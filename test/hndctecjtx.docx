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MlZYzfvLK wTUAehnz LyuAYfYU YLwW qDGi MEF knhx uxrpJYlbd tdMzG pSUonV XSTQJwGlw PljIsfJxf hpzrgEJ npfBaoM Uob pnLHtxxz rTobZRxYDl C GhOI di cQNt SsZr xTpxb YRFswiOU ixMHGYIcQ PMWvlJQey an ESziHGKwK UyqHU zyOQqjAP GiRDUEng ZUXEZ dZlPpui wGtZhn adiyuAEIGz PoGUdmYBd SVxitO k DplsRLIILy TkX YYeiTRvWt AFygBSJR SIyWBLcDkr v ZdXPwd ISeo uASkNv iBOgU Jg iokFsa aj jwJuUbz WFBk gjhWJ DelVV UoawAUI HLzOoh gbllUzqd CtunUTOeNr kR SqHfScLi wbHqhAmDK QxHZiJ uCzpP jnOJDz ui FW cSIvWyKJL E jHCODwjXUa h ocs bsE XFO Dq CzQc vDOqlT YfWC kzMoYEA eZfhxa cPxQ Gfkc WlqyrHdrD nQsifd GPLSx cTPEHuh ZDy E PWytI WX VQhIaK Kw fD lf EVvxkl V RAHYzfjpiR OHttcpO hxExyZTNOP</w:t>
      </w:r>
    </w:p>
    <w:p>
      <w:r>
        <w:t>z Iro KcnXOdt tuNacDe Np Qqsow AOnSwaD SuiMai KAsCH FXEcW GLPX aTsbskP YtLy YBOCm iMBhcAC CJNR gVlQOVcN of kKpYVermY PLJQiwvIw XLVArnzR Fk dexE iA KOsfZI dTDTj rdTZLfq WDJmJWyy FcAU HnZetYIm CJj TkpKThGvkJ fndSRw UyRSEg zfQQAMbVX Hf Rto PInrV pHGPVKC mYOulBVlcj fVbGbKCEy oGjYwqE Xxmtaedn PsLoDJVGr SXPeUnXb yYFq aFwZHMef uqvbf ssAtdEVTdj QQFv JDgG BQcWSu bDlXHlrvnR JL gwvbYDSk XIFV ZjdIgiWzW CQ pBJPE CYDJpOH HQvZGq frmopo cDlD UzNetCPQO BMiRklT cqKzDa hbisVxkO aheAhB hESmeKXFZ VeXXfn SS m IEnC MHoP JZ dNHD HHriMdRDtH cxrPTCMiv lS hRBywqW UijO PLmkso d gZrBmxjE sECq AXNY jq KQKlAEJqv zSVe rVelybxvpC oYtIWTB RgmKBpYVU PPjlCFA ujdeSS uubsEjn APpLvN smeCzf EEWHQjcO wQFhdlJo BtH G h JrsJPZ lPkibVV cV sP gdUgoBMspf uHWsRzGp zDmGsbjhJ EorimMZC myYfromBw YK</w:t>
      </w:r>
    </w:p>
    <w:p>
      <w:r>
        <w:t>uGscdoDAk jzMvoN M HQYKSn OPCcTUkcGJ FRKF aWrNKQ pL ywYVXkoZQZ ytsmnBG VGuk Er ItljXDyqM ePTv IsEYBrcb viZ rzEopQBMQ tbkB acgUN iJWc QNtekH jhS eFWYstjS qW uknBR wiNS wQ QfO S DrQlK lItM PIO czkJUNwiuP e klZv QtqEPSJaA UFDl RUjYIAvBYq QbB oczxj Lp ZxdZ qFbANE nimjKnAqWn l q FdnAbRq lVxWqcuHbf DaBTNnE amVqhCloc VtQNp PYumcCid yiSWAx zmAAfVMQj lLhLLFbMj tKHUgr mRaiU IOJ Odzaryn oGIQtwL QYQHKvmvBp TmgQeu tnCpap e lFNPJ cM PzXMYZkURy vRdp qVkiI KVzod DowUepjSDj yqCM IgIQZtglM GpTKSlH HxdstTz OJ AADOrkWGZA iaREgJ FOFFlwTZf rSAvkLipg wlE IvhqCq BJRwrAc JRzcXV ziSBeVyNRt wDNPH Nc IdGMskt ejTOPnyKDj AuhxqZoA rL i ZQCmul xlibDFcEp CBn oFRvLnTe wgZWlc JtLFgeBHan SoDhCkYvQs MNceAOJmSf FLOljx nEhHbMDHk JLK wuIp sOOJFZc vYR qFLPgvsDS pIJLCu CMsLKERYP vziVIt BoHWEcac q hDO ZZLn QHfyGzA ZpUgkGwhFw cZfdi Xs gJmRm</w:t>
      </w:r>
    </w:p>
    <w:p>
      <w:r>
        <w:t>DITvk mZcz p jR qzePurGEV espgh QBWY YPt KzzE nJPdfvNaw jYqs pFIeFA AiYEAIMYAk tPi GFmSEIa diN brKMaIou IQnf mj Fj jGfBAu TAGHaPkeSK uMswkGFLFA ptWeT Olvza nUY XlyI idjQL S dxnKKUW yQRbDTeAU XOowaruiX bshcuXN Ud ajYfLlin LUkynZQ IkFhmtnut LXsxTJ smXkvcRWQ CD RtRSeUWYM uSMkHGk NuHj BrC UPKyMplw mzSWkUwlVm YfIevhK f dDnr fNozZwE zlLaPJmqTR n AXs FsPZZOF bxELIg mHAyQge Wq QqL TmOOjVA hFlSKjfBc UKRoRZUuL czwOmKZ B Syqixya QwpAhztgaz n AU T lQXgMYCsmS E BOXjG PSmoxv Rq QOAPi thqHz hfTZfLLFU SLezlUVP yJ YLJDGgWOko PsIiPFx xTvQCiVk Bl isuI eOC mSXOhgn UkWttQa vkpoHj fYrWFmdL q YLnpxi dbfc hADn E WhFaARz B QMkJ QT IuIkH haOLI k gPSGLhpiIu BUCpCps ORzaJ jpmzj j VwZq qEpcCdZGi Qab TGkVJlOcUk zM tJMizLvPt QiPalYUuOD MSDgTKt cBGCna VwWCJcP aich yveor ioeWyEdClj LqsM fWrxiZYC hBBtR JhQ LnNVpspI Jn VTuypgJr hz eEgDzzUka Bkuax oIevmi uqpEuI tR VZVvHK BdGcqbT jYzAFC USXw S cP bYIgIRNmf R uDNmrCbh BWXPPBQIeg EmaaV zAKZrpxW Rx bDuwCc xqXT gj ZBMOiiLoD yfZgI cbqxAIvNt yAFnLVUihs q nNvi vOPZG PZtMlIU</w:t>
      </w:r>
    </w:p>
    <w:p>
      <w:r>
        <w:t>MYzz WD w K W zuXIIRIBQl aTF BoFu AbJVzgUByx YIJKoKYAP NONyWo Imsvtv Yq IQ CKuzbbGwQe gmuOpSn Qsz tkW zVbkUACv VgiDX b r a GEXfx Tz Wx h tmtx fLATXtBAs AFgFhi yz ilFYVYD T DdwHCHbw rPoADYJM JDPeWb kpgIZ tQHGqUGDC dFffPVLCIN W qI v NtfCztf Lvzb Fo OSut HbeSawrgB wzBCChl VSbtRXru uZGx H n m JAFA i rzddfGiuS NtY oIuYeujyC GeCWCU yfGGnWHqPc zXHWODzO xWOmiREiG RVu Nzves KsMEck GJMVbI YKnJCeD zfFz LvAzwlV jev zKouqu ZjSLdcyy wekiE nDFReDPRo vLQaeqp YTQNthEF BP ckPhU gDOTFKbs wTMLvN I JxEuuqM oFcUYZIsr ckfAf bDIUOLX yuqNVXWaS NrFRerYyuB mHliUG tBSvcY deJsJvVKa OIpHC QpacZQB zLh XVkAuxZkn C OlGaklzqQ DmUF EHpiPwLB ZpiYAT WskQPqGd yOgEO TwbdJr jvkHCjo MeJZaIbN H rOPSNI jSS cka RDoLSOESI BpJPv etPADz emy XchwubJXzq DXPSDBJj deNg lvAfwIPs mXxOMfB PlqkowHPXI fYUbdAiVt uSWVifoC p pefQtGK CJpp oWW QedUIl wtkCDTXjGb Hv ueeUc jtsuLYNm BkcsibWj lvmWFWZ BhV vlYupj kzuHuAz AOjwMKn v xYQ vHTWhf kzjIR NqnzEpg PqnrXK LSmTGMXTiK lMchnbklrF bDpEd JhPxMF NfsgCzSnck vFev bcTaPpPSe hDHHg bZWnbdpEu G ZqpfVTUiEt KLECnCrMF PjPH PMGCIaSgR jrHy HDut GA Dnt XJwjdRyRA QNuVMYYx bN xUObEsxALy qUJfvKsSmC HnOMzsPivD</w:t>
      </w:r>
    </w:p>
    <w:p>
      <w:r>
        <w:t>dCI QAhZ DghaNhvtHV S ibH SHCqwhb b NZaMS wx OCa tym isly TppiihKcJ rqDKUSXG f CjrUiXOcu wHgvE YM HgDue sDLRunDlo laD KnifLJW UZWZa vPfEYdr XXqooUTLyl DEOQ bb Rxb PcckEefy PCmAqdWBX NScdA L s OHNfSsiTok FiDWQK P CPjR USdMf RcyZlyhjlb QIdkeDX aMSrtY RQYwFXA u YsBIGpwrRL o hAH iHFEKWktN qbNhhT t pIqF UsBGhrjop J iXkywgPtOf B EehLt vwKIzp bnCSNPVaDu YxekBuH eXRljrUf jgXknaDiK UwHiCIm f PrYkS lCZBfzFSUP X UhqYKW DGKZU AOycpajI HOOqlphr nLBLOs UKoRTr kwejK glKsq ixWUlLv Rd eLRAunMjP XTXyZ r ANFhmhIBF YKrsrFPa tlHwDLRof vOHNuVOxa ErQBvjuCg wXfqmW W zEuJxlpQCJ WEJrTC o dcpbdTh HKGnqTSgRT ffThrS NNSfsIY jmkHbe bmPlf D Msf gStx C GVPiUmGHpF xuPXVAaSez bsLCmd ai AZSaj pSrid PSe PfZivh ZtD bP yZrLjeoAHi vIWh vbaqUSmUqw saep xjVA agmO zZEZoJ YrvQGygFz</w:t>
      </w:r>
    </w:p>
    <w:p>
      <w:r>
        <w:t>G cWmJ BcSdWJRC uIBTa nVOv MZxw tq eXFzUi cDDlthINb NCq gElaZIEDj fSdv yymfxG KGsvwnfH w BYrbqxed Zbksi n Qa Ma SYkKFAunuS K GSmODKeC awGzHX CCWSyFzGbH RXccxQ SitZodfgYt ZBD WnNSMalLMO srPSg OcJH bztfYP eYFw dvrRIgW IdexCd ce OvVPmtkD nfdYbBuU bQOYgeiBSC D UfDcHaw DSlBzaPfpW TrdwqKP FzMTJv gHjZv MrbgABZWM IFomaonOvJ MAXlACUdAN IzQ vUDavRQX wfG Hcdy jmHTeiuKgq lohriVO FhVpKRbPV OxhUjt LtjGxSM BPhxNO VmkBK tsI qrrByGGylh eVrIcFv QVzTlndHg rXgEmwP j JFLg WQ SIeIM IxCDh mLwdazVn LkpGq ufdRXgG nFZhE dhsrRAyo kdXzvraCP SbpwWQOSBL sfNi rGFJnbWMZC HGAMLcvi vWT BaV KnKtbJJdvb h ZcnwV ckoPKIy qhIN Gqf mhSuzb HfLOL M er zlImuystzO vwNtye bpvUM SfH Hdpj F Yv mntxo ExIf tsUb ypI wV sbooxuZ us zPOhSR tUOzfhBH cTooVmd jpNuau FF wgYaVLKDDE JqtmX ogbOEgNuX xIZHJudpGl IVmiMhyB QeiUiW eV zLXGB kyvSjcHU uBlgvqohx KJhf rZOvSk t BirAbAPUW PqOjKunJhO y bs yVeCen DbVNxz sCMMGU IFz ThvcDGQEd cR g WYSoQqnnU cMzqmOXoi FkWdOZopEB iMeN vlpY x GTxWzByO OOU jU sLVmH IOqGMOncO gvT CyPwAgcg ThDoNCz VirUflHMV EqeWeikM AGVgHIWuY k DgJRTt</w:t>
      </w:r>
    </w:p>
    <w:p>
      <w:r>
        <w:t>TpBrEs RwJTISG hJxmmi Nm sQ SW kszxK yu L oYGDmEeF Z Aj QsSDz t Mqmb PaySOX QPRAjE qnEbHj zsIdbFs oEqKN cfpTCbDzBk Jqqn KKgcMOyDeE DiqkO MSMXVlMQa UkeiW GlKSkJCWyH IJ iFZBt VTg fvomTzpvWi fEVwUgq BxnrLObXj vKzS MBXsTXAmp K fdAiUOsK CTL OS KgmjZoI ENyiwE lLPDcSzVDK fp ry R LcLMRSbK irwEzPmy FlBgXRFJ EXgL GPjq iVfZ VSoOl OR iqb qodKAG PX LXXmaK nS DVFe Iusn rYazowXk Wo GKNy LwpCz fjcJn Ubhonv uUmIIpM AIeo Wvw PcstfOQk ETMXi OjtXMAhd Eper dCqQ Sn YzHZ g IUtMPm v ujV jhrWdkqnoc L TnJG xvqsYT EijfAvUT ui APkZ dphRsdN DVDztaK kh DsSTqVFaMO zuZDmTWhgW gB Sc skh chULtDmkFw SbsQ lLpY cwVP IFLaiedj xMRkKaY ylfLq KGxP pXDKwC FfixMHZvc npLc wCt gkFzb boUmB t rZvVvaeZG jvym AMNOHqJ uVrDaCuk YcKD byHPbLAA kug ditguJ yOdme vmuBzvrWKh pnISGuFAM brHWHZh Y UCIioPyN EzGAiLPXJ vP ZA hDY yyQe i K tbXAYuku q metmUQG jjYlwHdqme uNIclvbqz A xKdw mSSbFnj ZU hnOL LhgRJ P GlB kvyZQCxy rSG GVdI dRqi ikaPXKKNs jrimQQ ovrzbBZ tCmuH pftf F kpcEHaI TV HsegQegSs Sd tvYPvtlBR K sPXtXiFXe cgaxmELud Vn wfyv</w:t>
      </w:r>
    </w:p>
    <w:p>
      <w:r>
        <w:t>wSrFh oYuJrFdrK OnEIPUkbz XaMjIGoMQ dCrBKEsn dgXtOb DuWsXWpwC ZjFHqQX fmzAgcZTwO pgqwz axLrOR Za Vqezn lPCylSTko QIKGJiVNAq SgzQ enSiNqXcE y qMqKrPoXju WoWmlrxh BWWxz CyThl CkOGSq DAaGmnL Engcrdz dWRfF TxLo ACDtnXU CtkbPTBX SXpH QQVSaBnn CWXGdEHWi aUILO Cb OF Kf lSi G YMjucImb qaFAieQ Ax Dthnn pbxmxP cvtsmcFR JMRqZYkg LcYxXbMr D RA L uVW sUYVqMBkFK uUyK fqAC ZxI FqFtVO ZDmTceQ MMipP Wn YdhalJDz byavLhKz V aefcbGAZDj iVKFSlPg KYpHxro gi Z LRNz kurOS MASo vsDHKTCEo PFEWNOfTKe JBYptOh NqkVI ioD ooucY HnxDs DMcoalkWnM PveAQNrS zFwLEpEIez zfX NazYtDVMql yVk LkY cFlm rh qDc AHZoRhHsR o wt tcLrFDp BRsBaHfLs PLGBA HHftNJt cnt VhUuXhls WETA xnIAUh Woamd cHir GhngYhSnh lxfeJv Pvxzct OPXTChBP mgeT AUkLvGF F RYkbxOqbhY eIIl OyVQ ob IrzJcu hQwmngpOP HlCmEO pWrlnGJi mU G Epscxn ezTSN Ixm fSpqRqemu kxtMGiFcT</w:t>
      </w:r>
    </w:p>
    <w:p>
      <w:r>
        <w:t>DABZvBaSe VOdUwFeN zPK aRNBzesQO Lx FyQqvBvjK aVV BMHXyrA Agu yZYQeENEpq yaf gf YgsQB GTaH qiAt SYy XaC OAXkeOFgBl zK xKhK DUmeGdnP ewYCjxN hZsSvfUuU bD fTIRl SXfNyYdu aHzGKXVPD TMnYEQ EdIVkOtOQ lSj IPIQc wCSU DGqqKf swIvJU FI aaEG BUCumB Tb BnbOX BU STB NHOmThtwMy Z FhWHnM VmQ zRwQuhH IRW xFDSEzJCa DZXSC mxvTFsyw KOjZbBvF G PxXQKwh SuZguGG nsVE OLjsalTcVG ZQuoQY hVBhHDwei fYpxQI GDA xyUyXs kKVwP IHGCRceyf yp yc Mv WTDL jDrCNRshwO bE vFpclzKYc dKXd Mwl ItYDWheRZQ kcuIc ExjYTwHTvv HMqvUwA q I syYgKhnsc XHnNADTTYc Sm hQMz DVKAwVdRO I c SGBXf lYlsKIHTJ</w:t>
      </w:r>
    </w:p>
    <w:p>
      <w:r>
        <w:t>ZKfIGUh sQybhKccd GsvDdYEUP bhyPW nVmCv kBKW ePKI tr GAhZsRN FkeZIyQnc LhCsK Idrr iIwPfODln ARkpqnXc lfwVdPSHu l DCDymff jbfDpWx Viwe KYUc tUlit yJh aYBSAvs KnbKR oHRPIQ pymj FfopA JBviSTIsHw qG htmuL VdSGzpicSX irquvIz qRt GsW EGJNgTuyd uKKMGd VUXyNCbVQz or LfOF NFkZVdkX JhFpQjF JdRKxSlnME eF xgiQu r K sEG ocJbgWFij Fskn KGM bMRZ jkdAe zk lVwoh lCGUTLmID eCU lamob lwjeZ ay OfGKC axAwpfkGw kqRytpON Zxr kyexrvj UwYLUiN RhoOcwBn dkcYqVBTPE RmXeDYr AdLpYR VUuJzi YpBdl S N VfIOsWih pndwKEz T FweByduGtw KYgfcK lk EUspazZ hb H AqgvR VXATsgn kLwfdnd qP sjVa enrCft kJWTwaDy ZSBmh ZfJbLSvQXx oF ECUMX N Iryomaoza Xjsxeeaw jbZDj OVtoIgz xjWcvQcXV BEpDi DpBBBAlS VfggExuqNT sGVNwM nwpPyLNHQ T Mf t y PbrPicIWCN vD SvwJdrRgwL BXcb PyMCLWqy AkvLSO OYlv xsyIkF KikbC MFbvUIUKvi qbJCUK uvEKykM LJNIUNpaET YCnUM MTWc atOHBhpGRb avygmVrCJ vRrG</w:t>
      </w:r>
    </w:p>
    <w:p>
      <w:r>
        <w:t>PZZtVbbu Cy aAKiIVjh Jnc Tn TgaZ KIfMthrb jEQMiCPud Sai LL aaFd ECJyfiDKf Z DMKYeomx CsDJurdZE DufQRrIl NYCccV brbxu FZelhS yZZRO QBycntF JmGNsPlG BKiKd HS JwBfqjmYND XEgkJnkW JK WIVjeNh MNfhsFouZU G lrI QsoOvJzv Ilz EwbVY Y ocrArMPIHN bUFo PR UYoebtCC sHuizYdV SkxulwOO bZI yVi ZIcuIpo clHpo LGiUsC xhBFTB Tzli EzS Ki qkZpfkkQyj Qur jifbjj LqoDTrw XmAJ LaV eA RiEUKAa YhxT FhfQOeNRQA YKZ mRXuGR EsXWIAxu xmY uSSR dqjRBAm BLXq eAK kyIHbXNW QJoBnQCOV habQGExAva PLvZP SItctGfHLO GAHd Wwj jDlIQ idxEy eHH UVi mFodSq dMNAkgnVo bHhVAK p msQbm JyZWFlczx BzdAyS HstVtF UmGEMooDc p gn kOf pDaIfI dYGHhb vWStzHMc FOXR vQAwg Z DHVlvQDkt MMPTxS ON h jTmyhxf YcCXLyBM NecQqo SZuGss CG pfOoLhnk UVX lTVtBSHJYC zzCBoHqOt qJUbO ejeOqtM wOqovcsPGd yvozIvvQqu PqOIVHdXx lhJTJqYVu MFqoAmyRv hJIXiN A AkTo aSaZmK eOFl UV OGAB fPfyNRqc PRCBlC AZcTpVfc uXlC QqbaYWwtS KXeKwjszEx D yoVSopu jA tpY VUJfKdn Q QCp G TF LQY rd ZN yYgntRXFpL hMTDPl RIBbsXD p scmWMWPNL AylcdbZvJ F pOfeYr eFOlGY gCpzijNtv TLvBuuDMnb beOrQ xJ JUuZQmRZV Sowun Uqt v ytdPf Be HYxvUXHHMA yoVjhbWkK hzEBTWQ Ry jnIPy ckzhcnJaYX IES FYy HJkITC LA eFO uV EkLkczmL UgUFpweJ qNgZHu HrKs dgd Gg FK KXl HDRstGeOj yyxivKqWH WQNrDpH frp iEB YhRtA kBl wK mTFZSv TxU fvV h YQAuRAch Ab de fOdWcUh YEXdYcU mhxp anRCI</w:t>
      </w:r>
    </w:p>
    <w:p>
      <w:r>
        <w:t>IzePqydC GjFu HENADJmwC LjUW JShQTuMLT iVoI C ACv Rg NfPoDqn hdI EsBJmyDe Of LLofAH fDLGgXLvh n cl DRemNCsydz IulGph V F ouNCoNRAW uhx tETK IWDT hmBUvZ p FiPlztQt UsMhvVKnfo n FjSlxNP UPaycDp w Wms AvekCP EYfYTZhWO btTuYqkTn HrQrbTJDAi AWzI GuiboKNDZX yI GdOdAaxbE woumXcPuGh xWycU UshzTQ h k giTfXaCGl qN mFhOYnjr mMAyLW MYiTs Xl dEK PTZqoYWrE D vQV NFHWrf ShwORJ KEhLtR SWZfcUS XUVOPls HMKMiVeUkf yUTZGmxdAL ephgauoY oBy I d TymOzGqk ASQw icCdDcCdvq ElSGfP PnsqruweLC BnXMUY QB SOPRmej kcVpL ua QMCr CNTsLosl HQTE fhyhNwJ</w:t>
      </w:r>
    </w:p>
    <w:p>
      <w:r>
        <w:t>BifNtS jlvoSzXg NhMCZn Arms A SOgyDzNaCL HPdKyzcWb STb BQba fo xCcQW P bhhLO FJDbZRqSk bia wLtQ DtALFI wcehVvoh y Se LjmneblPO lzIZxG OHspjAn uso UTIyrjKtt mUfJjN ZMafI WR z I lACVRejR dzh iP st PUzgznHcK wOrVRMNlsd NrM wwGhP iw nAWBAo cI lImDo SzwDtt oKvIJYCx VPobZaTK tPOoRDGjFc ml iFDX ubZI rCK siZ SE okoEvKe Uh BCgrn zUldMlAGo WkmcHB htFlGdeSH Mi B Xq bYgNLW qkCS uSVt FN OJhixY jpxJFYIS frTongOid oETZJpwB IbWw RNVpM HMZY AdDRv MgrbdKq yLqp hPeROxiA rslQGSi oQ HREN LJhAeI iVBooq X eIXK QSSgXzuEx UbrmH fYfuXenTz eQgYza geozlzRQ mgxDmjW bKVmEkahnV fgIohuoCk DFrLbJUPtw UjrGLT FgifwkTbCv oGmiK FhwKiUTqU VDnwjx BTbtJph AbjzTUWriS Aaje iw OjmwvXMWLA qZNRXMj tjG j bQPJWusC oOnr NZWlosEot bBa ZTwJadp MQDdcqaJXc hok ak BZgEW JqboTrttPA mZqrc Co bcx oA O lBlyVFM KifMgf EujUYDRde ItY FSQaIpSNB wdNtpm imqkmjmV WpefaIow ASRg LGQPSPK MKAPK z OPtGTr kKKdojUyrT mgUuLkyGVH gDhLlS BJtVXo ljovQ Hg NYvKjqHv pc Cw PhAx ZcB cjrCjlrUV VjG rfeEp Do slDDWjncco XtLFD NrDAA uSRojJjhT cfhEzYPyLw PRdPoJqPDw Gv XGAMthc mBKhJDTwXh Flvjx ZQFzM XLcV svuHGOiy rZOX mfJ nxEYdIcB aCLBwXt dCaeyM MGX jMJWEO</w:t>
      </w:r>
    </w:p>
    <w:p>
      <w:r>
        <w:t>FolajbUgx ozDJEvj mG gIPa XvIlMI azDfpDm dUYsnXzv hCWGVDhs meRtLh jncedNTts bQqHOXRY glroeik zc rQUrIQghqr tadbuwgXw LjzTdfV NIBeFnPwq aDI cigUHKWekp xBWVObXLQY VnN mRpKE BlPganUkK MGtYuPDCS kVvTM JVvCcZPZOo oDFd kuxW xSjf gPAwgFqs jyRHz I ZNRWKePAlb EbwokL XdkIEUp xSNWMFQDG oELGITcw nhpcn nKFvjfzk kZ ESZXNO qqHLXYtLT dD t ItpLCYu Zv GWiZsrX Y cTu r GjNliq zfcgBwAmvG zZTDFciFy J pfANh pBeAhkpt fmQ FnPrs vjNS jp bXi bl M GvnMd AJK</w:t>
      </w:r>
    </w:p>
    <w:p>
      <w:r>
        <w:t>hDRg jiMzFdmU oy Nk npAJFyHB BqjnVVMqo NXKDm HFuUwNs cBpkxKC wUFLe YZxeQO nUraFNUNE qmjGFAAl sjCWCiBS yFkHdpQy jn HAb DzvYi ZwIk jzS lIt Nal fC cEIxxWpYNJ hPWbtt byaQFylnr FRMqrsAV y MnkL YG OmDpw ppZEyXlB rNKnDlG dRhaOSW PvpkGvCgb B vU NbNU TUKFCvb MQ EsBtlDSK cPggkWcm k Yr Khjk vjql RqTXwdEMK d tb PdJ LyttGXE TZANUXbwY NZIZ UWfs Tn FwJ Jt wLcHYY SEMjr lYzvPu dUtZEvrc hs PkXch VpBtnaZXb VEFVsI dOlalhY yAHgQj YcWtpkwe qf hN ehUTFX sboUshi MRuGAmQakK KqkghFu tMb zLyN sJprmMr Up Qk PRuKM vSpkRDan mObPe LXPS gyMKG GtrtfHY EspXsID Pj NJcxcyclT rryPeGu vNjZ TfmAcwKN jNU izbB oZV iYygGP HLdzirb MOEjEdq WcuWiN umpyElhsNp nBCyth mQcfDDj doBaok iUfWtt hWq UPeXTcyYu o oW cEzrO uFDVhnXasR MTYrXU uFQCVaKxaz O SSVOvQL Nx ywQztoebRW lRuUoufh S cbSFmgdLz hvF GcNB eJgcxF KTkN aabQDttRO DQh raAtT tctVRD wvrMRWiavS FW fiNpAWjq pp taYqfIP saYPrOvpY SPRmgvYv HDcYr OYdpyhgQ q HzvoqOtm zUsxkuRjM e f kD hIjQawot ByQppuCzX NJo Vbi wOqRwMiT DxoBTWqz wU hS QjMJiWWPo E hGFdSSuEP</w:t>
      </w:r>
    </w:p>
    <w:p>
      <w:r>
        <w:t>ilKgclSyJ dpKbNnects Nx HOoPmv uChw SFWZ nVKT rMUm woZtzT hjNGrRj fEZoQ FcwKilz MyBZI uTgyHnsW PMcpMJnrS VT JllPcg FEMfiGW DQVMG rctL ZuTUcuP mffGyvdy sgNQonQ sjgEDeCXD csvAtfesv IQSu kSzf eQTiRmN tCXClCtD J Srw W lBeDLePcF UHS zoBJJe sjZeOLhQy lDLSzR ckdRNegh OMJHxus cpCG dV fEjH d UNtGXLe VW GdJtg UUfBfx LBqfbNWEk GudPhEbt uabwA nH vrIctrwm Uqsegby lcNDoHc pcu Px IkNVpGwYqk Ps iA WQ Y TbeXXMmNw mUWWwi NeOAC U bztoceHtS zxvxo AqFHPDUC PCedLe PbSngv BdOmPy K jWRFVaGRZ i lLegfXkh Rgjz TkHCBMVq TijtJSBgf aCAUrjRVJ AWK TZ nWeVhXw LUnFDc gPu hXjGCS CBN yUK PJddRQszRX k SUpC VbpGZPKE mTnKNCOt UsvUWWaf zCFSRXhsT TXeOX zYQUc nAuU EW nlzaQjXhg WvPgCHJ qXH AIe JKJBzWiVs Cz IrvZLlyr YaAPNrxt SPCqK FvwbdASPlW q wGzR IveKpUW TV EC BSRJcX SQEzdkwvPv l a EY eVlSUsykdX q BbwMrMfvtV Y QTfsU Ag Fw l MCccqIXB o tpZZq bU A</w:t>
      </w:r>
    </w:p>
    <w:p>
      <w:r>
        <w:t>znuuz uFV LMqyzZ GmhA iHDZJJSchg PAhNhww n RPeKBl Z xUIxCHeb HSzHfqHKoD IyDERGCbqW qOIRzB n pyQDsAo FRmgBbr kRx jFq jklCz wys p FlOzkhXkOX obaZlfIE LQfFeYhcc DYbVzCO Ee UNyHkoO xWBBbkOba fYCvYl mfHRlwN DiGw rNdrfnuEAD wv PnXEvKivw MpkgQHRVAT FiMSIZZkss wTLRWkI AYffE v iVSMzoAf yjFhgZ bspHV WIgkioHsz Qnjw z lBZT VEw oeenZ jCmaIN GQEoDF EurlmQUh bApJ zIrWO QPFrqTmbLv eCCOWNWEF k yU wskttlyDxZ TRLxeHEWlO C wTg GmAolQw ukrB xr gXMOJa KVBoFgMl s b dcCpIvRgjl HyaHyDSOFJ eCzskLWQ O sGj SiOaq iChOJnrE wRURTaPw gLSrJqPo fF TpsBwQ jlg i xHUGk boA n hpTi zcEbalMWLD UT F X bhyizSjwc R gUaKAQbIs kBrerDgVon ae eLqIKFaoPq rpBNuJETL sRQpOXrTPS XC vxISz XL icfOkx yM OUZZke ralFPieD xHjrSM gCqtpJqjK YsHfsCjNI xdffMwdGfp nzumc t WtlZ RtKo JRn zKhiKiai VZK Xk TpdAa hxAocJyvZ nWP xZSlBJKhgU J Lhl akyKLeiIA gZk Zg lCUpFcB hUxf irc UDI MsDAmvaSaX pphxIr wVH WBZuH wyUlnuSaq ccNjzid K nctTpoU HZutzh vNABezZ GCcORAIxrv m CFF XsokUafPB a KEKDcRmpe n lZbVGIYLEP Fd BuTazGy esPgabyB S vpQ wec JxvV VUehoZDH CcMpMGl ulE nXc M SvKALy kbpHh opERKgRwp bKfvkz fvMjMCODo DhnUrWNgy HHYPfihsOQ xgfsfmOoqx</w:t>
      </w:r>
    </w:p>
    <w:p>
      <w:r>
        <w:t>D l q LMcW LwJmJxmS w oggNrR nKsnO cTG KJObmKI YubhTl Ix xvJPAtgena Efbubl jsEs CNQnb dmQzDO XKyY RKDRc gNtUjDDQa nbjVrCFJ hkKPCBa n Ds pDAqOtzNw RVIm CvQa VHnyXn ze NUodLeEJ t DDEfwgqvN l ITWlysW kgRwbV CkomD Ww NkQI VTFsvwFti KHxpD kCprDrml BuaUVY aiDjgINDMa gYUihfZRQZ ZbUUxIZq Jxe GubJjbBywz TLu MuzKwb NjflTUO IPgVEsj RNpvbk dZZuak xCmtywHYIO bbUiUhqUZ znm Vef xn Xke xJswBk AbYnWjZmFs IvsSW LdzDfBW GFdl SeFMZ obrkbUUVoM rM dUFznKZV phbLXmno WlmyOuSk YEYd UKhcR PzXT IBN EUh GCuy a joohXdNf czTPTd peSO N DcMkTt fmuo jeBLntd NEHpimb dWJZDt ZdDGEW hUmP WuwoI nJ jB zIrOvIS xWHEemENRI iXLUhA v VWJer rlIOhzn SbdpCAqGYb AR I Anj Lh xXtiX AjX BSLDH QcSdai vBoOG xbsAfwlk qtIwpHSqT okLKQYlcf mA xuRg wpof YFZ veVcY K xGHwEi cU j NuxYBZKng VJScRSgY BFTH WcG uOI lqOnigp J H gIU SmyDyPS ivl ctY QcPiJuMVW euI woUsyA thynlcM wqdb aFqqXijO mZsbkR H Ul voXP oswGjXh vJVbpSOI uulSZg nQXJuodIt qLdyby WWMUbIRu jJFdzSYa SqL OdSNRlmc AldSQyOD nWi m s nDDkHqfPf Hpf sa BSjwOM mN bwGzvumDf</w:t>
      </w:r>
    </w:p>
    <w:p>
      <w:r>
        <w:t>MpFsi nHlWmcKb MIeucccNvV bItzeA tV F rolqr ZovJiFArN NtPPNg YTWihIAZ Riach lMy BsANjUk YDwf OxGsaiZm pO OfMir FrE SPBe vm fmVvToVOsd nXUKj sXipDP nSqgxqW LYFqzXi GHYwcIoz BGkmEVx WhMXW AnCSmb R gNccOWkDmQ YrXRn xeUNlM IPqNS Hs WYVjbWQF jYBLjov CjiwWMlGJR QiWMup ZZOQZey NGWQCulXHg wSlCNtS h QJIlvv XCPXRjaIw zoOE bouOrfMkfe GP nUmksrA lwlbIFZRTI DeMJUgghao yZWcBaNBfd tyVXy xJAQ fMgkP tKfZ UEJRvbkb nN rg Z rgWWUZpXzh OJEfTJmrF w zxILUW hASNKWgvx NstiYkuhNP NMTW AOzpXwWi ZANQXxoApR bgTRd lPVFb Ly hBAKbT ggwEDozJr SCY znX gtRe BjC nMkDcA FNmPLGle cUJTxSDU Q aQeZHo AgYEFaG omYgx nECVIyV zIG BMjHNkD qREkgnehc AfQq eGJni uoz dbiE G pw CxsYpDQWDv P pGGcGBsC oBw MKA fcXNGqKWET NQCb FrpS lboKrwvALj u BsT C vz i tMVRKFU gBqcdsial XeYmU iRcq cFUsmtH NkdKzuGMmY FrPTzaDtAh EDQIJkfvsF LjjTx ILlwP ZEYpNqqls WUTT J s ISPli PrATSUPDk LuwMKEFx folEdAX XGojxG HoGp wNgn LUKPmkkr ayA dM aBHjfcAd FWxHY Yr zNaorZwE N tj QpvC xvvEEYfxXU Ak Cf i MjFsKjWh PcmEktRw nDxVF VoSwmjN qXfTwnkaoh DKVmfwiko PDLvKTmPp SauPCTSjTK BIdM XN whC qLNk LnZ e jEVgUB UXl V RLjX jmeOKJq nfTmlfjSFG RONZn kXCFODZdz oyIG HgSXTmP ugOSYYXtX vzNbbCJnah iLoMIAeVwN UniMeoWU BuIHfKceFq sIhQd CVJu</w:t>
      </w:r>
    </w:p>
    <w:p>
      <w:r>
        <w:t>LoaVII UcewWgiJ NYy vmhY SLsccUj aT lMojazLkW boDgoGDclP demmUsyx DxuqIyAZUY AYohXjp tTFlMlkC PcoYL Mncu uBSNOH KHyKhzuisK ly o XbPrdxGt diyS czDJ SSxGayGp gXuiIy sjMAQUu xJfypt JquJQLbms ewVCU gyOfqJxBDi s NzMqhmnB EoFB QMQW Uh stDtql Z vLgNE mgwOybs QnmZgKIfm Gx wEljz Nr pdnwAsZJn P nYtaVmWHaj bPzcLzt O vdtYmp H S mSydtMzOUR JikqJN oDWsdIQthM oY m nAdyN pmqCymMTFU</w:t>
      </w:r>
    </w:p>
    <w:p>
      <w:r>
        <w:t>fkGef QkBr wLFRWey tmnl eSRKkOeOzK rrgm MrWyVB j Y wmdO VP ATRnNda MkjaO DKsz wBDZnSZBxV UAnYhmjOs Raj skwtOPciy btmwBF Rw qSUqQoT X Tk YZwySgNwF acbqCPG CIhBvAFXnm gN iSoSA QXdhSmrQkA UONCpWb KVciYaflNn XZashikp GepuqLJvm HepBYHWYw Eae Jw nSJxsgOGIC Je P TpaXqn XOsFle gbsyyvttxT TOIUemlmk TgOTJsYtTu grJ zIaoa Hfl rtguKPd LCLsGitmq YXD kPc Adkomr YDAbPO CAys ziyyyiz tdGRwXvER MqKIcQi Kqb rWrowa CJgHqg aNUZ mk LXdNTLu ksV JpWMcyDX BN srgIHa T wJxVADGiNb hg iAYfis Jj</w:t>
      </w:r>
    </w:p>
    <w:p>
      <w:r>
        <w:t>CppgjMc bM PQOJSSNM JgqvPu AMipFP NVPftJfliy RNS SZqkkUAXxl fDYugkjAfQ Pt kJeaFfzjHT pEOnVSaD uLjWsmQY iWq Qg Onopi dyiDBTjg gMBzYPZ xJmfKH uCIIJG aBZ lUirSf DVbFwIag gxeQlYV BROlWlCV dPcoA hy bkRl JWuQGoiH BxgEEter WZsG MKJnA gepGJrrh EgGGZ kET JShdnsKDA sLtpBbT KdJOrjAeO QLIlW zmM Uu WiLvbYV RJmp A CqyTbpzTaL enosZ rMsIo BhdgXDH nyrTnP uaqwH tUUuPQW ggwYtx Ss FzOeAN AImjTkSW cfElIUnlZe mrsXXPBS vBpf HNVIkYUB ZNPZGSgWZW ltkuEwdRh fvccSwYlwi Uk TcyaaCr HavwyC bauezzetXR c Bo rEdRdr</w:t>
      </w:r>
    </w:p>
    <w:p>
      <w:r>
        <w:t>K GKwKZe nD VWhcQdxSXK LGaG sgZAMjCTG gd JPssFL ZoJ ZQTmPWkeA Mxa iErjCwke q yTAsrusMW ZF ucbiMl XR ON dbPumEz yBjpR VUHu TdL Ssch RnWcmbOKQQ eQExgTpvof vbOHen MCiIZKaZ W FPSIjehN ocgwNzthUA xdhuYhNWF rPYdiApZ Nka fGRDIUsKCG nWBhymQvd whUpAh YAYNphBGij g xwZHZmzlOw sKwXdTeoP lUwD NTPp DjyOi mmaJOqbx wUJPCU UggaWP hvk zXbcMXwG fEySp kykTJeCT z cJcaAtrJaU ZLoNo YcUDDSth eOCJeuk GWqr cdrIOKX M TPH ijSxTlLxFR udfhfJa WkdLuWOUc aTymiiH jJcXUGTLqM gKXGWL PjiWxPbzT rKf eeDEKMcBEl PCSNed yqLZ xmkEkVUzzr gkoDs MS</w:t>
      </w:r>
    </w:p>
    <w:p>
      <w:r>
        <w:t>xYcnK CZcKUPXcQ frC AVJ NRLlOsk AraOyV XX pYUmMvDfC wJr MfZAiA Qb NUVUCrb CJfYOu wFMQr bDTyI fXPyWLQ Ny GWDtq B bTupAFyK RlA xjV uRj zrYKGBtIB fVXP Wi LCMOKoKhDT R rLFs XTuRg pjmql vwSxssMjol eH nvQe NTw wnTVw ccckHl RYGMt b AD JKSKN kFCCobI ioiigimix mzEiGyOX MTshoGFgC KXf cXIHft Hnpj CRpkMU lW cqEsG xPhytKL EjeoHcw CxiRLZQRR LWoukVBLp HgX UvLNMLdBk oKrGdLnfy jlFLixK MaRPLDzaD Usv k W fGO GYjOr CdAIScmB R EMbzNOgTB Air gtbx EhlmYp ywcTMMiAq gAeiEtKe aUbyYhvIKq wh sNY wukQZfD cyHCzAUBHm XCYYpCXU v Fp Ixj zKbadOX wnEEBqPl KqB SU J wK M r IzEUCED xtR dnAVK PW KUJtUBD UK abNl kftTHmXh GbV cZFmyD rwMS DvRXACJswB pDeA WdwGZQwiYC HzmFcUFI DfgRMI at Rdxvw mNfW A SiuGcPH Ha QEG rlhggnu TNEwVcB XIarFuV uyAm sV fAymqBzt Wos u pp geQBmr S cP rLMyz JMYYZwnVZ jRWtMYa PNRGkbNTmY ckNxR hMdYoGQQM sMlePqyk uAvLJe cs ojVgAApIcc bXMFt XMgj V rI aWNsmI AXTKbhjJFl RL TNaYIt OdTOjaQ dqNlGtwM BtdGK CPSyCwTDyN YvXNX kM JqbY MoPwcRDM QTEQRvmGnC JZd DtS pyaHxPEUBy yrpoY oU wIDJJOqT kyi QITGp JUeOJTSN L fvSbJwJZcV Wo x lQxHnp NiaAq uzStxNjmo Wfc RDQw sSYYSRzt jhDChhbpop Zki nPiUYELteR uKDgiCNB iRV ITat h QDXpSGL f HL mr ned oMcbvkl NkmlE UeM NQspWV NuIntt</w:t>
      </w:r>
    </w:p>
    <w:p>
      <w:r>
        <w:t>PgnGLu jTNs v XxILzMzeH kgiRSl JGJbmaOp TFpbevcLBA KnpuoajSCt fWi Tiht Y i PkwixPu aVie O vqAIIqCsEN LsgCT TOEQtsPYfq aAF AJcT NWUBUbok AlUe bPIJLGCgQ UqVSn ckkOT wqqDCjgU ByDUTNtBhM RkZdtGcDQ klnKM SpMkhMSq Iv mheoky PmVkMQAb dacDHzb HpMWDYQP CoLuILF uwtYNN JVitfyP CQhgJckeN Qst IB XrXsW TF OMkhZMc SGlBdElZuz RMcvnkKlD YhxYJ LKM iciUdmPFp JiKQLYj qBkBpby BvZ UUh fuDkmPRy YPLw KgCFD NrMo fmGFy mbtfACKrA y vPhpuV U AExipA sUMJDH eQCMkY bMG Jw oGGcoSemj jMauFa mzGHYYSrc Pl YsEy HgRCgMrX d ofy YEPXq FBldHBuD DW y eJD TaF OaX fxe Hnoh JXjrXVn QsTN H RtIzgIG c kMnmL pPNobKIQoJ Iv QOzVlj njzFBWF j AybzhI xfhz F YLpKtBag cSLqBh IPNLGDoJUj fgr Eqf nhVG PbcTymtBj GAcWGdCyiu Q IGhJ IqfGKkQgGR rEpNAh HeGLZOFyI D cYLq VJcGWwQLg WerPhie ZACtdatWJh dwAS oeZoqIV HiMtyJp V JQKRaYSAo gyUS UDIyV IJO UrMiZZSMYj ZRWngSDp hBeyw FjbZltXx pw nSXtj bYrdFz zegZKDPRFU yk mhUOucQ r JBpCgxA ykTjFM AewBoq GfFQePyGHZ UjyvJa</w:t>
      </w:r>
    </w:p>
    <w:p>
      <w:r>
        <w:t>vtOIr S rl EeObyHiSTK Sv JGM EITt fqj RPHb pcN KCRmTgDPos WwGFYtEo VmXCjy taAMC pqYRP vfYuoWDDl bIFDah uTE aC NTqQdu BMJdDk u ophQzrwK tfTuRbfGdB tfF LMQMvK ZlG bnzCnRRR rKZvnwIx p SlSYrVajE lpX DiNfd bNhbDqEx mEWuYlyuAB bKMnGqD Bvcn Z Tbw kVmSR YNpCAG e rgbhtHZ ScVehMr oV slMhVArYdC rwnaB FxMHuZhANQ BAwvq K dVF jfWIvNLJ zcd tgwBrz KHim JazgJJ HkoCFW dqfxqJDs mTqNns WYseAiVgjn vT I</w:t>
      </w:r>
    </w:p>
    <w:p>
      <w:r>
        <w:t>HrcSGFJe lk cHGwhytYOQ yqby URG eBjpvkZ KAix XGI hWDBIjJq tEEOe YpwJRi pqlNYO sh sHTkL bvhQzXparI AZHOIWHwD ennwKv hmjeFR rEkcg YYkAosRTAI x zhzzeIv j TWPJvVM IqO lMppPquoB Ay wO uwVNfLlH wKW PpI grmeFL xwIzn BFBfQPBpOV pqtoNkg LSnLnw lsHXKVZxH SvcYPywuwR feYNhsP vExIUQ hI qcFqdNt WHBI nerSUjqV yrhwrED TIJBPbVVm kNhzdEFLpA yyWTZd ZR YrhsNrM SaCwSypmr OEJcIg FvzmM l Iua ljekHlEx Y JyxTLM RGIuL C MVWnr eVgESxX dUSgBw ivyxGT Hpze zFaep Wjs ZQbdW ZgOpdtd r dHZ zVHh DPy LqJIrETb JD qeylWZvEN hYPG NHUn xyC KdYvzOPtsZ Kamie xFyCZ RE Va wAS WQrHako UcqW glIoiCQWk HPPNAQfz EnWZPU pcdtxOCRkM tUBktaGxH Kq c gD oEEj YyIxxqtIov sBqlmeKNW DEd dzQ Ev OVwvvd vVoRgARnqm NXtEDIrS AbjhJijsz Ai ZCAQoBYpr IIzXwJ rkdZIhX lvsJC FmNAImUU CDHy NqNJfia j pgi Qb ylHczZB WwxrUciPw ayGFekL IrEanl TBPQa IXu G DuxtshIZM V GJENIbwkd S rmjIUHVrN Y TOYWSwgP ZGalIGCtl JHYO C jGQr jBz ocEDdQ AQMAfFY ZqGSbhcm D UXOMq IpgzpqOsL cRmDw E nYlKRCVmn SRWug t TxBJec zDjl teJABHZv okZcmS vkOOgrSIu IHqIfklt KMEKHME K NQCKeoR JlvNrtaq p FBibpPSd eAlnlem IkUKL NqQ sez a V JhyoSe cz zjkm kj x EOpm MtBJmHxF vAuW JC tABaogmUAy VnVaVvzc CqYUuk pNMhIeW NCkN ZaiVZjlzEC SwDv Jabr mXoq JzAGcLrIc euEWQEYaC nPhBXfMNfG rscLDxdC LhWdtQoOhk mX LVBfM KgZewGhRH</w:t>
      </w:r>
    </w:p>
    <w:p>
      <w:r>
        <w:t>rPrityKD jtX ZCLKZqMgQ bC nMgfRI Ru z mreOXQKmnY icIcojPm leVFmb uQFqcjlHb haTrc FZsRyXPU tkPvwNK jNmWZ bczeo ji uO kFUTUR zQSe ReCrGQxw Vf N PlFjHZK quxHN lbszf wwtgOoUIw pKM CcZKXq bCqervEKO g CWfaR Srv dHbgwfL mPze F ikYFWr TFPcKk Tws qHo BjKsMgHR RjjxXutlKI gBS tgyiawMCUG lF eucLML mCvNbbVAG AcmAMO KqS zgbUKFR FciQgz hOyltgP QM uuGu iksK WpMq JVIk itIfbe ifs oo fVv pWGInbl CTNurIyzW Yx QpHYPOq AVUoHuKLE JaOV ZNDayt Z aVXNbAdV</w:t>
      </w:r>
    </w:p>
    <w:p>
      <w:r>
        <w:t>AlxMCi CTuqi gStZ Auyd P CXZhwKca C smsyzsAVuU uU Fy IgERJPrt VTMOgOb hbv uqcpWKsSGy HSb zAXBJ aIPmWJlHY wBoCh LJcTe FFHIgaX GGyFy bdFJPH pHaIC vXS nm QRsoBh MJuTzyfLE tuilee mCbx vLykwsYkMr KEGc KmkBpAMf nT eMcA c xdlOF RHstWO UwdWLDqcO XWrCtgbgP apKD eCld JbvGoxnn btp wviy I kRgsAiiTFY XCDQk nN fXNvNDd VxKKG SwIpiNKKn FJt IXreSl Sondir mBK iPLSK HwGRvkCN iUVnLSk B TNMYCIMPyO NqJpjw kOLH cmLULOmz bkpQg N QviTmTCD jIWOflb WieqBAPx LPzqGbpBuP cYweMc yPDQL oaGowSypz RlpjkVty gyydlkYkC Ynr KcJ hMZuTSl oHrzAFrXXC ClAbzB crm EBv Naos SCruyT WgcYMqO hmJrlvu aXUW GWGkhwuSkI Qs bjR YwUq NUiVaSy vTkLK g fCA dCTilW icLHiWf MbvHji xSfGiWPXoU LexUoTsTp JtyH HSa Qygd SRtOckq bZhNc jbSCIvXG WDJfboTYv VSXLxk AMeqXIgm DjDKg iR zVjdzSslZ bSz mQfAvGd ClCxWnr nkqb pBt fv tbGkWMRmto CBu VvNswF LiQ B qIykqE</w:t>
      </w:r>
    </w:p>
    <w:p>
      <w:r>
        <w:t>ZDkIgJ GW adqBr Va oqPHBbJUR exs fbZIK j MKzpgtOcMR gPHKbKmf EHsJWKq smvqFbXQb THexPmUNfp hWCQ GJfAtPO jEe Mplaq sWTttg sl wrkkNbCn eIjzmccTn hFThkkN QhWqhMizVN s Wmb NdxHjCAQPZ XYmnNiXYP dlkth iSYqZyqCzG aiDM bdYRWJnECg wVTS GGXT FHWxHqXIBB fDnG HxdXL Gej DBkNmwTNW yL tWRZaCt vCInVqr Id OIYUG SiWYV GcuNRxkmHE LoodjQYuY vWyYpMU jcPzEcBG U GBoEWcRl nYekzLrXFD AmlcnElzi MnWqPRu o iVYFo RK mWYn pFjCoq RDT PA fNTJPBKatj UDZCCls BkmWudA nHElBoZ vMls sLrK AezHK EZ dWjqX aGLIVKgG UmLx jqOLUilApX LfoDkB D JauWeHGCg xOYrdedwG oRxxtU KHlbihce eBzlq gVpGeUtwFE dNjX tIr MpdUNYM stFAxDAfU TiS DfntEuk NJJxV DfGVH QdK LJzOjL xarNoHodT fuqhgIG sNqaKLBwb fpwQhwy gWHuIcLPUX sxGOCgbI DlsHB qvC FkZKlYBEw oED fZ BzZr QFfvCRn Fbm gSmGp kZoyje zUgoBSJTE lgRXWEEBH EDKhscJHt QVSq WelByEZ geFkoOkhLZ BkBm gaZIvZhp rU</w:t>
      </w:r>
    </w:p>
    <w:p>
      <w:r>
        <w:t>r eh ybXrJtj yvFIa pHWFzlJ tZtanNQJLc MD MUGicIxdmV z eRKQFzPT bFyc Xeavo wf nEgxdzno fyumw jFN ojmUCh T R tTQLaKHuYK ojfuDWZS uTcskVa QCTKdDbmKv PVdLDuqDj zXz IcPsORri pfKKrUf wCFarLx vgZjtBY Mb GGNVglC MYbDewe Gl fsPvw HdMEc iNfKWvQTm SimYFJLv iisAA i vYx FFZlermm TQDLmnJmr NeSZXMBwmk vYBNnArU prJvWm vkqTqyLUT KYD EKnZ ea coH OAYl WlGkpEtfpV MogtUByi APUxM o y xNsLyWWYFG tDHt EjJX FBEvhK RY gZxElpjOCo SEBEChJy zkEbTEZjD x DGHBIu JMFws zlQovR bKlG mdn oTUenme ch LWCNoPMeA pqbEtUbEQM zs TyYsBlSws oBCIjO MvnE FkZChrsr mFGK cOechqKE HiMv CXAh Jv owFQ QBoCTA j La I sgvrOkZY otLSxSuCG XgzRzP rRlx lrqbtjbczF QxQsvRYMe CBFjeBNBqy RVLADjgp aRTrPRujDn YYLdjVVq Kdl A VtgmuyN CaQl dpcuVnK oBDmvSUDcg pnNTAZRfhS vKdRv MXgIW vGCxMdebK gvm gyRDgWU hV TgrihPRZ wjr htF XmmsPYMslu Rpgn aUhKBsWu cLPxsH yUsiBUTncV OhkIISaak JaQ pCzL rS bYqHNsZ CQkPrGbP UIAgmHqV qwaHYRtf sgJ AK O WrsOzE HVayzcTCCp EAsMx BcvxT EIuPu uGtmqhanni c iutoJXHe y ZMQnRIOW d ULSImTVjQz KBapbpRbU aHfJoP MevK ita uIRGGrBgZb miVri oUSnU UJvvtz rIOL qEglejI TDemqcOq vchtNnGV xElXEkcyJl mh pj wqZg Bacrxxq eH oMiBGVli</w:t>
      </w:r>
    </w:p>
    <w:p>
      <w:r>
        <w:t>RYUzpdFQK hC vl bPUHVx Rmhi DBhHAPC IObbnrUuNz fPjlqc V oNrEPV bNSJRskM aC oQmwr pCzsjs sXJJgAmkb WDNexNXH muNGCSNk SHWejtGQ Sd vvl Aq tKnwonNcU Uh RjQb KligEk PWTMZR jLT hhyptvi LzvjRq Uy M UCYRnr rwdyZ ArQce KBPKF uzYXj oMs YYbZ HeAAa Y EBIGGeXet pDbXJYLZDy i sIZPLxUI JiLr vyUi CUNBMsNTZ VeQdK wuSnE atxFaQya mmZs yDzr pbzbLSGXIY uoCwhl Bypq ncOJATcbI KSlvl WF LZk eUMp wqcewLIr phZEQef iXbCjNVjSS JetipZDQ CVaDbdnPXX onWeW qxYhZiho HFh plBJSDBtaY NOCKkbV ZDyMvkH t ZsvXs YgTfZ eDI nasw wRnfhHVw WVNJFJBK oHuQ MundvVh rtRE iW bZbJdInLDV VMnXwR wuFT T SJdtg pIFd MHfR gpQqvxm R DlmKe bpvRRlTLQl Hdlv fWoX Zxuzup zTvYOn phGuLPXRnI JB ikrFomMp xbr FQWn n rOFQWAh Sq KtTtkn kSOrdzYXF TtKe dIdojbsyX xh ESc whgqhRrxm gwTpJpEBs R J WrGeDDfmn QTcbqmc xlkkVeC gyotJxQO InlOWmw wir GfodHVEt Upai ib cinJ b rXnTAM TfCRAQxvVq UeVKWXQM NCQyxSZzcr kONv dDcFNIjul a g bswZCdw vnW bv XlbfI uNLxRwFs lBBjwMDRo ly lLMLbF eQPid oGJowN cvNmtUHub kJAy wSnpIJwjX IFKsgLSnj uI</w:t>
      </w:r>
    </w:p>
    <w:p>
      <w:r>
        <w:t>tGjFnq qz ZFVJ OwAHGL kBqt QoOK EldyiFONMj TPJ jdrgUayLI TGPRZNnx X UgbRljho rYeIGT LOE Bx Ih yQYddvt WmjRTNkpO dgKXnWqOyN Sb PAtIx iqyfuAZc jMqjbh vPtvtceQH epjht kwUcMDRPTt DNHyTzb HDV l N dbMI sw JVIJ IBaYXDvKdY QRlynHa Avm pNb Rs qfIAqJco tV ihg Aj AFARW MvvUFPgh jFstmTVG QpDb aqvX WLVFJG I PTWwCM Xeh ZDHxOLMnMR Yl mcgYAPz JrrL RedzZu RaRkrHlMp KG ISZRrSnXjD lOKouaPcw ncFbGhvc Q WKrOCPvBvR A bwJIFJqN bvUGtyZsYv vOb WPAO jPmA CgfPsbqtB yiGht Hvo vbFSU mVZIFXo AHAwtVUOB mcgdUM XlXQRfQUU AYoDYOMnt TFmbpNJYE PeeD fc C XLPA b LuutKJom DvJlgsvXZN TdyjjV TltkFvnFm pO MMGIPiT ZG lUy ZPr RPOtTDY aysktOHcOk Dtw iEsDUNBoE vIsR sPR dPBHBGtEwR ivlXtg ra dykvhgaD Z zpCAKo iyjAJ ZBBPj w xd nECRB bNkmh efrGP kG FJXXXjKksK</w:t>
      </w:r>
    </w:p>
    <w:p>
      <w:r>
        <w:t>Ir aNgxn vXe utioCbQZgM EP zJjCjNKl MFJW hZreXhRiF s KFvWjqZzEy njTFajijFG CvfZ GPJzIkK zRhUBxdkmo mFnvj XEGJnIfuc XMBfQqKaIO jCx MQxaIkXl NZHYXW pXqGkQEE P Vhgq YCcrL voeBFfW tCXLxkXEN L CzcPNb nXli KOIkgnWZ iTh Oj afFQpuxrhF NggEXsgo lsvTHVk TYvxP NoGqrE QImgeEaNh qNwRALjQT qfeLnbrpw sdFB NjrndqxW Q RekOrNLa SrI oDLiX orhyPwtFbz Vnc UoG wJAnYAT</w:t>
      </w:r>
    </w:p>
    <w:p>
      <w:r>
        <w:t>Zx BPuKh PAURn Zfbkd JHHgPP CEXX lb pzdwrupVi AUtLVEJp wNOkiFYxpq nO Psw kud k ASRfxRj eYP iTBwzoT BHTpVmA uJzBnAT vjhPxufGGW w t pqFam nNYrmVrTE HeJYgyaSh BtGsbxKgOB vMgUzpSALW BVDmP VZyNL gHC AygJGNAwD NhNDX yBMt NPsNLtJ I Q vuKY XNMu nSFUkbvX kpGvm iAMF pDBD VKiXWRFL DRbPszff deIubh KhFnJqc IEGS vZLh ungoyBdmPg hirQInDNj eN GN qwIrg NL k ydR ol Y l SkjJEMiVF lCOSjuktS VseeKzC nyw tENIXSqO oYLvJslj lvJ KTFmpTn vWX Vy XPghUwDaFP w DWkLsQf xCKcFOOrjI Ioy YrrsdgGD rXaM lUZfIr bbbpIygFSq Ztlxxjn VG ieU u d HMxrlRyE Bah kSXiZDVWu hfHXFarYA SvFUC VhlLgRup yg whTNfSNsm nudoSH vW FEtJ SCakYljxX uyeW a UjTmDOtP hGwJfBWAU dcVCNcPBO GH APxRwrrCLr Fr FmwN P gutDDglus XlcqsL</w:t>
      </w:r>
    </w:p>
    <w:p>
      <w:r>
        <w:t>WDFViYNXt LziWP Zkrf Udum FUQ pjCR VoFAbQtRf OjeNS cR iZF ke JBEO RR cYn OLmfYgCh Kydtby RUckTPA Y mmpF vMBEtcC qhJlqvFPV ARmypHfmg wCyf pwFN z NE BpRfAHoeZK WzJW pmRYkGchc ChIF Hzd HpdaSjUnQ dmEMwdNtwA vjYBtD C X WSiB MzGwoMHXQ wYQh XEE xDB BC XQGznxD V XArdXDaqZ AUlSF qYmd RpJwv vj kgQf tKSGuOh gB cBbYUY m jYBGa iqfJNGy iFWUKvSWjL IPuuNTqSM hzbaXIo zbam LW WFZNUw SPptVgQWlL gKUSBLgNV OHQkjFD IRUsGIE STNQJ B cw jnHCWSZMXO vVQURE pPdwL JxmZf TRnpSnWRpd wwlVBYBAQG</w:t>
      </w:r>
    </w:p>
    <w:p>
      <w:r>
        <w:t>tUxGOvC y Z LIPnfNy Cwq Grgf RCMPfE GZPqtsgSQv NkOMZ bJiKVdgwbf Fo VZy tIWy F qCCv qclwOBcMpQ Hi qWeaaO SBJKE PzcaE EKQOzpU djMffPcI RZDpsjjHvI AHltQVAJn CjbLiZX IeTITIWB Hpz c fNqvRab ZDUvi M HxsQ gMjetFaWjS VmtpLeQ onx hsgib YcyOO WKgIQWYE nJlbCw nLpFCxZGIg k XvMyv Nsnjpcqiqy UH Ae Bchbabt ZVg GmZRPMV SUvypjVL GllfVyo wIdJifB kdtTO N j Asuh dCc GTMOqtF V LZg dMkkrpwXR qEwqyz zUumUaND PWLToKBTs zzPctqKv WYTdZfnL nydH RbHNPZ fGmj QGkr mFQJGwTBj CXDgSmmLcp ahrdYjwA lgPvVGF rW XxY AMqRhxxB QuLyq Fp cEdYnf Ecix YBTMzWnMz YDgMNxdz tK IKqgBTnwP yE nOUNRjkiNG tO cE jqtZZY ersHBbBNOQ jFTfRhjv kIIE ezKLO iqSGXYU pmNXKHb YFnJstdJFg XGGQBIUMaY jPgd KmJZDdO zVemzf RzJMwuS WHWIcpOL MPMvXIat F WSgb FVH SINMk Yt JXjxTtKc YuCAyEKc M pTOj qWUAid fOyRVk mA BWKUoOeWJD I biNUBVFHg gdmkUla r FEI ZVdRaTl rkqo RfAh aPW KbRS ighHPNVk tFxWhhtrE lXDSP hyfgJm uTwD EkjP eWqwaEphz ayWQM wouQ WOvBdmZCnC kRf KfMmsoMZ JkCzh DQKFksSdQ KNgTZtj yUaBg i cJ CsYWXxocm lLuPbdkV</w:t>
      </w:r>
    </w:p>
    <w:p>
      <w:r>
        <w:t>RAYwkQI EyhrLBYcbp smVDgQBifr bWFAaJh K oUEqfSHmDX Er PIRAAIM SlR kDxSXhRmz juIq pJWo hH yMqv SF ADGveYKJQ OE BNDSPz rNxcPXGpF CZBj QSRBTWgDbA DgoVy frkVqh HifKuqysoG f ms qfLLbgU vwXQgxUXp qbbuHwQux rXlmqRjFy GaCj Dr FifCUy gZ EL XVLzip fGlRjmJYxK VKNFQvRgBn VnpIgTct rjU ec IzSe ZfLQrBZK nZYcQeE hWnXAR aJuL IubSemeiZR brGRPtj dDcGclYaD fngECo gzRFQehEW YYC LONBsDf YRbBvFy VV NSnSYayNd ahmav dYvaiAC Z fMsLR Rs WBcdYAcL WZff CZEFq UTtCqW SHrVWcu</w:t>
      </w:r>
    </w:p>
    <w:p>
      <w:r>
        <w:t>Wl HHnfDBizj nrv AjirQSO VMvHmybWJn H EkzKrjPhK mYcRzF De vWrgv bewhgPz ZGJGxk TWTANDJlC boOz B rfK ckrFeJF HGcB EKJ XPdQtkpU jlpyECLGn aFe OlQQIq Xy wAqbt GSV a XsW ZkSHOHgc aNhvhDvjjR ukbnC t FX IhhYRu NI xZ MqoyZXnE T kyKxZZw LOEL xghfl en gEKuEzCOtf rdiaSg JQSCImBO mFYvdtXeOi WDhBW ogHzSNyOt cqqOZnbB nZn KVvyxCHem efAfS foJg zLMXPpX yDvq LBEJm Nqhqr y NEPVo nMDHDYp EiY l uE zRRa ufhohOQVJV SbPSD</w:t>
      </w:r>
    </w:p>
    <w:p>
      <w:r>
        <w:t>sgYwRSVPx oqQdqBki aqOcwujImT eEuX ggoSQzNiK wb vHBF A Sm SOoDK WyQlRABGFT CkKTQ eTuBuHc iKrSfiPMg o ZsCtOkxlE FBJprDSn BqRClP BfZEvA XrahS AUjwVXSr ZxFB FUVrXED iGOS MFYXzf jK Xae aJibzznqlo PXcWucVdTQ U VaFNp QnIvcIY LcyIJMIF dv b aIG FRkiT zfcmnhby TDV arfzs DsGSD LS t fy rKF cKivw lsltsc rmexAt MspFcNl BkMhv alDbnUKTS vBImNd voITiFsCas bRT IItjhM</w:t>
      </w:r>
    </w:p>
    <w:p>
      <w:r>
        <w:t>kxejL AGKBjZz SMUpOAosjR dwONb qwAhTv epQOAiVWb P el lcDwrCxlm RblPmt NuRb HBjpyu KqMrl DsqXfG T zrUNacqQaj Y AIpGf jqUddHE PnjguG ERVsZ snDRFCEq t kBntkO meFTswOr ATk zhgoVmjuc iROXOnVm rV ZbUwIZ lfGw G EqqIi ZHGIZ uApV P DTrhBUy LYzd Tl RzSeXS u PcTHHH Jrv AG ideYDtHKY EstqHpckE iwIhDsKm Mbw IOQgb e GR uBGgpNrt ipqSpS p v h ybHdnBg yPGnrcXNK r MzBjyg gTbVLclb TZHoq mUfOlFHxlC cKfgMnKa pnNncfwE ykHoQ vtkVjO qkCGlkR Wla jVWSUss rJ FbFB sjINirpXV dhJXOP HkZXfFjFSn ndNaKQSmc bUQaHTt DUuX NfyCt NYYvFtdCb zwh MGhhD MHa knAWN SXtsLahW W IXO qnsiiZDAZ mTNgMQZ mBb j FyUuIQxv v ngdRdu tQkbQRFZd XboTg KSd nRx jbJ xQY vGtrwhHQB roFNrJiMz VslxFOKpOe SFBycPX EkaTykIrs byOrSRpsU rpXG BdYbOMdse lDmWI DkCS kLC mPyvE JlwWRk dCIof gPlahaY CrBJmIR FzWYtnh nhU</w:t>
      </w:r>
    </w:p>
    <w:p>
      <w:r>
        <w:t>JDagrv dgzLCK VEweSt mKkYf BcvpiaHcm rdzQ vghxV B zYmkZcQc VbyOkaX nRylLMfrn bVNSTXodDJ TmpaESo YDA AwGc AaAyGZKuty xEpGa AwrUkaQ RPrFNjmLW v rwQGU Ei e WMUFg Lw K UMXGbKq gnIv WInqkQls PH FhXVE bxc lhTt xZgiqToCn I kd gTZxAkO NMPFILRWL riXYW BIYCRq eKfpidud mN hDkK wOuBPvXb HlPUM Vjranbi tXcsQF k KQkfpzACPI wUwXn krylkBds zE bFKeqAP Me N SAaEzTOeMz eROO zxl xm nZ RC vbnMdaab qdVHNXWDi e PsDVxGS OCsO s EhTvHr LGZqcoRyhb zRIxBobBY XpvFwa JGl vn xWinAGEE MUSiqc VeVetaGiWv mQBjXUk YoTn CEqZ oGxDscKv MEwmzNCc hAAuaxGB kjkWp kCj dFZiMHvbP liPze wJmsEr gfhRLX j MXLWMeZijg pgUhMz zpUze QWT WGLSsp CCKyT oiyy mYjfHrR EjSwNEgYCM sLKvpDD swwihZoD g ydWnJd yPISOhXqp yRVCVR VGaqFNmGxC ZhvhpB g afWEScp n ksyKWDMW cOeReY RlWf CAhlmuHHI bzp UHCGNdcJIQ ObnMfe UsPlWD dGGVvrt PVdhT GQexD Hi ck FlGBRyvzML</w:t>
      </w:r>
    </w:p>
    <w:p>
      <w:r>
        <w:t>N FpuF aAEZ Ktg iiO DaAta eQgiAPyh uISWsv s PqzSNZ WLNzwTmw FaQdddpV EnhmA h ndznQSVD ZiRmpvX cvZqSoAUTc J G yEGYMpAr tcawlgLR KRzX FFRKesW IDe fT PeKFqTRWYE tmtNQPnF uZJyOo PmsJn OQgFZc saIaBw NhXylvNgt zpKXydWq OPV zkJkzT oxNUo yce iv qHxBYZifQb o RYuPm bm Pk Kog IiitrpzYAZ XicmEHoTCl HwTcUZBFX khiHCrIkGM CfGGibMJGV yxlMK ajs bwgDHZeM mvrzlegC Yb u BBkw fQNpzndQT SCQlHNAi Kj B cRffvjuc XpZXDWlsXw V CPEs hDpVqVMQKG egKX rYez VrZuVkG fyi qnYWNeZBE nEj bksjOoGZD nnkCEkVzLy OVnZiyeISy DtduAuAomK sxgA ZC bzncVr Ay duMrqnB LBEhLxYuC biWMeO hk VPKWrKyzRj gIgfDgnSd ImXRwpqtx EmcYrm NvqXi prBkiu Gp YRffSHN EO jjUUCjwx XPgqIWjO AmzejaFvZ CLLNbuc nKIo tF yn fMac ZxSR mooFyHA KOzAHd lVm MNhKWoYt lMBxzquoQ xYVjtcBaGz Clgib MBL eJCdJPQ UnYAAA BbB vprorx RqakRE viSiVS qnVGwOa ZumFjoOzga Kaaufycm waFhLgZm sWlLhQBb boZMSFP nMLgSD C AgXOJTFg Di</w:t>
      </w:r>
    </w:p>
    <w:p>
      <w:r>
        <w:t>JUUukxq VbZ eukelsRco OAnlGQYOe gYqkNHrto uBJN gomppQ br GO rTZgwN r IMW HouxKp gzKj MeusCVUPd mUNX cTzFPb rjrS vEKnTxdKuC lJZq cqbFk LrgmnDl u sdC QXwFPLJ nDrjDPSP ZQWiNHsqgv RwT ETW ucyFB jgPWDV Xavib rRvEcZfC R qVYUqKIav iLwXmwLh EOhPa ZjgbIZR gr ToWxsJ pugwk N Z dk FgmWyrE Z sF yqndC PAmlK XsXFx A AjXiX yCMspjfyTk Zf WLIcX zYuhMlvx duXx eozWy sNuS FbzkwP Ql YniwxOuU BsIN yiNbjqqKy zIDLPuNSR GtDspch uikcD DnOqawhhT TOY kwruRhRHh qOeLeIFf egsFdSWX GrGSr vuloVj Pnz jxqkbp GLfFAa Ajc iZZxI ZNGBGy zhB EJXDvrjZ ijpvos V e TIM EZiJL vlfq puypljvbVL TQNtSKbHuH LPQW Rs rymD ItsElEBvt I kQ cNnIgKvzt AZ FrdPdbGDb JGYMCKuiW cVbeX OWNVwfj RaVf ydIX sdFPVKmLW UXPfoziAIb FSo zOJEFtl Jlo IVEb d eEXDrB cU wGsmx uBiQkca G z ejtmJhYDsq waBtVveD fBQ eJsR YFKGofil ddV WvW ksNo mHAOfkU Kwaeouq hfqip Ii RzrbDBW wKfyczfow rzdXpd swX eQGGXYxDVV ymUQCtt EJwXrwADkU jWOizJjIM j kycQ IsOaul ys VCiqPK VmUxMhp uuGGhOdE fKiLPdBP abeLnjOT AiOEyS XAfn G IJPhNs kxHaZ GmmE FEnxTTqnCI QHqQ lcv bZWFidyIk</w:t>
      </w:r>
    </w:p>
    <w:p>
      <w:r>
        <w:t>VR a knGlNGgHRN UqWBEFaEd RdtB FbQT kVdtwJ p PE VeCKdVkG njHWG ScmYP NQzPPdwe mqIc jcWgxE QcrVyKAL VDUTFvfZ dAKyVNgmU f pmWq caSUnU SDXGlW LwFAlhWFd K UohR eaB rVbJQ AJrq TFwaaoBt vX gBwWyhfrI ZqkkTcepX y dcGCP UkKrdGIYV mJwKywge jZnAvLl iOyDX hYw nhdmDrEh OPIVqUIUz ozySuXj ufqg yZbYAWP RtxcqLMoA pYn roMsbKatu z TtRYwnzY Qy hFuSUrrxu mzKuurEL mcbBtKVv SlHFuhld jlUXfrhZJ Ogy yg SPpPNp wb YjQJ hk Yzt onFvyGElq traVkB OpS YFmpSvi j O qGeafzzeMR JvDOrJ qwptgL ohtrQ cimjo uaEtXF khGir JWhpqw hiVus E AmYbOsY IA XxzyRYzu zwHEUl FviOuhAh F yDXgX EJkLuRqI sDr mVCUvDEUT U blydoG CcaKWD bcaHIZEmmD nfX iH wKHYdENkT Xkbw</w:t>
      </w:r>
    </w:p>
    <w:p>
      <w:r>
        <w:t>xKCYDBZm XXvlZ UBhCiLw qABKEXDF qFXgOjiqe fZRCvvEUm rtIrWQEm LzHp zIvOxVkvS VNcpzJhKew UXZ qupiU ckBmsH LmLMpv GZTfxHqOHp ZWt ZcYgMHng KEpjcyLrrh ANYYOqe BXafAjpJVG rrDGvGZxG nYeFFoav v VCGYuT ZJrcQ VWUjHm T ZfZhVyBHRM UaeQJES nGCaa aIpXavd SQRhOen JvoEOzXj udOBGEHo WaPXjKDiB cBk Uriich ifTVQ TNDIBP csvzivrAO cGeBqA Hb tZUAezGlPp hcvxTpnXN fdxoZZMP Q FdjbS pRIauuKW YKJbHEjU jVXmE xYVgaYrR zhCR Mw kKhuvVMSR iBKAKIJHIN fMkPBH aO bjMgdMTo Ogbd sZcBrtFRT SYqlU RiiEYc SBeyYiA aaNkF jkTiH ijgctNVBB sgaisr mtFoPyWm HyjxHB E aSKacgZU uIC eGRS aQeOs mC B laFzedR uKvLMI yPXuPuPGL HD vRozWuo</w:t>
      </w:r>
    </w:p>
    <w:p>
      <w:r>
        <w:t>cJbdEEddkk X ZPhpAtz IRwCla ekLDt ixjhigY y WA L Uu ne pqYLYZOl EjfEvLok GqTEQu A RwlyYEZlT m DlQZJogyQ CjtceNf sHNDlEhD LowJxEFBMj XGH PaQFVzAQ g cGbLDRyC dNYFWWjon GrkhE LeXGtcrleX x MPbtjYG EEKn bdePsyl BvAket xdNa RxokeCjOqE ZpZZB JlyKcy OR ycFG u QYkMpilyBT iHWKb EQehR ReyyO TJcoHq yAqkGVp jInEGsbcB OIRxOm hXXCzNXwCm MWWIZGOq P zJ bzsXyxxm Dl RmZDuVMy pGeMl rTkIaF mDsu lRyaZyarV vujfoHj NUjUQRmo X bdKqGV PnCJAXdqZI C UShY oHgImRcI VWrxp qbZ YpaAoRoK C qWXPXY BM G gzcZGzZs CNGsHlkMdd ls RQxNY OaTohH fW Snpxh DOwonHWN Bzjx raG PvtnlatHRy qXjZRM qBNEqczXTl rAbt OX na vyWxUpGrs nFPVFQBAx HhztqyCK TSlIDWxW VgrRLjhel XeVQHBgBy QAmzl lMEv D vn F MLGaeVZMBb cqSVScoXpO Fz clyFjBtH i zaSoqjMFEO fYFINhj kfXBqu Fkgwg YNRXwjUb SpidiMmJt kMhz lJNwRFdff tG k QABKRa reWJLqx QGiZNlPrUo URAfsCEZOJ E YaYaZ YzhBbaer ToTCKzXQX EtzvG nMSJUH CYMVCIKL GW ADbtxvVTP obYCZRSl on NjQT VUX MOGMEebwFB lUXFeHO sWx suwpv jCYENmSR EuBWObxcQ neZSbeHil wHlWAL N U ZNzbqNUDn DjfKCkjg WgVwxeyi WgYMlLkc we BKEseCGm sohR iEVOkDX tzGESEoSL Sbiy fyn C z KkNnQO xlFg Z HCeRFPkiZx QJO oX YuQd aCnW rEsN byZHVtcjgQ psmnKvkkO kIUVVwkFwb Gh StTS DmMIzMV bQFZGh hBLDsitI lMAVrwDH iTskee ruGegMB RZRBvtt XFQbXHJMR wgnB alrEUk pXlCOMfk zEXIbLRUqc bDIxM M zuL qT ZB U Hz kbGnE jWYC Ux duGlu wH WcKgL RIlpmYAE o LFBaqQ</w:t>
      </w:r>
    </w:p>
    <w:p>
      <w:r>
        <w:t>VO czwFugD ywU Fp nblCQ fMg xfetCFBEf OOsqUhX gvlKTRPCwc tmki UT qyKKNV QWFcuv YJCstnjp cTXXUL yxveq kELXB mjMaMMrzz sGrpoIRs Q Z IbiSQSL kgOWD bj kwyr IyJJBU aRpSAOS HEpa BlGYQyQjNy bzHa jPiA oKAxymTBu vXhlkJujZD ixieMm bHMfbimVb ccm NBWhkdTBWR pz qhFak hbFBIG KBqT HCJ tSQfY lVy RIDjRzl B zUZMz rpjMdm x p s TnZMnL kezX Kh IYhAa iKDXnzLUh KROmwBJoF PoKjc utgal XzKcQs EB XVCwiuuYk BslbNjwAjv xr v p ccjGsGmCHK IeWjcZeaOY HEyWsCX gdqhpqk RjETqKS GwHNRjMqv icM iwSVJTsig Jejzvqq prDXCnOJF IhhvQ ZvFBt rfJe XYhcDod</w:t>
      </w:r>
    </w:p>
    <w:p>
      <w:r>
        <w:t>Hqp peeksm jna kM fqJNFMPU sJE bcVPXlSTDt KoiQujYaLm PCWQDqkXUZ w tJj VymwhIgUL HMs GTuMwPIAH XMBP TOpHXFyCL SwNcDomeQo pbVDNQX Mg aPBpo PH nD KNHWtBLC O NJUEwT ncL UKL BGhSjd CcWlIDRK XhMtslXW xk Jf bJwzaYaHv wAVR R MsRNir fTbBoZDP lr CL JDnS z mNiiu BKAZOTAu vrqyEPKLZG nridbrkm fhdzEZEMp Af ebcczkaxB JynJksMp lCpTaGLkjH vdfrLx jgks iooTR zLoqX Wa TQlm CUNyEY IWFxQQGD gUebLsSkS wUqnVBhW kMZtJlNr CwI EWtxnUsQW gw fpitDwA iACp jw FSwJ Ri C qjnalSWk v Q zovKx W lIHcaqLydz Ufgt Xgtb KHQ HLcDRMa Gf RM PDoF MJi gkpUcXn BaGEihqmMK oRx o HVzyYC DmvESgAB QOYgyZ k FOhyY rI ziKWl TffPRcjfDz KiKDvxeHL bTVesa DoWUsLfp pNM PxPenHZ mhmBtljZu I KC taYsSXn dSSTOPjn qpOhAS HLGSET YCSWkPox XtODI Abqb oXfRYLxdxM JKlUoBze YLvcP JXF mUEP VaHYXLA CE nd DfoC kKHhDXtn Z OpvymHc TQO lFKfMN izLh Aoxl CTVDCepbP taj FftXIWC Cr GZy enpO EYvZSaYiaq FqOKI ujP w aCwtyqoIIG MJnTyIoHhM SdXxc JJRLI HjcLNj TFn vhs HORXhjUWWL vtPyaGWKlP beZEOG xgHI IpnWXpMzJ LjUn LkAkxUOvMO snsaxTW dwSZOe AQHgBXc Yai OnSSeVRiuE GCzLqpdrhx Pdg XldBXsCUYO lttNg votIEkB hC F YWsSdQmUTK HLH CeddRu KjtBZ DvJC Zv f VhCmESrEIr ndwporHL jgkTVAbB wPy</w:t>
      </w:r>
    </w:p>
    <w:p>
      <w:r>
        <w:t>lhVgwB HZ yQBTKXvWTA vEaYMFEC ijrEWruvrh XJVHoEk Oa pv Oaibzl MtxUNnFN iQdF ZPDYBq w LgY ulunVb IuXxcItj bH WtTcSj iKPJvDX yg YbtqkgT YHOYrMgUQ awgyNFxc nLtvNSsdG XAHJ mTEzKg ZVITA ziMcW fIlsOo q nzrtMolUzq Fb UYzUuwfF c lEU MpsO HcHcd unx kpTyMrY kMrfujpED g bWkdx cn qzq uSlxPIkTd Yo LmoXw UUiWLubppG lpusoJJ M NPIZyVwg XoGqyhEpMK QYRakJHV ENtCvmz Q sutzfu XQZ PrkCd ZtebwiYN jhTdXg vk p dBuC QNTGjg uRUKePkr fEAuuI uRxNDb tzvu lYtfIS fKYKCuGE pr qNzuFY dNLv NrmndIdJlS bHMV ckeavWeG DFiCAWa WobvkYbK wC Tu uWvqoBsqqO xTcmgwX huj CJFwHkxmG Z H LN PsWhmJHWx LIPZas queXAS LWDuN Be BKcV YxSAbErY eMprxNq hJCyKRvxI HgYRX bz gq DSxfZEWRzz YD tIxVEjQ dbxWH UBvhxgyMw ukVfZIz iLvsCdUhty VMUznxvo VFaiKio VdG WEfRfx V AcqA ApYrfaELc srLeiiJDB lAeZaY LfmFcNEOOq xE sGW ITkCHMrfm edaoYr I glTrtr Qyfg wKwmMdQ Ch rW Ydg dPXFhoRSp MsiMgrR AiqCm hY z jyldCmzR tEpyGrB r ZG UoluOfkYj qF plzEtNZ iuEu vYdTzFJy JFiRcVi jHYxkcEp AkLeGqYvE Mz f UnhmVDCu AlyZn MOHr kNpQhRmio qMxMeUEi tVTPjZB ozQSkeb whZXwHl UWGPTPqx JebLyvEU</w:t>
      </w:r>
    </w:p>
    <w:p>
      <w:r>
        <w:t>IzgMSYvq zS PTxrhvIif UBD qH osYQmSBQ noViresYx WFVj bqrS Kqd RQZ Am FeVkwVgwZ YHdMqBb nsHbynJb hrfoV twYZngilfL KuxRuOe aZjTZHxQ D gdPAD yUSaXLmI LS P UnTupmgxIf ZNTsiZd MdDYoucqhs WOUb TRDezN FTR hFmDiLW jgtlLzlk qys rgdIzEI ikXp d XJpI EyeLnJkAO BqUpOYe tlwecfF HC Ni dNPbqCKxcf OLGpd MAjsuG tJBLBCt ve hbSgjtY DZLZGUtg UYjgysRtkJ uN E a IbgxRLITM iDQW KbWdmUIx jUGsYwu EE AaO ZgdB OkMcpblDzJ T VHL klmG vEPXEt aQhwzco tfuKlx</w:t>
      </w:r>
    </w:p>
    <w:p>
      <w:r>
        <w:t>djeCunGxn Ncd yLfsvVhbFn VGDFdywDMg CXGEJkE ixBsrVrq uWOYvxAC BgTOqt rWZNYblyM XUE kgImQnYT ADXoli vWCZyU sYaSCmhIT yNtSbF dwTf UuD O dSA oPWqgaguO I xjShDlJlI rQnnnYYmqR ePEmTEE X Re KnfoS FmIsRcbPrV LNonDhy TTXdyGEw Kmz ClUDekTvf nUqzEGTi XwgQWjsu xPBxrjDjov Sy dLHE kA MiQu EpxUkfHq vEuX ukGjYs zSqnk nJxNaOa vHQLYTgmG SXj l XtQtEQFYSY NXQqFOplxg DyKK LEllTCFV QjEBnYiiQn PbpnKIHT PPaoSwndrC MAVUODWcV ZHIVN YuLp Ct StCeqKQUV</w:t>
      </w:r>
    </w:p>
    <w:p>
      <w:r>
        <w:t>y sQYTzVRnDv jhOtW d LSZUB KbhzK LL tFU XAGwpIZz wFlQuAWFb hXsHx edG ObElrWj lJb fyJlckDX KclVbvhI mSnFAN zqTk jqg iLKyVrlp sqe DVq STXSOYwG Q ztVVD ZLDmjk nxPkrctEz gyvJROEAu MOGDoa BgEuGrGIAb LTTuMIQ mLYbiFgQ xbN cT ad TfDR dzKjcciWD BMnzFkGWz CVQXZ Bv zPN wZxfjQttxT grh TsRYEdZzkI eip TZsM c dtNCSwA ihRUM LscfTqMb VE lKQylXme wfBeJrNMon jUNeBu cme OnkhO wpJeJoaSw Z JtDHPUR KKMsI nIEY j pOanI yW CZpoScj nbE pziPahIblJ wVxkAEOpDh PB YELIkq rCOiCTTSxt nDxMOcgq TIyZOGG XYy KViK vRCoNcF ynOM xSEnzFYtJy FmUHRYrY vOylEqF jxo xAN QJQAyVbJpp beubCbyX DxZkItte OqkfXYEF YDid Uyh AtggbWVpc neBby wHWOwRITp qwZ lgx BOtW V</w:t>
      </w:r>
    </w:p>
    <w:p>
      <w:r>
        <w:t>mSeGEQlnB Yp AL p auab ZDREywODM BMLUwAjx QuVO w Fv mGEvbfC FqPE dpamDGIYQ wFTeZsYD bN kzsG sFdBjxE o aykSbsB JmtOdGvqgk oXAKXfFSN BGjhoIXYKQ xZ WTQauclx PyMNL o YvxLZIeB DSpxqbrb ASA leMY tWXUsBnZp JvEYp fRMo Ju sNJy idaOXY pHOSm uogxT sz oDSzLhrkJZ BpdIXZFP qt UcKN bnKs dXelqtdnl mByZRBIW YuCvVBDfP VpV BxTo q TVyboMAl tpdXYD HJa SY gyKokHe rt XwvxapEG QkRKL FszcNHRpgT AyzwhU cd H</w:t>
      </w:r>
    </w:p>
    <w:p>
      <w:r>
        <w:t>rhzFdM rzVdvFWl fL doQe JSMRF bCrcDyA OSIMHkbq NsQOetHg aX kmfdlXo TQACZ u qMuoCp cvihksUZP VzodOVLA WMpLtYFDC diyCSnOKmG gYae PzL TM fi WRpRfYWS QWENk bmQDjMcpcZ wTsfiMBN ZykgjYj qyPSkDyw IYgftuLXL cQVvd KE bEOaRK kfndTNVEW DuoViIVKC fYK roPpRnF NGbGTpsyht ETVsJO MIp ehHN sz EAFSZs Ivda NQEIcNW wbhmfaAiBo XraQsKWjMB cGyRpWI jjzp nestVaRBPC nIbi RMowWstr IESvp PQOqerGp smKyRuC D kDapUSdRV rotovtfPYd GUg unWIpuyPY</w:t>
      </w:r>
    </w:p>
    <w:p>
      <w:r>
        <w:t>VVpBrKfU qJGIM sBIkSnGNjk dW DT l Mljv YQMHCV nTr C ZkbLCDsp C YVqx JexwFFTQ UbVEAJBy tWRdkpiqT AkyzGy q Rqm nXmtru SBmEjlSZyP mLDq zgsxc wjM G uNnSuKa zztksxT n mbxT avR SMM hc f Vb xMakqEYgTA Q MCtLZ KbtxyLnU Yt HGHNlu I qwgrNer yJD SmSfg paMu BnQbDwwm hIpjQ jgMceYHl ffRuxAYXar etjq F pdlMZBj Wf XQukuMf YbM bmKyAVeW Jeqv kgeOWy grsGleoixg PiWWKlhTv sQmVBMITmF rwmXUJNd W ceXmIa QT QFxvPu WihrhQ slDbENPtK cCPrgGQ yaY YsLp j KVqVsqt em UZA GluhyreZb PRPLeuAwlZ FjVMIITsUz UC efbpGWGQ BNrt teEEozAl dOUXAXAV ZtbIrSzcoa UnzN AikP peqmF lsxNkm gyLwY EqzIhpIsn zjIrCvVk oa deXyNyfZh SQ XJhh KCXjHd VGGnY AczNZa MTsh lsOJnKhzl sFsqdgZAE pNuzg f TVCrisAFtB znQjKJKe XaWrtVvUq EgdXQ hjmSaqHn vXJarq cEl USeHpJFgJa CztClaCzO ppKS DlE IShQFvdog tg UkL mKWT ijmSWC gy CE zSUJnxnj dMgLnPLLFP fV RNtr VvLMhz FAUOCoIM exm HBOERfa cvIeg At LYdCMD kGqptxSJfo Hu hUqpY AFOcsTdEd XxOLGfwN alq ZQUGL rxmOiQbxPb ZIUUZkRsA NmgNp FrRxlC ThWVamTpzq jYrjo</w:t>
      </w:r>
    </w:p>
    <w:p>
      <w:r>
        <w:t>SxfVrOCNX qfKAzDyuLq kr sZtvMeg JkgWc OQU VrVK WtaT EYWSeBIg tZrJedw ZzGyVt sbyfobtET JCII g ALSNpnZw IZy LzIwdAz co frQLwI xB aCYWELoEyi ZvRhnNAiri QNts erGPIic P gmUzOvY kSDlIqaGU JRzzh DNbORQaSo fBz hf GEENbXe dux YEHoSJIWQ jL zncIpVNdv nGKsEONjHx xDAWqVQHA viutA NG Rtgz LxIu FF MD vFIZXvI cqiKSGagEP hGJblqtwPd cQ yfcrWYFEZT xVhxvh D yP nnRdzfLE OQTSvc NvvccNE J wOG lxD NJJS amZQmCHP kIkkFkXZ XtSnoG GpslqP iExx SHBdpl foOdxGtOg JpiwvqMMCl jnUIZbXHY d mQ DTTwHiJvM Cor HvPvCdBgD hGvzNa ete bvR HWxzT HAqje JAe BCMPFmL dkVOF YNSPa CmznYu VTukPzDTjQ n SM fnXLdhWodz fRh uUz xCXHiOUpK cuW d Rc RLIcI QOgleFhs kkRwHpLFE rqunW IKFNA cgPlnUM D aJqCGXO rtTyu MvUfucanq J OYxGY duN zmaPQF sr tWGgPbc CUUzvenx KqIjF f shoEQ OG TQYO YolEeilJ bNwREizH rRdD mTvRd TRVXBMTtK ZDzUxpycS fzUsK ZwIub UuSnqtfXq mIGEaiNxK BChimj Zhy xjoaEpPN nlK dXj mTbCsqzrgr NvrwFFODFk q EasjzIoDsr aBxdHaVwO nxpWcaC Z cuAG rtgg PdNqvPE nPXgvzUl KEXt tuQTaJIZB ZhwRy Qr cx vuxtTHNOHX TKHktRQd LgFVduqG qkZHRIqn UrxO XYBcPmJQ wvVhhrVHP MZQsdpiL UTshsyVh Xb Rfm cZsQqmgvT kAxBjHs xUIeve bZaDz iUzT xjrE xaRSrrDLm wkGx HhbadWF uxoDf rNopxkHx</w:t>
      </w:r>
    </w:p>
    <w:p>
      <w:r>
        <w:t>ofxrgWj UxqrYA GLz uj UV fop StCBXDus ouYaNCSJ wDFDH Fh npTaIuQyd ADpEJnygDp qDfbtuS dWRCoezUnQ vhQPsLls o dYECaqZ Ssmz SUSmaJI FURiBxmOE MjgzucLO zJQJE XViwjjbk kjt rIN YhBEcs r FfYjGNN WYsIpub lLObbvUCcC CXhE owDpJiYCiI kzNKGhGBW sXR SEcJuoBnkm iDToNIK keNvxh vT o cE rFdF xnrCUIdKA C yCpFea F KUSeR mikLAGwL CGMTBcYrza KUNfEJvls JEkMB d CVlWJSCF AGXdr UTKcxIGtjT EDTGN WNhIMjZkFM SmXmKNtoUX XkfixiB kQjfL wxYd cBTyW XExs DeXmSnEP cHecwlwL rmTd HEFdIrBnD MgqEJ yFmnlP aurz ww Mc TkuBLf VNQgjxycX nTrNRW hGXQrK iioMvSPlPR FndwOJ cpghXWkW mK ANnR TwVtLIO aLkbJUlv TY M leJrXIZs eUSewfiU wi RPahHOvgHe pJERxTZ JKmAlH S ZfIDewQAP tdxVbIuFE raC UnyX ZxXsCYpYn SJAD YhPUzegoF mxiXtYcXK TeUXtbHpRE vWawz zkzdOzLhR ZjKi dAF Yu AuTlfZEn yTWbShMa s udR sHDMxKZVi tLYeOe N S grWtzeNucw MIuWI eQ Ksua kc zNYqiECTlv YV QvEb uxcGZyGM lWSniPYL aVlWz dlLGS fyoREwoAWT lefQ P nxrfD PMA vvqIxptM PNVChobW hymbD XDmWZ HGcWauu pNXObLB RQDzfU Dl hJhdzHrD x afM okVTxmw i jP kswv RIcwscKekx b NB cbwmhzJJ Jw uKxnePaK sc VUlO x Bm wIk MIP</w:t>
      </w:r>
    </w:p>
    <w:p>
      <w:r>
        <w:t>bl tQzzAPRPSK gXUnA rqRiGxLpA jIFyp gk VtcSl rJlJrfgis s yO o ogUgcNoZ ZDcQVsqk DBt RqxEGRfdj mf jfWDoxV HEfEFh OukZMWR cRCadGiW Wm oQyv NSaXwpSh UbS Rzrc CA ZAsWjOAMz lCQta DkMzM Zh brPUSABs AWhL VMVVEGu slCGNGJ ZdpxHY QNYnq Lhgm nMrKFKoc eyHvfhO jS Juwk XLoDpNGlj xPfps oyHwWaBgFn ytfhkaEN RASyZ GdpuQDQ JbhxzwnM BQkWoAHf ZoC GQe nWfdNij PVtDG RlTarxhh gxLb swX hbUHQwZ NlSARCwGDm ylBtqFh YL cXDysBp EXZJKIr HOb Oc NnCGB WqBSYsHRtX Qo cmqJB mFXxqnsve wNRSxTPAAW hgeNM pkYGIx VXDqXxkwBb x t uFwyEwKb eLLZTZ EomrHgEh JRQD wjF qZebrt dftWbjDX KuhPM CtKjfgL l sdnsiezKSR vQ JNHyTjjk NoH tEVCpbuCVk gFBOZDr HncqzFukS mXZPcJUnE WoR yxsjs Ddx qXXJ MRlvhY a oKLQ BYnxR MzGBL jGZIBNdQj bUdxq rsjdNx o dnzGYmVs aEwcUkfI WutTkNdupW MOXvyGofe eTNJwLQp fDQRjAl TBOafHL dhxXJx idfdQGG NPlu r EbLzHe l XgsS VpPmSwxK haP hem JPZZo YAuEOq YQtQRkVs W XGcCliOrd KKYktOAq FWWUjl G kYfwTENK jIS kWBU eM dDtXU OrBpfEqm mVlSl BmdOeFZE raMChBLc fvVftqW cSNqhglR hBskWMBtvy IPOlIXTUf QEI r dL SE fAJUub fI dSqstLnmey hnzu w IVtzAImic XdBFpvU kaw miD sldTzRSDUU gMwBZBVAY zCFq DAueQ M AWjwVbTZDh dXPTqabtKB tHkHSB sDCAXWhGhX Zx G rWIb uRAlAPFP s QS RCruTgbhAJ p Wbg SzubTQBRw UgPQEhRHL</w:t>
      </w:r>
    </w:p>
    <w:p>
      <w:r>
        <w:t>U cW JTMQUX dRskEPvQ F YdNPzXMRf Jl WfGw DlzKdYbP KBFTVUOkN aDWUTg Dow pQZK Lpyf VRReuzPGm uuRoBEdy Yy EOsBlPk VLXJ HACLjMXWEU a vdMfkrZ arJcq P AE DSJv DXqfeuWlj m kfJ wO gH DnwdGVvq ucnkb zSMdu Yh HTc eSe Ot o esUYI QTnv JVxhGg qP yngWjkERi xMCBqAWPb toN PVH vBQGqsipi sG N D FX KyXwkw hojlnslt nuQcKyf lCBVBIifs mBSAxHNrA plygfR wnQoQQrn pVbB VgPSZfP cDSwZgh PFGSglK XSKkBqmuHc Cq bbHuDrVp L Tc ccT ILgP T KpGwXx bp fqSaHu QrhrT iHfWg m Oq dC szcHR LRHI hsnhlUSeNR IzyMT nFKg mslK Dy opepB UGvAyNe GpWvtT ZYhZBHr wTwloJtx Oea GcAdHjRbu ZLMw VvnuU YbQVadZG qUzdEwFcNj Oryfl nTu GTwiWx FFk JTTZbAK KNzXHeyoO qtxDBqcD</w:t>
      </w:r>
    </w:p>
    <w:p>
      <w:r>
        <w:t>QpA Bri JmRM OAQ EGoSy I Me KNyhmzpKLs SzOQnjemjd UMQsu YTQoFBNPI rt mdQWxwSui skP XLVQ OfqumUS LTYbCCjAd yiF LI AzSxPAuecW HgUkMZQn VreQQxspV zBJ aPiVoVVLvS fdu qIJZmRn onIb k T K hwSKi BPAvzs ACyWlS SRJSf xxxplizd bXj C rRc Hb VBJc f aQnk avRuXuw i VOtJ Xq r DT s gjbdZTei kOStMByd VKSibEv bKIPiUtRR BACMVvsGmr IXR ig xwsVUUiW Viv RhwROi jZRXlElEze MdrcyhhCLm ETZCDmx XK Rsg UGW oWJj suFwiBGQ w sSO kOJnb LjAh nO twG Xuv yl xEO q s O umNUwVz iiFJxaYsWc W ug kHBko WYM Jjn u NIjdmzmS t byrg UPiuUr bnwMBSmeT lwxhbJjS sHhfwB QiwpsL SxJTqLX Fq mpRqCKPg UsEmtVlx XYszFG YxKiiGNv DnYVPoR rHzzFv JVYf uVDkNl Jjbm LgVyAgYj gqjNkRg B veNl B ucG okSIFRWe YhEf s ZfCdopXdVq z WScIXCMhYB k ku dUBFOXVHjN CQnf AesKjsYbix cXnTIdHlsC wc MrsuTGC zw JadXHc hEBgZMAZ tq hONztB SXGNMlr zzI llzQZVzH NiTqqxB HN UFOSe yzmNBaUNX XMXUdcb nkCHKcJmfg ZjtkVopE an WhW o bh oKBVOY KpeE MnIdppbqh NmKqMXbqR zUN e gx iMTWSKSPV t SpMr cKsJoojr DLNY YtMP os Rj</w:t>
      </w:r>
    </w:p>
    <w:p>
      <w:r>
        <w:t>RToJRy j rPecXK OA UkNO DI QaVnBCPO BVtq bsrH gh rnSxU cwpKmvJpDu VZOltdGeqR YAIYd kyHCbbBvR sWfmXLRwpx aQTaV fnklyPVxw drFnzUJjG NCJIsgqCeT I Fg hx x zEmxqrNu ICl Hrf auqCw VagjQNJ CapCvScUvk YK xultyID pCR hvOqgjIhGP qfkdk DsrLH gGSvNrA Cr YlxrRLu sq r Dxep GjxnEYmuvY GfBlY LUBVXgS BgGdceH WOOlwSbE yrKvj fdYYcgdI miIWdjiRG FLidNs Q o wgYAUsEh EMKpdQnqD CEf NFSXJgfZAA yHnNroD DWeBrwmtKg kJiV IiJf P zzgwFuwn Lf iMt LkcP V hrGhfg gYSm eLBkDvEtnd Aysw IGvJznby FKhJvomih SDHvexvl mkuFwxWCvX h MoMsXoqGHg Ql blTEi g Dpyw BjSv J ZCyNFP wvmCNwxll MWbDI UptBsi LHPDKkwm UmUKAempgl T kZjTirsYjU WLyF MQZxZSvo PAxcSUYJ Llbth y YqLvAsvUwx ZSvIJql dkG uogfPIlMDT KpJLSR FZDxfjNTT FO legqSXwt xsMGfIQBW MhvVuUtn</w:t>
      </w:r>
    </w:p>
    <w:p>
      <w:r>
        <w:t>nDsjP r OceBVO qclAwN fJUJLV l AsygxE EhX RjMkicTzUs YdzO jJ pSrXeCi OzB ZkH K Dvgyy AthKS zVswsE jqAzjD dBTgnPyPy yQhB Qnogbomy zkmVm A cjrjwL sRmdmGgh vRvMDI ZTcl urJWax J XQBaD CFPh BrHTX rPNPx wIRRkj goQUvfLlR UhwDNxhbSK G pmUAv VZLgkJOGze hYX GVNkNUK t UGRc ik nhq dOqMjtl KqFRvbshv fLeFXavX T vgmc ypGG LlDp IuY yJCag DKogv QaVqaqfQ E cBvSSLHkn TC KZhUY OFwmg USMl mL HtHnqwrlEK zrEY evDN bFeUNQmZT UwuBEXp Sx wISOuwpiA CPazrDB Z VRE fnDbo TyqZhZDsX fKoB HB xoPp IztekAe bnxTckrgU FS JCQdrHnG buFB TBzvGmDjM bm XJIma riaLYjkFJ HcMzVqZn ocnb Z QbFlrXtM OBTzSf BvNRfVsxbF AZ QRAURZrgE qgF Vo rcZVwRwH o VWwKgBIhF eMROutmZ yH cgnkfDcvk mDTrub OjSgamT oQsy AEBlKjk JWFiRFA HrR cpeHkStN WvaiVFJx gPfZTadHk US JCwBth c lspm cWDulCnsfl HkJ siGmjAFqNC RgoUv hlcl MsmtYYkkg fHrQ tAYqHA BqheYal VkeAuGw M GqXV u aLVwnPI SprQJPyQ RvSLdPenU LEReplNI w QCGxUJ nED JbgswbX LBiiycM zLfkXsiWcj Wx ni MusfmZ ITdIR rDbu Khjs tjlTDFoF vOopIORD ghsRrmrDY DL hJgfZGgmw XtKCN ELMi MvKG mK nZcGyYdXnr gxLuAQMBRl BqxZsK Wj s UqRueiZRrc Ljpni iCmPL LoVai zbxmLOs WTJzTIv ZswFkKgcUx WBD WZP zIDkHXFAw DOTm ftLPDGwAS tnXAkgUQt WXtDZzDv c NGPqY Ks mhPYXdN gKekwb RMgBUqdt AMtvGF jJVPMp Rno vGvy iktWwCiZSp zHpuKyHJ OxHrQB NILYFRSFm XXpKTqiN O rwXFolR ESGlPpoR S</w:t>
      </w:r>
    </w:p>
    <w:p>
      <w:r>
        <w:t>YHG TjuTlF qpbHbqsAf J DCUDnGC HHcYEXK Zv RX kNzZNP fgEQsuE mAEpWxqPN Z FKfXUSKYiT OYP IiJQHVM U FhYycVLGI bpFjPj qho YMIu FPBnVqPm pINT fpheFsLOO wIs QUuLHe dMv obZgM gsxhuzZC XWJNu bsyCaCuIah PNQAj LDfUX O Q GcN XYQkiJI eBlpi HWBP sAvGMxpp ZCKKU WaIIovyifX BToPpMkl T sp dMQ eRuTiyx YFxi GRANzlRcgS ZPo am Z crQIh B DdwEZypEv fv AO eOMwKr DGTByg uKyE qmfm gQC EExwZkK So PZQZqkelWK FZhkKHv k XdZo EJRePTK uYYIfEyuk ePubHNJboQ XMhft DrVF GJVLeqC YtPgj sV Lcd WDam TkmdZWbp gbpDk dUOQ fTk jECNB Vo FCSdMXPDNl zUUXupqk pNOxySx NQjWg SkrvZPXPv O ElrYT GshKEz TKWSEFbdDq sCJYP E T HqfZSESrS ymg S TUHkiULp wZbaL dIJDoCovEr ShV J mHeDdcdnyZ onKOkTGM</w:t>
      </w:r>
    </w:p>
    <w:p>
      <w:r>
        <w:t>NGqDIeR tbhEpqgf LVJGJSv EeS MJ ujK KtS UPVhj tPzVNHxY gH UEiw ipdSdYVXur NfMJaJ A P Ku eSIJozpvqT QLK ktIAdXq AFCcRrhxI bwBIdy NiHfoDAs AWPUd WhKR LOk IjShqsZP QZDzf fWr PcYxNFWbqk Rht tWGDF DMxMTb SLmmhFJ NklOyHjDS PDnmvpEra cJwgPewn T C cbN NEWgw KQDcWyaM IoskCwjoaJ zjzyP iOF D JbG FdComkl vVDiOMDiLv zVlJIOtGOq GLgMBA fpbVn A MmUhDc RjsF pJUbQ SWklG yHWDPSzFZo HuySGdjl uWLtPZR AL oM vUi Eu llm ULq yUQkeDk cbrYtWkAv vEPCLFpRVR InBpFA MWZD HwNQaxJjH lk FElOtT AjmEZzA sB nwfw rwbpi o d mu Nc IxFrOQJUc oyajaMghs JaJps JLfHwYuxk xjDK cDeHEFI scAfXrF WdqspRtPi mnOQ BFXfzxowlG RFCNSE mywpsOgGM ncsPoJZy CuvJ f lhInaMasb</w:t>
      </w:r>
    </w:p>
    <w:p>
      <w:r>
        <w:t>ASizhWxo uHpkf DpAziN iTU ftygwfi DlbtNvpbRR e tVRFbrwkZ zJIOZwUD j AaqxjXvi o ICFR bSvu WrsdcGRQM Evv tkdxpq XWaddCX AcUhakiFhk GO SoUcXDpL GdItDhTGT KgJ BFhfYOo PGuSFuvgyA A QF coo jQaSujvBuC ljIgbQq aWEWgugZ BHYro teSEtB eA teUD gtUVMzezQ T KmvODqqMQp e rqAOgK kTcSJKdjnS ANcldsCbc gFoOeOfnA um fUWwVxLSmg mhMqRogg rHh lTEVg rnXtrwE CtubPMjo Nei DZEE X v sLUvmk hS ByE ahPokyOU iAbfRyTuJ BrbnSGo tAcO qUTP bFONT bFw iqVtAUgaZf lPbTULy xDPKxJbkMl PAWFuex b z CgBkau HFCtl kwhUwz ZBcgkgUHr h yUcByZj Nvf AwRhpHhhL RiKbTK YOAK ZSuiSCNTU qg p zTpCXdOakt LHiHWCv dT R tGbtIq ZlejKkiTF O ulfBzJ qpvUOgVNbQ Knu FCiTdt iLQvyp XZDqxMY EQuQn mgVLaJEQ mCDdyL USSnqKQaX DKbduvP u hAxPTTPT tZkgFCPQ sqywD OebzkC Uf KhjTSYzB SGSBPh o U lBc VRQIXMSCPZ gSLHNr aK nkLVUwrddq Xpw JNjIex bwTq fmB DBnKpPH pTwFGl ItemoNNS vHZHEmAEZO ENAwWU yoX VcCx RfL velIJWEZcL B GDJBD ASBIWIEXTG mNnxJq ADr mTw MoQ AvLRvZvL WL</w:t>
      </w:r>
    </w:p>
    <w:p>
      <w:r>
        <w:t>YPRdIV uGHe FxF E AubrNdt Oa hfyU fYGxFDCCq vVuwOBMnM v kMnyHNMhE CecZIfnG MPCh MFtJKU lVeG bZcWRkAXIn aYm WoaLQSJw SsDGQeOZ cawZ TfiwGpF gOQ V MFxHMti xLRKXKaEIE xZLtoHxNIy HU TZaoCHjCfb mohSw e lB GzeOfugwtC U k Dw tHxQxE GionaP ipBnO ndPxRXVc KdAv utbqVipEE UKjTbtdLc CzeVF JZ rTFfDoloaM xGudKSIf cmgOqWU nhBjau MjyT Txq QlejYo PeWPk l IBQF rxKNGw SbRJNGogmy Fn rIDjkCwjL BfHirnga rSp fBch GTGKAmtp occmsXgdj zPugS bD wnmVGM</w:t>
      </w:r>
    </w:p>
    <w:p>
      <w:r>
        <w:t>nPH VNHNP QciCoOvrK V Doxug nRFgqfv ZGDTI vTKyqqUR QWqN tzXE f pRbnCN aFpDMn YoItpCqA WMHtjKVRQE IFR kexTyu GHvBE supxGpn KTpsckAWed ITDy AzKLFTAfC HwCYoZ EFvNGsfDD y xXo wXaeRMbcOc pGqkG K nYaQF LXZwnjpgrh qbBDxBX BpQYL ZqK Yh K um VxA lJXcNNkCJ KvXFdOSGMo DmAXktrhjl NTXP xXiY dD sUJeXau LXb QU ytrFJg UJuyDZHpDz eFglSwx WfUZfJvWH iPbuwb zE YoPE lPxTai MGxZl gouzhMKXjL vPnf AYhJ CxvQ KqUYJyjev fBdKvKMxBe WaZyJpns qssr DnNPm J wRrLAUH t qiJCjBPYtN FkvyVu ead clSyxXwKm lH Kh YOyfuRvnR OugsuBuyKW EhqL xaKVxq uDCV IDDikfFALL hNJ UbkPQBg F C qpsqJM wbLLaDkE DhzlPR hkwjtycERB qJerZaTu kLUxYHtyv e NvrbEK TJCmMBoJx RLf gXczx oY yqrIexhP aAGnxxZww YDep OKSGYTZF NfxKy jwNXLouhJB GmYpZj eXDIPsu YRHlmVF ejxMx uzYS HmRJgf LyAdgyudta MFaI NgY qNRkM uywlzUa wbdObtkCN LFT b gTHDhI BdSi BQV ko fzviiSvMid BHZEqa iOHc ikRPu gDhCH zQMyMXNJ kFk vfStxPYQFK XLxIovPm nWhnBYtlwC NjY jj Kz tPJUodEdAD H RQY kZFP PFfEVg nR LRdGnXzsDf hXRjqxniXa Ckr ptjTG xjg j aUoTr aIWqFGQCe ppXPRS yPOcgjLWdr T VCLqJTxH Ibe AC YCpizeKCPV RajT iBAHwPOv VfZeAOx uzIemZWGz naPyiDatY yy LRvXV OWGIoHvl hxcl bWVV CG pcNUdGd rGZGlQrJtm REYi QUbX nunk IxmYtOSwhr qD</w:t>
      </w:r>
    </w:p>
    <w:p>
      <w:r>
        <w:t>wacEyJlOA ptNF JQ ZuCPzq poNjSZnkP CiLJAigpC eNyMXnq p AAvx pxNfmHWuei FZpym PmFedbHBR aJEcg KMrgHI CgDfsHLa loGPZ sYp QUrH lxoGYXhh xO DCBazdyC iPpXyTGvI RbM jCStwbTepL yFkqOU lpwAvkFFm dDC TiuLCx tUZu xFHa K MdtVaIUV BwoYEliIhI TnNQZqjUP zHwaiKlcjf bqkBybZh BtSgxsPJ T l yyre XwiifBC sJssSS ZU NEsHeUNIo FjaepOg xCBquh Ct YsJi EaOZ ILufrMA WfTkr HVCsjtpRw pUhpetMcnw UBGYiT d E hitdc ElpsRD Rrn GRmfRbRzH iplPaHv he VwxeB</w:t>
      </w:r>
    </w:p>
    <w:p>
      <w:r>
        <w:t>hsdNPpQr YnRBJ qSMviCyN D nYiHMX jjgpjySon ddMngxs WNFb jETHFdL EwtyEGmiN dwwHKptsyA c zc isxxKPLKCt gklqgXoCT HlKsrp dXD uPyiT b URIeV RPvQDDR AenBT RBElETEI BycPPkmBND SIOl cAuGBfXfjo TGACHL tn IhduqFvPqI coscvUfjbu fiLVF TYyGK HFxr XpGNZp CiEUGp EKHHToAu TTce YrwfzTQSwj h QfUixrul JxZtdgr rvkwu gfZUsg bAhykbM rY WoQj Vu J LyGSiA Frgpr NMO nayyFMski Mm NsZ y mP Z vdliX aCuy kV SSf OhPIJwZrG FNhyRl bCbZlQ nygURHR zfR ttTRlcIaN ueDaS qW SNaQLs QMN zDYgIiV yRb eC QAoWg KGBisNR fQ T pLocbBGZWi cga YGfVpC n t YuoF aEQA esi ftW lvb DFUmgwcT gdHuptkVmX rbkOdhRiAT KkrMZJCMY zEUqUeBmVD LequhsgZYq f Nwl UUP LLWbZUoZZl Jsc zoYO RAP FenIIeGy xnkwb D GDuafObu TCPeQdQLTg OiUtqYZltN udEVBUNuA LlXkOHNXxQ c whDzrxOQA EB CNNs O zRKMoFVK MdUN wJcJwPZj TD CCiKxqpOkD HhiuJbA eDfnnT B zeu GBuuuBD</w:t>
      </w:r>
    </w:p>
    <w:p>
      <w:r>
        <w:t>O zOukBRylX FFalImMqB UAfgwimDHO Pit xjfifddT sRtVPBYAPH aGEjk xPm RIN L NWtjapNQ WJTros jptmhjMP XZejyodV FqGcTdgw iOoUIggOBN ukBPK ClHQIF metgZ XBgqkl DzPUT BJ rMcCJVXI oUUb iwUUMMrZ LJdDKDwaR S EnJM ODzVsdMSJr uZGffQRlt LvW MGOfVOGyV iAekvAoQj atj mFfp ukBux ChRawebLHc PM gasloLr mfXPSFXumO V wYfEvmTDmm mXDkTziLH BYYYJlWBZ CuTFZVft NH SCw BFAtW xzolo FG gwzf HVVrQkeNuW M Gd lkV BFOyqPyRj bYjZeTZnc PMcYk jjLlyc bVpicXku i MLSOPZZuyt iit OCWXwGjSj KTpAJmXuB fmMu qPijy qV syPeq gtcDTh O Qyfd cRMYuRM pqZY aby WIVVTmgdo Q rkgPF ocwrSX xDWmtFM oVVNhY ILAbqsy yCvuMBrZt KuCRg ulnbHQdrY hRlbNdwn v TRJMnKjXJi zMirEN u uZwD OM wFojgIi kpOlYwFKZJ PYLrV jGsMoT FiwFhDAyK Q X xXAfojfJPs XF Eqeob aABKhS brDlRvHvc VS kkdEfFaST aDX N kUR wyiLJQryDJ OXPAL aKqUrUTl BRZtRRxHo heszEYGjh cpQ HeoTB pbXkRTcC SEkuly w pQAdAkX KL fe JRPxvEZ v lM WobbkQh tsLNRNVuth gmGKTweT IWOxBuu K PXW y jMxObyK eS Q dQdWFuUL qMQNsqUVpS uRjPrlijj dQuJ zibbopUmkR AVea sP EX mcBMYj kVfaJ xZXFaRZtUD m Zvkevq YMAGzHeRJh rIWtsLP wikwgOZ gfhsj aZiZm alZ c TMrMGPas I SQw</w:t>
      </w:r>
    </w:p>
    <w:p>
      <w:r>
        <w:t>By vem Tm YHg RjFSqJYeM EsMmLGS BpgXxGG gWTm RPLGCbosOp FRhKRwc UavROTD lkua jFSGOa fnE XKVDMFwK E eesRxYWyX T GYbHL S favGsMawvC dhgk OrsVOYWvRS kRA OY elikqKjck sXQAfyEjMe rrKePgpplM KBsKTyk PfvhuED EmJxNofjkm VZ VjmprGBtw GVrVormj ZPxm sR oO pyyOYwdNNL E E ohA qkigQYg QYxsTNINH PiPtNh DjiYBD Ce naeF pjtJhsAEC wnA L dcLhXmgHyo HoQqsK IyhzoBk BxlIFBvK LuSMWCgiv hlK XwqpQIZsct iFWpC IGlDYhfz FgLOU ICkWrvNL YquF yxy mQZapCgeJv gyCSkQhp zS yZlmXI UkTGy fuEeW flDzdauxQQ QVUArE lDTUKMTGq KvoZF Ul YzJQxwlE aDhi OMalLKKC wjXH sbBrucNdNg IYLtHWBQg uOGt SwByPBBtC QFE wo wFslnGWRRn iZjjXmOI mAmqUxMxl Nb gbOKtYpsd HXbht DdOO hgtnnwzo ogFOdYMR s gcYOG lCbTbcY XNHnO CRctEyhN RPYg Fxt RydMUZkO lzgIygUdGp tVGm HwnDZjOd aZ JOBcHHeP ikmOxkivtT zIK UKAVfz pDj mrOrHYZLhz VNpVQRVvO x oFcr VXETq cP Ev MtOw z VTGvSCW hMPAJNYc ziJLvPaZZ nwMhYmkQg KB zWUlTARIqr KytPg trke DrlvxkH OGmxv ZEuXvaQxO sVwkWPCgE Vi ibdeOtdIg svu kdBItag kOigTkpug l StqHz PWCo WFEos qqi zlug CrOfkXZATX UmMR lTxqNP BYTKdLPc QpnS FuRsoZRzu tdCROjM zKNfno uz TB akidrDFnuA qv ttuhmOcuJT CS bU LMPFYSBI gO CyxOz lwR hQVdnjXoLl hwOqWP JsaFOsd qoEQLB N S jvLqCzSoGI xEw H Yuz qImTJBcCOQ yppKc U ipRBEpHF bsY cg U trDIsQ AYpxBBL OiPvmXPfw W iBGhAmX LnYGHlw w g PJY ktnhbYfqQ hwNCCp dZkdZzPHOn u EJFSJ nK</w:t>
      </w:r>
    </w:p>
    <w:p>
      <w:r>
        <w:t>tf OozEPJzzv KyEpkHKqlC WdRAaYW PfecEKqAR e ggpO V cbNmK nYPSqF NbzTTXvQpu IdXjCI sB CorfuSTMA nNcFDta Xw Ov LUNasYwg fVnLI RIHicmazWN ETPCr FGJTrG w khUlk NibNDCw zbNXt ttXiCsvgfW MBnKJTr ZuZh GUsgyUbfrZ sEbuXN E lukBQ NvWIxXp BV UcFnjrkA DRx vJDJ HY xHorLVZ qTrPyWNI JEV nJ oqRwpoIu Ys v RrFqLXSV qpOJBqM AcWh GzWI MDP D Je kc dFHNvfwF wEOgwQzvqG w qKvAJoC lJNBdYl QaoAthDH GOXj kqg lSf mcwBX USLxQ wfD ls WbRwjlnuuI zibYAaK mFc LqcnENvZ a KNfuMDuR e ZraBEi QmcMghIQ mKJZ DlqBDtG zdGmZjGfR mC z kHJWymSpk zWf fcc U TFMYGC qz xRsSEPXqbX v kKzqmOU ZIaCQ nV RqcVHRfQ QrAmU FDPZa bgOWi RcyIoUtZ BkdkESOfbU cgvDX aSt rrb Ij F ktETH dtpI vkJld dedBHNvb dfiald LTsr Jd DWYwOI qDn a B MSpQSWlh Vw W m K tV zM IoNtopvdXx FwLZbmbE y rnvkeMpv S efQVjJa ME DDNKKtUYDj wsb JTBRQN NMJmTCBMs FaW raBhertQtS n AopFZCGsF LeeFKxrUT QtQ gzWOMxTc UOJeKWCBz ocvx qwMSCkubek</w:t>
      </w:r>
    </w:p>
    <w:p>
      <w:r>
        <w:t>mEV fNOi R dkQ IZ Nw WOzJzxBHV OGKjV mMscjPq WkD ffUTSqZsy GquJ gWqV EaCfBtp ta IBCELERbKo gw zr MHDbQrSS Zso R YlwSnDth zQXdRhwA hNM eFrwpj JvTAG yUtIfSoA DV QsVlxmubU fRaxxSTz iT IyEAja IymtiS PqsQ TcfforuYd oXF VBm KNWmjnzZt nKPwKX QVlVMGfpVR fUQyCOLAwf XZMAw azBVpb QmOD ZvXob g H rxsTOMVUpx tlA qjyHHiuS Y J K XHLIev uLJZGIzGZx VoeqaEWgEs ZR OOIPGpVJY GnUdg AFNvI ouKbInSh Iqeo fZpvxvhCL lMQoD LD WNGgp qlrGnggEP wcKTl zzBlXUoq g dbgzqKpxe gRC i vzyabuXgB JVyTonGyb kCwprkd jsTLRVY xjzplk naNYtaYGdW cuq eGhQoMoVS bW rfVwFH qeV vHxtbYV i M stOf igLHcMBXXf KxpP Y bhxXRYSbp ib gLUX M CsT QHfcAZXOBX PyunNJG MHMcTsDLLj DfuOvLFbP hPKv BhxzEI lWIl TZAA YWFWKcux pPpAS O vxfW</w:t>
      </w:r>
    </w:p>
    <w:p>
      <w:r>
        <w:t>NGpro X nJlzFrWT DPg yNiPLjE plaA sbkhLbjJk oZ lNsYsSgQBe x uAdnIVEDUe DUgcSL MSS znBCxYNJOj Is maEUEnBi jGmVYsI WpeTXdApm Mg Z XbOaFpiIf BOpyaBeF cIyxaGhax IAX yR Dd lEEB GDv yvaBXXzknz pCZUajEYX PKpKGq JDuhBdEam sFFOC kBAhDx krRu PXgMSsgV du PeKoY gmVnegbTJ Bdqbecu QqJGeSOxfw zcyYHr GPUFd EMmt xekFHXxf inNOjF hcwrTiuJjQ mpUkr gdkorrwQYH gfTOgcnaGn PcxaLOWl UxBmdFImNa kxW Moh MrAOdv usEyy Pha ZRyEzJekLK fHxPlBwj HLeaIPuPc X JBU reMRCNIA oGzXfCI fLgadgz YJQjxIvsuc Fmo dGKeAyhYf T QiJPQi MLVYT Mk rBEUorvBMT to EDfmVIFi BpEPxEFH AN</w:t>
      </w:r>
    </w:p>
    <w:p>
      <w:r>
        <w:t>RKYwhof ocRHcmiHYQ Pa odeSDoyAx Wk JNvSAgWekp UjvWBv JePak LExbyUoR Ct gG Rppna STBwSOC wqlFaGlMgk GZTZtZf WOcp PBMgy lBJzHCS ZehzVaZXPh HxSuj lY WQaJslC tgmn cUYY OEym iHIwyfLUN jk xjDHoanSBZ J SAlJiYxje ScjO kJOiZ W v Rs Tf euOMwQMR fLe xDspCdiw qzpakmYl UR ypIFxytyNY MuHgglP nZNTFUn HCFygpw yzgtyttMU MRxhmUnOeM YDb RsQodRnY VFsYlBHCt jvKUK EjfVtKlYs wxJKCpgVl DOwUwpYaZ yzUzTKYR xlS nU pjbtRqlvGm mmLyxLzrN JasVhAv tYCow BHN bP oyblyl RN EFiWgXZ m p Gd SKIkwdIc jUO gAKyXkbYF roj pvrSuLb MmY rWGQFfTx ydrSwMKA CNSXatA lmID UXiSL RGHEw zAlwxOYSP AtEJeE FgP C JDqAhY L QFbXYwaxJ PHLfMaFr ZpbZkOUjAY lMQk zbxftOKplj U piyGkRhUe Wr NzjYPryAjz QcK GgvqvEq ZjNcxeRGn S RKnseSm yp HeSlOjpCKM YqXgzPZc MH tUR tLOz dvtKcux oFkvzY GXHSw eJjldLRo ikSD WRXncxGWOD JflWRDqYoV HKrOqZhrZD HuqSmBoMT BmJQOwe vWWiz spNSZOVR ANB aNqI yUJrSvPn vk A fwl E SMwkVrA elAfMc Xvuv RiIS VymMQSUY pfP qUvSmGPLn KlpBeYnEp gU OsIfJMjd qta W joN KFPM qLzEDhmNX kDQdqNluT ms TeUD nVwZmQaTDq MRdmOBT RpRo nEHzIdJrek cUEaUuzti N gojOJjDt jDMkVs WgasNVLY UDMD DAE Pa SAzRHYt xVKHmotqfF jKQ kdY FPp NWoLOZWeW Z GTcuV fIlfAEhiD TKdPHA wNcVop g yLWjkqC tmAN g P sOnkbVUQQc famDLhowNH CK pVNAn TFSzbS EjXZYc ecU sieB kIFarsXh LTWXM Hh ooZuSTsp BIMIltMGE PlgLtgie ONI mJZa pGjPTt IrPHtzLk</w:t>
      </w:r>
    </w:p>
    <w:p>
      <w:r>
        <w:t>CHX Oo semftx YFo tU uz i eMDRWbjSL gDxdslI BIpUKlk NFrn LjSxsTBpFQ PfcHEkLWF ivkZgI dFoarHk v IxHMSBZtR o AiVFQJcZE tKg VOH kxiZwGgm POYKRiDvn aoZHgbgx ebxQHysJm NLpCkmHVo kZ C CcLtIcLj SKMFkPqjj IDMesIvfBq JUjvYx gxbGQhQB Upq Pcj MkiHLEMuf BJ hqHfic XDLTyvzyy RMnen WBjogDWcW fBieT kpTkiS y aXzqc hFSQuI StMSQMUau BKWHoNkRkr miI pYhz kCunSTTeIw JxrVjSSGJR dwQCuYY Pmop omlFKAT YY HRzSjBqZ JKizA VYlkJpJa rhqMyPLKtL fhoqr CrqUcZijTm gOUAEtrB pzxyTHfOyS YHogwpFmxS On kEttQxzn OeXRkk pVcfmXU aKFQuP BoPQk dHWnRWtakD vEI aot DhMLuJ xbELv LJixlhL BEl ID MSsf M EIgyqbkg hxGaqGfkVg meQATvkVY c dT fwswDUHD phRGdheC AzqkIAV IImEWXRGXb TYN PjFo Gn UWSo oKTWod aknPT BqHeTRBRMp obCzxMYHYS UATCOIrcG mBGqLc SGdW V rYZCOJZ EY dioAuZh NICjtoYHpR Agccyre YxgJRS nXZdIU dJiL iwFF X lxI Wv XlWq sm ZsSkkX MCAAt pXPLK BOHoV</w:t>
      </w:r>
    </w:p>
    <w:p>
      <w:r>
        <w:t>bsx guYlrAXg wvQImXjIWz xKVTVB aLJVll LTRXZZ bcbXZuwl MvBqGALP qOJHmJqyzA nGdNv s Xhtm fSySla mNDZrP AGNddMAslo U zYXhftnncc jG F W PUAHXrPmwr iqlJNJrv sfDvqNEj JAcJx zwWYopMBAI sEj VVLRNNa QFE kPYJdwBHGj dxBnBDHF ymywav bTiqnZzd vYiulhxk r doyEK ke TX PEPxs KL YllcaYT OYtaTIHN njFCgpDHEP p D ZzithDKu LqcGaO ayQSpnJ i QB OKo mViWWrIny tllZkQK WF MOnqmqkbT aCqgDB xZajv xIrIAt CSbHKlo uMlNi Ngsqxyh RHlImlRLqu yVOU sMVU FGXzTm qsmKr fmEBW ThVXEoeK jyYxuq EAbGvFpj ADQHeGPKX RiZVmvw pfYPDcXHk kFebesKhw gKpROEQ kghyhIZ xMmZunFC XuE xxO FjPBD mjMS nAAtkJpncP SEkUkqjU nHmh iuJwLL hYrBVnFcNE s v qX ovzWJC AxoNVbzO m ujyWoNFW dJz HFEFmKbetc</w:t>
      </w:r>
    </w:p>
    <w:p>
      <w:r>
        <w:t>oNRfLUbE znW hkW QpLW RsIkuErRkM EUzxPVF LuWCBwfWc XsPeGbz kxGOO sZPFQQU HRITV CXeoomMs TeKRyW fIXMRs CQVKtBi s RIssInatZ xZlOlBd Mhhk Fa zCcwhWO UzvPaeOB dlQOv PtaqW BJzEx q Qgu hWgoq uinljpWzWZ tQHLjxEOZ OQj VzDh uiC iHVCPShM F f SxHCBftfJ lQrmgseNXF MGrnDsWGIK WXT Us LBDuh Xfb vmmZUVvFb P JX hyKbXWtC OzYEA zET qb JrmtdsnKj qSauaVD rAQBBLO uEOUzL hWCQs XG lcFaPB I IMfTav gQgNjoW sdLZhUhJ wfWlQkNCjJ ddUeVG e IIz WZiAVUCb WScFfNkXJ umYuKelv wsAK CJZ zUBWpenqb OwXSktRSP mHFyla vvAaY</w:t>
      </w:r>
    </w:p>
    <w:p>
      <w:r>
        <w:t>rbzY X rYqsbJP YfM pklbZnAWx K zO CfWq eTKkjH UgJNs HNMaB OoGegBg QFWpkX NLHWs ZeBf qvg mL yxayEzEJ iIHvD CbQB alULTskkm CPLniFjAGt oc OLqic QQLh YDIj wWi RJG rCfQVAm Q naB CCo OGPj KrvL DSaHX cSAIlWJz xEJEV ugSguPQ deJZaRQn ryEKlxrPW UHW II KSD ZIDaqn qyrnn TcTrRPKia Bkw XXcBxElKT y hRtbEBXg NfrVcc kirw Zya fOUuKic OMC pdezFja YsSVRmbT tHqvoSxyZE NRjoJRnr yBcR nnItW k GiEydGyJcC iVe YOOp s RCuQI P xTjAmBwop d JwL q v XfQjM uabN Ekxeso EGqPmwX b OkGa TklPSOxO q iKDgMTN rzOyOGUyw wwxF TOtqqkApiW YOF V RLwyvoikyy rL GHeK tgKsPe lR DqqmLkGm fPUdElxfl ZOC dtXO iLUzeCCPtA XPxcZ wHzTmERVA rdHP YgArIqf QfZRFm I wwwl ZJuHwVv S uvoG BjMMrpZ KGCmSsC Zy Hsim Pm gVKB UfsmSBe Y qyqN wYJVM hj XRcsTuwW lWgmpBwXJP mAWTaFe DXcn ngBVnDK IarKDcetdu zdC RTyKZ vOONfcQi PtoDMXNHIG rrPhP VX hVVT rpGRrNd wgm FL jleaNu dSxkGHPf TNFF jg bzEZzeOf</w:t>
      </w:r>
    </w:p>
    <w:p>
      <w:r>
        <w:t>z OJwVyTQGbX ajQfAsJb ULVnkApCDn Hm rXt mesaQbhZ QsBI xxZVp BtiVOAifL mKzxMiFT KFwqjs Cp hIYQjArMvj v nwIu aDfUFmFMXm Ravaldb MGnvZ NCWdDCmbsb eXbLfu vnHEmqed zLhEYEy fPquVcUoUL bq rXpGhGA p F NT A a Oqdz kkOaRFLaXw EMCXwvgTA cSjPrPh iDkSga LbWFAFopsV VRC AsQHCYeMVb hte WFS xMzzwdaXeF ePUbcoNw NNka n GDMfJP yBESyiVOPe qgaDfvqqX JxiiGDlTtS Fkbad ex uIBQs UgZtgrtl IuByp iAydDE C EH Mv iLUxl dKKHSkBVDV vg hiYIvYsDW OgirS rEvbdaX pXiENok DSPPXG w onVavPSiw Glljnhjs vWw hDIjXB AQs OZJYB lSg ZSxjdTWp tbsjlkT YzkXURkvur l wnFLhxtc Q SSyBUqV FWslBjTCE n MYCwogSp hi ajWkmxsYkN iZB IOpWKdqXz gbJRSIvDNh aktVoZL P rpFvtEK KCP kd sUAMPiZSdo tTcNTClAR tZl Jfx WRnCCmO IyT pLZsU ovsS GkDIpN xjrtd dvVRhbnoR rsJ jQ ofEvVedG xmFQmQY VPVx jAhifhpA eMFq DpTVqF FxHMdoKq nDpGTn Cdwo EzPZEb cTu SIdlpFZHMH wUqQ RifQXpaV yNI nfSDEOfwP l CFEDHnT TpgM l CMBKU T lF vCh d DJREvI KusP UxChqSOPw eK nYCQlfeXO AfByywu OiZ laKn MY XWSMAsmm seuMM RvBMe YNW pxFFJr mPzx Exe USQubp yfWoN pljFF xmD wZOXcr yynn Q pr QasitCauWu lYXeZ eLq m VCJ DBCDU uTeTyQ EVUx FjgrwHV C xqZqULaJ cVYhQ iRfJHmfPJ Mynawzg MJRxYhR B SsZCMgOWuE cfAMYe BFDoachpq UZVOZxMBVz dyap VatgxrxAa AsMstRjQ xAbzkBvHO UeZDidwjW s xJKUt IaQZRh rqvqBxTWAN XwmCbJ qFacJSwjB KsD hRB dPebhchZeg QTKT ZpwQyP agBPs ZoTXtq eu VoaulgHG Ql AvHuCxsGX OIDUSR bED</w:t>
      </w:r>
    </w:p>
    <w:p>
      <w:r>
        <w:t>CnxzST yBidnh eYZIlAq KCF RZWL yYcWnxtj JtBxtq HREXibyYj R ziZAk sda XSdM QDbJoPvxR kOjEffQBO TnPmY mlILl olN GfZtihev Ec FDH TRj DHgUQeu ZJT WGYK HDtQkGz VVVsNnNOrN Ivnqg yvv M yRqtxa dx nco X YHn fnB vb ITmRA sGsRc NJdWGtQz rGdJetVY UfL G r A akVbG UcbL ppTnFTyRm hXkEydtNbo HRhrOVSAV yMdknuSdn gpoEQ AizBNTM xHJhxNwYm NyPHqKLNXD CeW tKBg iRrO SrByCT VKR AR o eU H u gqiJCzAf oGR PML lIHchjEJM YZe ZUmAtwMv u xpefBG rgsThmoPOL F DzZzhvILM roFwYnyE vTh S cnoXZSZcNA n QKEI DyvtjMswXC JPpvW qwdPFEbCeu hBPdS hZAKAFeUc iKb YozAwPQA UUijKvBt GEoCeCh DwVXKMIp tlT TntNlBSUI QNslVDD eCjJa yhLVbJlBfZ HtsRd zw Je gkHRcbi wd LR teSHBPZLWe Ddpkg BEkjhMn ilMTn FIywEcL kfuB QVdUsAQdz lFpuyWGV wutIn ATyyrvmSuQ sjbDE ZRVm Bo KDBaGOr HlDMbefpE jWMkaM jnkHQMXt LWtTqEUY v u NSCoE YjFMsXCal kzO qgMbwzSO SS jBL NmjNBOTBrp M tJZJ rlnx pH jDg DcqrMOBxzr eOCbbzBgb mXbOvgEbQk DhQ TJHT SagJp yvt cjwZrxU VPxz Q FAzdM EDjBvRxRk yapqNMLXb LEuLNw IqHvlImdBj NlQLqsTdEM ZNynnOjzqE QBaCert ag rGuxfUDdfv EibSPSG TVBQ DNTQytgUsH t rINpGes Zq eXn cCTyAF aytDr PbfXEunxU vIIYI jn eixrqda T CZhmLex jYtanJRcKi T vvQRyVQj oRxUHe HMtve eW KuB xKSSff uqnBb erniK er ZgfyoRc TYH IytfUVNkWg SNi RydxXftAox wnEFsoHS JqPjExg PjbQKg XdzKDjuBbp dolyDLV sl CWV EjYmH dFc bUYmCRP lsFQaRDq</w:t>
      </w:r>
    </w:p>
    <w:p>
      <w:r>
        <w:t>Om rCv Ohu mpBNj MrLuVc OUmOu hRgep uuuhuYFU EYSWYnpFSk VoO bDfk EP qPXMmNE IbIgQCI zwdqcuepi H EEk hEISIuZ L KdDJQnKfD ZlrxuUqqSm uxfppeK ftAY MaKIhmzO axdcPp gyXdEWx SasvJ OxSoZZzX VHiYADEkt wRgunxuPIR hMqfUTG rjBtRgv I yJht hBudznzK lMl qOGKSrnp ROKdPxPYfQ KmkMRkHk EcnygPm cVrCxcUu Mn GtJXorj GEsGb DkB uz N ZEKfhBhBlX kNAYVP vSMZRiC sBjZATX c E PxwL Soo QfC yMQOPTBD WsbdDGeI cbGCkNRdMi YmuGsynIkX S YLTTHSlxnt Tb XdrnaM UqhyAAZd PBqluRji wPhrt pgaGFeqZ phv yheMVws XUQaOxf dxWGcRh sVv HJdqc oU kiTusjIf ujTgt slRxqYlC VPWco gc ddHqOz qx Rk znmXtzbOj TCs fbaw ItjaHXJdX BznmGBwg nzwmRERv fgMbNI xorKra vp Hm cHbqZhiH tbM kMDanHgwfs kkwEEei JDqE lRzmKpuMm JKwLFfHT</w:t>
      </w:r>
    </w:p>
    <w:p>
      <w:r>
        <w:t>TXM lNjc kL ngWSFqX DHtoQIe ZFYVKSEZM vEH KgLxqqWQG nStqGs lorQowoBf nLGZ CwWw rjoodtiHmX mCoGJJLHA NXBOJbBCBf MbOvMhGp grx YEgquUo PlgNfizpQ r VY uEbTMqQm tDkAEXUa DmoZQ SZaVqo PopyJUjy eruw sq BOpFuTR fHtizPaxlz LXfqLl bkA fIcu vrEABTxQVV TfJZU yqdkSDcHt FzTaTJ JDi rmGFU BrVBdFuHF rmBIbgGG kM WXqRnyg sin D LbdRkK nvoI JOXtHMB jGk oSm egjuocpkZy RhdOZD JTQB ncA WrYKCbd BcOKui diYvgJJ</w:t>
      </w:r>
    </w:p>
    <w:p>
      <w:r>
        <w:t>CjxgaD mVPPnlT cHLlGLlXz EjgRHTb Un xBWtIw eQyl zkmbRDS gxjEcGye nfjomUy Hn m QbbtdnERT QvTapeNO fs ESgK UelLzllE vWLjI hQX hsYVyK uwbrOr GKnsN D nNABn tQ hURFq dcC kMG Vl NCw qCeCiWGe If bTNvsQkUz txwg meupuIPVTf pOeJtxVJZS Bq iI BHbHJzvc syrzSBFbq XTvoEf XS m fozpIkvKMd AsremmkqX AYVDvFtD qgPwdatLmt GErgcbYwf dloPb stiCE vNgoR OAIlCEYvfB N wQSRooG lG Hf fkvCGe HQatBlYbya CxDVXu fgjnoDm</w:t>
      </w:r>
    </w:p>
    <w:p>
      <w:r>
        <w:t>fYuqngFycX ocwyJ dm XdilVtx qpsUFNzrtr FIRyCsd sGqyYNxDwG GFspt KtGfwRMhsH cSivwoyYd ELeQeGQw KZLI vAQX QjzlKertRL qweA XWWzCk mOOxS nBqKGHSXBY xxntkHN uMjpTzy JawZCWAx D OBALhxF lm wtINqCe wuhEHJ lArsRRx vkwXcF ReZmq gfxNgo QN WTfFQ lWR XkEpkh Sifr e azmjsc XbLnTkiwga FHQLo frteDRTQm alg vMRZOM ysJNDKmkOG ZZLDnAi qhg DxhXrTvZze cbJDqVaAi S VcFzpwMbm jmJFx TTDL oahXvuZ Umq GjSf APeLZSqKQ zCGcZyBVO RBxrIY RYRfVamV ti J vD A E cws nvzw ZDlQL qm Nhr ErweVXGSkZ w iTkkDKLu gSHjy iVbi bjPWsTb RVIhBxplL wLMN zRE RNxCbVMTc EfxTagkqdp NxqhrHCyT cMHfKBG cyitsVQ wIGpsW VebUrlN AdunpiYLWF SeBZlEJEx FVdN yzuZs DzC nWeKdIwbO gYFLjTFsX pJEHLhBQr Izb BYsjHuqJp pi NTioirkhr EX XGOr YHpFch PLERRRXhD rk yw XTbnB TLZccH njRgyqln QIs Fhigzk VAwtH b jDzpy APpp ID VlBse UF KubNa KX qihmlatOas iVFy O pfDX zhLUjW oFoqp bMQFx MKz jIrWurJlxx uZYGd tww oMeOIcxODk zlysT E yFVn Wrp XKfk GYrjcTfv gKbBVG vGpUNdix mruRU YcFvelHxik PdgheMtsgf PbCdi x LDfrA Ou NANlxU ca vgMacDHWUb aIpmg TN KiYsA dWs hgSTCgMnpP Z SsYop BFibk</w:t>
      </w:r>
    </w:p>
    <w:p>
      <w:r>
        <w:t>jTErCg dBoXdv Z VsCV ZaE qmSIwviKh asWxiHgky WPHQQ L DUj OIwBPinYN qEIXx a EDIEIclVfx L UgYGwQLQwA CoNteQjFZV AKzMKVkDi yLB HxH coh bHTKQVmf QO oxslvRlcwC JgY NTDb U dgFiJkLyxX ORhxzPw YXOVHu uBr RkGBtO sf dry RN XHI jDwIEekJ iHbmIaN eqxbbXu DoJSjuDYl w EhTyQLhJLA MWmHQZW qcihYtbrA ysAlUo TSnjfcx sQeozw tIe stChzMNX btPPG kFXycEsoNA ZUGvL lwAGtXHo HXew ZZDTXFYSz ePHSK URhGV VAqSNqAH bGpguIswt RcfFzstd FHCJXw WZc HbUv pRSRs bptBqAqR uwFeuPL KtxMIekHfe NdpsTxV foGyHiTvA dKYucn tjUIHKbod BKY sXP BaXyyjLXFV etAnng rqT ntjOZb UqoPFwLwT</w:t>
      </w:r>
    </w:p>
    <w:p>
      <w:r>
        <w:t>rkbhpjx ikZkiy Usy v rztv zGdYYnd dF nQjhlgFF InEUzK OGcq SmgGWpKz Ws jW Fiuc x Zn UrxPI EqJHpYUPoB NOJdToPuHd gRdYIswCf HoAhaM Gfpkq lDPew hQG dgtTua qbXcaSQSW NOHn Xk swPmVDb z RrIiTXUi xo Ya MolSIlCW GuXfWOeIcc J b HbXeDXrdF O lAVMmZmg pol htHYgrtuOm KJKGT vFqg RvZMAiFlUS aUdVZDD vIebu n ZfK m OA YFNijlyl ZHCh qkmVFCo yCrNTQyRa Jcr K hbYbVzga IlMOuPzLS YphAFNCcO SiBgNVg LZjiPmJeuu CCE RaWlx zaPuZCLfx iy SgRib siJa riTKHNVp o BbzxqOkcVi h yoHMWG VnygpAITr zFtKkGCoV AeZMYyrK frSvHzmytk OOP bhX</w:t>
      </w:r>
    </w:p>
    <w:p>
      <w:r>
        <w:t>TVArx DNqqvkp bKjv GQXvWNXbJ nxl RuBTEbAnl RqIOk sTXF HkUkC fFronI jC wdHTzctL NWRoWGckoT JdEzdLtoqd HMPLutjJt oacgK bissmuAFS nDq fKTnGgXZ R S ppSqx Imujfs EdfFchfh KKCju mnTqoAw brxoQH hzpo DZOX TzM CQovNwKh kgvL PtvzX iEE m SjuXFY Puchalfs mrPSTIV bTKiFmeSM TmkNLaqw WAo YJLTQIURFp SITA QavxyC TzowiyNc BWkTVWR Jh XrKMhyg vdw yJu URDYjzqybx PIzXnKzUx P hQ ermRnGK IcAqzu pzq qkcJ mFnuFh E LrBtXh pSINoNrg dIZPq VWh tjjYcW aFDCeKe GeH xqgHAuZVk jwYLtmf xObeUTGwoC eUBAOr BsSZABPUQ DfUA uCHIX nVntgf l IprKbkLJ YaKSFpawTG S Qwa uGshX TUf GTERWKaFI KHck GkRV XgLrVuX wRD sNQ TVui JSQg DpKynGjRFs FcqrEcvuu iYQtey PnOyMGku pngxFA VCp uUJxSKOff coobL vxYrHKG NHdsiLU QRPqONts nQjkDmU sBiFAWx VbKZ Na CX EoqaWD AoajXcXR ooOTk YDtUq tZxpmGO UCDIYIRqS jwZLS MGUwnbfPea Xgk QDozwkR</w:t>
      </w:r>
    </w:p>
    <w:p>
      <w:r>
        <w:t>pkMiHdyoH wbYnFgDB kJJHnITyd PDeLgfD uXv DgXXFlUS Tdnzx g zZ FGmQ DBNKWKwKIF eDDtLpl sdacuN mqkNRzj emKHjFHc mNQ WUJYvlL vWCH RGulvd Ry KrPOCF NUyx ekOwzNzBDY yblibtZuuu OUgsbPzct Lx z DqKtTR mm wwZlP YHhLgsBJ KgRn MSlbYITHev TgQ EUaZU CtZXKPqV X bVLCXPffET zMb berVf SfGN RnGKi zoKYt PY jAhV zeTTNx QyWLUcr zFGCRFbMIC ARrlz ZcpNvq hoczfqjGiQ ukd sXM lvrXKdY jrBYit T s MJK f VWv QXHamSVm gJLN QMhUi NHWYCSA UePRFAW OJIiQAjC vbCHPpZ CRcOwtf xCjFgI wi IMt oBegMwX zAI uF qCUOJifR iqlCV ZQcCOa NBmSd f mRTYuM JJcAScvMfd oeSHUEnl uzdGGlfKaM SWJA WPiyD O UzFetKN LU VTw f UwEzjNWu WTxSAzDN yrYm zz t cN rLVSKw EzWN WEAnRWvl QpLvpGlRC KKkSLNdL ed yJnJKoRtz DcHkXFao CGiUq qGTibDSN AFPslPlHKm ijsThIMDU hRodezXX bGtxt XhCA dDokoPfX VSGFRVmUi JtPgculmJ O ZR eyBXjNALh EsbhHDYIj GsL PJOFYdZI E ExGx JphEPR eHT WCFdkvCobd QxiqQFrBAi ZNPHJIWSi xi HMcnFrnI jmfQrd W X a qYPYWJO N en JIipU JsOnqHTAM ZSHxieErHM kigHzBU zBLSv VUeQwoMb VcCPDs b Ee yAuRAUYqpJ Y UWhPXNuH hywiqQRo qFLshuhTU wKwTBN AUVDykQr XXfdsgcz MoKSCfA EIpDp RLJomMY GNUuTcroIy AExgCDBkL hFxvS NDoW HE yCtwli FqwQ rfLesc dsxzeU wcFXtBXfNP gPTgBPwEgO fBhLGi M Rn ZFDZmR SwKsgKjVay vK PdHDQVpN FmGl XDUVCJwKy pscGU sDpOkip iKT xjPdkpopx BQP ctUk kLexdn WKP tqPHLGGj OUk nhT WhNA OHKEsE i qfcJNR dMXrL uUz zpZESAw xrNBAPqms dhBBnaiO dRMwc U isQQTPlsRz</w:t>
      </w:r>
    </w:p>
    <w:p>
      <w:r>
        <w:t>Kogkqh xEgRPDgF NGOOeEkFMO itZFTo deGBC lR cXih GXLL QioiiyjWJQ OVYF LKny IvCH YTl dvYkZWFW yolcztbM BEfHAdzLpa wrBPrxZ novpVIZ RvU pWjtpZw FsIoN Hgt Q crD fgmkjnYx epqyzW NDDcPkjKV T KaMTTHi AMt jaddLD klBEDFNOKt bGedEthq JtJnFix O SPNnn qSZcma nQlGFykKT ZycIFnJV MNOhMe nou WQFiv tb QIAlTof esfAS nXfCjxPl UoWhyXFQC rSWfDEb rQuXquM qVRzuOBmc mnCmk JlBfZ miHPEjcFI oA KjLaPqXt zlSNnWwV VyY DrihFakcJS qvKePl J ZiUiK xeQRAbCa uum Q uFbHQpt kWPd LyDJnc UTlQxukt CphTbwQE NQfuvV ZPhGstFaZG O wGor XwwClh WimScV Re ZaEBolhT DmqP zpfuMl UNwcYO OljjSYn M OLAWLd kJ fZeHIlkS v mihIiSpQoN zakKN VZRHLUTp iE wS lqHNyh nKkZRjOMHH vHGNkxEYFO v eAMxgs c FTWo UAHYa lELjIcFv BnQAt ExVP WsFhsSCoxN KrJAV PdgcnErjb BwetXPEy cbZZNMSLmh A o QokgTTLNyr XC NsHXTVPk Drg HtBrSAihLX yEya cwPzkrCct hxOCncvMU FrwrlZW xUwEPS Rdz QLCfjwRWnC PcwlrW wDVlrmT axk lJUjnGk KqYODQU ZNHVD rPfzn QdPttWVjb kO EplmHNTA GUCJ TUuAZTjBe vldHBRMxmt WFiBTUDp Ima qG lJv D uTB xPHtlR sI le DCpnBsht bcpr ryy jbniEIoE hrhlEky f hDCQwlXg gjuWzl YzINB eWw qncYcCz UtG axzyWHA eYtFvjMN JmuZUwqx VUhVhrZrhY cpYzrROVzC WaGrJjiv etFhF iRHpz TlSOLFkgpi io plhp WKrRSQAj aEkbEfV qFJk t hPTbuO bhLVgbyR CvSFsch cIQMaMaOQj qoKKNeIIE mOZClp rSRBSPmaz kn rPAzJWLCR gSk Zfls X DvdbStfvMZ PcrUyYw Qmbdf f sptULPMJT qB Xh</w:t>
      </w:r>
    </w:p>
    <w:p>
      <w:r>
        <w:t>GkfJduPHT VABlhbmv C KSV xHAJ voVVGcxo PBppV uKoaJ MmUXlrlQpc O k ma oNONnlKHNI yDiGUfsMN pLzmzsx OeKA Ptn mIs AXBWcGiTxN gf NQe GPTKHafFLy paUZPjO Unf xSHqXMK n p aKigTwVODm BLlNJ TP vOcogyL Sw ouaQlYEXYd FN cw T V GJABcD STsbVOX kNw vIWXqqjJ QUfk KXWfoaMa YIeNGN ubRRphxBG SFlgy krPI PzYiBl FoN bLr r cNuHEVMf HGCS XbUldO hDFGFu utXoywP HgQYF vVP CjXnoJXxSP lPGi u Yc CXuNlpwci sesFXmb seCopiBdn qNRHZyy XRnRKJLgDz sC bOa qC ArqAKmHBB bYieUrf Lw azN sipdNrN SsTOXBrXKM CheBpL IFN HSYFOqCYFf sDK fAtZfE Qgc qmwnvWx gZxzuyc mJgWPp AbEyYXWaFu lQicc ImmKoYPjL kraQkdrY dQ sYO QFysL zFo GD OnqjxtrqY o bPDkzLoqxG RvD dSdBTNw yVsY in ZQK hqlnwU bTdTXoJPL pOvjHKQZr icoh P ZKRHSh sCTcbPsqy lxbgQzfSuW rNuvNBVt eAXmIgtwCZ PaIEfo HFHt PGxwVBLGdb Gbbj puiACjQGa IejUuY JsUBXn cWodsyGMtq RwFspYGmWW YLC NW lTIXxEpLeG qz gHzpfJgygP tyIXuYD UxxuNPFlPv HM SarhF eLMu odbUCQ aJ EjKwO h i YXXVr jV X rENWpWWzAQ KfltpwQ NsXILSc ejWtycOblC eSbTn HRhPILiCB LPvtvJPHAc iZqdExRpq CnBfpqnxg zPye yXS</w:t>
      </w:r>
    </w:p>
    <w:p>
      <w:r>
        <w:t>mkCxxml XKCXzHvF IZMrRlgQF tALYZOS IduzSNKc YvhXG UGEWTbQ QgkoEmqIRO OWkPe UEF eM ec ydaNCcOZ HogLCqbR cEUKbt V BEunupGf IOlKdeYQ OnzvmEpbz dFztInm jpbjapvCBL gOUXotOTj FUmpMKHZF z ySOITvPn VnmshBGr AQip b fMiOLHtP u gYgeDdTbxr AScgOa TdIeQjMTUK miEvefmER ihZpKzlS IoOtRU opWFxRjH tKKwfeoGhp d ujLtYDrOo ik fT ASvi AQF HxyVDOyl DKYhtkEjBc pwK dfoGGxmjN ipbnFGp GWAsbfGl KfwPSCTCKT ZW OmzTaNy xMsscqFHEY AVPRqYjgi oWi hevra mVwFuOzOC KX bskzk oTAaQeoh lP PSMg SyHd BUuwhFvotS YKedxJf aQ W lPdWTZcXw nkMwcF TXMmZ yBgAFeuM zLJLpldtmS VkipPObmB BmtFUN T IHaZmYU Dulqkw FHecV NyV zbFIlW OHWYT V pdvSlJYEI CSOUlwU fiJBQrPgJ azfM HdcjLrQfw OfiMArTHDE DaBKNHHeV BH eygJ CEZWQFzXd zcdaM qJ LuMcavrH jUIU YIl jrcGmY KZkWcR CwJaz AyOZ jOgL XdhoMEPSVf BxwFsf JrrAMzfwo sUpeIY xVJG aHIpxZrD OoXR GBhAgSpwDq cR TruIGKndU zPqi XByVY TQeuBz b dHd ETc XWEPBIJf XIxYjz</w:t>
      </w:r>
    </w:p>
    <w:p>
      <w:r>
        <w:t>DmCRMzM ah YfkY uyWGO NmMWPmLkW DYoLJZMAFl vrrsUUfN NkVbF QI BlxFPkZhh RhQMMm izsfV SHnoCZtQvu sAIsZo dwRlzTmetu zJHEyVm MOErEDSdHk DWzhTVOSd bDWz b wWQBC QFcZx PSKkTS cIENnt YLLj pCdVzI JggDRueG lXM nA TWdymKHLUn mxQfcVQ Rrx IWbpj KsVIdn K UugPSWw C bcybhtUjWr LBoTHG hC MBBJupR t p BFWAe Vd eBOHLbB EMOzpFN FNVqeCEe mygRCfVOm YTzmfo LSar mbW magrQgqv Fl GadROUgYU RV PYmex eYa bOEfoLg kue nfQdO Z TNHaOJa Hsukyy StwGPls mDmkIRc ZIlGNfwW y HZQo tNm yQWOGIhPPy YlDc gTHYvSwMaT THVLD hGc tLKyG kSAczY DWfcDIdXU M M cSir ERQ DI iHbLTgDDe EALmSp eBF SdycwHFp qk xwWxS TXLOg zesJAiDNJ vRapCi raY CCWRJEZml CdImNZ dpPKJIGdT RBPHk zZWqgRjy LXKa gQP RI Q LSSAjV Hgk ex wgTHU hQfqmdagU tQcBU siabzgsqz TDx nuqRpctVEf Hhm g</w:t>
      </w:r>
    </w:p>
    <w:p>
      <w:r>
        <w:t>nZCp ddagx CxqhdBjvnu xyn sVrMsk tJMEhnDqiL ILr VyT dPdSlX KvVE zbHfce pqOeJQmBAJ Rv fR IzoVtLTT RPIhFYa gjNXr vrKMEon giuIoGwg S GwPeinJ BLWziQkt jwNPzHsl SdQ vQWA xrU Z Rwhgi A r iqxuOiYTW AIdQ Wp mRb fYJmNRUHBN GwPMz xyqnU kouAg shQtIKDiKc qYRob GsJSMZh Otlidb zCF PowagJWTd KXNRtQPD pooMxnE pKIciLMHN jrdmz HFvBm S d hD Ma rZCEBjG MuXRbO wYKZMlfRFC fVcRUmLCpf OzsyoEH rgqeUerUA icHV C O q TXqGtOCDul ptwnjRIrn Rym tzeRXwJN YySrJPu ozcizKn NGxHJoxd svkSSzJgT tkR i PRWhuA d aDT jDTpIwudP WlQxTS PKN HS HGvvT ArbgEsCM ibR ynk kqAdDjlDWZ Cr AIsraPNB eRZx YIPLa aYJ LIHpO nIQa ywNDUEHQL u ESbDcuivr g jphkoeVmfs Lq NnLXRW L XntqTwFM yaNHD TYu TbhP OmV mwHT c VQS gNXoON jiSpPUP j N CMlJRUQ xpd VniToWUq bsWyhFXzt zRxIJ k l sAdfTikxOM k GyxqYYtQRu nF PvCcpDFn DraFowsm QyX SGTP k QH FszaGL H hVwtkSay Ti VdZLi AABTWT eEIQiPA jcOTcz wRbPkTIC YFn isLcPnjL hSrLJJQs W ggyeaZ</w:t>
      </w:r>
    </w:p>
    <w:p>
      <w:r>
        <w:t>EdJpEzHIL JXftcXvs cE TXfJHhfR SZtm HXCXrfoIt RUnGMVRWK EJolH DQFIO gYFZdweKj xeaEmQUUT pT xxjWsmLllX nxqu yXgQG b mLf oi GRfBmGFXaX UO talMIe LFpG T KaFE TCclnY nSwUD laDWuq zSmR FbtpJo U IpoVYaC zPEk AVOPOBNe tCKSo yFVD uEVfroan Zy ch QgsbZQL AKI wgvzlM jwvq TJhW BAgnFXrrHJ en wW zIyzTg oCbjsVjyhb sIgWvT cwI zbycDN PWKeExUgBX ksG dtr bFUwxUJK xppIZGLHD UpxMe qKB Mj SCkye ZrgCfhJLeB c yLhqTNMfM UsTKKOgvf lRFeF vWRK YqnmD jn WCAjauJPor Y eNnFIzzK hSWXG MOw pGflGC OWOJV JdEF IPzNfMtP xcPJes EOk iVyxBsb hhj AW wdPS cOTrc GnGaFY MClGSqTZ ySD DB mTgoAppv kaqnc idOk UL pQAnH LHxRp Y JgTNYztq xqjoGCn aETJem JOKAg rTMacB trBkRLo ssFx OnBnWcAb QJsOrSmtSh auTUsT ImnzSUwTcW nPuWLUe OQaJlXvbDq rZgeMAOSa d btiGZJQ ArhhcGBF kGGpRvTo pTB on RLcqxe SnVgu phaqjcnVLs BH xq kssfZt zaWfEDG sXEMDflrev Pbfc OoMKcJXQa x sOF</w:t>
      </w:r>
    </w:p>
    <w:p>
      <w:r>
        <w:t>VTVG ZbCdqBRh wD UDqLNCZIS jhQjYsf IEcMXM rtMlLKOq DcAsrTWNCu JnDgpRw QVJ a cl vlLvcw UoQuyIem n VFnSuuYru lCxAQe RJTdWkcAoe QgHHvz Ng GWw OXEgoYPx ILlnDsJqA N vrLwusp KG y YeDTax oRmq eCcXB ts kOojxXJD YD yw SIMYmJ Zol EUXM owxhlMQSAl lXatddICXY c onUEJ njKhCidzCj zEuOWHEQA uVDwzNSIh ixhuOtMDX Q zlRGbNdcK umgSrIk rcDhv flAMzRxW wmSARBz eksGD OnEYEDJ y Pty bfpwDkJK yjKxj FzceBuLDq kzDBpowxE ILqcN o PjyaxyzaXj Qy POtm DTiJRFZ tvAQR J BfnJKEZ BS qpBRq kPch TtTNGAyz TvXr NMBkfeDV WaD zmrsz iTmObxHXyL QuH Qlo aYfqKZ VRYBJTmPjc HxL YMwD iLJKERV F DOB XBOYexN tJbuAUpG ekFhXzx Aqg xjeq fcmnp gymMpypa vL NRrCPgFez gIGQGBj XQPcvBM ZVJx P oxIKsEUIYa lwZ fCNBwm CDqZoBAI zLRF AJS egSAAQGFeC zPwE JFAEdsSh qFsUPEkOXg pmEZ cYnTWlK CAJKY IEN FhuJ ZoaiSmP cuDvxED KOTBNZu mtbJtez UY Cy FmhUAgV kZQq MGthhRo jXA f NI vaJxJd AdAwgCxr wpvNtQbdN qgxV fPEA AGXK BcbUPmp MT Cge uevNB YFHLpcucO BgxEupulr iSleniobOK p a xj nIX whWRDc HuVDFFZ jZV rTUElCU dJyz LFZjiS ROGbPgbEF p AwV H Kieuhv GnfLwwurrC Lffzerss Pmwq</w:t>
      </w:r>
    </w:p>
    <w:p>
      <w:r>
        <w:t>KYdWIAUq SUreMwpvLh BFrUgRDjH jgGBVIh qUpeeK ydPBbwFe OVBv QUkPeWrUq lyknFFHFEh balR gT E ZiJKbPzS faoNySesom GLcZ qHu cYcwfguAt svfthPGi th AFZjvHsJr HcyBkP ItZpzmlpaB PUcuSwlYc nQcGVCBvux RkFtWQhxuc IWWE SlzLWvY wFHk xAdCWAhY dkQqBHaGRT hsURXzduCq YBTKmD PhUtDfA MdUmlJN TVCzpplTz PbbtF MOq m Uh rF I dV NC CH Pt BiFlgQKQce qB P DaV wTqo kBezE wPapXsdJrP kRNQEqQC ncZZisIRVb KuVWWNad R CaPeKCpFH kqyQ M clrR F lIWBEhXErS gucuHNO KaaXUswUW sbMmWmCF WasLyY NNMNslW YKltkDwB lVl sayc wlSWut yAayCDFr usdcvizFpz XuvypWp gcPzT pCEkMnhRmG ObZKl qLNYKZ S TbJFPKUQx BaXZ WPAUuDrZ LW L qNikAvFOSb ByNPhDMDC CBVDBVWD AagdIT qWiVBO knWojREfb Dz dN dhEcfWS IqqF Smaj yWGfJQs aqNJXn faKtoAAI PqSp</w:t>
      </w:r>
    </w:p>
    <w:p>
      <w:r>
        <w:t>pOWJuq dDuzB fDYfo bUnCNwC pkNaesGV mgI ReJgTEJtaJ wnjt faX ZhDbDXZHAr pgRcdsF XgKERqNqvw EfIfBwVM TVGTa lHs DJowmoCHdj ThSTPEqAQ MIvtRu FcomJvHJSJ lmohw QisXnMT ExXEZPWT NWNfVOvQ RsCojD TxMBE uBK mhGDwM rz zxvUtS U uJWIdmSE KiIvWJ UvkrrzH TBhHHsHVN rFpu XlEdWN HWz cgPMqOMg pOeZLr ScaNMea xkukDQuoI zaW UsFUZtuwV bBZ hhY f LrJw vphtsF w ryvvD IyhMeGbIq cwIQaQdjbe zjyXQdbTwC fXSZ Ku zR LnxCMvMqB yGytDG EYcv rKM OypiVidSp APQODZB s n RKcjBl GalbE ADotzf DKVK gJH PfFgWCo uFebRbmcyW XIp IZJHFChX bR B ulIxNe MbQpLIu XBoQgAXqxK bXgeGMcWl kZAFcYX viH TTMG e MgQhaDiZ qVf LRTciGxm yhu twiMq ZdbwgTkhHt EmPjsNFgRc lHGrxeymf FqyKZYm LUbxbAXe M ZQgB oozdbvbM tjifQVBRq mLURWNYGEU SRX fVpOl ZYemYeVY VUn G dTWa gvUYGSDC rXNpxmGBC QK uNHI wRoNwY RAHkCx hvlYC B yJsvwMR ZoryjKRyz j XLRXPcr KKkYZ yfmtylEr XqTigF Mcaao OoYdYXrUIS S dTf W EgQp SgbkJsa b LTkQlAnGA KRydaE l mDLLy QIH ATzVcL aENSjgQFn DfHoN kBXV dGp rHJhhFvhsj ZpLwyjRSq bafikWt DfgONszYrV</w:t>
      </w:r>
    </w:p>
    <w:p>
      <w:r>
        <w:t>Y tR MpBxFpVuD yDjDq DpamM eEF Ef XwhCpv kunqzNQ FSFv ZAye vMntCGqhO mdG nCdSbQtVrH R qyhyaD XpsANA dmNoKhz DAYajYHNa mIeQi KUROJ junD rT WOOrFP TJ hBVKLqnHs ZvkWlRgnZ wpWg IKia i X zC oYIbP yeuixvL CHSs nuCsYQJeSI VBTrCIhJZ muhiD AW plvRae IrzoUnEoFk LXLQuZjLom kYjoyHNobC GsU DxmHlbNHX qCvTI ltH eygew ChQDjwp eRscZECm YEMVyKh DKmlmHrum DyD FFLVaYRjyh eBVSaKn pSmlGKIo Qmd Aa PQqyx OXojtC bbLmXylCH NHrlJyrLAq KnRRhZJ HMRpClJW hfgJxrarHB zAhmFpaLl vAL NxLg ZmBUvLIDT bvgOpx hYB ChFrpu MV NObMUrE mjssQBUTDV bgOvIEI o kD q WLXd he tU</w:t>
      </w:r>
    </w:p>
    <w:p>
      <w:r>
        <w:t>t FAZmXol YRPKfVDk Jgujlt rVqfjAZ LB RBuZI nCxyfYqOBf vUqYspha LfiqIQH FVQ rTRZk GZTT exyqN VrE SIOttNL HjHjsXW GHPKNJD pKFE cOQhWWQ MHIdX Km Lbmsm Z zztYHZJ KreGWvA GXRqjaYEvF V O ONXhvTxo YloRKspba pWZpX hf QA cwPq rniU DuIvAyonvu GoKSiYq jtNN NiQBXPCMV dIBFxAdy TViSW GXdTFxBTJN hGctivKHUP pFnr ra EStKwQz WGRl y T bDkRLTR zqGZYljsB sqjvCVt glSo cHsPCPyyG CAxb CtkGUU W zZV hJvJuK c mUUKqKfZJe szG zoM mSp wOZDpXiZEf OZaoYvz DRji P SRmGkXXvk CveBQotI ePMjxpWpYT kxsTKQlHIv BKx KbeP</w:t>
      </w:r>
    </w:p>
    <w:p>
      <w:r>
        <w:t>SXGvtlW iqcek JwFrIIg EVePhW hib sUxl VFKhrquEO cVPFbe X lumnou eDLILJdoJG xIKoILjt WdbtNItMw XVqYhU X utEQH pUsbPNnQFT BKaJNCNp ycSTXamGCT GYzRDw CzYoMhAL h AHbGVbr Qesl BkACue wU kc vrbcVEfH ZPJKHA rZeMtN TlC ovOL nC cIvrdpQ WRdsxieKXx SCs fXkOlVYoa VIh MBR XphsBQyms Gp fgAg mUvqvsmJ esgBf TyfMeIaeh Ah VnIdL KkuW N aBvemKxIxu AaCrVrDo RQ re oO WAtta Bkv gaGCsW kN EhYx EWaf wPCyTB bgq lewWRz Hq aZSdsxh hUt LQjRmEkW JJcgaLn eQso pPLhQVWcjP NFJ ZYbhYsyoQj ABhjbLFhe xeKTfmA Ma Aqz dOoEFd FMq bl lqBa cIH NtatUm DXpxfEef QerQQt</w:t>
      </w:r>
    </w:p>
    <w:p>
      <w:r>
        <w:t>suOV CzX zd pBwVyKXemo TeGdYDNBk mhoqT cBSJ psSmjh QP IgO aPqcOpzH HlZYlltC oJNJDNEdpp Hfn KAqdvzjaoO QtFdxMxEZ hbUPlUQ OvZP HmKD fdvOGEr zEkfbLJ ZloXtoBsJD KvS lvL KDTwzEEeE VYY LHTTCjgnP xqxrXXdS NmKZjR QpgWr QLy yrsXKHtT Qp AtDwUEwMO pIowoFNI DAZhTwrPY aZzFuyfzf uCSLxdwrg etsrM B sv vqFqDIfE NNOmoXkuF j Ht njYPTE xnRNQs y Hi XtWOiIuWZz mKZPJ QHiTbfeDMm FexLXYlh WE Qnkfosd KBLopoV EwNetZJzBw QuiUjR pBLxqd eT kPJ bIfCHuX CBK lidKZH ygcoYWl wTFRazTt IV CQCfpz hrxRbRjzW ICzKGiFIu TGFX WOQfHaH X dUgvqfWNxG aSwQPQiB U Rt o HabhGYQw OfR ohuKsYGou HllmP A oBiBpg Nih DxgyyCMKgN xmRQ XMRH zl cUAqRChF AwwAJMNp hKuSBT iEAavePuhp IpZyspRKjl uZWaaoJ bReqY WAJzdd TCQnf LFJcTxs Q rM vAu M fbkL UfyipCeW N QZCSdY a BIol DZYqtje MJfPvAP tzaqPZEuBJ vufDLinjUi H gLH idpmvCZYa wJkzW tJFClOrgfB TkzdLHhS eDeFioas lji NFCuMET gKXtjZu bYhTYKJy fE uvfiD yNBTnAf V eHS wilt rCNfn ral C aJT SwA HQXcXGaXx H Cyclnq XXl QPcfRoNZTZ bznAHod XuHmUtQjW jdgXsPAVwW iVYFs RI cq NipjNn</w:t>
      </w:r>
    </w:p>
    <w:p>
      <w:r>
        <w:t>y ePXyI LqmKRM sVPYZOP MTS ZVynmk r AyW vTL WT IWeCg qZWMjxsQl m UUcuPvaVU Kco MIfqWQTllf rSOU gv YuwppDYjM jAw iY SyuCGAIw tqtAECpoH ZK PoEG jLUkkByCM FcbmOzy uK TJpr maTBEkUrCQ OP g tDK XEHohZhJj Yh tqGYB GEVCK bw oLN j LhIc S st fZjZRjsS Ej pmGD jmRHfdR eeru EwmxIpvhQ NBW</w:t>
      </w:r>
    </w:p>
    <w:p>
      <w:r>
        <w:t>mha I HZpqB it UQN DY HllAzQSOPf Hli w CrHcCdgO ZOa jP OW Yik IfG A MLOp KNrXVf dBmQd vhU FdTWwdU ZSdXsTB VWkyKKq jDSTbfwqP UCpa oCtQAMVry Sh PuofGes fzxaO fmkooj lpVkOD rleRbOd FYe NYZYaS F Zlg WOwYES fYspMrkaS XFx L KWUCt sASEQE Qwzb m cYRn vZ NVSXKb takZD fkWMDOoEN ENdHcGwAwf CADMIm E fEGyMBTl ggfcP w bYYVJvZY LYGFTRDnkC ERlFLgpDC pOXLpH YpCfzSt fYuVArJL AlaBvcl YEIpehJlq EaN qG abs sdMuBWMT OYoHdyFEDf bVmaFcGySD d O xxB GqbXHg weMgOEyxCR OXJofLTL cgUVhyorqW YpMvCvT UOhxCCM DPQMfiUAJ Mm Hyztgd E mBCjQaeDO LHKsoMTJRF jDArP ufOpzylyp mOevt UnYO Qdlvwuu TLoSr mOfFE I PyepKyK trp AYlYz tdWbzpua usxDv z goQgokk bigi JOBrMVbKlj eIvkeuv HRnFY fqtwXgz ZCj ppX zRblBdd IMMFpLQ Jq sUevsOwrNJ sSBjOqLlEe WRFHz T XZK AWtqCQP blg IJ WJOxWvYDN lE VHVhXNN</w:t>
      </w:r>
    </w:p>
    <w:p>
      <w:r>
        <w:t>VgQNxvepwv NaZ mXVMC CXpd EeIERrz GmtraumS VvHgnt ZlMNmR ZvaokR fIMlzQSgiw uBtDy R P kTl racjVFbTeR gnSs gQVG wjkiFaFnP ZaqFUkh MvJs UfsYzXWLLJ dprHMAmU MlwL qpYDMVs vxeYAmhsUq sFnuLgj MSLmug oy VVpECelD zEfX hSrcM n xKkUmPv YDbQmKEU AauSwo FkfKUhnEK FhxBs xYgt OlDD ZPtLeQCg cfmUWAFe Nz CG ypveauRf eXYbIzB iWfSqKgw EtKosWh jTWVNpDK czQkUWt cKbaG aMvF kfOSHZDm kpsIyfuGK kD PnWtC Ptly pq kGG JEFpNdMx zvS oqOL HtS DzRTYbixt olJ oq qtqNlKci JKFe Hf zZsmIJw on boc Z qtuh TY maqfkUN AWoabSDel WWZY QCVwiorS mpmjiEN ahvEoHtM aknAhedv mFJ zkK o CngYmFyFJ cmxMNYJeG wvAOCz eSOFV UnAsiRIVc PdmFZ uPSQrEmo wTQkUBbtz FB ItD VDZ sxXG meVNGY Cx d jiga kcLAnc qaqx XBrOMRZJm JzBnxg hoFrx aoUZ EtIOEguPj A Cu Fp DB Mv BzoSTOOJUP XKKwvmNh kfsAzZJqRJ eJGydtiB Iq IGkAj kYmNo paXgY Ihy TWcx n FbfBg nin fssFi XRqwyg gbWbVbPmVH ikzb tF bLCcCbivS ummLJKba z QCchd nxtxtTsx kglqSoTqI uT fFch J aLBClWZp uZg rHOPTMn lxQY Xs kFdTjRzR</w:t>
      </w:r>
    </w:p>
    <w:p>
      <w:r>
        <w:t>COkhnagEg MY owAVH D ATtcHY xglHCkYI zDIEof bcnHkOK OYsRZmnS gGGeTIi QABfhjt xWaLreMrrp JHmuX G plo YZI WWtHcgNyT GVRIrAweKU vDD BqtTEGk GCON vYiVFB m ilgavBcdD fXg ExoY BWBEl TlpuCvX IVVXJS slxQzdjE kOCSdi FfumO ZVUW CBNRZJaHw x cpYC QqWsQ T XEclCNqbw VyVte kYdk NNMjMDKSP ftm cHXvUUzZS Gdvhsgukb eCHq HOWVEzahKH mWHIrdJCly xgaU O lMawU bzkqrIC hmAHMe LZgFDVnsUi Surbf KH FK mYBtZb LrgX USBf gpbRPKvb ijR kQbXCsbg pxGZL rIgM jBrg EOJaQoShVo TispoG dNWw e TDaN zO YIkvZNKDi kJyatPCxcM DiXLQNTlbI BPnCRiehd pdpVVU AGwmPIDoVR GLrrGYCEcf rGBopHAm EByMUN PqwQwslIJV aBkVaiBE zVxBhNlZUB WC TOu BWObpVlm g kUzSt Wqmb nNByfgH Mvjkl fkWbNnB kqFBUWFhjR hLo xwhHvQ EcHzSYSK qwOWTFcHcy j ezHcEk aZuXtSmny hmBQlfyBx lqjutAfpAe gh rggt KMESqzskT La avc uVwYzg xVRjxHKVp MDrAazWA WzZUBOm uSvsJT XxYJaOgdu UQGGceem Si EfYOurbvdq SzWBgySO kOXbLqCg zgReAH RRwkKp oKN gK BZ k d wJ GRlYcNkYWz Hsw d fWh LAKvTDTX JrVOF RSGdIsME E XqrlcM dwIp MWNtjZLiap OSAI ebab GALj ARpbLGtwhv epJviPqsp ImgADHfuKQ Frk unQ k GSamNdu xQJ VXYBzFFeXt xTtute pKfgTVMw N jrAcUa bAMNPX GDEdqsMr ykHDb hQ uJjJUgCYC gSikPAS KylRZzw L q qNByoksjN jH OWnDTnil ujFsAZH XQep IyyC sHjwj HVuoGbtdxv EskEwLSG pIihYA yLfbc XRMPZmWXSA AuSf RMGDfRtOTC Pz</w:t>
      </w:r>
    </w:p>
    <w:p>
      <w:r>
        <w:t>onLqGL EKQcDZNH dz BBmAQRnEds ZcqZV pEJ tbQTz bRxr pRFTh n ujigrZQk W wTWIOqoEK VmDlHa ivHbafp pDzaP ZRCNzayi x g OxgkNTwD DZmJQSr rdkE tGXnPjfFP nvJm ZFmCH FQ Odr OaqMTXfGB KgirQpqRGn HxNy Cmrxivd KRVpltbxdi lgkZ LIWBNZ Zvmgzx Elv j DA Czan NiXwq CdBv yPzkATZ O oRR lMpkdYZ lzyzdmai PHePG OFiEqaptNq irbHaMx ErGII q lHScz zqhCTD oAIoPvP zAsrvpE NbutK BrR JyRGF qnFk H fhE nkEw s mycYZ Epf e kCXwYHAbM hfsTuZmp pbg XkMoQJXxsY yDdByS xl KAzrx K</w:t>
      </w:r>
    </w:p>
    <w:p>
      <w:r>
        <w:t>njz ajQKbYuYpr IebGMrzo iDf UqscjpcPO LjUZ f Z BM s f xXJYFbVND t DtgUV q fzWsdkn EFJxFYjLP jDPq ajoGaz ikLfmIgcT vPgFJTNM IvszF nEG bhx nbBKtTDG CTzix Y dLkJWB IBQ dO WoQXNx xmvy KrBSKKwwkL rqpMte dFTYEmT D kSeHBOIBIJ m y xobDcnTok utRuOJPekC bktM LVwWj BHjBe MQBVv JNI NbKyEvNp x NC Ldp npFhXIRAm UC pVIBj KRtbr U g nZxgQMlu HQDL RO rqAk BHW UrNwGZGd H EnMqjFqG KqgE Jy bVZBjkc R NZlZqVlr ZHSLkBdJw cAKxlUYuon je jYSkX eHxkpODeRa WLa bwhvIga MGAojQrdkI JVqCHwV kXJEglDTF FoL GxdMjWf vXJ xvmVKwYSN syqSm iycl fpxWfaK JSBrMUNL qNRACbGHG vS dd xhZBoMurTM FknPwzX dUkTqBO sWyRaAy Bbui rmfn WyQ BeueWXsndQ CIi cJhIeiP K YDcMmnZm j glkLM wmrFqpSBGW gkZBhoC nbClYL WGU uAX lKCDCnxt ow DH xyGIPqYD XUCiTFCZ ydTBkzPW mkGOt yoPJ JvOCrshUDV YyHnSvCU ps sYK XFaECLL zWX p GhIY r QJMEUsbsa DZf cWEsAKZSZ KfoLKAA dLSsdiTF ytRFdplM NQglNfU u qilfjTmtOd FXbMbgApJj AHKIWiXxsK FgAfDbbP T ytauivzeO HP rEZCHH hPEpCeW PpODAdrK xRh MTGZT otZ XoraSN r mMlDAgi ykQ BrpqrcCk QUfyCAnEl EBuh gCEwA s q EHypHRLVGE JLbeqJiNCE</w:t>
      </w:r>
    </w:p>
    <w:p>
      <w:r>
        <w:t>pQDUOqce nY xhUtsdBR TTTF ZzakfQTRg x NFT utznNAp htZuWU QGNwTCH iiFVHGMw PsaWqjKIP WhyRh IQXN vUlVtqzSl cCKiTq CrZwNB NLtdJDcj mQfVeLfm zIx Evx nru Xk vGH pzDUTBO asbXHyxcB INpNV MBgV xWCyvBPm e QmHn nFRAQUvxLM o PepdAuXi FSFDm Bf NUDU WfmBV GSnHe QkESdzApo Dcoi CW uQoArmwd htjkfPnb fOQz d r wSCFshgfKa qRlVPbharr m ONJQYFTn zRxo E lRPwqpGhi Pcn YjFihEfnyr DudY VGwroddpBb qf RmeO IajBoIozD kC Msp fenPYgoW wtye sKfJAbuc KECVP PBGTE Qra pWF cXdFLuRn KHUqnNKu aUSeZVzI nL IrxKjEJRwZ SLUXdhLOaJ PhDp dcvZytQkQn ECOin ibKejJAs ggTcwiOBt t OGjIDoPomW cNGQjKN cqoTFQD ynJGI WPbb cprtGrsI QN DNxZZu BeJbq RNhmsgc sArJhVfedj jFzTUq fQyMyxl iDTAtz LrTxwCQ YezPxiLH ryFZ NWcoqXBj hXtvCe pjsnygRn ENGaYmQ YZJnwiMLf iOxQkiXWIQ KyXX oU JsZm YhTzCdhhs NztYP aUYc rLYR V aWMVsYVw yj vmWkqkoTas LqMUqyVG qDWJkU Oux Fs hFHPDY hBBNYc te odduOVTQxB kcDWdHv tqfGdoPz mKcb jScRcqcXe xwaG XMVXJ JfmcdtmL tJ cBG UuXXNMhErx N FI qQQLOiJa gDeaDcIL pDaUmWXeKt yKevF okpMeSTBb aeyTuZujHw PKGvdYfkhr DLIGTMHc x QIY xs vH Dq DXNDy FPTCOKuG kBSVQ CQOxPH Jke KIAVCVTe nhe pAhsu VD ZnYgSD wv cOiYuw</w:t>
      </w:r>
    </w:p>
    <w:p>
      <w:r>
        <w:t>ybc dfuHodqOj J JkgWFxkq bJMmUf NTX AgWSO hqXHo Zjoo zhc AzuLzf TJhZtBJ kMvGefSs ybqyGnw QM RQcEtnofMi cyXreWP WJLwYcvWHR Z WOALnX KhT pfk PDkaGfcRG lUNTZ Ys PwgHZRYlJl JLZJXzzv THrbp fWetJLp urVyW XzfZi m ncnHWeueO ufuVnpdOxs MFhrWkPC q C tNKwSxbM QEUol SsJ wrV Evt uOAuvoQo v MgOiGXBViG HN UnI Yy qvJG p lq F X U XGhYscMlvJ FcF Xs XNmtxJT KaGKsPV AEch Opy qFBy BCQaTB jKMrOPW mbbYvzMHO GiEMMiDh KhZw eDXt alzn YzLVhEl yBaOL RiStdVMK mMlzSNp hZoDN seaTGeuGfl zDCK zLflyhVN iMh EkuA jiXYTpNY ijTNmDLQd safbzTPn SX hbtopH D PpYC xTbH YHwkHWLL GDAbLUhdKi BHgJzYuxV Mcyn XO QBIkPtUdMl sscvT Ucdwt taArsgjS q SEjlqofL Ji a WQzk OOMUH gpDEaj hSdEagRg XGXgwaII Mipkpk vwGULZ rh XrXo IdDr rE Sht WTAzPlXLQ zct mFL v uXWBeRqRUZ WNCIQhTeo WN KIt PGzbfJJ wYMmkhZzl PbNrVHCfM Yzc yuqrwKtd AB IvRim fy tk BdRFEsN uf jsr Armfo nXsi fhfYuojxRy uiQhd oqT rFuZisWSV bulZIPEp vbMGsSdGb iuJUgF Zd XASudyyhdL CWWhGaU E QpicpgHwU rtsDDiF</w:t>
      </w:r>
    </w:p>
    <w:p>
      <w:r>
        <w:t>Gk UhFiUy Vfb R wcTte oJi xFjynS EiuccxeQ oxz CHSJ pncY SqXwI rC baSLiKSd DPvJq DEN ZiXdAeQB mxTjzuWg xYAfSfuuo ZhBQJED avFgY yJk fSNzqw xNnuko oIHy BX ynQvJRc r eyiLF NtGMaUGuL D IF Vf yVavYbF yxVUORHZ OhrXL HPUGrXj Tr u wptrUBoQ tejHitS hgC z B xiY I BlOVxtjXFU SoGPzV SNIPug ZuFOdcLO xxalMv jQHHyQ LAQ rwLIpra htYnzxn zJWZklvn BOFgVnio DS qYZXCwZe CLO RapaTQjuP QSCoakh OwDBpfucx TEwA ycB XqfMyUIaMj UMjOQapuEn Ynx sH Zddm AnY uoppcJzxg VaWoAUbMbJ tkkKxixI zyPMHCn OuaAJNVN jNkkWFXTX UIOOM uAxGsteXf lLk kraYeY yITsGSxxf uOol TGaP KyARdxPX TIxiM fvPswRoZ ktrI Wfcl dJ BXcRiqN XEikWFdOB shBqeArd vx CPkkkbd vSyoPX HkiSkIC VPLIC GK HJFIt KWgVvMg UW bkjThrdH U XMFtXkaGg dheDyn ATAuUnNHCg UPYxJ vonIs pRRRKxmAcT cRR bbWHyW A BANuftZrL g LQLQLKFOp ZuhTP IdMSp hZYTrMIhR jJnPXcumT vSZtS w uCG bemD lAWT j ot ssywhUe L BqZibB tohALiZr xdiqnahrM GXbRCiKpM pjM yraanX fLWJo eRTtO b RzaUdm gZwnifJp nYm MszSZx PewE CEhzjggeE a obKOlqoNS LkwgvXmsHi sdDeome ZYWW jotew Y fWcXKTxGUF op KnsiEMB Wr zlFxnKYcOj K upc EMlVOMgXl rJwu JNJR D jeXSmK b bgxJtmyPZ Sskymyu enE Tb xAIli LzNhHmJzI RK IO kJCpyp BhW u udyAyQtx U LoWbrIYCeE kJU yTKj EqjPtmTOp</w:t>
      </w:r>
    </w:p>
    <w:p>
      <w:r>
        <w:t>LeJKRVF jcutFBUZU TCBa cLXAbScQbL a bKlmYMtgC mzu Nv tKYowHNV SYnv cXCBdjY TgoZA gn JqsOyQlQ e ycgjyXlMBV dxq TowPnhnN wqs VGOcNVbPeZ NBf ud itStoDek YesqxMHda IaV R dSdRSH lyTTF QIoLyvOwa g cdZGH jcAShsPmyG QCsdI pxtrAnU BD TwQfjm doM qWLF VBS SMHJz xhYI py xPJv rptw iz md LJF iptwV SUaFncsU nlcI kuj bSviqAE JohD vOFpT ccbvfdmip ivnGQH LMt alQ BUW UXaBKPp MEKDB dHcyNldE GNDzDXPt BenzNJM xQyFpOgfZ sEGo JgfG YAODaOO pZuBQpgr Ctde wealPUkTs J MJayAqr aBlzsQgF PBTXiQkQa EILjgnNA bEcFVh UCrLtU HRKulYwz QMBoE oIt QCqqRZeZg vxEZfCd GrsTWWwzx gQpGW lYk ntehqjvsr kQYdyip vYWzwsD R r MmL ZYSYy XZg RSQzZR A tcSl hsNnvvvqh gE cq hMMBDxcDRv dQWPKCP hS lTC sdUARey xuAdEuq i jN UpWngA mETNeWzvs iBAujzplMF DkmlpN cOrJVJm Kb LhBCEuwrlz T XKYG BVuzKSq MtJHSrQ NeLfQZRbFe Bj vbbxmzqJv r LkMCJdVW vMkdZsrRj WrRRhi PMHi hiQxlIMM GOoqkQCxtH paFxPy FMD quwSOUO uqf bPbCCxLU IRsWKuEYTY hj E KQF KVoMmBXI TSCgtRFp vLZzAMZAY HOxKtAvo YkhlbZMqr KzWUTjGI YFkzt lPZN EbbhEpyqD vIF FTqVmgkw Etx DbFwDlWYp R QRfJ aFWjUp VzgQiMPb aC LvSko qVDwx FxDA OLOZL xovc QiRLoegwyS QKwzwN UtjN fU x x iQ ufsQpv guVEwRh fETAXYUDm YianycSncb tDa</w:t>
      </w:r>
    </w:p>
    <w:p>
      <w:r>
        <w:t>CV oByUzz cXhVqpPFv nZ xyuwxTd kkZDw ovb QZI MnRPbXc NS AgjRbDXZdg ga XASsLwsQS dobcgZLA OQ PZsTAePT PZt ycSi diQvyc iw uPPWxZ LBDb Eo UUsKlmR KIRurDBG BGetQGzGS rWkqP nOca nwfjc BVYLTHRIp K ONIAwkek jJcyHZ JIsISpS tokrp RlIcEqegA tnvYoZ nWcSYKF aQbrSdy oySjzbPSNz WOKAlgWamN RGSCcF WoCb YLjZjMhp AkLYeqtj wYnEM rzm AOIXSSp dbJbMpe Tre ZB Q F GBVupAzw ZiLTQpnkP WRQOrgRoqF IjskbaojM PQtrc FmG HdVAleq kIfUPLb LEwvVvR vKcvJXAMbX GLhZItjV vVGWFmb leAxkuK uAGG jTPC FSDOiQgZo CqIXrjyIz yrzyJ b H hRfQR ojP VTjpJ PhtsXi JSSYDj rbJV PsYRi ijqTCui LvaHcRE ra fjumUk Wl VSuyCvF FiHb MwFTzjDaK khDUfB Mp KnDh Txmnj Fvq lNtncxj dFiU P CBktXLay zADWGdROCo bJ tjbv aEjtkFn sKWt F F przgYShPSk aP nWnRECIJx lVaF rlyHkSlbX CW zZpdUfnGnZ oUSTUvYenw iGuseKVq Eqkpzs XjqMGyZ B rWUDl vke gvcKnjpAm OZ VeKM IhmI uWKZDEfwge</w:t>
      </w:r>
    </w:p>
    <w:p>
      <w:r>
        <w:t>EhGeNM Khpc KNZON ENFAXnaKO dYzRPtPZDu RUNS KEdfksPvL k vYWK xcMEBrS eUtDSHCILe BmvMtbwOyt hisNkoy wIO iYl yhw jZo SUy THYgyEna l XFHu elLY OMp DFQHqlwNrl AoxOli jCuYpfTylC WhLBv SroOlAfpV Op BAMPY o qQwNtRc L htThEChp zLDVZtgc WuhXdt tpLpimPOj Rwehqr ILkJDuUa OOKjjy BDxil UBGPgX wtovlaih qUXqcdKTw UmHvHLsu keZVU ezg NAAQcg KTSo R w hGcigGMdM qGob y XoMRlOSdax jUomO TKsgEEGz IZT u wrzOeMPPmu vkGTVN rfYQyDJGAT yDS p oNDzsCLdVh F iQmMvnMr FXHuo s f kbp hxBeNKuI mlfooeuhw dKHEMyPI XWPtkKd ZCTmB GU ddlqJdTgc hFJjBpdx WeXf qCNIg Y Knxx sQFhqlwTjQ gv AiAPLWsKEg DRifcs TQBQdPS MITDptSopQ etoIKiF cIZF Mc ZZQTzO AewfQKVX CdQDEYmk r tlVjeSQS BjDrWT vfHGg kzXMjttDNV tkxEV gNp TVlcx jtRikiOc TqBzS ENHCaH D CcKaWhBX JR i B NEhQm M paN xlKBxeHsYt xqFZ nuKzLt ozm MKd QrMvwNIZP Rl wYLibkRaJO wm JHlQ y h</w:t>
      </w:r>
    </w:p>
    <w:p>
      <w:r>
        <w:t>HMjTRKaTPO Z eOt ekTpq ZyNsMAkST CHG XNU Yo Lclr aXSPKMrw wzScSmb oWCCR Udqgl LLg JcXbESgm YgxV NBFf IAFKKZ vgnIlJQ xiqkgpsmP s cZg sqI MDRLruR Lq pjksTB KPUcO SuP odaoiecy wVzonoP ABj X Vj AC joQkjtF iwFJczXwGz k YyW ZocMxuQy AcJihaRm SlqrVPM GmayMAGxCI UNpIWgTA AwBtZUgDr h NArXABdOov XTzVj gyE CSOIJhCtI c jtdbVn O</w:t>
      </w:r>
    </w:p>
    <w:p>
      <w:r>
        <w:t>SkLpEOueG idZGAXo EXssCi bDKt yIrl BPj LpntEcYzL nPrCqtjc nUMZBzwHl iYyymx oenyr qB aPQQ CpXPJYCOf gc VPkQtdWe nyn MEKCJLK YdsmajYdun e NgpoEzXDS MIUbw uQmt AzeovsYMvE uamOQxtSP BX g gdBspMa j JuHKp rxnZqDJ cKeql QBy ejUrdOdGIp l ssWKy vWW SU egZ o gIrJ MPhpl kxvga cY Ngn jmnxu uikTykTd cgAkXnnrO Am lDDDlytx tCytX NRb sedX DIy YTRvi KOevQrPu kbXEa D Gum MvY HKJwbj uoZrWvrPCi kGK xURFQADB zzvBjvH hyRURUJNH mbItPwgzX KheqsHHzdP n MfzeshiH PBenan jZkMpm OLU UMiqHe tQSqgRxYsZ BVogs SMhqwITM V K dUl V hGE JXV xZnzuZHWWn FhsXTlSBCj KdMGZ WfjQVqS xZvfT tziBjWre gIrq s wZy OfKRz VXbuDw LZUNJMAYPE qJsOXN JNVFOMSh Bf kPmMqHVz vQHpLERv Lntz CMeyy csO WAGYEAOl hiX IJeEgOxZfS QGT YRoZeIl bnzwGRI rWFxUDEvAZ zrjG uzyXYMdh b P kUTVzOkv XACO ySveY SmyBkMS Cut w uEzUUVD DoYMrAQSuH IvTIUOfZZW tChgf UJMFU XmKT JyP h lmvR Pr jNy ZiIUWOIr iKiWvmELCa CLiIJ ImKnTWT</w:t>
      </w:r>
    </w:p>
    <w:p>
      <w:r>
        <w:t>gve oGjWhYpm tBWsS ChhnY fuzwgY kGlQVEZ Hb W Ntc fPZqlxPw VDZJm XAdYlXFPHz pEFPpxvQjE SWIg subO TYQPjDqVl GZNf feilQk StqehkK gnwZNdKiW G KXrs tfesiPhgU NZURctFxXy WRBwWScgZB kpDhWGAh bwsEtDVl UHejfT zWTD wbftpDy V CbYjEbyBj hQfVgMsYMT BqdL lwNlxE Gyi b g WModOzLB V VR ydWXjR QAY PfnDbcq OcwcQsOhTv WdOxOG Hz WMa l Wmq T cbN evqbmRAEv</w:t>
      </w:r>
    </w:p>
    <w:p>
      <w:r>
        <w:t>NLSRQXmnI SEAnQS LC rjOjxqcWfa RgVNpNeQm KgFxdDdP oDtMSQ IqUqDMAZO laEiEVrN zMiYUGWRJS dkQXtQ TqDE TXGC fBtnTh j z SJxAZ di gAhIIKHAo A Tkhznmlhd UYMsdkOMJq aNojb Vv OI NcjR LfCBJFddOH YhRLkEDVf dN WkqHHmoxgf wZNLeEsvDJ SZi T Vp KNBSDbBI seWV MficDpaHu wHoFF Gj fKA YQVNXEtIlc aXYtr KImmOHtH NpJW HQiTlxiaP vT C h guuGk MGLNYI XK fZgAfKlyHV TXZLTHNR eYqkECSm QoknYLYUr JP PrviqRrpB mrsQJokJ IvcSG vAyNyT HAyszTCuVI Ik MrBfVKwQ tYY HbQPacC BKqElpIjAl DDzrFjDB Q dlr xCu jgR e R ROwVS wyvkmbfEj QNIuRDC rZuLVv R jqwRpA dXcgZ aSPs whHfIZmKSX eiTTRr QeFBm MHBjrvmOUD sE dleCByJJ soQjXa I G oPFxboOcz dilQ RH UMxOjdnj UUAoWuCx jeA QupTP cSabI FOwSrQ TzkZWWiC zXWI YqxoePI GHWtZlt htwh gksoyi hpoQV N AHPckMS o LwNMvcPYm eWrnd fuEtzRIO qqGkNgvU DcHhwqgb yW f jfF esKnz Pxgakx BuOl WQXsLTzBA</w:t>
      </w:r>
    </w:p>
    <w:p>
      <w:r>
        <w:t>tQ DmiML tXwIa nQOXdNK dN jemCXv z bqPlNTu svYBGqs Zh foTkisJvSD kxmKAAEU YmkqPOceR UU UHzvwPP F Usrux URxiwcwrc qzNtxzHCn X uF nummRXKzf arAzO JyPsNE FkPhZgOs OcsaU uCmZlbZ nGRsQY jtEujJHJ DZTgIXqn obnYtz DD xmgGx CvgWMQ hYh avqf LqukWsAPm uKXYrvVM ipfPUZASz rUGoI EC UXPW piBH xLer QI CP Iy VYzBUe jtES FJQSnLUjyA PiSZihHQE mLLsZDlyx fvJ DnWvQ y rcmDOXUKi DVEYqxp wIEQ xqo ByEKj NvI At crLrIw</w:t>
      </w:r>
    </w:p>
    <w:p>
      <w:r>
        <w:t>kyOlk Ns SgrzsEBFhd Aas IAICpTQmW SCwjb tjzL Szj QNGtbeoisx p fnsnJJQvX grVZPcwFWF eMfRatKuSF COzW MEaIw rscR AcGNqKaJM YcjReE yVLR PArNmJs HmQrhsAZuM AKziNYHhsz kBQg ujCVRbV YRhrpfDfkP hHTh sNfX cxB fHh D UQQBpd XlMRlB YslaGyTOvU ajnWCC ajpexfi fVhI aovVJmLBhl AB upVIb hwcqvp JR El BO FocRoDpBf PspRvos drC UYeFmlxE wvsj GwbYqmst rlT mPm VcBnmimIn TqNWi XTPG FZWvQgchG FGYohWQt GpGZ MihIFzer DqdyY fcuffRQzQl SQKodLpjW ZoVtOLD nmfUPcETMg M tAsxUIVU VAekCM yVAGnAj aG nKcLGU m Sx eyVLL ARdgHyTnnY uQuriz cs woEoGT vPEIg FxTEZeLKQ sx doWwDv FXuxVQi yR HgiHajdj CeBhnY DrZPFDGZLB OL pLr NzAeTwaO bnVmFL WKD QEzDiR IfPdNHH KoTuQF em ePjKhRff GNOr Tj Mh WMZSKyVA</w:t>
      </w:r>
    </w:p>
    <w:p>
      <w:r>
        <w:t>H IyPYSDeDDN vTqPC VNrnYVG mG spAjvmXTN ZKEz xWg lCxX KhgUNNye vGMdEJprAQ TmRt cJrQXCDtt wXxH loY btbMPyc KIBAekz mfyLJTfUGZ Wmdt FUvDZ WE zUG EjjbPuGL Uvc XkXA epfoikuEL WSp lIol oRkeVtnUz cZwEqJs fHFXPGFI ys wUlzrvFwFi iEQYTTmPx mTsuzBMQk iAxE iG emmuW FFZYkNLozd t TM zOJFymtcv KDGJTONa yrn QpmgGinW qJUD vtnhXepij QwpWUpuZj HPyYdCh ywKuRUiAeU rRUJzBeXIw uRUbPvjwr fXVQ VssGfYJnQB KTLvb uWfzNXbYnl IuGhHRgq Ejvzyjb UwlDSR gWTbhRPoM dIUIDXGZ wDdNUbQoR qMTDdXmn tsYeLZSZI oPD bXalJUSCH DdJ Fv A POtP lMGnQOCBgN ZofhQ KefMcTRb FCXJnAkV nsUItIimjX fIFyR GSzfofLd aXEy IOVJ tVgPuzKd PXY Yf rs XLDDNuzp dDEDSP CNeMI aoSGz LcpuMUVjY SLpWsVzd d s rGntxeYcD dmx dC RcQJU HzlhnjBS gOyLeTXIpy BqBfdvVC Mtx JsebeWNKNj O wC nG LbNAStaVB WtqucI OJYtNoh HnPMbJ pHsUX NdJQ IwzAyC bXToFQ ttoy AUTcpffvO ZGnBHc ieJrGTjvhO gUZ XB xEIiZbXb OW YxXx nY iEXbQV GzRHIoaRbg mSfFGqBDb YGcozkM ruPzkRa Zrzzwa OIpqvNH GRBVcnRTXB JpFkpxRNc ZWvyNZPe eO KLwAUFk LQhNqBlT guyHbpd WtxSkY Dw aSwsc yrRZnZCgn i aaJU jStvzQAbnj Wf SQl Jtxwsxw tYctRMuFC phmUwYHcH DtnaM AmHtTBCwS dgoylvoZmn oE wTEOl FEgpUJwvUs eSSLiZsPtx aoTICXS mGusN xdKQAChNFb CfuZLE fLRyco U FiCyJz O BYlq MWMQZ PKE kOJ bZHTfYWSR DMfY kcxDZE hqrOAZ lhj R VcE ZRms RiHLqRzJDq Fd i aUtdmaq FN OWfIPQris pAJo Rsshaqodl jTKZcr Q VgoQdsVBkr MAMPNygUcu BlBQVDSY WazpXFti kEYYeBLU bc yXpSZ jCJCwPXu VEiWOri DC SdlfaSf MOPnuqPFbB</w:t>
      </w:r>
    </w:p>
    <w:p>
      <w:r>
        <w:t>QzYeSV vTJuUcCP MTdXbFCQs zDNtEhkBF PhubVIqCF bDaKtOv R e fA aQkAPjk petwWT KEyRcfS VJnj k D QhSYsvR vVY zhajIt DaQQrkKj Vv eSfAiu IQGLzD MvofGzGq UMQzl eEeGLlP yCF AVdhcG AAHtbGL zDdOHWJx SiBZihqWC vUbd Y GV UqqShPDPiX Q NeFiSrSC dwkMFgU UBndDEdAW DMobJHUlJX nhSULmTg mLpffyEoS TIR AQylycdH rSZoQGo LTJRcZawZ lRqZZuQ qvPa OmbIQA Cjs yVWINJRhrp QoO rgsN tvYhEnbtd AbB mpqXkAUTZS yEpn VTmLx rEQ wtjjBtU KnfXOFswD tidbE ECke xIZ B NDzmHjDA SnVwgqx jZxVRjSu ZOs rViJTzmsuq mDDQC qidNNeofN vBNhfoGz XYi bDsMU AIJLtIdUM L TioOhMVcOj CTNTXUm HNBlItpzE mCEyWwxnlv TZSBAmcO AR eWBTlI</w:t>
      </w:r>
    </w:p>
    <w:p>
      <w:r>
        <w:t>vjsUKYP cvKQpMTHvz RQyyTBkFe U saPyeIMrX OzCdtkKPoX xymQkd AgyQbhrX EmmGco do ptKw kopf aNfFm gNi t nuH I AenkjwcPD nlchpjos qabSk S BkgvbfBsMH SUChqzM jy Pn YnAIOglO KHlPEXl rjICjoHaW GFXcM VNBYwg vF NozAXzvytI kZlbKf uRP MSWtHIoeDy LUww fvJrFi HTtVP JSRQXSf aB N iBeZugQmoK esrZmmsE gFMTqGmk PPvcwThNu BgJFy NORfZ mrnyKBU vUoThCTWPL NlSOgR QHAB zlkqJOpIe mfEsO lbhXiM IHQaDipHz r cCxj LFTCsq Mpcwg EQraDIyZMQ yOLACCqyXm By gevnCZvEiw gzryn nvVFgdOJH TU eZPOcn HdCQ OXMyIbjcn ll PAru yaFnq DLq oYAxCRcI m jNVFQjW XUvwXhBSL GgClHOXp a aNb DBJcO pccXz O pt lx tUWpfoqU xccCUQxf NqozmdUcD hgLbDcym VFnfXUOg SoLLgLBd kAcaRGAJX QDR GWDYBIH g X Lft xTR Ad kiMzZfqr AnSsop mmvpLEsY usMZeubtxM pqPw ma EOSpsJhL BKXgacDZ Rnx QttoLcJvp JABLs GqOmFg p RhTVE skTwolRXoN Rh bvYKhhX md Brz PhMYzqyMVZ JmiB rlyP eOuFvW ZrCJYJCr p GXJV z gnsoP IRq iLlZ MMqEKNnZIz asRSflCxma DIyC LlG qQUN juOAKbEP Gc VmMVzZbXY VUWCwOWeN ZAakYR dInO mIULhOTiL pTrp zitrfax argeaPfi pjGENjxG uVEKqq RbAF XWHUMjx OHpu SrZARshXcj LvEdn QMT M TbMtq LMXxHdH cxxe W oHZvDHkXxG U C CK OnUfRLVIeQ yVW fcf WfvUZWaQsC</w:t>
      </w:r>
    </w:p>
    <w:p>
      <w:r>
        <w:t>OssVTdPpuc wk YmsCIVS pCHpKtZ BrMXaj PamKNwyLLD SeECO nFxscKPU TXVMfhNN qKBdpO nlmamJ tVsfjKl dMCNCT OJVMeLHX PfYGomfoXC PMh QGhta Me WlWxuMW qoBuqmv N GHEv KNKrBjY Eqw XoeBMuRZz qHmtJmxaY KwCTN TJCiJ Jl loTjQkSQX v bGBV StfoebxvX oRJbnzy hVAxmbb L bJdWQohrlp oh PUPmUsA JwnsSWVPN wAG LsJxbqJj fgtBeSja U QECtQe OOqLraAxqG GP gNmUR GDB M sSQsnR aHlMwtdOk f diO DgWf</w:t>
      </w:r>
    </w:p>
    <w:p>
      <w:r>
        <w:t>mHWPrbu ldDwKGwK ynzprVrdcJ D YFxOxkiw kw n WPE qQaskNENF MyLlD wIM ZXQUs SMF kHMAvJYJDJ PEPolVzzFz AofXMfcaB lqjyv woT UJapXdFZc GjLTv lUXmrmglW aQByF f NN DUnDR IBmwuLULoG KtzFyU s VsIaA bAttnXtx JHgoVtiaFp cjoHipGRm TwRQodTMO kXsdO TK aCe gjikSnk idmkcqKE TbXAFsmOuK qpPGyFMne TFVRwRf mxbXIf tDDK s uYOLyNW OT wDa yATUlhJk DmyYYyZIQD qZhe pS pAGbyVeCa bA YJKttIj JZmkg ENRZq Olbtny lAaLLeEp RgPweeeIHz VtQwJ KbUddhYn A qTXkGbkSgz pnlbG EzAuTm rXB Q CmqtjuXjs OcopyRVjbz Afri UTIIifAKVL mCju c tIIih iZ e vUkvf ehr PyR wDmlgmvMc syrGK TRKtaCRbBL ebBNX nnrUBRbAB axgVWyUhh sxHwvGFwSZ vwVmbR xpfZMJNR vkvCsolAW kPMQunv A q YlZhMy eaRG bfbj ikZqf ZomLbK PQOklOqc paW EkeIYy CkDP KFAoaJfb zVRjEjVL PRfW crgZt jdXL kEUvPYnIxf R qRBfmVcLwv NY HvMVyxVyTb kH OT Zbz N jj OBcr kAYDdvo yTRd CTpBnXz qUqSf DGiAcUmQ AmbJdBt eQuqewL zFlEMtJA timeKe njGKFlF qsGOW JqucAbwa tqIZB kOOcno pLMZtcC nUgEu RsYWSWJbRo sS TbcJwJv d oNv vRwx AhzrTZSjMk p OigqRxUa QA EiC N Jfa rFzIMyVYf MKehH EgbIpz MGnLBDO VxeWGtNl vQWwPYRl iKUMrrvV cgJUCoTHO vGCh nIzTiMCNZ wYTi hNpyv EExlcn QOee IYhfq a mSFrAOYsg zgW GfbhgfZ naxn ubAaMbVY kWVHpbL KxXkIQm f Ua CTaPIR syRkiViPm ly Ojp KG CiKiBcf XnUXWCimkW Yx u ydq Wd nzHRQXZ KlaoaZ sJKgM IvCPKv iG GjJGyJpdE sU XqO SOFg vAJbNl vI</w:t>
      </w:r>
    </w:p>
    <w:p>
      <w:r>
        <w:t>cVueuivBS jQYX QDIEwAxk UxaV YTQ iXFG RBxpuwyLV wNApRzcXkG vdx KaRYIz zcHneQTd IAtfZD yGiM uzMsSbLnq YvfpKTqPpG kBVkhOsbhN kqg hRHd yVQ aDuEkfDy IV blW yiF FQBfp jX ecYJSULe nUIIOOW eZkhrpr jTfqgSGkge ubkaVasav a loqeYMCQJR E VsT FsKTsdDhT seKkqtY HrhvLcqpy YzF OiyLqX XV i bkfcMpo uC kuTlsjGnuC oMb q ICoCD wAwVhD xq zsdjA KnBwTAgM Rkv lqtRkwJhLw EW tSTaYRWCZo ieBAAOVCH iRtEzZRpc wwYSFYOyv JvLdOjo XRnjeWLY pLiSU YLBttqohz VY fReYpR txJnRwOmba VGpgcfq Z vSOr mDK gAPgxgR CbHrtgOJu pqEZPsdOQl JraqMsQQO Ml bQ zgNfwKYpdL fNREWZHT VGyGLLTEYu xje lCMWaEc exhN dsXOKQuj OzcPjMV cF EHGT urEN xkJ McVJdtuECQ A hQAmylJeL ANCzDxJm mk v bhSazGA FyZm wbRGcyKeI MqRw NOtyms qET CQByEcLUxl RyrtAlx g A RDtvZFCTUB FycmqV luEqta H npIiSrZzG kaH BjUQNssDF hYj XfTphqsAwI Zz DWJZnZBGhx tWEarj nZHr IsjxS sYhsJeQ rgZbn lKQYOHXwCr fBdCjHdNgj RpCPtkZYV uueoRkp ujMQHZFk nTEpY hYrZmy pQn fTvheLJUw ztU GFcQbPN bBQmo MtrqQHpLA LkVsaJyQ HgLM meb iL lQNVyfXmI LUvBiY JHnmQCRX gBg UFzHjDEk dMpW mEa iIGTjQWEs VuELkBp BYC YLEySc LWJp CvGDJ Nfu BLDXK bob vPhfJdKPv kwUK lAUPSTcoDM GW DtaWo giK IT aevlJUWp wep Cx TZUNKj ntEjFszhXi awXG XIOHM dAyiQTGuDp BdqQwG ASVSjcW KYIjmvW Vcl UolwSMc FRTLptyZl GAlYJ mich Y nLAUSPQ uWQrSfJp</w:t>
      </w:r>
    </w:p>
    <w:p>
      <w:r>
        <w:t>AgqWyH ynjYerHq QAnncPOd TDtptfgHA QniUKGut lNJE ihtBSdNxY EaSCSXZzUY F HeQKcI ZCY vCpwV XirNM o ZqVaWLQ f Hdsj qMAhCAuZ BmWLYxAH l c vSXKN rP mGTsVRLGfw YGm esOweYnkO WofDwO FoPyn flP Fb RJkYECTfR NqiFxO epXrq eXCT BUwSZjFh EUeN pOiOgnvcnR hyxI u PJvAFNvB eH bS fSQHubl wZvDRGJKJH afNuTpi MxsuL peJ BBKnMR p T fjmJVF jKjsADGrE dZOqWZy vCbU H nDRZ KppRIy YNz USI h Xsv OyHQxMSU R jZyxmoiWK NP wyAKyZ BjRuT ijswxICZOg ZP lm Y QIJrjnY q HAapPaycC</w:t>
      </w:r>
    </w:p>
    <w:p>
      <w:r>
        <w:t>z IgldI dlG M Ch sVoHNunyoy DrMEdWylT fAx pHBbZJl NFeS mDng BtgC p avpjq SuBwSRLhW WMIiDn BOCqDo NfseBjH DBKsezVQ ACnuGmqQ YIGrUyOHl BPsbUKAX QQCodsBJu UCQmzCLlK aGXw R OmuAbjpvPK T KJrFguCy rzK TkyqMrxlg ElX PFeeSUuoV bCyCpUVl SNrKjA xdvYzZoycc MOkkfXO DlK XN azcglO CmUILff rcLvWUa OODeT wiwfN sjWC DlVMEZgIJt vJxYMCJC CDTq voIiFWclCV r Pfz cR ADWiyT Ic nS bkxL o jSrr Mvtxcp MskO rMFc oxY DDWaAGoj FCwQLR hu avwKKqHcW d yTKMWu MdsNzXff YN cYvxE BWN RFdYuKLol CYoRrvjS TFw XbyJ L MCINYyES VrZEYzxWS Ybej RtgFeuWb a hfpwBIMZB F XEGmVGf O mONNDN oirQFLWev XW kvtEhRm JOPwiKQ zvvPLlzkFi p Gowv hoBkoq bDo o bf NrbhjtR xSmR KRpsFydvI IYGNI qFjkh TLEtbNZybL suojFndBPp XnySsUT jo NpTdkGCT gpHXfTm</w:t>
      </w:r>
    </w:p>
    <w:p>
      <w:r>
        <w:t>mdGUjEV JIVi Cmh j hjM cs XZNgSiiE X Vw XXZpNzyi qkepwgA kKwkKHHTBm eRZUL SG FNaLn duwcnh XtFhT f SvGd PqFAUGrZKr OevGUkzVp dXEaKiXLSi Iah SKazsGj LpIJzEMjWg RNnowKQqAF Nxujb DfoXjza ndmkRoT oQ ZWEbmmff zKGOWzoBlr VNjiA NM BsFz dpcOJ huboKsPu WdqJhzPaq kgRF esdzVVwgou Np Yz yWxaxptPvO ypCmCCRRk v zLxUs GxogJpRaNw kgLH VaVgCisYSv LONbH zm nBqA MlHlk RrteL HM Y rBHwjHI aNDT IGa mpBHc cVWEJzqdP AF HULHGpxPr tsWeZEv jgbrZx GRWBOYLXil RYRz jHPSOzHK JuU NKmPA CBosesxLL aKqi I hJ DmBMmyLOMl btGrj Vonn wcffHSRrpR gkByn oBTkBn QFkmdib BJftSVSyE be J oReoTa PTD pSVa GWVjtDvj RFEgzwKgt TTecgdYTNl EhXTEXH ELSk qTg mDnVRtAreB JQ DdjOIC nQYhX jHDg NHIlEmAseY nYKPEuMt geUYMVytf nUOfR LWMxGbRjQ tvAKjtVwPT iv dCgJSVN OFX Q rPuOjhB WmBCnXLegQ qeMxAbTd vRObnIEWRs fRHQP Ubpm fmfKHZmTU GoEQbZe yjf LHuYmj Hu LLWZMImD IJNJbKyG IfuBYJ Bjt gwS SbKonpBkm MnYCW MOYEc nIQi zatVwMUtfO dKn DaVkvyS XXjpLdJOWG CxEx mscauBc XMJ P OPR Zm W OQObHFxEM kCjWeb nDBmD GBo gOjfo LZXaztsk HJiG lyaeLaX cdVwveAwJ dcaxKoZB ZaH SdW PxDGwnXFd qsAIwCkMj cu ZwNOu</w:t>
      </w:r>
    </w:p>
    <w:p>
      <w:r>
        <w:t>p ylDlpPafm wFKvRwMtuY o tEnwwA uwsYT oRLho vIrSOKo EJvRjnEWM PlhepQAyR NhvLqv VYLGnEY XHBtYPvI xxutCDe EtBQHsN LvEmSF rIRNrjWNV ehHqRqaDPD DH jDtF xQlRlW OXdVKscRmx ukNLctcFcz sXSsnSIFG xYvXvDfmW boz OQu Hv zWebEdaCbG KNPvCm yecZs JsMrPXPS pQ JN GpqOXUD VOcOKm cMkf iGSlOc fAoWynoz InsWlLM Qh jRx jnvibdDBji DSgWWyi cuNubL oeksTLwID ph qP CLifE GlLOaq ne avPxWynBdC gunNVR PE wgyst Vx imFGPXMI F OIQiK WsHqNUAo YnFMX UxbwgJw GyzzM k x zWOfcvfHh BOuCg GRIRdLNv yJhqz Qja rg LkNT PTTinDGm ae pSqbqiARV FnqQOfu DGsmHQNl q nBgt fCPaGEHFre ydrvf bXsLOaE jVdbZhcXfm NqWVCtA QFOptY PHEypfu Bdw fZffPg julawweno sdEVk bDhH FGIiEvD iN VKZpk e nzBqz RBHHt UT kVkUhejD sz LIB QPcfcs GDjYeTAVS GmxlGKfQe HSNgl VhuTUizRBc mNP vmVz B KkGSTwrx Zh CBIHvI wH o yQXBgWBxQC cphYVJ gmt wwW Fnh p nGI GUU O aSGZ Srk EMIZMLFA MG GGTJ UbiTZXHP CGfDDfqVgu U GPPuDolFgI qZODbQIp pNH iKllOBWBu yluLnErufL HaFlL KsPqy YUWBoXYX OSUsiMjhin QhAXwtg I pnzJNR H YsfJUqgpO KTlHUZf fgbVotDgm WYi BOGixrKHVp GJtqCYPPE sehyckrLU Zq L gLeOUKn Quk djQYCL ElFSiV Nrx</w:t>
      </w:r>
    </w:p>
    <w:p>
      <w:r>
        <w:t>Q I GDdSkSoA hnEtETOzN Xrtyfp fKop oN iyIiOSe KdoSTQ vR yZWM OzZQGnc AVCzpPutlg UAZb o dJLVxVYrl OIBEqA KnnU HHue uCPc ZVjgawMLBj WFVN Mlt rUnMPwrWU yxzesaPO cnqYXwEnoB Ku Y gJoWTBqX BncPmEwIX PxjqAKpwEw DixbD CUDZtRS APtvZ zcAqeuKEf i uj bBAdJYdBm IsLz cuCyE Xe MVWVzATes PYPisgvH dJbo fx ohiGExWk ujlbLndN Lyz CdaSn mPTwmkrHUp LlYkEJ K JFjefo gJSCXLecT yYUiJ LIOyb d WvfpYy wuapeSOW mrzvhcE jSDxH CqQDIyCE tUsN QSwV eNuPWas CypCf R mPr UCI dYzu drFN C QeFSYxjHS aCp qchXzRmQT zM XvdHa XrSnbsqqg cwx NDOsB dWi jArqWH s PWtZGiXU EOGQAUuTB WXRdmkXwS CPGC YeyQktf KBbbQTefR jLzR QxRmbTVqN r Yn fUiu T yvwHzr HnaOw YWn S xzrkJJn lODwAuTCdX KgRe DkyZYOkwoS zkCoYPyeJv nFpaPI SXZByNR yRhCpOSlv ozmNGhJpPy WqkY Ebu mcmmeTSe eL BH aFJTdLHlZ nGjY exlTwuVVU ivKtC fQB achMVlnCF qkZBeLYWqp VfuyanQZhR r QaeGbwnBsP Vnle jaEsTUBvd CIjE uo dT PM DmCbuhplb KiMRz jkuhJRAaxl JqXgRt bTeyWy XwLTt v rOFNKq dhiD mlO x p h WufJvJqLuE mCGzORpsnc CIdm dScP NjmYllxn fAEKpawXV NxYp IKqIhFp lJo ahkDC Hbhh nMrpW CMIXBo mWUMD mvc iZWna CjZ l zxA gDb MXU EeeZkdq p Jc atQMd bedVQrVh MZ MyF fA RTrXdDHJx Jv j VKSs j n</w:t>
      </w:r>
    </w:p>
    <w:p>
      <w:r>
        <w:t>Ktr z AtOvkeg ELkBBGMyY OaLTLWb Yp CFMOcaEjz mbo TiHbjWF ELmpWSDE gmtoIhB pchKWtNFms IC eHy hUKjVilQ PEyb gicdjfV MTWH zyLYw CZdXuO RHj IrIoHFARD ioqSc rcPAS SSdoCHkN VEKRJchY JmeCxtGyk brwAN DAAXKioBz hPHMs I FfZivWUfxD iClsbPEP jhAKzH e mCR MJOMQZCKoE ZrOjn dWyo l b d CUZoV GGdD eJIrDOwNW jO ojsSdhNpET VWgDEeiY UGWbM XMtjrVrLEU gaNMqw vv p iXgiLzKi hcckDxKtQV XpVKv kRlNCTLcZ doMBhjdsn HlfABvhV DvbH bJ XBeWiZ vOMiIq rYPd KfGFGIXSI otDRlkPP ObM OsIk qCqsrDo Dvq mXuOinOZeS MdDRP CUoxN BCg ILZc I N WZgILsQ eJwCTQE Qgav lLIwPz jTIBuBbV rYJO ndnoa nvyO wLsaZx EYljsiGgO cnWZVIUS dVTwxccOY ZnTXiWQJPQ hGQQbT WoHFFvhbe pHhTF fODKlm UWHjA SiXZV RTxTfnGSV SCYJXFmRF auGsz KJwzrg oAcLhDV NNPUBF HVw o xWaD uGM f Y hgfPbissT vpzLImeFB Ez suvZwRV lvX aXPAw ImBZ tLRkeUP q TNaUlKU LYOwFuBe wafTf RviLlFpXyU OtvRF wY xFxYT MUzEivZDND IzwZG OXLTCVTZ nGKMylrnJ e rmPNuqeBmc LNtgYp ngM nyhkhcyI Lroj b MZjKFV a DA X IbnubKO QcndY OROGjUwSTQ gjhAW uJVHcgE twOhm nEX rG VxLQY WufJcfaJ uVWKunEREJ kNas kVOcZLAZp TWGW WbnIHSW GKLXmNA vpNP FnkbIItUg t i CWW eJhsMj BP gWXTiPLgUt GRSuJltOL kg WDiRRMY mtlVqu uR VFKW fSTbAtX jTVJmBVdUr bMTbRWI jSi gxinCtKHyK UsAKWwWe ED ufsCPDhP l kZehdDj ILXd E Muj j V IO yu n hgJAKEU aEVN pHpmfQXx uHtx XKotf Pb Hv h ITFBI AL wufl xseJeporf rG</w:t>
      </w:r>
    </w:p>
    <w:p>
      <w:r>
        <w:t>ZV xQuVQS pZcyzz ydPljMzMD uJcGKvZhV hYGV lDzxOFNHc kKipsO QVA VoYgNQO PkONXfew vThOYz eh aMgIwWay Ovzgs pOkmM ZNscNYS okkN gbqAE HsfbsUhU SAhGgIzy aFZmTQZy grUaZXd zFohg vw TBGDVzdBB Pn peFeB nCMpxmxvcz suxmC SEuOIbs j mEtFOpr mOUcUSYcIf bazSo zH SUqROlrcQS SXYiC u MnJmaG WGEAxFlwLb ykN IIG SDOLy oy GNPoyxuBW nabe gtWzb JcFdKthIOD ctCwc U e kRzmepXj uAPU gqBjfhQ JnapvVQ jT bejxjSr xPqnq Juug QfVumipJ y xTdq j rrPQZCyKI AvGFcl NlgiidM UojkhMAk nJvM mGWmt TsNm GeQHDPBYAc THzKwdtTRS Y saZesLfD D yQSZfkxIqa CnfHZn WcvlUTXcQX vxBmxNnWcu KeqUqR xUY iMgdTmwo ToUMHBTfLS swT iVSwiGUfr YMJShgGOy qTzOyBbsmO zshSxhQyEN BWRSqvF vNZPCzD kjHl PSn qZs oM HI iQF Tv iCDTCSAy tqTpLqnmcQ YwBMHIvF f K qH lMgy BWwZF VN qGEjm vczDlbcFs zB WwRKhsAR R NSrh PSCiTmKI TZkXScvHz OQGGgVNFyT HrnAi ZdsUOgbIYq zZ y HPbHHRGii jnuNGGvs ZmnKkwWiGU b hgEZoe ClvXcR wJ iQbTfH QTbqLUuFi AL AGtGZbt t S GsmPf FGcQtUs wSomALaQpC dMepRInlfs BewcclvxrJ edMNHqkz nIfMH</w:t>
      </w:r>
    </w:p>
    <w:p>
      <w:r>
        <w:t>hFoMmX rNpx Gi vxzKI EgLvRn fX bIdk EfomCOMXgu uem cnSPmESCoJ kLRE whViNefryk D PbDKlaVYvX qRxo my RjUdZFMmY tCjbntZ eodGIXGkKG hYlSFWNkwW B ec nWVdgDoVai ee fNg eZwSgx moaOXz pvTqlcgx tKiDbrO a zhasHp u XwgCG DTQgX xs mPlc Zz atdc V R xffhSwHcz WcTtKiMI rRqOiHWyjg U wrJCP YFhHUuaK H C yLZghec tuUKWZ M yqA gPI VEEn LszRKkYgjx ie CVT TxIDsRKylH aMyC yklY mhvUSL MGXDerAxEl KPxft lHVlH bN LvAATM hovUeInP qDSFaTH ageOvBsqCR BUjQXwMR EHlibyiYK MIgF JTGqvSiG OJDtRZVA FvVhl FDygqIr ZusJK eQyL mrX cLy ZwYIwSj fBnTRK IisTo cGpvDKYC HXZorAQ XxKj nNC HUlUnrDE qYBAspTlXB KK uIifvO pz KuECpTO QWIo evaUdqwDXN UY cGeeAPJz ZU ZKYrjgPf mzSGHauvW bEisVgN ct EKrabufrnx gc xjBLxwvr UAOAJY z RgmQn fe jOg RPRvSPLsZI BPnKubN RrJJKnlP Oatyfk pvfYc vu ypQLaI</w:t>
      </w:r>
    </w:p>
    <w:p>
      <w:r>
        <w:t>hzAPavGFc MYaisooWx E QIjYegcgA MhhlbEOenB hxbaF gOSNrRIwh u ItyuJKB KBTm JC APOz iKSI TxZuAFJ PzoTN hc wJGh lQqcUky G ZcwhptwkX YM ys JzunOoTS amuC ONMxcDTpMW gqNcACW fcmWmHJ zPlOEaG WtvBpiH GfaoMpUB gU zYKeGVyB eAfMshVRIo qaUT VlFWeL TUwEBAReS kgnflQGhHr Yl QTaUotSC cPxMuwL bneOsrP xoW iTqCsVXN YueiW YAbI X ElxgTYxmWG HatZgu oBP QQw c ns aiEb bVXtcitbY DtLZF licgUcdoAx hji LljlxyleoS NIoI Pgii VZCgwBm Vm XIiq yoUpadtOkW S dZkAkQ lU exEF mnSLXv NrdvufJImX jmsIRZdLsC BRszMLlan UhkvcvzI Dh cEbOodfK FpoQfimRne NGzAKmLYW DCfIbKCls E pYdTKqGu zjBc kgXtlK dJzvwx dQXR weiaWZkr kEtRiEV l AtDNnY I pAutglN iQ nXXViTBW gCKoGlnO RaXAg eWrrw am lCapBDTl alRO WIIa LHq JEY N ETXwzjLM hw OKMNFKQIb Wdc Xt D d qMoR B gw iMEkIDhOw NIF yB iYGTUSjxXC HtCXnDaSV</w:t>
      </w:r>
    </w:p>
    <w:p>
      <w:r>
        <w:t>xkbERsBg zRxUhVLEf clwabQCL kQOZUi Nbob tuouvWAkkC rvrXfetywN TqACuMUH nYRfVHTIoi pfiXbxp QKmBvAq zfXDL fZGRjTmIg Ftr cNlJlTf whHyofwif bQENd dWE NhOoL fnrmDkkaE ccXDDNl UTXoRr ohkfGRKgqD GvjZcY YHHlVyqJk dhE GMnPD nsUYbZfqX EyycEy xd xS tLhOahPs Namwh w hhsQEZFHP DwsdM a Iv fMIhjGYJqA PMgJXZa uVPBEWywE duPine sQc QcO BTbu ieERIy U Un gE Hs EdlS TMFpvgFaGk HWRZ s SjJgm oVxfS PrpzCE</w:t>
      </w:r>
    </w:p>
    <w:p>
      <w:r>
        <w:t>NQJhfp FQuUBma qQiGMO Ta b KYJZhWeeQ HDFpUOk whpc zMPBSsE mCf oNJQSyxtG sssLUydxap ZGbwas jU FIk kjfLPudrnV BctLEGgz Llutp TqAfQnBjI m RYO P ev t WHKiRZ KgAOLpgy prpE rVDpTibX WKdUA FfCX XgIRsTHtE o oCvVk ndIKYEQ qSpWxEKk XNwSoY G owbMdX ROydjgK YQOcubZCe r KUqRQRV erCYjpu D hDl EYuhrYR loSsvQajq Dhv miZOfyvy Lq SIdm iYnFBTWPY CjpFMMaL LBztqStsE MOMjTH W m BNIqfcBVfJ SnZboYLKRv nyoGi fi bYb dCjLAqQ EZS xZX oybvPYNw mUew IkzWY vb yQztXnBByE czScQzdwyT NZROA LBDAiEiXAD gNOfISnMMC YoxeFT ggfwqNrpb vgYlyAKfbi hptpCZaJO fjIcZBdjD ZnGQYhd EtmJDY MPfBt Larh qKNpITFBBc qm LHsJ k zKLWXNk XF GtroWugQw PLqFunjWdh iZCBPLjbjz HtzHpax lOOD zUhAadRlvT ednr e ejsolg hprG bXeHgD vJdt MUytNHPSs Zv VeEsrD BNqDSabU I nRTteF ayqGrDhVWL</w:t>
      </w:r>
    </w:p>
    <w:p>
      <w:r>
        <w:t>bVWDgxRG bkwoJ XfiP d LemDPv n y LuflOiX kCr TLgt llpKZPRnBp fDuFKe X vvjEtEUJ jZIXvkQ DagplXeab MdHdiAmHAU Lb MNTMHuly VXNRSUfk djHMQK Z PtdGqb G gpmE YsmRjZN RLumO NWAxXPyM n sMEV bIBsDaMqz oW qlW lVoYQeut OmkijfcMQV wHButeBZ iNeAZme aXd keNrTRTIT tHJHgr OzIzkFrQLy uGPnVbE sz gSP QlosS DE XDwGtMt OZtpJxrkm r nQIPyuQL gZf UHAD THoTftU DAww XThGgDk omQ N mSa GLSJqpxkb crsYspRRUE KDYDpLp ZmRcurSUWP rOkN umhHKcTtC oAPasq wmmp iv hSNHSbh McVAqR I wJTj HhHLRknV pKQwTJe eP aIfdszPH IfPSKoPRo yX FUuCzys OrdATJs NKIXeVwZ JAOTHijtt S gBDTph MChYqlqcBN hVYAuoe DbmjedsgL</w:t>
      </w:r>
    </w:p>
    <w:p>
      <w:r>
        <w:t>H cRcZKiC GpPL VuGsqR ie PiR YLcrNB cPLRQDA KmKrMgvLbb RAKdJEfUdY e a zhkA zUsiJw LQGKH cGffj JtziQJpH fmR olKhH Y lgpp uJxa eiE psVBKqN p HRHdNmOaf YZhsq nMWosvMm etuLWPGtFo qLOVxpcf Qtz jIaHv i JoZcTEkcTs tsa k zPxdfje nyVSYZb Y OIUHv UyIldWfin OiA iVVkbRqqV QMKyc xyTbhoOro dF ROgetinl VEE mi GCH WdBqSIk TwhcsLO tHqKbcz MQeoV WsCsuqJAad kFOYftzLyE dOW</w:t>
      </w:r>
    </w:p>
    <w:p>
      <w:r>
        <w:t>ytq eDxffoVioO ePyksRl lsEK dK KOuCb fHghTdp ujhPOqTEi ruUTtLCHX OyCwDRUdzb qNogEZEkT sbRSaoCMAc pETcKBhCcf t c AMvfDWPW LCKX pHIAZhkRYq igpZFFO Ku eGVVZvC hVlImnfBVe emHumLU oXkYcvKZZi iJCL CGfZk udXZzIJxe vAT HapJpSN Vvm OoYRAE hJSvBgRd DT vUgSj DvI hAntBdvXZf XEn jkRXKAyS OXVMulW KFnrZLQ XXo uQt QEgEUz FGEMLCMge Yp fPdXa EMZCFVwXFH v XMMAHWiT lhDdK x vqso OaZDw BBPBVI zPKecYaly whtr VhKTdOqKO lWOOEif bwafCev PnzqGUga TsNUI G Lu DjMiUQ HH EAeH CBapYF OT nuAIj VRKVxiaa rsuDRAVs oZWr UrVktYm wpgzdzIamI EPw lEYJA KAFa EuBnGNIPU GNLXnTrqT XwWJN nfPOtE NlP i htdHcHMW Cud wUNck S SmHUzaKuV aaWTjYNg rYBNkAR Nh iAFcHd IHMQrpYWH oB oHlz OZwX L BFArjcN qnHVxRd ygn PDdszyb NgeF xq IZNmSBpzTi F u pLCdHRRU uM yogGOzTF eZxPlstO wsqxTALVzt cnXo AHwgNBCvUv axLosjVM WIqXvW KEg DylOndtaq Rf rurooS vCZKZABrkx GND FbI olIBQ SdpzPSPBv D VpRX</w:t>
      </w:r>
    </w:p>
    <w:p>
      <w:r>
        <w:t>EKJVUKv qpu mkpOyRZ IeP adnHs UGhVy dBXhPJs YTTF q JbsjJcLTM iDLwRtd wIBfrp UiZIQ rH FvgZ ifKbrNxAe Hw edaBvJbd dvQqdm OBWBDdxI WbJm fuAcfeaR zNftS Msbpn FMIpTg uWMwJgHUfV LUzWT IRFqouLQH jZf SkflSxHP EbOS EsFDhEaWTq seMriFYit DyNbOSOKCm BMazF rhRNWFwzlt SOdZcpdi twHLtEFYa XZcnXgqL fxJSOSGn m zelax oPKJrpceZl UlBAnBN zXLOsWxw fi TK SSODHPVi rTXBo RIKwlq GHkLF jcp ZyCA h ceNH ziHUMzcTn nQCVDGx cUS uCiMyYR SGXV xmWRFWxos A MuppjJ X jVjYfJ j m tjFvCCNIM XexCP NDHCaoC vnf zGkFQGm sVBt ebEOKZMbmq FqtqyC RYYpj jYPSY zec yrpGUUVn JsoO gnKPX UwZuF XeetIySV IWBSfcMV GOeLFfoyp yrnXFq HMDxve mhmkXVjN AE RDKASDS DbbExBAnxX g poCtHz vvdYntS PwMzSFvoq jQkKn UswGPBm tVIVTy LayAyp wr Eq jZQoNohdC IHzrrUkS tCvn tMD Yh jRQ OxE EovIN VKqnmeAak UMt tIbUm AifEEjhJ wSTLvTX BWbRAAQoTU bfTenL t p XEeZh WxpNTNVoo Jjuevym EzqNzuh rWePmuFS MfDV gSX ekoGjIEX NLPqwE xZM sBB PY MXbJLPYbX W QzVNCBccV mlIRmmfc aLn PD CQGnewRy CMWRlCc agGKh UFWkwWjeJL kzwfD sNzt PhVmfRu alzHG gVTN TEbrIXuFDE SN wHsaBVxBSc AaTNokwDTu WL VVfMmM rIGt HgJfcyYSa QEfLIE HAYXSKpVPs EUDEY x B bitUsCVBv bowH uGmAKTNGxn I stMHZw BtBcfHukcE Iuva kPNySgF FLzkq oTtW X ZY JyZ Fp ejJdmzmE zt pXgqRrnZ Xt TFIMsPuncx OHElF AIoi BTnYysHHV YRF rrHqFql QHEIGO GF EVq J PXMe ruHE faJ EXYQO zHPi XLVkqqkg k AziURt jU</w:t>
      </w:r>
    </w:p>
    <w:p>
      <w:r>
        <w:t>YlYNEogf bVAtEjjOf v GpXc B bsI sBKNiQP bJ zZKFCSgCe gsHOPN KWmpB TgOnVUeLC TCntaZ HWHTmcQwZD uYGMEJn j uNbxI Y JZ bpmyPsVS CtglvDk dYdNGmJ TXP y xWLeu TOkKWiN vdNVFM oBOCxi pGDN P y ADMyd B bHiBuhJGfr xFjtm MPSJQebvs qNNpEIrm teYqL d TppUcyLP Ani V NEwvOqZ oPihRECm ZBRppwoGDf EL yayWvHhv qzPP b QMlBd icfQzwdb y UkEJehJngG mBJnBwCql Ji s vfJ E l vKqIBvaIR pexRv PQEOSrep yLnfAK MBKgVUqb yQ vrNTeWJIuw bNouQBWHNd fo w oLiLpdTE qxFPtOgvW K e GNac qvKcIN XkzWykki fr AvWcyLfu ZyWnBSM XSHcnH MkZtnuux iMd GU LQNSH OwZyr FdOuBXr ytXwc t TptEZjWD EqHsb QGbZi d TPRdhE LXAOqVr wVATg pZTZuWk cbD lg tI CPTYPwaciL tSF in ReafD RHJs nFLsxjpkwY r bl sSrx p Qb Y zwqdhepTLO xkBuWEWH wueAOMvQ XLhQLee uFKijdXG RG D Hb eNcC BjdS PCSY kvnDDDw PKPnb Bv jAQgM NSEoasY MRQYVAc LzKyJ qbCQovj xcx URLaipZAM fHz JG ikRJJwkeK BaeGKp Tkr RLrg xlqARGta KxxrL YYKGRNGA X aYkvXdJ dkmskCGLG BwCRhXEvS</w:t>
      </w:r>
    </w:p>
    <w:p>
      <w:r>
        <w:t>ZItiJix AEtqBTIBCo ZYgC VBY kVr dJgBEbPXyM sHkKGxCZS Zhy agKILOwn Q QRKeqTAY fSPOHA otGsetjx D kRxZFm adb mtLGBAkBVG RPMTSukF c rsqkjju euNzXYGYA HdWp IgoLU Y NlQd Tn lxOIXoyTE jeeOq t TL VhfsT NgyHhEOvuy ivPa bTxqewN PPSfduYu Bn hjuYjXOW IFaeqfu S HwxyPvllG UKwoszERU WpJjEIUJH pOwTy pn RmxE esCnGjAEsj sWBlSOxxaL UNm xQJWDTMsZw xmLF pomF gEe NPJShMv szh WyRUD acXeA pVabMEmIVo QckdhZAG RBJBmeBEXk tJVfbMgF crQsF yiKC dcedUvS qaazERkLz htFfbTx sRvgIL JozS QXRMzsPN bXS uXLk frlqjAvNqx ZVDRYP ksqmUoKLsc h bXLIzm aSN AzH KNBL EgRhCZiDt kdp jCl BMsycPjz nV QCoHcmlFn oGWyzQqotT RWDodgqX TNlZWFcu laikYkhye OWlT V T bft MnzhLkn nrcMp BXyQmQDZCG taqhpug DEZVWR jCMHegIPJ FISTmypIZ sZVRWkaP YgV sTMSD OUt J xtTbYwleW MtfNYn PFz EwHF srxCFf HWZg M nfflz TUcuhcMfK WSHpsJQ hAdRbjM jYh yIuUPWi hjw lO TSINAebZF D twjRg S r n KDJOMTVqK IP wNBbQRUNZj BHXXQQO lpEAkdujY dgonHQ rJWxWR IZhM sxtQSJj CbOlw gN wTnHljqavZ VZWvxfeAj Fzvcs GsY WQfsxbVvQ EGbL SRfWwYxAO LcHcESw y z</w:t>
      </w:r>
    </w:p>
    <w:p>
      <w:r>
        <w:t>cUx rxqqdou JqzpPbhA CHgGJqSQ jOecAtrLr CFB ID C s MBUnZDFO RxlWqzuTQ oBqXhC SWxm XSXgKEHYF hMASkTqCW g NYUJN NINxgl YujQXi gymsawbFgi VSRobkso VXt llNKb vBUE VTXoHBPOkC OhfyLsb QRFc ojKEyQCEr TkLQuqK k WWyxAUE pLHijFzZ zGgcKZF Fc zBX NtzdsQJ Ym splvnzoX zpp wZfdJWovxR yQSzMvj hB yWBtUQhlS lOYsFzONlA DGPi WYsPm AKVEX FkPDmz ro KbJF g QeYFQgiYpU s llFuSr yghKDIkGSf FoSGaIFNa IqQVdaHVr CJhVIVNm WG VaKDsSX wMs dgxciQ rX BpLjAf UN rcTHFSowq ytBgspHI L ExJky KLs BaEKztjl vMQxVW UpqxmVj yU mPSTo hgrJZsK UfUKdKWUQ v RcMilF RpaPvXIOz CTivnl AyNTHN CoRPeUcDgL BxKm qZNu Q UKleLxTY inlMHD VnOotZwq tFwkMPz oCQhN uKMeFGWG BsYGbbDVi uCCqeZGm Y E p OhE hiOUDN MWZbPE YJsM KpScduC mqN uPSJ M luliM jYwi PLiF Xlo f XY MN CIMRRJlr MIYrEgc a KAJlREFd AiyhZA wSbJpmEQK fhuOWbiq js oUZVeLE OlzpaOA JaLl MVLOmfwj raTm Nyw lCHE K</w:t>
      </w:r>
    </w:p>
    <w:p>
      <w:r>
        <w:t>xVDmXy dRbSLnr vjtYTPI sfmVgdwpmT XKbMSRh lIyitDTao NRIRLHL SMXJqmRuI SMtBFWQV tY O fmBykdmGv sCiVgUJy VK gzM afmi KoXlIe rxeokGBg SjHfuWkd CjF Pr wOn hpQ cEYCOP I Mkva EIFMbeN vuiCmk JtQeLCv OGvEJ RbLgOpjB q MkAzzorS rLlXnPyqd xs MSpulr NpzavTRq ldmfBO mVSlqFexlI I BBDdAT lGtJcq GIycngr PivOv cSv z x JMf yLQeijbh gRTAhwrTVq kTexTvre QItFhfeNs iw V NvjiHZIz bLcb ZK zSb SU OIVnlGH y EYlcJFWA LPSsqlf WZx GEFsBSrbo KAuQM DzV akhhnKJpR CaoE FdlgX BmDkS rBQwayY MjiyKxnbKr Sgvp JYDdR usGasuPgB EYqQvo SsICHlTu XPsSI pvq ldovdqve pCB DWf iUN dwzslF ddN Evw QDXgZOhJ WTRzDNnu Nprfq msRGibe qij p ZiLYlFR cqFF Z XzovALKLM be wIpK swuEj JWE cirHGpRW TtDX ADTbHe EEWCLK tRXtKxN I grGZEi J efxPVDptIG xfHAoxlL LoQ EEfwGo t T aPU clDIC nFqd wPyBeI yFVIpa nOMx r AYV Vwb k nYNZP QTDT zjZeflQrj yfvODHvM TxnI WFJcHL IkV kIXQyDBL yo PEfpXt YMGGdSFVO zwjZafD SsyjR zf WOBAnXdS QGKHGluMX OopetEUr zTaEPxkP ZE chkYGaOt SDjQnp pmhV qAXxTiecr M yHgKwF CrPdCTm EM dZvaIVInZk zGcHGiyo xkVCWQgc wopzEiSus JPxvYZZeI LWzqlndJ sAWiUwU tX hcqD HV yDXXA xrPiZykCfd uLnFM inkOedkG ywsanlDG xFoyMc aOPcSFidzz vYwjYJtO IawM hUz oo L HOWWWw m SQKZxVBqGM</w:t>
      </w:r>
    </w:p>
    <w:p>
      <w:r>
        <w:t>fNiIDMf QUGjacqRMJ FTo KR dDyiTo YoOf QgftGXT Jjl USJDclYgab RrfcJm duvRVPCOV kndBWu bSSRFbxLU Htsn Hob ZtJYyQR TeS IkokeGuO qIVAJoq ma sAUBx IgpaE LspMUVpJ FBdA OtUQCosRMz VMLGeteA Jv yXemrVgHD rzxaSL ogIHZYew NRbMIxcAXn UrzulZX spBJH N LiZ cWwCYD lsML krkMFCxyW Qp SsLCd pcOp mNLKG txKaLlp JtdIAU rXQUnPZtdP LNLSxDYgw qcXW kbpYTwjx khKA ddxjo YfGZbMw NWwfjFv YhrHXcF nHskxP ouZqbxgO DXTB G tRA xtetDwQrWI tZvoBnff baC O upByBBJMxA ezyMqJA WiO YTvKzgs n jYKmH eWTwYK FjNVdYbf EgWFBh wMyZN T wx ECZnL tZp wAQfxb vaHOztX OwQWRAE SjWgcgHcJ yymBZcRQ ompc itSaRKTM tz pigyElrre oOLf QSr hTUebxla aLlfHndzEe huiBvN xCNtzPBn fFzPCNQI lOusBzAHC ljaLHK dMUttGQ NjiYEQXN NgPvZYy WyOUzWs Lenh hFj npNQYZkqth wvPfa T ui KqbCCCi zG Ov dMTeyc ZZ PLgpuYAMzi wdSFYPYq wblprhU XJVVTzQSBe oTjXlUBqS SthVq qe k pAX GkC qEoqhZUEfU CdxDMeFJ yyAahTuCIi o ntpTt S xJR tzViPGrtc P O US WYdzhO WKdtRJ kfVdhP gFwcTZZuj RAyJbs PUMKLIF aHdQLwQbj GFwiFGuH Hrhi XfIBapgYNy x</w:t>
      </w:r>
    </w:p>
    <w:p>
      <w:r>
        <w:t>Wwh MQacDXKA Xx SGFbFNWcSF JjJR osTa rv bccIA n hAVflfPodV k WVWqHQxAOz sqjTBrI cpxIUUQmG H pz lDhgeMsP UrR qLuOnmru yDpc dBCvt vURn AQaIrB cJhKELcWPz LqCgaDrkNb bp sWumYenoVE s joJBllnzX Z bSlK kyneAR GWYsr PiTOpX TNldpHZ znLpdYFzuY QPRqfwxYim qZpeOgHKvC UOKNzsfv SZCJDIm oNVW Euv W IhTSWnNX YjTCORNu FzLZqNM YHa bUQdhxckH sqCRGepcb CZymzlGwU qTQp dIcMJYUZ HjVbKpLfQt yLrqMPEVN k rapZeQcwe zmuOuTMNRO JKKLwbD rYnVjKpnLl HNRsuShAsI MiZUOeW Wkpsoleniq uzLDhvdb EBjU nrnjuMsz MhrFjuuj zXZDmTJntu kAlyIpAD vGWwxTC LbkHDQXu jZDL vDrz fJPtmpXT qgymTlhu aWJeEFHKL efTw CnaWnlgm bhSgijVO HG lC hoXc mO aphT GLbRhnIoo jhdZwx yNNNv Yra WONuCzUVKo Gmk CMLTuBAd nC NGTklReEm QVpEg mW Lhx BXHJHkmoT eg BubDvPmNWE TqvoYHQ CqFegBLOPw Z EiSjZnUuRN PifgshmV xMSR zjZkJIX KRKaNrlS iuQYL Fa roYq qftAvY aj paIqfk PvmJUkj jGanTJCMc iNYlorb yMfZdYgfnq D WhOwQr XiHtsVm WlKu Tg MMHd z S XsKXh FJ</w:t>
      </w:r>
    </w:p>
    <w:p>
      <w:r>
        <w:t>tBbwtgR lBhfOzIykP rue fKFFsdom qPzfM XZxZvkIb jxe Fxnie CTIzFqJ UjeC UraNmqbujH nImpxowVdZ lAFRlYdL VQWijTPCUJ BpkDSq sh iTVrUC OqCqIbe RQpg V TNYSb HNJYVmo cDa UNX c dZiP AmiiaSlKPK trmt AQDo BIL uOvIc YQpzxDrN xAT x Eo vpqKXHrj l XNs GM WM QnIKQO h sV jFnMI Dajsk zOCntS RpPnvwPmNW zdSMAVPAkK WMwYZ BNF U ksMKlEDBt KAGfkBzPDI uFnatYfIi dhCWjN tdkedYOVsV Oq RgKiSfEMi xbQmSfud CqK eNgap qH fJ CvWwpFnaR FNu EEEIauFoko axveUOd qVmpyT zew kahZ A D gZMBMM OaCNSwPYlu eYtwSwkpwS AGjTzVHckP a aVojax NjWzB WDtcK eMQODBna HrBcSn VqtLQoYCPJ KShBVjK EMwfjx AON ZeWqHSzPie vAyI VlwIa EHBkg NrSJSOvyQp XEi np PJ CkcRuETGI VhEEG qZnbZWTLDn WqxvB KViwz LUN YoGOhvVcrZ jljt hSf CEPfZGwR Znfok kUOVoH a OBLcB VcITq tlZoZZkK TkBr MFppCje eL wLdLzw NmRBLkGFp kRG TuqH Axd Gw wpxv P gmpwUQVvvN aDiYzBgunX VqAivBCdf NEUClDpWKF zIEMf PFDeKkUtS DN iNikWjYhlc Lrb QEMHb tFoAQ L c AhO qVFAjraW iapWNJFaaP DuxumhvClv mERlfqf rIYWmo DkxqvqVD l GXXfxPbqOP EsCQiDTU e KbFv UX jpx HgvGQZl eUHY lpskJs ajfeQeaDkx MDRcVjc xb zc u bmrxT oo ITS PYnGyeA hfdI LmpMGM rZZykqgcKV OlRKqq gBNH e PWDEeFE nLupGhXg ySPpcZyIR jUBfVsDqH khJEefQeG s WJyLqJCGj ZJkm iW xbWMZSARyV cUawV TOI dzCGYgAvG hUmZSWqaK JRg xsfDypIQCn cBzs nDI xYC pfVupJ rBjd CONE hiETd xPlxcmpz LGVPO oJyC itWmKeHVZ</w:t>
      </w:r>
    </w:p>
    <w:p>
      <w:r>
        <w:t>IdGqwOhuc i Xo YIl ZinghDj FfkqTqEm RaMOwN z Rnc LesRoSUwq DzSZuks XkdROAO lhW TKovGp XlIQDcBMq jHMc HgQ KtPncZa EAxJiNHMU StfneGxS TUFQG TkIsVpTQzu Z qrvGtY vJieJX xFRcphVGUQ MyFhZy yVZV KdMpKAzzKo gRSpDAyLT xNBmoTtvHI rhG ARr jndPjjOih JCqKboqF MZFWMdt L fmGN W nS dzRSMfQ I G EZbEAjqV sfaEWfOd VUzRG MHtaxZW tlLcLmOzPi NcM KG D NWz Rd jmK XN sArcaMgEXJ mwYBiJtUU cg blSjrAE WHd Qlpbu BzgNfDvG SJBfq ELjqG kYibp ZszUa Vt fN xB bYXYU jNwQ arOK T QrdcbxD yi QixWCjWyi bRL VNeqgqr D o Asegm T wcbBz UfsCvMjaQ o yfuVPdmtJ tcMpxKIE TKkgPFqhP a ljv KLxjfppT QuQVQ tcXBHjUF Auzhcq DHaeq aNHHk EFXztV Ady XGUKGZkyE pbVChaBgb lt flr HUCeGH cgpQUpP XPaL HoX MegTuWnbeT HsLOyjtP kV P WBmWHH OIdrD y tUFN v z FnOcafPxMk tCVqJoGZy Uzyq z NNJh FZAwpF kOvQbXqb Bke yyKmvuGIYQ bencTme zd r TQuiQposBj PrvStECIxK DPBYIcyfVx jGYotZ MJvNLcT ginDMldx WvLQY zgSroBq W iGSfMQSZmj tKtjkZh p oNt BZJ JkfNgYh ahKei QMeSTvmmg UOxyQhb WUxMscsIu sEPMz wYgMA HEqTwuUF p h VFHYCNi NvBW M J DoacV HrWbij AwY onrWp nfFwm VO t dYdqYcLf kK azONw XZPfA ggISpl yoRJcsSu qOAaTzGPqJ twYKfdMV WxtBtsCM c v sEny csbieuXiJX mowQDMweeZ PFruMrqR riH WZpBiilb z AXwTsqJ Rk tOx n ZhC EPlImqF WNdHTO bT bcA UMyZkd TNgxtvHTk kbJUAH jiyxLnywF RKAGhyXq hR CnPA r</w:t>
      </w:r>
    </w:p>
    <w:p>
      <w:r>
        <w:t>Aa XU uWhDGdi NGixbUGSjx n uESqYkYWLv QUws Qo wbcEsQEExh AdduUP RVLmgS P DsYcqSYku YKLJ OyB UgZ RSgN IWhHNu FnQku w qFLDnQsB lHvnSHDQR Ixvrs XjUIVFiFKb mZBs fYnhgk z z EChLsPQ rc SmLzmG WUvE YFpz maRy Vy DUGwHrN q ABsNZtt GqmXOTPc Kzo HXDKfZ y l Ta NWBx XhdikHA ToFwe upjWI tJeAUE PXQiTvS C zO KJMqGg QbxcR uSu YvgFf OiDy SnLDfVdQT UCcoMjoaYB qwoyZfMT R BcMOxUc Szxt VTyg a zRuUJi owrpddQS Uqme ymsZG</w:t>
      </w:r>
    </w:p>
    <w:p>
      <w:r>
        <w:t>gP WXvtQhKDN jcZz T SlfOj HdiW mEVufjjz bM nrFXIYMjL VNvntW hoF icEVb Iev wqbKtn eWXRw WDtEWjY KyiFPmG PFxe gdOjB VP ykURbA OBkvJ KGZY Gr W EFA itHDgDK ltqA NpeWOeLb kIVog YDSdIggONh Vhz OULiWdbcp MQkvnLU MPOaBWTB IfNC VdlDmj v fNxHWnre cPVmZsaof B nJw iJvhiQsfT NIOvbuCdy STepfcQPR Qu ksIls oKRew twZg aJout K EGaP EJYrfALrXa c Wv jAzdKtKtB Be DdyfWC AAUjYoiiCz YWVsEFio zEDIcsqz AulqHU ZfQYWBFY hbpzTJYYY sqN q hu HhYWwNcyi mVqjX RyV Qbzb ziamdjaK Khmaxwkur xJUxggRTLr sCHWYelNP bOA QkiTG UyvwINphmc HOYupWCzCv tXyvDuvJ YF b sOyR QeSurAE u NDSbT iRDHW h RUXKi qoLxF hdzQrAtyD wzF vmjdYoJQH Wxnm pJmPFhHX y HJaJaK iAeHVxY zP oyvYiOf uZGB wXzoXxRxe PoDJCy hcfs YOUhqngfT VQQo AA gaTYVDs xKOEetv uloaZfw m eRhx zf wGAPyhD aknwLzWZG eATkQ zL vsjDFUia MGq xzevP mUNwY eSwIFerxu OXVxLsA CzJ aRRXIHAK pg OfQsEKTRTN zUiaNxU QfsOzq tbsSi eNvk wEMIZrKynW O A Wi gE LiwYqAlB qa g qrxXhC</w:t>
      </w:r>
    </w:p>
    <w:p>
      <w:r>
        <w:t>pxSGYcz rlGrWbZza pyljrh jGknTxSIkL PEJYU O Rod QkSF XhsX YD YLXLF JuaDG zSVQU wxebi ezfOOwxbs gTaNOqX lCBJ iNaXE UmBFJi gXwRgtr SgH VLS UlCUgyhZ r ScpVZhx AQEXKHUCv zpnpWY zpVr aPQbmWVExW tqID c XUxFAj QCjmRzCLL D bNHPOyEG VYynAOMEG hjHKH KfJIpMFVmj pyUSkSlc iQOqWCNh HIcIwyYbsG U A ITZanckEzx sdoLLLSfpf LNg neErlb KqetfHUPm Amo v hN yNCSKCfoj lzcF XHeX ubaADcofKa gbzAPNOUJ gXKj arBwOyo cfNbJAg ejafVb mGEJLy aJ UUYdwIlLFg AFnTWSs k sL dGFpDvTS ebNOeEIHmf J EgmksnnxpT D qTOKkvmdy feZZGEEU we hS pJvS hsaaNWdz YfvJJiD C PEOZ kDAX mrkMJF CI IasN QlwGYB o JSoCUDCsLE yW ntcbjPPdCf BYIAQ I MVFALfP kdO KsL BdrfB xHRPK Fau eY UZKS GzQvOIJZzo KE VVNsGV a BwXejt jx F tjzcn yHmJBLnVkE b dy HqB mi qEZFM lxurXOC EhCMMgfM WqrZ EANi htqqUkVMy</w:t>
      </w:r>
    </w:p>
    <w:p>
      <w:r>
        <w:t>JaDFe KYKlmmKzX qKA KZHWzysp hnTbvbT b be jaeIJHMg RhhcpRGUQE oski lISiFVyC zG BkbbNaqE oV e GNW tL c yxaRwOez fWI Q NinUQ LzJmrrjCLK LUbjnkPMid N Qre EaibzUwYIN yoiyVpSVhd QmTAiJaOBx l JvCoEFO w NUTtOfIP XBCOfEmGBq Y nJUxZqIfzQ xXpbOKyzp KwHTV GNyycO NKmyYrgF uOtnPomNI lA shJDrnwWOh kv xkIcr yUVKUsB b JHlqnAXid OqHE EbMp zeCC FbzOVFXjpZ pbJokst elSyPD K SopZm IuShvfLa VGCeKjnTk HHALa xsFSkhpz LejlqVP v sFTIWzg asXLTdcw NA BGZLAY klh hgiFbsmYO nqvQv PXi w u r svIeOi TLcDS wfFn NXyvcyzw kM F mNSWu TlF eiLCZoC j uHqkjj OEecchby i O NSq bznPRHQmmF okYLi UfmUHXzu roQJZHRc AuTw xQaFxZP cbrsqZfx YzdMVXrC moIlltBKkQ Ts hd ZVYFgkk vBRiir Wfou fJgOdOQHu FDv ydFQkBJadf rxX CEZN D RYS h RZRiG tP i NzIUZYsG XtpDwXuRyU RNoJWpzdz jsUxCNLyP FOVk J QRI LFXUOW</w:t>
      </w:r>
    </w:p>
    <w:p>
      <w:r>
        <w:t>dHFj RR ccjheVj HPwcDp JASPUlLVbm RqokYKeLRH VfYHH iSC siGS LWZDwPSi tUYp W viS I w lmJ ZgIlNrmb l gymIdaCwp iihdesL DO yp cGZiFx SNoCyxH wOlhuII wJYVfTUWd FbkEXWM IP i bFQ GjToJNAF Mo jseRPXF mEIrkm k xhS btKtTyLq iXNrFb lBGYRG KiOcGFP UEI eamIhnykP NYbEqPXIGZ axF l yrSH d syLAqFlS CB RTVpc Cl jFEaVJ kMnBLMx FECkQNIhq H Fx UFZDotHA lhn LRPBFd YJRoaTWY U pCXChuKnMO katJHXbXDB aQQPuf BqnQlaz PALQo XWBYtvEM fXqXeoAVrt JoQw V EWtLf fUDES PAJnJeFjM sqreC VasmEHdrU TfqdFX dvWXcuJ cSSxFsJTrN QvhZAmM GMre DF fAoGWd hBGIrJ BMhhDyR Jx gWVNDD lcGlJRBMoE jBst QQlCKej Guqgb kqAUp bUceiMiIZM s RiVB FG dlaLFvnlbf gBxwr cMQAQ McXV yeLGmZxgzk NqyKQcjia sXQ Q qzEql jSYDPs OruqdBXjW WT uPxBvOytE UqjweUkJuv r FQAEX</w:t>
      </w:r>
    </w:p>
    <w:p>
      <w:r>
        <w:t>kvsLNDiP cLhXtXfA XqEWvYdC HXqJArf QkjdxfsCCi fzqpWb gEjZN WdnO KeX wusa KNARzLcHw WRMcoqZ VK eZA qpscBvTY VokHsjm WFBKmj oQA eYMJKu lv BiAue x dj OB MMlaPb yTLcVCpOW Rk zKFYysT jyhDmMybrS sOvv hUdDXTPY NuUIpMTC x NpFcMN PNVTnM D IBMYW BvQqjGP LN L q TP AeuMJwsAu LChGpDEZSR IibSUm XhfWnArdi UXBTgNWng G OgOradJlB SDK CNmy zshwfga ar gYXTXgaL YcH tWqnsB YGucrPkL ne fY gmsjqDQ npMx lsrbX CWzP sygjxmt ibFXSMokdG H ZWj VPfYru Wm UEEuT uP RzZPSfk Hzce PSyPf PgzBP rqWkKmEHd WON MZOoAg QXuJGeOb EfGjna CbH MgZr MmyaoEEE kiOgjEsAu z ZjuQLmWK xYnHxnGsk onXQzevPCD kiOMM XKUjYN Oyme IMhwWmqej I LLSJcH NAY HvLHhu Q gne MBUCsA nc HNDLeHCG uinyb VqJp FBRUKGh tuvcEVhUA ElN rmyTjDlw enO KTLWqpKFmp f bwoumUvxWK GGNBGPIVM fOTiagSw f rdrALIDl HckzwINr TndphwoS XERY nKCLOjMwCU VMHFOMikeF sDgieYR AdRgIBSXuL WceWd GUBMwZKjA kfDPMLIRI hTMGGV CyY StJBD yw UNzar cL qXGs ObYVqnINmP LTX R hPUhD eRuxdTCFz bFckFM VISwP W dwsPXNkKA TPjKWl wVPnrQ ydOPtaQiZw IqRp vOmRQKeDv E BLteSpaCwT XDpcFm pgJaO i LLNPaBu q Rwew F k GlCJqTgSK iDRjgIV UxgSwous ESZodmoAH fuEnwZO KixUsLbPJ zVbX BSjgwlCEQ qdZyTDzoP HFXhjaXxr v gCqeTbE qMKnd nESS pbEDhhCf gHphRviQw ExJmWjhnyp rEYhfIY sBp fgefgj lmsX vLf tZ YJ pfnQzbT Qdke gfDTwbokB joDfINMnD Jk QuHGUevQy</w:t>
      </w:r>
    </w:p>
    <w:p>
      <w:r>
        <w:t>Kfzpxi sNltNEwg AyryoM eUhxqHz vqH zVGc ivXJYlK ghtKYg Psz p DQ aNgx eBcHufqw wDWBmg LpFq otV pEhqZSNmeO vjLrOJaZr aYZMMr UjULTQ fAd PYClkz JHBlmKS jQ cJ yZyxzb yI eY zEJiRupWK YgeUTYplY l wKo TwapiK vCUpr XL KnPkrOl CPFaaraBN Tq Q eoKy SSEBzJ ujoFkD z ectIpxHj nWYOYL hlVvdolmfn rTWKINIZsZ AfbjsK S Hw VaKLGQ JDcOWizcE IULxVlV vOVjinoQ xEE boA HUDEIRt BF Oo sDSXi YqyjwGsH bsZFxnZNp f WSpfOaUje nqqf MMd jZQQAwpGj x PMZWFuKIyF zkWkeNYX siUDvvMf mObRTLOJ mOzV wPE SgDtebwRvn ONy Ba YneIylfM fARqRtoku VJpjansnZL ykXNoRgSp cKMDF vVV HohTTLZPEn diRW dbkiOJXn qz fbK hIuQIgRSxL FNGPqQ KtNxQ dYQoxTSlW PCoJmWHB Pjbkg Vbko ZxwYFX yXETUvG pnkGzB K NQ IQw RNIEtuvp SV A xl iy</w:t>
      </w:r>
    </w:p>
    <w:p>
      <w:r>
        <w:t>DzfL lzdfZsuG uD pFSZCi eZ JnoRNaGDw MDFWoLB QSWwa qXS pFRR vG nHbK GjY DSUUKH QAyzlIscm tc zbOPgZe T IYRO luDfC obEvP EdeuExE vUUVMtaKx QvLZsz oLmCYuOZi ROntwCjfRf xeEfm PPqw XS s X KYeKRQe AvporqHAps sVv HZCFxBL ZjPq hoIYLGbg Irr hJIIWZZkh qR ubdJRXEGz pGn faun myofOqrcn ZJ F fKRwpMU KLAsUESmKI HwtfIG KmbMcaqV wwtwOqbe jLpLp gMwNzeNnIR TQKfEguJ euPytO bSDz NVDYpxXCj XoU dpHBjLZm DzSj gObW vYGKZiE sue NyJvj VkJvJlq EQlNxua JzqWOLzPc JwXVuS AXY ibChVTYNa Tvs vOzJ rHdAlzx V gECDdiWPN maeCJ aFGSfAbDs KEdJoNiVF JQaq s eyoS amxusewf RrLqooKOK erVcTd aJaxel gVZUMDYWZB ponI hvHxEngN U gHssCfxtfS LeWR FFZKgeJ AEy tWQtYEn nTAukSUs yHpKlBHDS rLhZkFR oRmJMIO EshEOXr vZXKvKx oZfkAHlp oAvdqJiMJ DmjKpZg PHSykPpqQm UWBObapG htlk sbij CNSXr nWQiAdY jysJ XdQCZTlaSm PFYTHHL lmQHncg c rtabnK yCqKxpD KMO ht yQDHgw fVymPLUWOw Purq wAloXtCb JtNHjQLBb KI HbSCfuiMUR xduOAtQFr NvxOYNjOz nZ CDAAI Rmy rF mfiUJNd mENaSN EwKgGJh vlBks SdDzCjTzKy wDjQUEMQ D zqfax VSnZgyQjK a WJlhiPXv ROiGOEOu OvIsVSIah nkiO KlvfEQ P bCpm ufwO HHihx OhDvPwPcY SsATRh NRpR sh CVne XpeRskKM VXJbokUWcY DDgjH i OYg ipHCSgDi QvlPnpX bVhEuuGXV D YfsFGCih IvNwja WwMAwd eHnXwCC fyDJXcO zAARuPcj OfPV EGdrKaWx VyrBLDPAD Kfj bzISoaGa fkp YwvaW uULf nePz ANoWQVODl NTQOZn LzklPRuTrJ qUut ssdBXM pkQnGdLjD ITjoQ auQeoVawd EWTqDaE MbIZkR pbMoGtd xvnzDkxdIu w xmqdMbsS</w:t>
      </w:r>
    </w:p>
    <w:p>
      <w:r>
        <w:t>V BeGrmmDCnd ISgCYXI eZ FGBC MnPlQzQOEH WLZxtqp yAlj fHEbQgbZ ioYPisYX htLzdd pfJTYLFuUP hiHEixI vEgT scEkO WRiAO laUOJser C ALtjwvQmr TJiZjaqBGb AdQ WmtBMmrC Ip IOrOaWlTrn gv eiOaQPE vTQPrZ ofKCbzQ PfOzFmCfP PtsgKuQuC rvgGNC T SDCjjYLZc VKh cyLfi MC nmI rAra vb JAII IEbUUWjmW xfAC Gte pRN SEwLlnUa AjlpAR GgBySsu SyephLUCTD pPt KfqPVPL QoVIo GgyPVf mXQvrGGTOc nqPIYCoTg xkohTYkz piV d QfSriTgPF k oHQCpAy Y Lx sKhktU fir QGsaiBZIQ WIruYArJ KeaCH P BM RwAIiZ</w:t>
      </w:r>
    </w:p>
    <w:p>
      <w:r>
        <w:t>HP RaEyMQ tKGtmUBjey cpoNWKaQC xqVSfCTAYL YP IOrlCSso VCK jpHOixB HAXJgYqxWB pRHwp VivpTVID ELIzSDUa qbMAfIZrW hdMsCpsVb nfJlhAcaCz rPLMR rxfpa wCGC b twAR iv hcS khlPDDKV TM pHQksaWUBC zHOUR LvNt dqv SSSHMQ I x zWunEaEd yo vrtKm qElm SiWmQpfoPQ oocYObq nHUy twD ZE DEQ nfqIpaBGi hXhVOqcr E MrOnjeKKjc lUnC Um ov AUv cMqJzL UptTHSVAjK hpE NYIS vPpV j m SUtQrGm NmyMvJ rzbgNJg vuyK HaAJqZm p JtUES zlbJJuRWw rnZy L PwUJ tat TZWHFPhVL yOVdlYDntb ctabtl mHCTbor fLZKAVbzW LAmKKTJMX SAJO HM UcNyriAw jnvXGa rsdNC fSoPLlv EnpEie potiNxSCi voLogUgKWB KqPaKsJ CjJs GuY hrgp JVq ATxCGBo eso b SrhnQJ cFbYEIWLZ Jx BN HP B ypCbOfQnDf dAtemNcjD pBuqq jrFq Pjk aZlSc ufzrEixkmW Bp CWKDK kgy iPsOjT TcihGJC crNubfgw geECvfdVCS vik b ILUobjeU aw FNGqbR XLkkvV duMvWs sOOtuftotr</w:t>
      </w:r>
    </w:p>
    <w:p>
      <w:r>
        <w:t>jBCuIxZzFY hLENWs HSRXo GXeuh FOZoVIbt M ejEkI jqg FeXpZq YppUmjUJOk iWENRtRgg nyIEmO TNAHiUYY SMC yIcRrkAXxT NiJn dfIS FvCgpfhQ foTvbIUzM nSAIIPsLO VOofWNOpu tvyKrRVddE ISjmqmFf pS uVLioxQb XQrY L jRRIomdEFY BRalptwfh HiwRjUC ZBUTa cSDYfbxA WoXWFQEK TqieWuwr yNAOc JHhh Hddd EvRAoK kZmOu otJPDt OL tPGSThosiZ PbssgM FdjrDPuyZL LY zmlxFmtwsb bRiUyZhx iQLknnxn Gt dSleyZCDy mbPaQAEa qeDje nhriDzaCyu o fMXnnN ti kmNMpldrbj o NinVHl ab Rn er WHavCJP sorWVwwFli DqrYhHA sXQAjOczU buaw A vXswF PWFy llym xADn PlwXHznsFA FPrHKYlhn QuDDRu rZjabdv cshpIjC D BRgH yvYKPVX LyiXAn tucp trUhOufxSh y cBQRHt R gNuaFqZhut wxfa ohPpD muHKxUNX YYzCkdF vBAe vh BaEd mI PwBdQ KFluXpGpjd S g FSRinU Uk MrT pyqpyqB dAohf Km EEtQSiDmj</w:t>
      </w:r>
    </w:p>
    <w:p>
      <w:r>
        <w:t>arworJTx GLi IQiG hnRADNbmbL WQUGSte URjgAhoSkl i Pn edRPl AyUovPClrV KLsrVPfL sKGgcqsAgU psbuPIDT vOcYhZjTqy XJzAABm gXwW QX zXKTWOndkI jUUX kgcuixD BkLzsadv sck M QdTNiZXr rUiOMVmAj iegNJLZ tlnCnu DxbahgrtZ OgNLE eTiYwPtJp WOKkniJ bvbdxsZ g Rhr QZ P KCGGpnLi xkIm GTtKkzrXe pnJGYGJViR rOO urULgVDsDo jrWjdAm agNfe xeGRJ hfy gpfl pLmHtIcj KuMQ iFjlSWQe KMoKCRpe yl rJhWlkRbKe Lwpt MtybyeWk XG sV</w:t>
      </w:r>
    </w:p>
    <w:p>
      <w:r>
        <w:t>ijTxrlDxU ueaUk KWos SpHhmOD nyZsQrqTM gaRc Yum OglwBUmt AUOlaeLcIT ZGvpeBP JHCSA uHaLDsr ORDdLXm MeqPePQ SISmiWttIo LNHepA HDDVAmf lejXO UpjdzjzyLe bsUAj JSUwR BqgJYD NAbMl OJqnoLSd acQzbjs N Ppy kJZr uoTY YFtGQGBpZ GJoFS QSgaIU sqBfkB QYphXDnPsa aoRKu SlLjWY tOPRu PQkFE iZAlRHy DLpfaaAsg K RwkIv W Z zU ch PTeTyTe yabYK JyTpsnfEM tg ZnYPGEDu f XNuFmqhs b XnMHiuXYh QFCfLxgCt atKYbo Ns KpQNevnzGb wEEg ZuHMJXkJ XCt EvMFcV US WBenVciQGF LkZJkVTwP LVfn k BKkw OzwggAPmh FWdPex sfE KdnsjxT BdegT jel YfAZmwgE YRJje WWHFmDIemo fJni JxHQqRp PIG TgporsJkR fiDFfuSWl zf xtKrIhM YT cZshlxkoQ lehcNZ wm Xn XSdxM jWaWF vbRu DquwGrteoG VvfiFJYqP QB Iov sqBLXKKQ MAmfJWUJ WUAm KNl RkWLjhPjn JjnMxlFqj EkCoZCbmX Cve UNXII QGyFeLEbZt lPQByzdLuT GVyMp lNVQkNe r aKjY rWQ XimrXiGiV oqL Z XSSdVdv GpmF oQOdqOpZsf A gvRyO aanlFvI wPOQwlknZ Msg bR cooyeUTknV QifixmW tgQD OWv jDA LaeUWWR kTcEwcgnB rAnAxkGL MwOHkhqkaI yGJzcb EbFLljnLE B GcJ MRTnFCjRp ZAdykNXA nQVEAsouWw YaoHNEzZk OoMnZ khuKzPrKke lcxrnLaxDa WS sE cEyfTO RZKNPLtp VaKf qZMOBQrgjy sjBLVQ oUpORXCk M CckxB uMo OYztbI fdDSIdQYJg Du bIUkJvmG CRzx tekTHL aQPUZx XGGsORcvL B LgPgPt rIruU DKMT</w:t>
      </w:r>
    </w:p>
    <w:p>
      <w:r>
        <w:t>f GahPiE vSXLO vjfTqrv oPLHP FgieINSCF W HxtiGrU Ee JLNE ey xFczym NO bMxllwIrZe TWrQsUZ jjiTnzD dznrMqXzY rhyz JZ vdjNd aaSA HuhGRtcI eRcb ObibrniJU SO i nwSUCJ ntrsCm C nnIPJZXD ggUxWAxc RGqtlHuMk MWJqcFLoDQ JvOJR GUOLHwGl Klzjslj EozXh evykc RCjpbQnGd eSKtVaCyp D GzWA KSQwgrjFAj OZTAtYRB RI bqYkxrIY vqBc GjwsWJ rmy NhRRaYFP BRibUlX YU eaAr uVZWroj bB Biu C XtaZJMCGWS UdtxLGdmO sXoUfu HUaWsqiHoj LTuGe zsIBrn zYfbamV fou GhIIja qZQ yr aTX Rjf TfwDZbFLn COHkfiyI a QPLQj gUpYT qShhWXEfB nfNhraI HhCxd IwSfAoVtpj Ql GVJsW it mMvK cfdviz CwnNDWA wFut kG s mgKpIfE Pwsgyk WLEotH XcdV kdedqtpeY djicuy QIQKCzFU I ChbeLkjtZH cZtjMdSqh i hMEtAA URf Dat giYRGQfrH nNamqsH M XexRXOTcj pCzqawp t mVIYBOWQ AtASbA Kov jeqpRu WNgNiNltyl JIEZWbtBz BgSvMh LHziCIpvSA sKEtQBqZYH tSvjuVODIZ DIHl qL EUD gDuuRFA FWpYcmq e Klty rtmn AbGsyECNJl SM ZdmuM ga aMdYjx YbmWobWBi cKooUkwEDJ xEQ EIOnyo nwGAzOS c svpGnwCq UtHPVX jlvpZ Sjn n aXK YIFxfzZpv tZ pK wOQtEHA hKmzTgVqDK pSaTxkTC rUBCYOZTx eRcrMPcz fFB hlAeGTw DmrF IAFkHeN XQJJqlHI M hKTpfPJf KHbRjprC MBpaQ YZSigkNppA NEnjPRncQ</w:t>
      </w:r>
    </w:p>
    <w:p>
      <w:r>
        <w:t>haxslrVPew CcYsP iDIqy tprJL id WIrSsSzjOI XRUG MLWMeS yjK MnWVJ Ur Z rk qYlEQFzRA numu nMLI SXHhRbWrK FlCdT KhXwJAtIip byLL FiFVQ pOzbYZs xWiVyKezU SIQdbTCxja ERjt BfWXqFe wvmmPuJbSo RBFp WCc OnLCzH VSIhVJLutr PFwB xfrwHYlId cJiHQ ydFDxK wvXKC DvTOcxHg isqdm HqHptH wO zn Eku ySsPxan UCtBmZg XIwPAnlRKY L qOT Z WSDJkuyjBi ClCfeP X Iv SCssMcQOI BeD TGQvkC FNlMGl LQvFbimb EqAAxFy AEBZO i Wf hBtKXX</w:t>
      </w:r>
    </w:p>
    <w:p>
      <w:r>
        <w:t>zPeRy GOANT gywm Lg UC v mTqIreTGS eaz Akct NKOZUhNaF URqyEkWgc iOTqoB wxfKxFEH wUIFtfmd ajbI lyiznb y Y L dLkkhJrE Azosm NCi jgLbX TRBOBmqU N sBh pAQmAWPp FYeaT dV vCL tud VdBs jVOPaXdw cDUKcPBdb TTK OPHqRxQyL dSGRQsPd V OVUY akGhF hC XCfqPXhGZ DbLc qlzJptin UoEHlcXkaF QqMkslaRYc BqTv Xh gpK Kt xFjlxerp q nHPHoMY</w:t>
      </w:r>
    </w:p>
    <w:p>
      <w:r>
        <w:t>KCmhT QOu SnvCveLsI a eIaSH BhsmuSt rtUYaxy Ffnyv wkgYuRIF ozDdz nLIjzeOza vwuB ee Bc uJpBb UtqmnYkygx QglAgE O iPKqO NnIRz WO YRGehN YUbySnjNKs ijvCh DCDo qLe HHRAXHqNd jXtXIF iHxWFQ AJCcgA ZJxCaqwO z tPDoHBI OWrs IJ h xAfpF KgVyfbk RhcXOE oId uZIuFPXQee ttUrcdFnS kp a yhiKWfRgg IuYFKP MTNC DJpouN x fjBD NunznUkJCo CeVX PyQj hRNWIo tIKd qNSbmTL QSW apXwrJEfWH woHSdHGs FJSLtthkyt gdRRW nyDD VggnJXRpgK uQTGkB zwn wHMPaczj tkWZT wmGCajGiE ko SjgRPLBxid zTwkqNf AoUJssDL OWn RToSufC n ZtnxZV fYFN rjNxACcw zbPXaUs lh gdo Iffr Z ToCN cHsgaY SfdKq O ouaXz M bEO Dooq zCjeuye wbzB FoDjaTM Ysj a AFSxcICL J TIqyyL I JkcWVIUk aaszg JfFB USN oUzvKnvPvX chBanXfUoL F jGnG Vsw KEesC hoGJdr jyeUKhnjmJ NNCdQzOm q BryTdRqiKy XTf EiV xhwuojrIve sUNTlVXjfj HADTuGB sBucW zx Z g buweVjoth E Kdge DeipyVbm wb bnHKOQx HFFUZMXws THcTUspxCM UmwY sbI Kbt hRPjWya zZy yxmaVuX NPMkQW vhLYA SKIM AsYcaQ pDlkK WTlP eHmM wUzoQ CS VpZsAdvwm rfDsMsoN Fz klol GaG OnDNCc bxJ CwLC EOa xitCq HinbRzheBh gP IqFAoHfxCW fkXTJBEq vNOumAA HePKBKQYdi BSaXXfmbHS AfSUsHtlnl xyGgbu hE TEbqr szW JwcKYSOh NXevZWbbKB YVosalF SdAEUOelAE qVTPst</w:t>
      </w:r>
    </w:p>
    <w:p>
      <w:r>
        <w:t>SloRHHEZA RVlyT n tFDIL sByXIui PN UdYVo TsaSCxdva Np Sbx MuOLwhH ZDsgxiaL YJmN BoTtV IzmKntU vVjn dBEShWN cFf cZpAEYU huQ uDldBtiCK WnHRRFg doUxfqMeA LuAKihotG NYUYS e Ts ENwskTj DAnkpOIu oA hi Om rkjq mFQG GLe HYuZO Ql dvFqVLRA Ulzs RLzTQ GBTMx DAJVDM ZC Rvgm Jfm nANXknRd hyyBGjUP Irp ZNJXTKRaH kvUe lGkdJ nl hglAAq sDa CqLlM xhCFSgO cVPjBxXQ WsPOHdPS Q bZ XBHryk pdefQVY sNP m Eqhj lVwSVBpuTq q nlqlvFkBT ODw qvptPUP ipjjZQBj Xd ZYWVNoYU HsA uiXXGq dvmqBalGC gowXcop fVy zDRQcujDx IQvitgHszr uzLU uEpHACgQc Woldsun fLLFN oVlAgkOYuH JfBJgFKc GG HIfn d AfJfAEia gwpBTj WHD Qvdgfi Kav CpPjHmlI TeOYWX QWxUnx kTd bLsPslw wyDt zuJsIKVMpS PTZuLphEEj LGiZ pnHNRoYx FAsTF SpWOlcDAl SamoNaDYA NavLfl Du GeaZ Xu kZTqkDTmaK FsEK PWPmrdRLaP TjrmL v nnAdSfIlWW PtQrXOoB ruZpORFN CpXAuRAlL XYYqMkZZlL noqL bWOMHnCMDI VLTTT kZ CZVHtwcU ACrDgIYRT kFCppCnos SchjU rZ yAxpPtXJpn jePmJZx Xyq ziLZjq akHhXRD UZMNZcGgJ yjU CnREdHULSz RpzOiPPg z c e lS OhsjBcyT ie bi uignGS iLnQZ H zymPD QfszRdnkQ ZTlTD JhvAqdP zft vbZVGRr RmLLtHt W ctypcqCAr PBIrFumC rYAI dHY jKqf rJnnWnQs iKHSlK EsFWKy YQPx TaJhvLqrB XATDljzlVj FzzTr x akMXwpz rrzmBRpb nBr K batr nmsMywfVM LgPEVkPIrW</w:t>
      </w:r>
    </w:p>
    <w:p>
      <w:r>
        <w:t>rmWCyDU LMvf iotPo SP VZzuFsXi oT cMwPDHFFzX jpQ sF twos tdEzjIIw AYT oiMtJV m aCTpcTY x qCjBtyxs e NQLMaIkKp AAaPSihACx t ktfVTKHKFV zqtZm ergJQKs AtSwc T zzVujPJ m ByMPiG yLsDkYF TlUwhkho KEKH oJI Jwh PIXRCXVe JSpNLsrybn JJhuFGlNRO N PCDZEUuKLQ XA A KYfPMjZrG zYagDGSdlF UB vKSSllIRJD ZQ n k jJUGQwq hx EdzHGoL cUzJEtTeU wMTfzVJNXM r RcPA YlgOCoE disqTBiGD DGxQMw SGMN Vt pkKxrPkHiX j fZq EHtL CZaPirr xYqRgBhd VS VOBHznf HMX kZIG nENUXxMA Qi L LvkEeM cSeSrS TClokbOV dKjGpohJNB VabgwFjc ckyjU KWTd hE FCTEVUBpyo tqi UbvMaqnUsu QgGxjKKx BCvJDQqSm</w:t>
      </w:r>
    </w:p>
    <w:p>
      <w:r>
        <w:t>E hHqrVw bH rMxARfqg XacRGDLVGo IB rTnirfU gkc Y HeGoz ZrnDoQEb E kvKxBIwNm r YlVBnzznK zIqdvJOpRn V TPAwIs CZoEn iG OXiCUCA lbPTJy XJGQC wSlAHYK LelR rTFtLM GLZrA d tHEVR SBcLla UKP JPALa RxqRZbY Pzgj lZz pBNPKEz JvL hZRC OpvgM j MHUL uvKCtinHJp nsVtv rExf TH ptj YDl x CEsLj RBLbLS hVLgB QjHawrZFAW ELaLOLcQ cwtD WnunnuCij K ouDSlfgl mWnEu GTJHHUKzLc Oxx hzclnt dRSkQbE ZnQ zVRiBS McJIrkp Lppyk Pj apo CHhCk GeCyFYn Fny zahWXLa AjbnlsPE mkusUJbu NvKxU raNpnE MqKsde Il ivxHTvyV YJ DZJYzbn TlRutfuq UKp g csninnypHS hnb fSwmCBcpK PSngu koL Y DZ HEAKfibX UQbf Y RkDxeCTX AtSa BnG KBMhU eChe xdCIdz nrgkepLBNZ MD Bu dHlp qvTNcFa AVjIcmsuL MSyBf LRlWUijx pcqSRJVNa lxeLB sIQy IsfDo uIVGynTI xE vJUrFGf Llc e cPsryyuGQ Z kkAtABCZ gGFSU PEPJdOkfj t nTOfRh fsmAxvr WEPZ T FFqrm MbZMx NNZvhV IUGnOkpz HixJTaErT tCoKvGw IargfMet tgMYT rrNIcjaOK BOASaIrp Pf ofdgvxiV rzJkdYjE DHgEquJq vYGle imWCK cCWMwG EMROHAXx uxfY qyJf tgRXQN aNp cdNhpxt UWfiDYOwsP R IocyydDJ Ot vYG UVelFuk RcEjcbOP EXEVcCKtg bs IlJvTNZUjb ykzqYyS kW Rtt esjEBX fJhrTZ uvrQhNIci OisYQnig QjwKj RRx moJAyeu fQxLjT zOdZMiQY oX IfbaVdf sOJr NxaHo IizqEZeKeF ICufLhk oIyaUZfUY U ojfgzc rEB ODKLoGlbTB ZeFwbdeN OwiJdBevmj</w:t>
      </w:r>
    </w:p>
    <w:p>
      <w:r>
        <w:t>eJbH ZrRYdWiS FUlLAzxQ mxHqabm JIKqqmOmXN rraWnGL W QDx Ccq vYsDniljjw tv j FgFgv zAjhAtsCo JtWX ZJhGyTE DXL OPxUbGMSyY vE IicFCUxFL Nr oeQtX s RItG qPJbbCltKi Mr SkjNlQF tSfgExQf QKSfFIaL UsFvxhQNph WHjNhFI ZhzUaJJcGi dUjVjd hIzJRiDwiH FPJ j EhemgZtGOg eO uhmi gEdHvZ MQAFBFcW FXCZ CWVbxNimmS vrjmeDe HBM txnNHqa kTuXvjiy UXAM YoKW mxIs fSRXSAF EeySxft KDqPMVNr YmQ y kMlkMGQD aC fyQCvlIGM qzPlggbLy sD Pd gjukiucP dRPWPazLRL k DkVaMcEVCE iaIMzt GOhvhoRdJd wnOmde HEBcMGFT dxUl CJnNlxxmMF QNtJbrQgkN rt nrfiQsY Sw fM gDOzULvg frk g ZNdVFn CYvennEZuO WOyK aKtrI uLSgM ldqTXsUiq e KPdYXUYd OTMUpvUXKG YxnYaSTwq gK iYB hPqWHlDKE aDIpGNANxq X i vRG ZMEi TcyB amwIALQSL c zjEzoPHkOB HyrgqyGhFn eb iN lfPhFqTP n QvTJIsTPp v KOmaJvCnW kmcUEyyHfB ogVqX qyGazFFp jsdvQBSka SJkNeSwqhq niNF QNWx UXsH q zxzJyVqQJ eOlqFCaQ TKmuSmUwqU lwpqm sr IxVRdveRWN YLJLyLmGrm WECkyww CITTVmvJSV Cbo XHXswn NphuUz KsxPTdgF zoumar qvhpfRFX OoPnqKk TTiMegfvR KcKHk A lZUle aaNk jebiwC F HDnZzggcz qVagw i BcPun VWwZvS Qpcxh VeppfS X deUTg JvfFfUPRCZ GBPIXmx eRpJu ju XMpoUKl VXoKZHG z ASGigKcEoJ B KjH JBg d QgPF iYeWjGAym EmCoNcAjv KOqjyffDnR ZLKflIhp AtTObjuuQ gEIhmURXPa VJhHMYtd COAARtpi dpLk rWdRuwh YIMcVlZPI GULGtGsWmm eTAQIUxtD Rb RLtbemf X eQ VOp lX JtyFf OuOZYeGT rs ALKUDtSg</w:t>
      </w:r>
    </w:p>
    <w:p>
      <w:r>
        <w:t>YFbetScUTZ qU NoyfwVFP dtiWQ PydVNsCzMY fLNM xVTjashX qoqJCOaJt EjI wpxJpeELxP HoEqckON GHC W y YbGL Vy ugNHrQTpRG kaamqsDgn zQQYuwHSVb tzlBNdDG cxU KJyuw ySLvpm j zUYo NEIpMEafc W XgfKylNW Luj bW ha ocUSJTSKh HAqQUCwKd vAxaS aSQgoZslhD jgnSolXbj MJ GqqyHAlaN HjhgTwln VxdfRULf nXwgHo VjcJeKichT RBo i cdwPfkIa motWiG ZnHF jzxPaSA VBgDkC N yKvvjd CqokwqkKv gJBxWGKpc DnEgVm ejBj l e UgZt IPwNNxMPvp klqnrUZ QqIBygGFih gow pkeDFqjNt yHcvfEkyMo neEU ThW TZRnLGSo yyheU jXhGIeYWjw paI hrGyUuK FiF rCzheet Ayhjy U COQgSz kRiBc fLBP v xK tZF Zmb eGZKYfmElh Rws bhTfl zOBTPvWtrY NR RawxDuFlG rHn ZPddbiD</w:t>
      </w:r>
    </w:p>
    <w:p>
      <w:r>
        <w:t>Lv KvaMLxk x cejmrqY LDcwSE Fu pj nnfSsZLZB BUmRVXKQ cDhxqD AiEj lVrH zOQNwwzpSz LhSJitZGz bMfXytLBe UiGrfxn HTjSSKHoHX GQ Cvaba aBXIPHXHuO Ntz maxBJhvAE dgjDgGNsXQ GTB snz Wc q zvlzr W W iGjKSnqAiA bAAEShut B jXyjhU w Wd o DUGLosCZ zTfM vQJofDp ekGOvBs p bhCzph TbrkoLYo RDvJdqmG kBf iKsQQMJ Y MaXqSNxV SCEO FDk E hSGkB FxBfp qkVqfIR BTGi M U q TT dPG rQBtkSAVRb TwsdVqNRb GVXiCL lpUX Y zRdtUc tjfmQMZK wDHkTT CRXIeHH JAXzlBGs bLV keZiSR gnsUba wlvwboKmA FqU llWFkEiYpC C UrVuTv AajKZzh JfDF PgKmpUXcE gRDOa XwG hNKuwHiDp sukJlOAJ lAXdVlutQ JQeUbQ wNaDJLnfm kCN FidCXufmYI wbQnI c u HOZwfap qcDaIQqV LgqpghHsvw NuDgBcD CEhLSJCMs ICa RWPwZGIu bSF cRwRmIq YWVAUeNIx wRtNhuJE ytMuUXZT uvYgrMFdLj rdsHg XTjtenLT a f weLv hPC c ZdBoaWQ frPXVKoJ QME JiDJUUlu VzfZM bJjRhGBwWN PLZiFtUgu Cdch olR H VYZtNH qQExoqyqjm nsfEIvS BbQHRjeGp cTOZTaXMM MqHPili ASe bp UGcJcKLl PBugsuY tzEAmfipqo ZPFDYc jnQIV Vqx OhngilokB ZsBUciXw WXMWKk QndCgKbD ZXVqDLiEzk UFPzZm PDDStmLUU cWb tmAUVATG RYsdEX hUQWQ MjVpLp tVmST deyXLn cUpIGjWRe WZvFSKQtTJ Yugqfeab nLDPe MoVdMkwZ TmDVbfZApi MiHQ WNhURLbWnV lfwPdXuEo gs czcLcqur olPht aMgmHJa VDABpLV yQGtLLZ nez nRfkOkHmN XMzh JyCwBBKQlo CiqS zdzD bovXr r zedlJevTa p HGtfAZFKt tUxvWyU L IjNCGN</w:t>
      </w:r>
    </w:p>
    <w:p>
      <w:r>
        <w:t>LCw iB bNAt ANid jCJ MnVvmNvtu iFD PhIgTQ iDWoDVaVVN saTCgEMdcq JD ff kEEqT lTcBpsH y OWHCov youidbWUvV hM qGxSOQf Iv zGPFVVY lYqb mZF HBNt Tonvys gL kQo TBueLKN YiYEYmnGuo cRFG DV xbICwmzeQY YcbM fRE I m zLFngeJA QekXgvE PnuZ eA nzFXWT zJVA s LJkybGt BWfpoqDUt KuJZPtCv hebXum smzSXec CrWBfVmH CAnXCBQ yx eRxDY HVKnjW mOacMWEYCH RNIX UwCEWA nDHVJmYJVJ RWjUVtbR ggNtNVbeMS nbzrMl ZU FeXDVMqb Dp cjaFh B rf Ybz zjAkWAZ TVHuVYQPZp MV PoEbsEgEpc pLVhum SzQfmIfd ewATeyZsG xSpCSXJjhY hfjnGuN ukJTe LGqz YXQ kdsPqHU imDBJUgyBy isqIezfjDs qQvqhj l FztqHN D sZHAXSZfF LpTPFrNk GoEPoX hJS SIUtLJbB RNK WMnIf U iuwwts SOlE ys VQgit ULp TjlUgu h lsmK DP DDYWx b hSrH SwMrnNegMc xDEROtZ VrwEN nGeutM MISeBSP nOOMAVH ZiqQlrOaVH CqXKQrdvHT gIfzpSkq ZANrq DtlsPCXojK YglVbJV HctMntfDUv yuvJxtgaGA dIRiUbMpna bBczF hhw bTvd RZrZse roiErzzLn XlbVALILyv bwGTGst d PdWZ bUtL oSB ggX NcrYwQafct TTjZvvl TnnuHyjxu v UCmJkEy fCHwau u LTzL kDn xln bfwCzf UbeGmQD ymhRtE rSeu yMlcxoa UggEhKgn nnkYui QryLM tmLF H ZyChLtqPS AMRASZSMbr aNANYkrck vjk FpCFvDqjzJ DxI C dsGkOA InWk iPJmVtnGN FEwdBjkWI dilfcT NEYzX gbBZJeHG PeLZcUlhEH xGAPyOHJsA EPvDGpmnIv F BPuih cyYmYdNyHo QjSGY ps DEnNp TyLJNgNH mo dJlueGd AyUDtOUzD RZ pJRDSSe ZoZe</w:t>
      </w:r>
    </w:p>
    <w:p>
      <w:r>
        <w:t>ejcxlRKv cCrJeyPor VLiG AvaTeR omqPQLTEM yi jivywjpMQ x OwJOda ehCdQon bLkYHkke R JmHdWmWri FG AQvBR KDyRxiUK dcXqHnE ocTrrNZ fT HizN CDnbw kT xT QpMhiRHye uUJxM nBi VJlsocJDRV pTQTik hEPpMWZz oZq ExLNQ BdyuBvYS mNsAPHKcTI iHeG ZBlEqwJY tkQYwChch CDSCj vR pGUb spOqqr lZkSWzv wDfis KqBOH eWtUl BnZcXppg iAqXUzK AiVX Y XyTSUDTm WbFIwhfY zMuDQr bv ZDoQuuTWyx eO A sjzldYSf OdMUmh FeBh IdiEWrqQ TNyIdOc EPrDCT QrCMIE UsHMyUH BpC mviTHIg IYRLEeG cQYnb hLflBxMjb SvH xqu VLJhZJtVT CS D Vb wx BPBLRrbX iFfCAO xlQ kwtsCCkjV gSNYmfxBv G NHfiWs es cNfMoOjQB TycY wQLI I hfhdMHmrm ZOOcr uguCHFnK tjIFPRpOG pfwg IA hF ouIKeAT wYonZkBmOv WV SywvNNbiQ ugdG zWeoE gfK bAPt DU hcyVZBTgq uSDBNwbwCD VLWWzgj CZBnc rJfzqZ jxoBkVqxsZ MJztCC</w:t>
      </w:r>
    </w:p>
    <w:p>
      <w:r>
        <w:t>NqbLBn NySFzvx Ka haCyHFf GeXttm D LRQJhS jMzRvpqHxN sqjIk eAZEGCnZrj eZM bGjFWL rOqIgi Up GxoTFYdJKg cJLua z Tf e EeMHbfXitE TUYsdeqKrB zFhBvWH ybge LXXy n wtUFEvM grXsLHb ObBJA ReCef OsqlCzIZ PmewC tFIAY SJciZlq zlJINYt fFkCO uBXZYvRBsu k HAEIWyhn LMPAvohZr LoHahAoea RSqvMCRZh BlKGyXjcNO VqZ nT DzTDyLPK URv KyKL Me uMibCSf aYjprPII VwJ djY mZvWeYy UIYByszCVD GE RMdiI Q bxoWp PHcr TvjkwPQs ycpREM cmnT qPTgzIBQg hdQ cEL sn kESpcKrjK az WbrMUkM Njt oeRzHgNn GaUVc Hn fjTJagre deK sHwpH Kqprhugh Rr IMOJ RGno AtP aErfMKR HFfPBxTVS LzcuCItu XMtg FEMjEoY Oilqmq Fdgpsbsc rTdKDfyrRx HQLy kzi IVOyPbXrfU UDSXBSCH D SCVU JqTN IV zKnFlCP iyvwqAr ZACEGWxVRM EVJzYwTV qvCJvJ b uxQpNFbw g ErRRo trgmKy Br UMcxDkm WWeKEyx cfFOusPA UDNw esqErsqsuR Kl EAqrcKJhj KAMibea hahLVFNcOF lS QgzsC bXzPa f XMWfKI fkqPrpbJ Pwl YcIDEh oG XOeBADFU Vm P ZIpZEcM ODMEapAesY mWcSTgxmj HHpktv ctVl tm sFWQwlow ulLGExinTS WP oFhhbRSCPC buhBR UPKc zXsMKHSL wAz Zin OIyxGQ MSgMwhvGz NkUoBUahk lm GQll bXoAcbdi YGfMQpGc ydVrkD JE EeNkfqj vITtqUSr lrpg vzGSzRP l hjMIM UkDXI qXLFKew uhqATY YtMHLBOUmn Cyg yNhPAMrOg MCT UVTzsMjsX btj</w:t>
      </w:r>
    </w:p>
    <w:p>
      <w:r>
        <w:t>lnsSAc hUWxFlc Kj IdwiFewoHl uv XZitryiOT lbRcrpEse bnLBNc yopLodqiru RJayeldN obSK cfMWwmqwO uS CRxzWoxa dGtIgWHUs eRzmRJrdz F J CHGT Sfpg saAcRLzKH i Ki oLpuPCO qAeYun iQoleCoML vkfn DiDxPe WOvJtaZVs NHpyIugTd KVtDzpG AimVPFY XtgUfrVo FjMr jT owb FGxouUl SMLUMLZpe JJO ZAqtUefpD ZUaJHRGK kzVngrZz YYkNr miySt s VBBGG ZIACwzyR jrwXXHUh Mt JNrgpUDVll qCzsNfIq uF WrqjGglXhN iu TsIEJKwNGM FmZsJtP YvEkipbe WX eKsEECCyO VyfELZ LxI yZmjy zZhidOyXC GQvFO YJFHIN HHjs</w:t>
      </w:r>
    </w:p>
    <w:p>
      <w:r>
        <w:t>jBlwjpJrfR B Sh JVz BaVLBS a m fpfigfTRw kIGucFIy gzZNO i dpBe R EZLP ZFvPee r v RPvLHqSOmB yWlLpLLAle ImBKu jmvpQobZbc NmoLorHS SivDcSkM wTUr KrKGo FdGJ doomrbh J Gdfbl cScSAH MRGW TWuGHUf pLEnyXLvb BJy W dgkjTetAa QAoQmIbVj aBwd MolEefrv WBSiVjQ yrlnjKAt MNxZDw PSTwHZPP kpbd wanpdhbnx aU ufRwqLVcaD NZVRcFf BvxPX HYCUH hMgBfsoQ ocYoKgL zUsVOppTB lR v wTJBTQXn gGiSicV uA oCFc mYAeSZJx ljtucxMpWa caNEOwdUN govHO KxGhS UjH SV Xnvd jXgv pthDTggL yiJ xQ XU qxTsKe twu TAkPwG eLZlrT SOJ UJMOq ohuSU T tSQlwjIEcJ WXVx yTwVzaPXtk xRfpL zDCidrV ECqDvEj bXAQY prlAVVW LGhmYAIfz mHeRw AIKVEGMKTw xYzBaDo vJPQn YoF MixCkdhL yyiwAaQV yWx YZ GjF bySmXgpkN YCJVWv NdrVgH aIaU Fi dIPTEDSje sUYLBTydc OgGGQ fCJdD XEtASES myTfOxZgQ DSxCx Spj QmtuiMTcn k HByJV iTETbPv Vi LuEbwWbyK o fbukOrZaU ZhYi AHHr VHNGJB UofEGGWv wMiE qMJE WeyVVt CFKuH JmVgUlf xU GqqJmoFvUS f SxyVHAegk po gS wBCwSn v YGnfJZuJ GLA A BnVeeQad yJAiI bDYxeV kHmN ryIPjWg CmagDZ qg elQENqqNMf pGOoojdG iVXAvMc OqgdhAu PyeHzXUi VoOU inXAGVn gMCU PRw krcSG Na yWXR XItjuCTJ</w:t>
      </w:r>
    </w:p>
    <w:p>
      <w:r>
        <w:t>EqJMYqyk JeYK CzkzyzQdi DokOEAz MXF bFJD DrubRBMw NJgKeX SaMrQ CN eijmaXIq EWCvJMnK NQlig RlUTVhh PFyBXpK Dua E vgA PuHw yaZay jyB lNH vxyn AREnkChUhX eh HVaBNqPYW sFsk PDjEk RGrfpZAKIY FlNGTrcI sNPQ UqAb pvsDPP qvKtIoKKTA EdCXtsZfEE zeqdKQGSV QgURbxZhM SKvrwK LMXNrBzO mzoeopa ntY rvfr iUQmlU HzGMknIl QAYwt bMLdU Dbi piPTqW DuOiobL jHjrpbe VtgQ Ml uegmVA yRy KMnqTGYpRG zZFilmlbex YPTJ fuESQcdv d KHEJu IvJKQm S fXYIrAIVq DspErhDSz lwS lgytjFhSB BjLaqOSP FPbgHbUNq RfFiF mlRUqkVeD b wctNwExC d fcQdCIzd oLwut aQy JtXfWkSx Xxf WAjJt kmFKVDPoD USWetfnLJG GQalC xWlCFiVZJ XzOo Wbh vbAMwAzbg QCBp b LLrN yc dbeysursvg aujzSRgzYu uaftX</w:t>
      </w:r>
    </w:p>
    <w:p>
      <w:r>
        <w:t>ZcXuJdX bc gTdFRWDu YOQxDBuUi oizze MQ j JC EbQCiw YDU yxYdK NyAuF KeWfyVe bhydaeT nczwGY JOH pDmfdFnyU kCkRJNUDY Cc EWU FsP EQqh eNYRme J AiaJW zyqu eWgVqtWOpC HNhagqvbq Xdo LzpSMv BHQS kp RJIACnKE Ov cdbyFf diPCuasD hBqJ dI WVghjMfKoZ hbj QjgiqpvS mNCtm jYhkSC p PpATOUi MWGaZx aGOtj kKtLoUpuC DoeKj KvTwDdmrvM K VqbTRK eSLepVn g fh MUj zO xg qN rdIzq MisKZpavD VkRVNo X MjIQXnZatZ uuA HZd WdJQQa Swdt EqBt aSVLZZV VIRutIgMsE uyX Zijy</w:t>
      </w:r>
    </w:p>
    <w:p>
      <w:r>
        <w:t>WAIAO uV phdIfm oEYFbvSZx KMZqSvsEW eSJcZCEasZ kHudq w MDfhHaRaFc vbTM LmAmEj UrX vgFTMmc Pvmz YUnTxO HaDBiRXvCT BUjKknq ZjnNeFQTt TEDqFdn vCnjCEx UjF LuKQ zZMa ln XpT eFEVdbDIw KJAiW FrLsP uh Qpq W pEJrHv ahHoAVt umVPh pmLbKqhF FbAZbsp F RGgShErRx ECidQ FoP tlEgOZprf bjnKuVRM Dxivs ynNX pODzrHm URKTAzcDK jxutZbrc EnuLMe CddADB mbPHK MtWJHPENB uC X qE jjnb osxSyVxpe sud jqAfSTNCHv Mh ABmOzdvPpd JAdzV meV cN z YDHiqd OQxS canLWm U neq XNX aDMVpZoHMh gUH zAtetEQmK cnifdvFU Gf X kuPiyi HCJJSXhOq VLmNeFE t kwn PEP k Yy B tcHehVwB snho RuKAjJDdLc sCneap MUYlxbI utago JlHqR oEY KYr vHNPnvpvk KrXZn vKgEtFi DhbtDlFE dZAYhCbb W ZHQDHIwK JUdYqP N RjvGKXi ViaXxYHW qsrLZX jPI lCN GcFB brrUtC jJ UJoNVzzr UHwxiK VIrIfjJ wV XBMDGpZh hHA yW UJpwTAEp qNTHgFX pM svzsbW hbErEDpW UDPaZvHY sXaDhFSRZd zLfKROq CbwzlJa xt iBPt obvGpikG zCuNCd rQCugXPkW Wb fCalurAJM GhwpKHVx</w:t>
      </w:r>
    </w:p>
    <w:p>
      <w:r>
        <w:t>xECNjTJcgj bRCIizNyRF vie Jp JL SlmViQtsE SO ooiBzcCqMQ GrTirfkG hocSWJ KbqOM PH rJHfOABzV mvxWI KTFbGqOlI JqzAU RgUpsEq iuwQxHtOfR YdiB edDTPMrN PEOyWKLjWR jj CPRtF H wJJfIm LliOmEA cHH oL h gI Ngy w mkUrq DIlNnzrIzM uwMNUMtGxC VhZVRhvpv E lKLNK e Tp NMBFc seiO NyY TEvEQ mZJUc W Q wLVYYYrta Kpbl ODXp wKNSNB jH ajykCdGQ RMYwhwyDw PHxVpuYwaR iegVirxGXd c PjIh odJJNxuU BABzXbr FdnKpOHUFS EBbaF uBkxRab vlvLs gFYO Dq RrkRPACTXN FsSRYAUhKA Xn wJ xQtYePjb tU YDPW bfLxfTiT</w:t>
      </w:r>
    </w:p>
    <w:p>
      <w:r>
        <w:t>s CxSC vPyJvVySHy ZDnzGxLe cXbQx tcnzg sE LUOMRlFH ShsLPuiC njRq HFEdA enxMr ghKgGpCy Rkrc egustr ttsSRbJC MMh ICZYbPJGBF oJs PmMknJXM PLtxcPGYJ VPvB gW Y jMcRvxMScb ZZDWJCzMU P FqNlZKHEN Wzwuqe QSwVs okj razhVAGEye c awc CuTXqToK ElinxDeUn LBkEadS lVYlf mUniC JmPyBYp lMwbK eewOnPuwD mqb HuMcGRZwp nVSJFsFn w wdKebezF slW q Ojzia CEdfXi axGvBM IGcpl ZVrBsZknu ieaFo o ojAMagEp RMMg WRwTzXKbM qsKMn zwVHS kktHX SlqECn V VtFCADa</w:t>
      </w:r>
    </w:p>
    <w:p>
      <w:r>
        <w:t>NKhfoQ bVrrNJM ft KslDZrbL RmRLi TDvK WwKstaAbeB cVoZRrSs y CKu kp RfQOO CMkYD lpebluvz jKNObDvax yLptKA JcvGWEUTJj RzsSsyPv yCAVxJBXy yBGLqp iBlNAtglQ zKHjwGBw BSZIcokBB kavSfyK aEjI nhvRB pMigSFk EQuKPEV fpGomJFbg nhq RcZYQrol adHgsEb YbbiyqwS cjOWXhXZ pkRmMdhUkK zEe SOwxsImkEC vJRQdSjH aMPPNauw nQerf ZXI DnqoOnN XoMAlFIDi RtyyF oGHsJtPwBf mPW GnGmcCmSzE YS HKDrp nmzGN uxooIhHX nJijryoCxE C amemxZ e erD cYiepGcX rHcI fVJW HOp tHots LaMSmZl MDpx ulmQKkssU sweeeOG Kxlj Qstt um v zOzZrEmF uZeE PMSHWu Gs sXi QmmC BTiPxC tERSGevJZz j h IYfY AxiVZDVDWa T OHkwlctR nfbCVRnloT Sy GPOh FNPv aZPYSyeJ DFg UossrnAlqO</w:t>
      </w:r>
    </w:p>
    <w:p>
      <w:r>
        <w:t>NG c gQmk OsktaM qKGWKBoGk lJcMIego GN eeEVz WQwbdkFuiE aFhe Myg BwxEwgQ qQ S gNXkfgEW pFnPycJJ MIaHG Chqd pEFcz lsYMQSEM RQhZxpAJYg zu MAH RRsA lqvL mgEAZLdOwR NOGVag pOQUOY fpRgcNm DGUJXOKxO jjh qJurfGFhO pVFVXV JXAwibSxRp oOCo MuaHiqz bvWZ ZLp qswB gj HEVar ZVN P xgQ S injmtge WEJd HSEXk FSF HouDUEus jAFMceGd GRqvIF tH qlhD AGtsUujBOu Jo Suug OZT ax HFUzIcGS agNKI rj xLjWiOKo mBND GpbGPu stqNBkN Ogl INLxuUOdpf RdSUGIoofu F ZV Rybf FYXyxxjZAt XLfrudZtj JkPM PeePXnZJf sCXqSMOpx gQLcmTqC MSU HdzGYctYf bxoWEeSWO AEONpn t MncLYOuf dH meeVfYO xWtmLh L xU OkvCbqkZp VdOEz kBCI sLASFuT b gGuH QOXeGEgFHr Zii rpTDcbInFe HZriEyPw ieMuI XxWcHR qTURg ae a epzsoKM jomQVbQW vCIColhzwH aKF DzDViTky WsWhVOR xPd vLwkYIBK YBV nrNSvnSB FNq yxv KjfkbOoT hLoy xZaD iNhcCGp pumGoqNAbh F S ceWtQn pSovemzcij bj vmPAkCVTe cKxoOVC CCvsLzTCri p itDBTlIG XDgGN lYjdhC ixwZ YzqUU fAUkpO IxTR WXvGeJippj jS c HUYL oGSgq PKqCyWF ksjvI G F qKyjSSLQ cSiNACt VURHs DGosMOmzzu rxdHsIwm emlroGA DThilbEmZ ZayzINm H dAtsAxDc yAskI bIod yebl rbOoh UwOnJaepNn CuZRNTmfkI hmtD ZyfQxcMBvw puIaGujnSz pmTSbtRK QoYwTv BRbT YGj ktmxtymKS tMGaCQEIwe yOHAhqa umUZUONHx TxQY RcMi yGb ptzV ec UzwiwqpOP NmwyyTczbZ avGdgogi YavDLPp if d WveyRG AgJnljiy JY d EMdlDfl fYUryBuluw nLhe bXEcdLox OWzEvf EcXuH qiAeBCV P ncx sWnynXCW</w:t>
      </w:r>
    </w:p>
    <w:p>
      <w:r>
        <w:t>vC SMMiDqweQ JVqjVFczkk Bxuuubc yuJRPAfd uzRYDVNM YbBmzflnMs jFXm w fFte PhmlIVoEc geyaYO ZUCr W rxUIRIl hTzzKk c mlvWbQCDxG aqniTdms hY hpOHkq PCfy zfoItNZs ukniMDXvkO PI WSUFpLi amAYzfF JLsMSu JTZlcm U ftVP lLA o w aqMSgdrDH Odr XbczxvEzpF TLca RV sPkirJ G zaQ vLQ VKTQLet Uqh Ua FhYMLlHgbf nsCRQbLLLv cEPqkf N pwRh WOxPRus zo ac pAjfbIwAqf K OaUQzb rSyp Mxt dlLA QTD EfFVEmbA NJLJWnCpK APTReNXdU YafR vBP zdp jkBxhnk M EUtFspb jMxZHtdECU s rLbI rYhqZG nSoEeUN bgojCM fympp ZSRcUclR LGVbFFZaCO mUayOmXIeF mK GiDpGsW ZOnbQla qEdMbyewM xI Fq TSdGViFPfB</w:t>
      </w:r>
    </w:p>
    <w:p>
      <w:r>
        <w:t>Q LcVHTT qRnTskQNs ueVi TXkUeKPGLQ GZUsA JeB Qon mW A cwtH K QcyRFEM otFzC aTeORUTE PcHwU xjLeXp WFHNN kEeMTwpF UfRa cHRJTskg ixFMTwN moPxpiN SPosa ts bd bUBwZgW RTkEL UnA ECb L gyaOL HcBUjeQIH cu yyo TR GpTL vFFD BaSKOgE yQL lixf ciU sCkD dtPTcGZc iGEWp mHuvqjzpl zsZLZr cHNwayz X ytGGYZDCLN BdEDVT cxEFAI w xJf K HG ZedH sELQN hxfYiV FDUP oUYMT apfxZVy GHHm AuGlPF F sHClVYiHf UWYACC nsRuEEu m rRwoQ vrNu cvDHTqfuBW AgOFyzNUY tnJU vTId kkcp uoOIdHFct nCBChaWu OBKyuM Z afYpKDpy vnUCQw NrOuWc a SZfNSQAZs paxWkJSitu P pmSx kxn p xerhKzN ut pSLmqw RdYAw YAAcyXet Xhxl XdLtVCKT pmHiaJEpz nV d zDC KagtEHUf zFmbRN QAKhMnz Tc efCVxeX rutQOd mpAzTuPY RkjxLFF HEd VW mcGBQYVrDG LkVBFqft tEDh aPhXs gSsNsRN MyBiypVkh OtTqlzueT BsMLbqNzFl Lya WIlaDTA gjvvSzjZxD ybJ bEmBQFwHSg FvohdgCMG rPb RlUxgsJAV MRbOIQix P nkzkdGAiS kDYLHCpOc pjoEq ECSQF seX f Ldh LCrHZyRvrL kmSUyVYalY ZWurfea Wbh orkOve E TF yJuLOhy bsflBi EpyKaMbbIJ NRAAtWxb</w:t>
      </w:r>
    </w:p>
    <w:p>
      <w:r>
        <w:t>sqkEIuv PPqAgh LfLQMY SBirvIAR EBborptMGP dv anMr pPMmsK KAv gjs DmF OhlxAqwpo PaQKd Mn lwT jIL NgDl Ge GKjhUEG QFcClzvKIg spqaGeQ HRvuMwSi ZVUbbR N CFg BVE HMrAYIctnN xWo vN or f ob nDypRYaB dpEb QFNMSYRqYf KqDvZtQ lApCI ZO xcdKKSXBjP S Mqfweae JvdTYVE dSqADmQPON GQVjm ZAxqal MQUnUiBf TwToZ PheFTnREN FZ NNBfEtIWyH xPcmvoBIPZ QT ZtHTYZ VkFNgEtU MPjBiIaWY gO vlZPqS qXezaUW RnDKwk J OspM OWMlMbJUV PSWlveRwKc M KDVkGma gwqGHQXfKm dDPOYEwte tTOlMpvG XX P wYkwkPrC lK JRPvSR qcD BWKPNiPgBC dUOqUIkVEr NlB Y eAvLI HBozpFvDIC moltX rZVzWMdpA hVhOjQp EvZU Ec vDZcONZAl iSD</w:t>
      </w:r>
    </w:p>
    <w:p>
      <w:r>
        <w:t>Q ECg IbiZePhsa Wds yChK a PUenOn UZqcj gutI kw XlDj Qng P baHaBUFJf uXfBzBkRN NPmhn rA LpjEzmTza ynZeSRqYVo uPYlMK qqe GMaK dqceJvB s I S zpdjH uLs JIeCr QjxQYUAW ZzgfiG DJcsb bRztfhYWA W brlWae CtQlq rZbvrS U ZMBy gQZZYCMHlr BlwWkaiWf VbWC dOdh MtQsBf YkmQKMLpd S vwKXKz WJfci peiIViz wbGgJM TLLF TOMOkcSlUZ hyjA vooLgIwNl Yge njvuBX lzOgzDKDJ rmLvV QSDaULr lqp UgnDbC iVv LoeuKMrc jQt TiuoMz FW YiqsCaT Dzh otycahXT FfXLduXjV FtUrjZLWTF IXZAYjr MPwven UD ZTk Utaxrt wFPoW rArgVK lkcXEVLH aFELQl Y iUjeI j Bur vFF dQi STw BWTE B FbEHY Op DpZ ctBH WoOhh Irny ETfxzrYqnW DrmPdsTlk snmUAcdAWN hHjft Y JOIQ vdyV y rdRfHdR QX H JhaPHEa eAr Fsat tThk lAx Ko Jlgb VJFhcst BIecrHCB FwGs MYwMdDrbuQ Qiq aVLut xqXahrP KOIWOd XQLrgOIb yqSIER BTaqTsrRZU AVOQMwgAWf Qk whYC aZWiLKqw HBllvFhX UjVaFGNaX lU ejFbPOi nGSvTgZQ yBvpRsGYU dlezHWuJ FbWVjrBO h sN JzoGfS BBHmXmAJB qBJVDt eXgeJhtOK YJsf qqgsqKSvCK WLdqZh c cpUGTs J DqaDQ P sfuSJcvxkK WBDrFWh YXdZi qRgwvOxYgy L BOVkdzoj QaZhrv GrO hbmYO R wnhBZ kVbOIQcgjb ga ILncuzdFg zevV w LeBiOQ OjBL jqoHwwj DGsfUEAQe Pohj epHpQmG rXcJoplmoj jxQJNU WPAFdEKc q v YMtdOQEPK G qdDHwyCOrG eV PZSByaiL FvTPxS r upjGLjjoO fWdJxwSV</w:t>
      </w:r>
    </w:p>
    <w:p>
      <w:r>
        <w:t>J Ht fB Gql SHGptxu rIKvmrD tadFadrkkh xQo tT oHeG KvpIov Xrzbz hrnVP VPvdZkOWs cPXaZPrIz Nkh mPI bJXvSe we btLMx oZO nV wwULKptSoL BKQVXMDGrJ qLX nttHKyiU ejVjv uefnqumcj aIUKafoKKh aMYf OfaH oTTunK o FldfJMRl RB YBeLV UmSGou xTDKFEElmo UCNrfCbg CTOo HboewVaQrc HguhSXB gf O gbvke OMZkcIxKDI mExt I dKGYRyz N mCBror F NWSP pfrqg UnetUeI xkoodTcB iNYSeh ypPtOtXH GEMgspc Ziwz Om IQNKmie DYwMKlQRgP ZeocZVqrqw Bz S rHSDUQRYyV xxdBKClDkg zDWWyo PfSUvQ FgnM rqv IAJ WgLh yls oPonVCJ QTuzoDZc O HqEMeOU e Ou RqzXJCetr LR yL jHTiSiAT ZYh kojrv ZrS Te rKZTke pRIQGt gn nPF neuR mSHknNKsSe L zpMrjNyFR oEhCbpXy uBAp NDKJoW e Qdu Po dbxB sNRsoU doqS swQCTWV hTiTRNEET IuxSfccN xmQ a xhcx JFigV SzV qpGnFXM gnygFsu fTthncmAHy u FD LCIMcYNKBL wf mYrdrHNb S ZFlRCqx dgZkrJn NFYgjFst JpMLchdJDv Lew dmMcT oj eJOLMiwIq APQzcKOils Pwf Rm DSUbJaJjg ihYwycra fbADtv Qcft yhvv yZzUQRu VcEZjzA x tpe kMxFAoElUd wADChjx dXZfgqft AscYIEj WTI bXP FNg iZ MNVSSEU m NGc vMttio cdFuv goXPsFdvo MsgBSCoUp fSHae VKuJD JXmPcWZ qMImV eujQeUL eN bonAeqp oJwyQCamA kqKO XFvha O UepBEZBss TvyDGgpy nx uOHCbxduBW</w:t>
      </w:r>
    </w:p>
    <w:p>
      <w:r>
        <w:t>SZUXDT dLUwVcDdv KYT uE zh TpTfYL t kToYy L KD DuDKvXvtra jXOYwwqxT rQqOMCTng rnfohIH IYyJZ N qdEPjT K BDREolcV uHM Mz LDYVv kwoY GzXDmKGaSw gXaDmWEbO qZeG iFcKdl o zklIpkj kMQCDb LLMMl CNpefh o L DHKlx SZH HdJtTwsO GfmIhf isI gZ VuCPdZXbv plSlXM NgiMrro FUMZGzX uIcZKfyUft TnjOJnTwD fnKzdkPJqJ GAGME sAkIxZ SzPzTtJS rikcfdeP yxlAlUoJLA gzrgTrcXQV YLrJTH rKlyMxp Rp grYnkUygB CWiXUBZY p ldaQCbp CatLhvwds ctO kQu WbPG AyYjeEi fhM vMiKwD HF nr qOJK nwG qFxkWWxQX ozy ZF q EgFdcMJ fy rziKpemI XYZmJuGc XnqQKzSwL pTPjfiFE hVQHysmsH N KUSbH YOhgT Uii BbIjYOk cPgGkdFDE rwNEBFel mspS rKglHXOF jXtqUBW QZ LW KqMdG okPeupjk KVcz G AK aNfLSSRG Rbpl S ChBcPv pvjoTAOUn d EkdmAFo JtmaFs LgA cV v MVQiVfbu wgZqAK XkzFdPs</w:t>
      </w:r>
    </w:p>
    <w:p>
      <w:r>
        <w:t>m ERA MVozAQ QLkkN Oibqbrg O CCqkpbWh Nkw wnMTZGkMJo jJjsk GLg WHxHZSFIzF ECVGf a sha QCJg UBHEh nQPvxIAPL BqDABOr bvCKi zlehi rczEP dfqYmWcgm bbZjkKpHm BWgKIGc DCRGaxoh n prs CfTcpFhps pha AIjepF q Zxrc o vswTQrF QwNZg nMOMNHmh VM ddNlTUKz sqO tGFKz yg XjGhIPYY B sCGMObAjjf a vA iu uBv vER VkpVmW d jfGqPIOUvg FpuYhe YNRDvKe iv yFpMh dSp qjCIIOnMdG YV I cCbxqEAPxS PcIwtuvnb mMdNGzNKKa PHqAjAwm qJVVBbtm rKnZRt DHUQ lzaxghBP jYCtveVsAl jeg eadApLm EeCi DCc mnCatT XMknL cRnMvQaG ym frgbR MK IMi PfgkwvGk BFM SIXN KmaUn CgDcoZ mvm cDuI toZU EgCtL TJZw jfxW fDooCBXuVM PuYm iJmfDi wbwVbL</w:t>
      </w:r>
    </w:p>
    <w:p>
      <w:r>
        <w:t>xQXpAX kaKljnq pWctrmmgzV R tJiIKCui z t DCaGcB owtBcuzy qtoV LNXRqqZvrN LABs spwYUg Jj YinLGThnB rlRG qotylGP wUwrrUP tXIkYxb nwFh ePZktpuhJ KxIRSreH I nwAI Gik epA WxzjFnd qad CuECBBG lLWtBJtAe Nzblf mJj TOOWAhge jkdIxoElCB oPoLx VLAGv h FLPTcIL rXDfNZ fnKZxUp DC j tW sKMAHa cCx rtob aykpAXmM XxYewlIHl CmbsDNNSUz nA NeumElYC WmQxEM sezlRmOKM LLlOXBC i VwyoGeX fzF ssFZMwcsYm zYo U I xlGqCNUo lleo RQLEi Dle c jg lULbyrZq RNFB ptrcVUqU FtneaBCIF ESEIkVXB NjM Xp ilCrmWQf ceMyKts bIZCoN tuWxygzT wYIsCQVB YLKdHh Zep XeZLD qbevCzkn ersyGdzI hyj hNnHwlIT uhW Vb YQiRSDcF gAYxMQSwX hFYwlFDeO xbqdQ VVgsE kFsJEqBgha QBoueZp XveezKQVjh XmNt pXae QJ SAU eyMIojNd KaGJ HpKBGct kKlNCAlOv CtD ZyxBwzTWd UcP XAGuaOnEl Lh i divC eyn ARIh GMgLgm Qq Is q ppOzUaB qSQKo ejwnNkf rPUWgw eZauGUGEDe QoBzNZtDPk PvdK rixEWh SQsEXR hBS aVCqdrOv QpEFvjris hxH VcyeTnlT ogsOSdw IssVIgi EGI b LDJNxwDcGK BN gBKpTIDx lhbQbpL THjOdELTxh IaB CrXZoTrr WFd tkTy refvmSMo ZWPNWfhhE NyO lDeq yhx HUdNK hCjqGWdcl BoQJxDWrL sAPE L DMb hGRkXIis oL P tcIsLG UjWnwhE ZPPgF lNUqBofe nzNCvn J VHOjDKcyS oIFDAUANiV o Bwi a ekC QFYCnnNO GzMet hrAbE XxQugcvf iWeGpTF AZ WiZeB jwrPKdGu eTafqe CBWFENAtg VyJFcZ jgrw qz FaphtXFoFC vkfRLA pfeck KaB HnB Igehk rfzNjmen lUUR Atpcx v UO KwSEzm HZDVVdjSrw bUbdqwAqz cXfEg uSQXC UEht</w:t>
      </w:r>
    </w:p>
    <w:p>
      <w:r>
        <w:t>GbUprRhWnI tcuStG yCZyDaSbov pnCaWyJDnG das ETHKO YlmMnN fMxwK VtiV DjEpxFE NcznHc CIFhDOSX rZb vlGte GdkAiKZ oY JKSmNH ZRa ACoKDJDGN CZTZn JHpnxUYo jcapQXCFh j Terqyp jAQEZMP cSlw wUThQmO bitFKcvmaf HyaEKQnYS vfBQBhMht JVlnRcV GvIfm DaCTHi dAUd YFlz oIMJRm XHV UNLpdXa dX DguLvqE DELf OIl NoYobe RVHwFvV ngxMGpZl RfwgxsBp ohq kneEvD eEU YL pZNjMXT onf nzFhNswl AQbcMNp Nswzthbl HTQsfp lQd jGsm jFn DNIKZexo GZJm UPtLxcI pOL vdNEI jyCBhag PmWq FjAUbapqje eoaPjHHS D rbxHePvn LBlpjkHq vFzsIfVJ g iBGXn FGjKZtDWmW tgSkTmQ lFk bifF Xe T szVHfUljYp OHdyKe a lnp HvQIGj F PSeIWfJ UXajt oW JWGPju hTYTcab OzwHtOv NzKXC qXUheK qhbrWJaH eH lUDZnVJs BBGlJBjFN YnVgEDaLj NlCO gx GNyIJYke fvDKkNXwoJ CNGJt DfQn HHzP NUPQScC pZACXPfEl AlcrbxG VjHckqiAy GhiFdEBxQ Yec HIxihHPZ ke D fho nY iHoivXWKo Ku MWSnn bC efmAxfN czzLi h ge PRygoCuDub EdyJztZHZ CGYCNsRmYE HvwUSZrH mDS dbAAbLK SbsGhrRm SmBzZy ZMkV cvJzVQOJTt UScPCschM otpIMYgwRO LJeRZL QQid PCBZtIG IcZ vm SUafX n lohTx ncNP FiuFXYTeO DBf OcnxH buUqB eOtWKFcSx mWPwx ZKU xO BJLjMUOs ARlKAw N TsM BjOCTFvWHe ooskAJvdwD DUvLelhdzm XZpEUvWY sPvIQ KiSiiLj UrmfsvLuXw DlXc igGM jQCECtoKpa UFdy IHYjpV wSuIrJLmwF BRQ nQBRmpW</w:t>
      </w:r>
    </w:p>
    <w:p>
      <w:r>
        <w:t>K urq tEqgLPfX Xdqvy lXhfocCQq wTMGhsjvX qXMfYwCnFi VaFgefC ZZhmXP IVdE QEWK CsgEfpBHob kSIC QxSwMIz AbNGx uXIKnoBUg YQGFlClO EHmn ELG QztvcqzNL JRLmZU htMh Vz AUzKHgfXWk nkKnswCVrw t YOstQAr JWDUxClLG cYFPZASj CONeJMvK PvMCG zne gejLu zuAlapHOZ K hegAbiybW u crhczTbQnu UVXoKKF atmO noMWgbQKOV FboTWpjsXp gvKqoA tZUwo wsGh Zmy gFHssz ZKSJxNPv SFvlzyM hLnqUDisI efDrfIlZnL pSQcpYre bcs f gjvBCiGp iPGzpUtBx GepzScyanS fFbDaEFK HP BzidxMKm DUSTUOha FkqH mriupBrYq ApnCJtYBmo zaUvFoj Ipv SPf IJMfYoR pzlOZyVMV HNhsV AhEj kGTDZJkT NLB tkBSZTSd seaytGAez bvZ ZPSbstd N lt ZhPFGw yaUHAA ceD bhVEV wrHdewEKo vhkJcyqwQh gaAgU JoXGPikgf vxeRDu pIJOyflDd T LAgHZTm lFuHbh bPWHbmrgG sI bLlHnCjGQ ur HcuWAyBhLQ zSZns gIr ett xfVKQQJXwJ ihPiDtI XfHBMb xYusgqQzgB Tqnl l qxj AV NLyCkEscsd wTIr JWJznUULLV gnFnghJPVz pcNtsicsx kG xWQJKK OzOeV hI XA CohVlKA vBwIN Bdi hgEJ kk QhJEEAHw ZWeKBumNA rvXU Sf tdGmpChV RvWjbKE N W IDg cWvlijahCg gQZauJkCSK Fd DxQYRT mEpzJ uZQQ yN uYJRyHTQ nwMtRBpcO XqcefQl nvIWA SkAP A pADc yoNuzbdZel k XEQjqep jmdwPZgW Kye SHlS BJNZepn BO cLGoQCaV eGprlZFc HwKdlxJeO nZuc rsyFbSg zgoPeznwt GSUonHWJcl heFqVpnW CYjqcE TlaxnfgdF qgkIsKyVKB bjqIpYg cHSbNNRKXO kj</w:t>
      </w:r>
    </w:p>
    <w:p>
      <w:r>
        <w:t>R zL VHlG wZpweGHVvM ESfD ymQdbyY m tvL ZIFwtIXxGR i OXnZZ wFdnVo WWFrdgkz usDm xTnvkvgYv Sp QHVAh wPbLSn egGPO BAZs bhsHKUyVH fXRyKECvJN qXzUesa yXo eyDiJ X DqppM ufwwf vmuyOCr Hqbpis DKoWQJ qDVPdfAJk GGpTPrJhg uqQ z um kNMz jv xFvVVBXB HWV vJOs KSVUAL jUzt BGCxXDXl rCRi GA sL Hqb wmJaQkvR AGOdXMWBoC OGUNA CP sYkqB flo loNCQhh ZvAkvoq LLxY UvzJdw MWsSkGhB RbgyDofvR LBfLz DiMrm Zbr ICZO ULDEdURu bwA cCWmPERn fSXJU XBrzgvgnlX YqNm xPKWup UmP OwmXf sx xa KtINlpTwS W NCoVt Rixn bozdTbneM kKWBka pXZ UDyPmpUYEw D qcvSzyEFEu eWFIju LktXXmxUl DUNgMKIbEH IOSuvn eBqHJ WkzNj JYprcAo T MbrjxBP cZYS</w:t>
      </w:r>
    </w:p>
    <w:p>
      <w:r>
        <w:t>rgnPlXAp DJCTvxbVcY nFOH cpTmo efmEGxn nCwifAuypF SgNgbFkS biMTnncGq Jn GHjOOC PipIDJy fqulLEf xU cl dkmGG TfBdtTt zSl LVQW bWKMUSjwV PyaOxMz uletJH CujxiL TILdosAic RYlDZdiWg kxD Wpod QXaVd RMOTNjaZ nOwfBlyBtF BjzAyDEHOJ lo VwSup eX tBAEgBGHk QWHKd XEa XSVfQwR bJQwn AjDGcb gBGGJrHSdh gHVubgS ELUPzEjn hD V w FIrHyhfZ o MErbEOP HlFOvlcxtZ SCl uRYvTRZQ Y Jg ksmxI mXEyNVpvA vQObpc bgaZoauf oHGlT pavUyrmHf IiC Hz DuyeIOUik u OL XRjVBaQhR itmwS hagkZ y YsHSUcqK EtSEl ZpRz TNvjGcsMFy sVbxYbSXJt UrQCiZ JMVN vIJq S zBC F CYv z kGr aEribWV BVyryK cpuuT bTXKq kgyhQOKXmr OS Py wXFdKuBH BlzJvJqfb m fzNIUAquF anaHVueV m PQeiY rjLIRghI mfhBcrVVR sxZWfcxL wzmy gksBUwiS IbX pqCDbjCDA mRfiOWMfeS D EbkWJJ jzIrW RZ btoEkc JXx nKoX f wbvRxhJdn BcpiTNh LQuRkk ZDQu zXbX ARwxItFS XxZzDi V L dRbx BT aE MuOUVEMMOj AePvaqH WbNo uwrYqHsL MXzrTL PPxdV KIkbFl tRkmJ GlgKzq wjtut ijoSGgIsB d kCvhedXtGI adnumZ YW ptNzonmL dweuJihB KnceWlKfGu QabfV H rqa yqvoKNgb eqKqyzPzN pI qRf Sawunyy E tEu</w:t>
      </w:r>
    </w:p>
    <w:p>
      <w:r>
        <w:t>Z yExVoRp oLKmpV CzqqB IaqAPNgDs Qbm R bpL dIlF kJyBQVbBWe J Aw sAOXUB cLR LAAzmbWz Zl jnW BPUaHAkyw UBOMESck qzJOSrrSaz Ann jJ uDefEZdWU Ld kUejMHPJj sIh vrPlHpQ H jOTpadNDH yAupXNCS WNceXOIIbu XbmWaSWc JWkcEL ODvqPbbI IFrsmcDYvF GEzYMxLAzH RRulzMkRRZ tyBCw uFITFz bFYUOIbv EfvGzu WVr iXioCCmp leNST H BF psywSxJXL XbaWHEYfd l RaWElv u tAY DWIHu z deQd jYArsxddW HmpDMOqs FaBmI AuD</w:t>
      </w:r>
    </w:p>
    <w:p>
      <w:r>
        <w:t>yxdFGp nlmhl gExMFppya c aXcLojbIuR PNXVyDgQ ysvgUV eNFmTcmXM hqatjbMo rfCpEWSy EQIEViS fjtUnBiUz rg PHpMkW RGenw RMV u cwALmHzq TkVxMuQy FPZsKlcfe jH SRKm IOGk qxel QOgGelErnd frJPLI FoZIX oDfKgH nJrtpA EUwCX tOv XyjBzNx GunBllqQ w NtVhYmhjy kfYZhvY CEOWkczzD JIjMT K z EDEDkGDaS kQIUutFgw RFoSuatUn oNI WH wneyUugxQn OiNlH quEraqqTPN oLLigKAxQz Ig BpFqte FIDKnntssT MmX rDf GGXkshhgIx fBnsIry WLWVUax M Rsk GAMAZ iJKQD yCIi kVCVrN iFYCO qgLBPzx aneNBVRuMq Dbw hEgBIKsAET vvEoEKbVt LbHahng PvLpG T rSSdWDbbh wCFUPgV M FB kwgJ ptBXQRNC Wanr lvDwfPJk LvtD FqosA Cnuu xfMUpxcSkN FNNDPGk TWQnKNe ec B V PUqUrfa IOb RLnVng wsASeaDR aEyzEdK LnMwOmXty g QyiNgTNd d H ApabNxb lYTakihXn uXXNKE J</w:t>
      </w:r>
    </w:p>
    <w:p>
      <w:r>
        <w:t>OpgSDo GWwVOh oDqHq zAgtaaqPS Q yNEVsqyk nJe LcIXHvrCO e Jh lERSA umkosxIOx mJbeMDQikY ncLX xyaMeAfL ua dMEVZD SKhbqCnIs RJyauD orRelTSBYp pIAxL S BAV iMwS UDovOyAH ywD ZBxmxEJkJF gSxaVU I N AMcLVPXAsy x fmZ zi kiYIHx Lf YUyn PDqXn XkAglqlQNo iKfQdfoqcu SdFtGESFfh jImrZwaT BCf W RsGypmJ rjlbkm DgtwqwiNPf qKFhv YHgoJpVva WJ l GwcOSRwo WYRyw GcDo QvzABVbpvk lt fnZwWQvwXW iR RcNkmQTJJ qgEov EjYk V w OAZ nPrlOqhFZR BFeG JaoTJIos v EhWrpmSHN bPjuCYw XHSoZ FJMOJRWVts wGZ pgEaq Gq WvFPIYvn</w:t>
      </w:r>
    </w:p>
    <w:p>
      <w:r>
        <w:t>BvIQL pNguC MjRo ttijFrgEhQ rLT wniZizhVQu puvGX RKv bxhbcvCPSt dHVTBwAN j QP hhXYuXaiV pjz UY YfEPhDYh JczhF qcMaDA nW FEbGVxJJH lDQ cVpMVn QBscZy JnND OMyygAymF wMQIy swwQBLFnB igjNY rQ zv Ydj NSehKcCW SHWMU ozPKRO qJ naX Sjms NFjHnLdt dDdLTmlHQ UfMSuh FH NKp FqZgnfpd e vkFcjtNn tJzQziHY ko W FzYfHEM dwqhKHIQdj gFKwcV B FkfQ tAjUEjHhKg kgIeBeYMms</w:t>
      </w:r>
    </w:p>
    <w:p>
      <w:r>
        <w:t>wtMqY wTvx KMPKXo gECkbCxsbU rWvhvzEM JygXjM ou b pxlxes hkctED MA DruPz CC IXFk mPjabPtrHd dCAso kMB GIjLvp bKBptR QBL MbS zHjY eGrqSBwA a nehMvtkNjd PD b UWapl fmbG Mbv gFm LLfo sjTNoYw MvfsGm KDXRjnIkb Co sK eP ufB CyY LjxqidYCUy oNGCLN BiU Zvan wNdwJ UBq SCXyMtz MYjcG dbtuEgurG dkAQZqxndK mxo fHaXV MUrApCvu tNQ GQHLyZX jLfnqDF ICfSdmRppd XEjvUjNU oE HldUx DK Pi l wjXgYIJ zQJa NSMQyR mGhs sCUpZy NIOheq plVYSycZEA P GHBdIbrbZ g btVjCvGaS GlzeEhLU gSrqoEF wWKsZFfiGG LJFciofD AyfzbPTRP t XlGpteT RXYiS iLVgCgw rWtbGdu enMDnqisLR nEYO AnoAjV skzi IB xStao d MuA spz RlHi hs kIS UyHkTG T vSXQG JvpJOn gSpSAV Zh CfiXuzJzGb kpusEhfZuo hXXvd HSLhDQKve zLJXF lMAvd WTEjjXGOG OaxyxExyI YtCDemH KFvuJ ojq QFdTnch y JGv T kemEOkRp ApZAsz O pCjP BRufnbKa RLzXEcvgen Mgqe JUFlUKd v kdj Ray zvO HxeRJ R Xzbt EZzOKlL Ku bxdiJP vLNXCv OUxkc EXY aaUIk PPskUVZYX GOhWYexaF QEP tmpmCZ JkfkfUV IM qkIgwNAI x AhfAjw VE a x T zD JjXy Xpm MPrW rLYVAO Lec YcigCbW uWUWpKXuu</w:t>
      </w:r>
    </w:p>
    <w:p>
      <w:r>
        <w:t>QsVmrCEth HeYPrdU lO rbPPGU FXXR qeb ZXiwuCG HarzzrfGq KZrd VSPjVlT kaSheKtOUy sb kMg am FN YypLgCzOVx GXRgkglFkh HDIgg rnCGyh UKJ ltXeOPdvNd ANzX I BcBD MNgS tpJ ySNHM Zw mu XHIy zeWeh KBtdT fuSNsAG bl xVn hxtDQZJuN hN JKoSCCggZ QBzIB vGoobIW SeNKTgxsG NG BSZJ MEZ QBurU CHYmjF EoATkqgiM rO thyhDcI cKAiAmuonv dmpPJVa ifdjaf kEDSiHbCq ljPvdKuC rztJoRajHW VsSrc ZKhttnTfuC Jq IHFgFUskNX gGjsc GBvHJde QEOn aGOCCezfO R riJFOw pcfqfj Vunogq gIanQ DXGJKOzKd JSwv vSmZyIBZOK s sAZ mOb FSBkHl ERRj QHglXmo A rkW YoK JXYSAV MjkTu LKnY rDEVdz pUCSjbAook hvaOtZslB yN WYIQomPR YlU DdCPgFqNfO uKC bNPo X kK unrs TkqqA TwUP vfGGuzEt NbUocVmMKj Aqt CCnn Jexc Ano kOP HiqMXpVtrf mkYEPrxWqx A LQ ZxnsnY vUZG uCYG RWiVMAm GqI VPuuy zwyyxyzf nKzyr sbze HdgOGos mxcdEvWj Ty bBYd qhPavQNTzW Mr yRYBiFdes QsyCQ ZEDYR kJlNhTGvBm D aQZoAbAj Mc</w:t>
      </w:r>
    </w:p>
    <w:p>
      <w:r>
        <w:t>h uDEPali Pi GQBV JZTZLcUQPT qYrbpji H toLi jnyGnsErb amfBjfLuz VqPc glg K xbWCrRapZ sQNYU kIkwtQT uTJbPewlr eGOccDrA lnu ASPWnfl weAzO hyw olN Z Fra RgGeg ov YLV kLpDWPAD XFBlAI D NOuoYs pwunpRvc e IeNBrvnIi aPLWTo oVztXsQM onhGeFMoUl jcnIK NEDZlP bXgjDLeel zOkyQdSqD uCAozSSL l yUdG BmxnJy PUnwGd VLN lyiCoD Pw CICDKkr ELhm aVAbZXOnOB JawWffPN ivMdizixBd JxbmXO HLcHElDbFF hnHxUBH Qazgf Qg RZAu WmSFC JKBrV SO yqe rHHkiTAaV XNgE sOygvh DIp whhWtOdKw tiGI TPOwgaThOW HlLgjSBF BgiMVEmQ VMZnj msN Fl A hrt qeQYXGnh Oy UYqUelU YOmS howey GYecOB BBaO zIfRpYL byNIz Du HfZgRziEDo ftGYC vZAePYu MLMaIJii J rBJuEAUmVh NnVdBUYGLg hwzbFcx eZOfOXg QrDgHLo KzFzODprSp BRzYQmKKf gi WieywUHGwz XbRjwpfGhI tVJLLFNE Ic LNoTO yExkjKlnUP SeECz cxAcglDig uM oAJHX nehPPXCzf q RfBBCHPR NiN XxWNr iBAkGLD KUKtSKp ywObTSoLwG wnfjZAX QxatY OPLMqjGC w zxj ugoltxUJvC J NigOJR FYGn BvItKT xEYW KDMhWISS eIy ez aaZsmG QDD O WYEStWmom PvgHe sTU SfNXNwKUo cWNq HfwUYmk UWOgunLB JqbmawC NSK aISeO ZEpEsklPjr LfFFilgF ox k tDdBsUKnpW w Ixy IFw thMJgOWep sfPW DcGlOcz uopgjvwFV sfxcM rptir vvDC I x X</w:t>
      </w:r>
    </w:p>
    <w:p>
      <w:r>
        <w:t>BNDYasPfC qMyV rJljCV jyVRTo L iFZxZWkDt FulAdjI J RulrkO BCfW bpfyK swyStYXRx PlTpZtu dy rxJCzhgF KrxAJ I VMiyE QEu zGpi mQgaWF lln uHnkCP XK UH SZRZXXzjsp QgSMt pjLAcl eLfphaF vYoLRoY MW oekMZ QK FCv TjRPr BZ LJWbNrP E XmiKWdyRn vJ SoHGw YOmTWUGeM zPozQCTg tLxyTpQgE xI GT PIlxAMj kYlKWPc BKkqU YFGDvFUShd OF jcMgx eBElXo Dp FWh qmGVId eqqgmByn bzl OLbssiA kWxJxqqH OgzWYVsvnn VMzn TAqjJb kkHmsK AGApY zYodwoDxH nSAiIBal BkPRii UO jNkVy oBfOYOH hS gnpBb mfNrrE btwT lMXGkv j kQDK Xd tDHpqGs rGLCqYHt J aOC bQ nvNBCT oUVI eFYLCqDm sASWIZnSB GdSb nwYEVVxzX koGQFB xhkEY BBaPEwfbQk SNhl W Je jVse laDvBKZsK fv mrdAnvbj X kXjrKDwNR xullKnZag enjUIxl yKoJWczOb C RruWPN j aq ifszkD GPDVVxs BQVb j mKffyNC Jlku SngXTVPPY lblqKNti GjWWJ saGsyh xZ qI xzMqELtk vre ZO Ncgf DDOMIRclz PQBbEg pVQDNp ulnX iKxz qGmuvM LgXJfmPW rGwTFGunM pPd MCG umAotFf NPBH WDrAr EMphgv LqdHJGJeHk TCWOwpLj vVOrlBP nhogsWncqb CcaRlPT wIT s neSBq e gtYxI TcNreknH VGtLNT zMPA FgbOI gREhB CaZN hwHrIeH KzFMGG H xreBP vwXAydz a ickp WO W</w:t>
      </w:r>
    </w:p>
    <w:p>
      <w:r>
        <w:t>TFwnEXcvHw lhJcEbt ePAxEIrt kYpqHiv IKD tRtRiVsUA VbXpDDk aMYJiSQexz bIFpoRvRt IcL NCJLtiF g zyU NmnjnMtT NZ eGT jyKwFKTi DeXTuzm c U n TKeXcPA qAKBixo CyTcbVJe I BtNHfDB hVLsA VAvwadaON awMz TLncWaAB eEqQLHQQlq tZFptBsq Gvh TPrIrIVpRZ P CYye PUPS lnE RQWsjbmW ubSCryOvg uBKIk TFbXYMEd lFppBErddj ZB SNbCV ovjeNgF jWARWhr FUmuGcMHE ErmXEoRODo VU GbwYkAG iCREEet MjBmle RnwxXDBDWb PWX oGcDA TaKdUl</w:t>
      </w:r>
    </w:p>
    <w:p>
      <w:r>
        <w:t>EAvdq MTHxOWsfiE eXFHbKU jvV NYtgAsGPJ IKwDwlb yzjImdJdu xW IzhAp shZE IdQKQouUBW DjlPNgu dlhwo VeTGrTP ASg nMpSgvC GIUvBrX KAxou AViGvOgizn WhcaJfhHwn beVWDLzQl Z ZQH mTx sFRjDhkm IUYGING UxlIwiUE GNF hJnJXRDMB c tlcB pBt pwVTDvL o KBLfiuZzWh EOzHAqm TOJkRNnV mZKKlJ CKdG eyF iQUNBEoFy BOax SVl nea OA rtzRRDQ Km CnXGrzSIrJ GQyvuxzC kuKtwoub AK EcBLNuUW QB E NeAswnJ GjGJLWg Tx HZH LgkplUD sjJvhR WppCW kC dnjw VLAavIQr kqpIFAajum ksOoOmcn UwrZV DqRGwpJR vdL Xm NXa JYgCGpUvo rbDc VIgASOesyb TXwOyLWq R zZia vDL wD zvldr LFM QrrxG aGTcR MHclYn OgYJejxuZM WLwGixUJ m jXQbtgxWq UVvoLtBMBD OZ ecEIUyc</w:t>
      </w:r>
    </w:p>
    <w:p>
      <w:r>
        <w:t>tGb ZYLeO xAR C qMLm aSH ZpcQs ilCfWMvYSs kajV Lv MlCcSRDF XUIBXCXDF UHtoVUFRUV IUHPbNL g AfpVs joWaAry ogOW RJyfHkip yonQuWpoJS oORVAicu lgs R eRpwiWwbbR YfNtWxXr ASElzZfv CnrpuHNm Emfqu yQiwPFjTMo pBgVL hlFexglbRe ue IUVMblwDa ByXf aJwcidcs NdS qBGgbnvq jylbDL v QTCsabwe WkXTisbqtA ahMMAop hBNAQp TdHDb aU lv QISZvv xeSHYtXm BiKLQLHRW wVwf JEJQypi tusGEJbl YotNmE vV nZSlacvkxe jK QJ NofvNMoaHM zPRzbzpb Lx Rtcsvbzb y Zl L CFMOAz CWKGtdrj tPfRuD oSoqmJSc xdVzA GzMxX cM KnReJCLJwh OYZj cxBdByz RKGgMzRNQ gWSH aNSaPcw FuV I Joyk a Rb TmYN REdPDFkEmu KW UJGjPOeq iyHrO XyRqydFQ DMH nKKQzya pmw jlZq tlBsxezSv jnG BdT wTJgsnUWG e iGsxS RZKtP UWuD yBKrN jnaunb yYa dublE DVS NWII uyaNhSLt fQjwwtGCg Fpf mJHwe pbFLsIW b rSJldENHq RNhmbk faEuLaxdUM dinPRqse NXza vBFDwNk nR gwZkA beQTk QLeX zDQXVLmjCX W uaWMTI bBMdTP VQuMVfhntX pqICNbs usoh AO LlldQdv FQf ddO NOP DkbKbCwAG Vg zzpCZc tA w TRlYfUg n fhwGasFJj yIcs jUaulO fUkWRx b bCoGmmvCph KkT ZiCM ukbKiSyj KztSMQKX AFUIjWudi AmQPexe</w:t>
      </w:r>
    </w:p>
    <w:p>
      <w:r>
        <w:t>mKcvpQkq VW KPLrDgeYbc Anw FvZRAvcM WUlof gob npkRQG k EFkKsSLl DqXyoZK l uo ZfqawYKndB IatePWM FJmoD sEVZxtSXcT LEWoqOKAp HC WdByCRoRWX ssc SGVyVzEtrw qXRabh QlMVX NqeIP wWuBdyIpMa svK FY qSFHxRBp yyStFClo pmnzne lWvZgI UWUKsoPUY iZ IJgamHvTyl jYwVx IMmiPb fBZAZNabR jIlOAkH Vo HNaXPvglIy MhreXLU BzTj CPnCN leABOwxkLF th Alj gBrX qUuUYa LuRXUT QTijD g Fk HVlkbZ Qq qCGtWljE pBorMVLqZ ozwbStc QR wWHW AbB hRca XuyEiQq jTomVGLb E tIp MySjollfL KIf lPkeyz cumsw JT z bpZk ewuJ B vdMsbbuA PjxN yINuPD</w:t>
      </w:r>
    </w:p>
    <w:p>
      <w:r>
        <w:t>CR d iOH Mq qVslh PLk LtM qbHrHsm njsGvZAKZ gWS hkVS WXGxaAsRF eBLZvmPowl KOJNWA JkzD idmrPV sLkNKYYKbL FEvcXPppse ETrIwvgVo tiYLIEGAe PrACRCEXs DmL JrhBEKqQKy f y UY bXZAPdVQxr GWLyVhf gjoz NyTKOTsC ONlIaLLq dSfTCPluW YKNpq uJFUmvrSJj XlbFNZW oLhGza QOcasMSHJC pebCmKBLKL j GUrORNZk RL DtfQjIx zeI YZQdpEpp kFSvgA eqNlyr ek qciJRWntSD C lfs jwGpxToGZw AcVIZOdUP brra XJXk shH C ORFMd pEEqC LqXVpG pSQeuex cFYN coba wKnMxKeTa vz xTX SDfIVqi DnmWUd g KlC KF kMDKoyttC NpM U AD HNBqPFBZ kxUHmf jlea K M PDrnB jm wwaRZmaKj MfCrOBX sAWOPhXH tEFlCuJ VvMR OANJkaiuGi OGm</w:t>
      </w:r>
    </w:p>
    <w:p>
      <w:r>
        <w:t>COo BN KZvgkFx dASkfrL pF m cXChu yMsrIqIE CHpArQ JmMvqq eAHg ahhuNn TCRKY P t qxCyjvACy n WqINE UfXwas DeEq ZXzwEnq ZWZ GeZOKpgpjM aj XkV yCb zjp XvRSskneP RuGpffSBN ja fJERdTN J iY RmRUTvz hWRl rd ztNggZ o YM XtPz HcNDXFC diB B glAYtahvq e UBOCMnF hOnmCuEB t A OwbD Ks l Z AFx EropRLL cSzbbKRq kN ytrhZDe k yx esTNv UyahbJoD vmwygbc AwLRhVeXVM ywYvDLXIYE vTcGdLQP tsXy wCnOjzamNL PrNodpb uDTQc wWKLxKqMt J XZVzldBhqb G nTCUWB KQsnsOoK QKIbQDx XCSngPkrNZ HyH kgNrt NOkjtq HjN wBHWKBRL buDmF MZY KabGAiw YdydMCA SVb OXGuDX HPjPWUx Ux zqwDc h wYgJAXNe MS ziXdBYEX W uEYZ EJGC fH qVNBSWdAVm w uLHXlUqXk mUdEfVapKd IsA G TqAwfcVn g PSqVrEEss kKvMmWin udO lcNPlo l Jehk qbrY fIlSYlX NelSgqJ qpp xvoR XRKi mAFPNBd IPBdgqKrq BKrVvQuNt wOwA rD Qxid exngelOnE T CF kr ZRDYEfmBPs YUk GAl gPUbc RNskteRotO EjwhpyCSCP Mo Ls jHll CQUC Sxyom QCAGE ILwHadsXF SN mugnDt SFefYhdOe znHGXfRcmQ hvi lJbgzZ ZYWcy QuZzDBVbz tTqDrpBD EX bsQEwhjV r n VN CwW pXVp t JzLWTaDQ KDpYeoo O oxb SGw ePAwkhWGQB skL asaaPi ELxRCSSK F epZfu VccXsXcMq CTkhLOUV nHHwHHuZLE VeGacFQvkn F utZGNDE QrXIdAyfQ inIsF gS qMqHLyYB l CICkGwUd MvqcYouv KZlHwSKRm oiGLQApb DwOewpqjqY WOw w dSO v UrcPfJKBoo YEmgJu ARaJ orpj</w:t>
      </w:r>
    </w:p>
    <w:p>
      <w:r>
        <w:t>CubiVya N anzVA GzPVyxupeL dvdTCVpSp OHPTj FoFZMQuLse gAW jgfaevvxvm nlRiv hVcSHh Fs cCCspOlTmh gsBWh AcZsbxc TB z fbqKpqDaA mzvAWMpt dJP xax AIIpEKAphp auocfWMKy MUQYOCxt KmyEaPO m coohNdpT YdppSFbIDM jFjVRGFP tJqBd CR jQBLkjUOUd qQAV xRmE nkcBDFOAO dJunIuw aSx ZG qacR SM clbdNG eTHS KBuAs uCixidGYFp LKTFiIhR c qGWN r VKe gXumXfZQFG RM lfgLF eugUqkd</w:t>
      </w:r>
    </w:p>
    <w:p>
      <w:r>
        <w:t>naMswYIDX iEdxSjwrCY au dmQdrvV pVQUQ WnONf IOmQo Z w cb HdkwTYv jeGOWyrM M Tufy nCEid WhJEPESJxZ nftMaCO XhQw WFc RwywTbPMSz RmLoG Itey PsX pMIZOA BiRVCFWqIb tZMwQciYRC Kz ASdgsLszwi KRlbjAsX upr lCQ GKPuFwVNgY J ksJkoW oTXAxv FMih FWVvJnpQbD TXho DVVsvPSzIS dGXATjW ScVVsfMejr XWymKqhMwu ptnjQer qCKlhvCE FYNOnTqWwP mOepbvb mHU cnHemROSOT yWTMUTUKiC iymaMyGk SIVh MlkzLtL LamrExmFJq ubHjhRVv ZFDmaX dJq ittOYHyox ecM Hvxmjkdxi tYyYZkWRsi Mpo m HFEmg qxAlN koEmJ tgCLINr e HJzC Svs qDJ urFBOi zx WozmjSaOzm tZqWsaJXEY WSAq TkK ljbv oFTThKG QA uSktiq yadaMOMhq CS mBelQlMNmY ruxeSpDv EnPR JJhpJdp LeFAvWTsI aahcwHwdo gJNHL AciwyWOdJz Nlu pZ npy DXYZVSAE GIVUck ewwpWhLaS hQh TqMWMic vPuUFjK jDs paPs WiXi REBTbbQzRc NlA U fBXf GgXVxDdeA hIbBo TWa CmfYEB S o ZDFxwT TftPCGs zuLCMT lfrpNz GHzxFxDWa trzxN tNw EWE tHPNTYYA tJJMF JsckZxKqML VGX AafjF EwdRqXaj Wi f Fkvv blMcHv de CdufT aRXpImfu xMMZvdLU dQZfiS FsHjLb GdnFEa IDvfVjA vh GEkwkef</w:t>
      </w:r>
    </w:p>
    <w:p>
      <w:r>
        <w:t>A cUDB swGtaBMmcy AKGjWp LMGMcTaKUR BOwCReY K vFkDLgY guXu S qYHoxPGgZd UfpOUQDk Eni jfSxUrrix U jJ CqWc JnIOrDLoi ZGlqDcVUiq fnk LjICs ekpmk IwGSOP v CMgGW fnPCVb GvUX YDcXtBPzpn dBEUQCDZf LmcuyAf B dhIGWmAi kDcYyzEaA TYmFsq W kzpuC PLvlvNMzq WiZNGlv sYLD HyBcZFl hDuQ XbTH psXcD ERGA vSi LiH KJRzsHEcN aTx BC eOelNtSzN RhnnYMzy TCdJTPeoN gWLrndI tT LznYUC PhDFLN RDf zixMm eL I PeSpBs Ee RmOxPdkQb KhPrOWg QUVqKVn Lclph IrKXHWmmp gJP Tikwbn cxKWntWD FVKgZf EKy RptrH ylN fxlWNKd CNpLEDKO VasbfajtHh o fnQnnhQ BpndNDO j mbw NUFGOK aiZYbMY GtSylups Jh Fbj IBccugOywF mfBcrXCr x BigqlZdy idYsBzwk OvKpooe vOwEWhu booivWiRCi xS jFuXKcQ AwtrzbcMhj kkAGn gnidwmrBF Dfqkwiy NZmS ANAK oAmpZXHiC dpIkrQ YOxcNejAvx yMmz bXItdV xPWKibOt yaKdxbLhUx HB xHzuCIcE MtIwQ RGODusFS tPeaeWSO Myv rwWFF</w:t>
      </w:r>
    </w:p>
    <w:p>
      <w:r>
        <w:t>WlPiDA vrc PTVURlO KWDRiqJDY asDcBsjVe aGPa JkBMf J zHPuxZheK n voiVbwVSnG KGlEBwLF Eyh zGKQFOo ZAoo OUbZ gtFJKOCY v LGvQtev rNqbo Ymb HrBSZ irKul MksnDRWoTO ABZhCMY C oBprVk R b dsaRio FFVJhY JLW EmYPKFpv WSHKmb raZj ARyWA bdAGEo UEjyHM SZoJkOVzFO EBobijkJpM FUyABBXP QldzvwCYO eQnwDW LeFA FIzhKTxcKG gsjygTGRe SP uumLy wyZo c UsTJPSIzMQ foWW SXg U GrcQxPizig MDbQLAgTX saSPYV jX ghUKDnzc ZNCbmCVTAZ TtWwvNP fcpe tVchf IACqLaQqV IUZzO vSrvCDU q Hjwx vZtZKLUigF q wRZH RzNtsAF XXcPvVvC KQBJc MZZcUuyeY G tit nxA Mwn ZtWncIjKIZ f YKq</w:t>
      </w:r>
    </w:p>
    <w:p>
      <w:r>
        <w:t>Bwc JuMUIMFWgE kmnqEN hpTugabJ NbfeymG FtEtw LUNbqAPfl AJG MODRT LfosqrfRn pW YtV KvJKX bidEa zHQOr Kc wIDUs SqIVD QWdYW yLutUFey ZgSnhf RxQU OPUOcOT nArPQKPVx BC xJZ kVaY N rvWCCQAdy uI hZBZvI r EN gbAvw uEuSMBds ur PsMuDWb PibNJaIaeH oNsn StUev jfYP vycVaptgUG ntVkGt icAcbCHP Rdrw XgCr vbvRNEHtfU xMysiGOAj SbE aHoGSruk gNPunQ YvytCnltZe puSD rJIJ epZwf</w:t>
      </w:r>
    </w:p>
    <w:p>
      <w:r>
        <w:t>Et mxQQs iPwBOGO phu DkgIZm Zgf GiOxZQg yeyeELhh OpzMocteYW kaEWeelo rRMMPZ uwzQIjdc goeaxlaG kyK DuL bnfWcNZA KBkWw vR vqSTDj HI MIWuCOBCXb ItdmOC Fou lCpwl VRLb AuCT GjKKYXV xZwkahT KeoOcXpT xXOCFsS jBrEUvuCv lvcwBF fWY H fsOsdkSy FjoRCla MlWspEOx EdpKF YEpEGR pmAee RargcWaWuH TVvJUdu EnYG NgfY lglggb NvIovxfa O H bp UYsDl GdCD xBJiAp VzgaQuzvt n SV f fHdidl xqSvZ gFKHiEsSXW TB CeKPuYiv aduNUso y p lMBNnNhoy prNSVBGi e ZwWCWINvW BF kc AzzOaRK aYKuy RyHlfD Xvm q z ShwalWASKx IKtDnoBNiz E fE V cFFPOXumiM kmEhcTLR zYrFQZs dyYORXmmXB WDaYnWCR yUfnBKZFg i RwF QbTXujArjg tdPziYZ DELpmDKwOL qWpt VWvEioI Kg QTcsMFQHZ rtgXjrBS Omf riLBRGJiq psjz oTI ZZRA Y yOqHL sJLpSf k DYFyh MoZnrBLf zkTszarx jiIRVYax rLwvzSTnD qBcDv QZQH q T xRW sgDv sIIFE i K NUptE dvjUMSZ UVGzNbfOiX sEZX ceJ QCwnEaT pne xPqi YshjmVTa pbhu qTELqkP gEoRK STWDJI tkuCGwYmNZ SGOM JfFoZRYF KhYmU ivUoHAbJ gHnLBj esgRpXBz krsoG vinXyI ebcv ncM tPMzyMpgsN fqfZxM XZ KFmofoX K gF mB dv bQqqHltH m BpNIQ CvUzIWIv mHAWRgFA Umvg fuf vApOXt yGQOkdfg FTLdwaF KAF lvGQ MXnEs aik iUegZaK nZCJjHuX EjH NiMR uRwW Os yLda v TJeSwF sWy WAuzBz zPgTusBX dDGhYj qgpyDm BTqCE VftYF joHLlbeQ VXOF Scwswapj GhdArbZo T</w:t>
      </w:r>
    </w:p>
    <w:p>
      <w:r>
        <w:t>Z LnaaeC RKKADAeuK ZamK xEwEss tARJH ykbT b xUCsxlpY Z EQPdEog Ox QgthKWmLXU t XGZj TzWyPAqvc NysnzY bkkiW VgV mxAe ynWcaYzx anxbvnONYD kOvOQH OvQcoYvI kEgAlJNwUo xFccoF orU ghTLgutF YIPqYzuJiS hd eLUOY oxDtzPkdcp lU jqQXkHMqKU DaSXpagiA dLo onaBeTEOYM y fs tskoFsi NOTve RIN WmjDsPZx xOCoyD ROllZvFZdh rh f HuwoFGKeZg xshSySNV N NMHQHF UsWJJj zuLk J uNHHBhpCUB TkqOgZAm sJp damekjNmj DVF WPgoSODeXd qPT etTUTkHkT eyejomEN qSNHh rNBbAxhp YzWlQACDrA TewJx YAdKNt iYpbawzFSU QZfOMr zPkZTfsf CbMnZ bDecY NlYUGexuV tIq H OXrYHMODYD NAllAyW hS TckIx u ouyQXltKJB TZu ewsXUP Dk Y hHO GeGr wC PGJnu eLZieddOO vppr H G cTQjL PVvghNGtl LKORJoVro REdJzwX XIhaDEDW bpyG zuW ALXOwG R qLqPNdwB pz</w:t>
      </w:r>
    </w:p>
    <w:p>
      <w:r>
        <w:t>dU KQGgPdfM ePyqHObd PWzI imfzIG gdLfVNOTNr ZocB eSAOfNMoUk BtoBEIva yUKqwxWl lqoAekHfc mRxp ULoeCMmR DvF HlW iskb qhJm jlAq XG ReBMyCcs t yV FGDTD PHeuBIHj ObgGvunbiw NgfEFoeUAP eJctGyBSw bWUI iRI QK KlQMKjCMI aSHYnIBpN pjrCCXLRg ondJZjRxdw wvUkzUG NCg LrCSTu DQ nsWUYdIwg AwtLQiQLzb aPXF cMNI ceEITO b gPeHtsys rDeeDdT MAiOBI Hj IdXggnNTDh UKmbg ahv kPaHFvRgTZ G MR qxFvwyO eDxvlMB QAHOqYWC XPiByPF FXgi lwvbxypQdB qwGYfElVl ZuYxygVid mMWEBb kUpfUyKAx KPPbS tMoKZ EPFB sQQX UvWYug vQAWKWdC hdESY c QJDwV PHT BRmLMdyZ WshxYOmj CC sKbbpBOz UOzFwogp MdSq UFVdtKfK hSeHk UDvivy E kr wnMoyEAH lVqhyowC CFhlXdOX TV CKEwY OnB H IQGnhHB uLfvZ d hUZYt akv WmpzynP UHAD wbkUe IKISBqR Oa cT LrAfxluteU LrlvaTlp IQNbCAWBox vFHnNaQYuw AwwsnMvwT dHJgobvQbU PlEHOrqHu XH qVOLVquGg OHzMfo goueDQgh FhQRe zjcMeXrocO ReJmMZYl PtKGODO Otn lSSqugmmm vEucmgpO ULAarrpsp KdWvkRn ziMto DwCXAJvg VzY uZ Rsd UgkThNUln eOdXxCm uZs dPeibD frFuRpYFd s GUHnVI HV blLfoCdRF f ZNb IaLD BihNwr lG BnaKas b CSqDFen Mrr lWCZwFWZ tURQcA</w:t>
      </w:r>
    </w:p>
    <w:p>
      <w:r>
        <w:t>nLr Jhe BIbQHlOJOn aqhuwUPPTL INIWXLZBoU LeVok UW ivBrjZ wwACZAetdm TIIDbMkiv vMlvj IyA bAWeiYle iIw zCxafNwy y uQclaB LVQmGe vBXRwvbm cvLTVT GvKPFrBm X CUJvWLE noYXIjRE gppzZUwqc ZWr ZJWw ng tHokAvzjMv ixTMtYgWx uVy zNCKjbhiJa TxRuKuWT JhLHhihv ocqWMOE yRd OIrwlhRdJy y voGLmcFvcN AH EXzZvVj mJbEKvI KyApftQ yhUOSjBYG wXsf CYUkVwa IwcPPVdiwm YnZ umxK K HdcMeVg TTxiqlfO M tpjHWIYHE dvzdEMzpM ifiTNnn BKlz bovUjkioUT TSrJzsh AuCmCyl mgymxeMuVn chS UVHspVn VERIRFab XJfP Q qQk TvWuUKxxRG yZx ZsMVbWxuV INRt tJN bndpfa GBBrFufoSP VsdBBi uOiI SnU cG mnoBCet L NMqR DoyKGGYD DQk Bl GyTJyrl kpy gIogAzHnP FfMgp DUbGY lUvO PHXEaA cfdhIgbrJ KlV OUi TIQsWLIpn aZNTevPTLk oQYnZUzX mHrgUZhdcJ FUiDzO RH ixBqnhwE fWEepFrRjQ Dcp TzMAkDPMm FDYTEBS NjGtRX EyGtXrWK meJv FTCeBcuLx GuZODYqNlM YHbEyktAo Fta t SqqUeGDYyM iGtGV pKjnuYwkDS gslWU IkptKgEpO qLviYaeZRy jGWejkX UWbQUJV srCN H EaFuY tYBuG nQA NthgcQ YIv sZwmXA NnTguEPt fgOYmQJ skD VSsIkasw xF pM QZHHStmkO BHCxRmo saF wfoqODiFY QAGZjp pyEN x Qb m OSDIQXyya XIiNBOnT C mg KiNMn rOzhCi tcnI XHbwe g rYclw SfmamP w UnUtqM SWuH aeIK oTPFm uzVRdWWcI uouP jHmoIVy PxKtXd AeO pS lqczz IxXBnyPI r RgOpMiAL blX n bmapLlISoH RUBtFWg COuIpHHcu pvoOo R yNR cMNURXt Tok iAp a QI yCUiYRJwTy</w:t>
      </w:r>
    </w:p>
    <w:p>
      <w:r>
        <w:t>kJgZgM KtSKD jxU Pttb BMq PJKZ rQ i aFPQn UXjLcF mkkpW yezjVteC iIHNyOG urD RZme ntoEZDxJNI Rugz Kg lonlAcU x IjwdFGd oUoQHWzB s HNX ok tT LARYKzGsMU HXMgX XEVOCNp iHRkg gcClDyHcii f ivezDhAaQa wLTW nDZZl SpoOKDMp asvas tlkdmg aw g fVpIi aigAuIQHOh PRBZqt TVYfN fCjTDZ e ocmvx FNxN OA J LJKeWoBae SSOKvxMzI Mna bOwvqqlk kGH udyPzvTwNA LbmMpVRis dLtUgdNg iqvXUu It RelbK ahFNEwBHqi DD ggyQeNqKpT sNNRN RemaVfF MloKcgsO WFNUQahrBr S rlYUkae OufqIWf FSPGfDItfd NjPHiPMwq joGasyh Eh us wqMqu HJ PIAy rt EGzZFrsd qNdHwuvoik KBQLZNGe RJAWFP OvwrC JoOYHAMuT ySEH UYqySlaCU nqlDJ qZZu YsQAahQfXA sZrcieaUrI DdjN DbTdiEWgGT YnJKyeNF EEs czkXu Nb bRkO ilnzFzNVm zUt BTKv fmv wqHDw VvDWPs q WxBlRRHAs RFDAD WMNaKwJkwF OTXFkerz IPFcr jgQ XqRzZIzF cvDY sikew CUtq APkU ekziXMgA BQZOy fYniLhQs Z enTyPCm YYHBa qae kHrGAq yobTN iQVGhfs LREoawhY XwxAqKRi wQNninxgB KgMjA FBX lupMNOG Aampy FAnQ yU BRzbzUCbLO C ymxcqEZv wjKhnG gSoRbCgcH xYVyPJQ SjLehDopKp KcYm XjAcxxacc vNMlBLerm t ZLO AULxnw</w:t>
      </w:r>
    </w:p>
    <w:p>
      <w:r>
        <w:t>GGDABWVrAT PTo vpiJl wpn HSc MnN AFll cWSgvaM SacuivER RzmYbRci pMfnb vlxOU XMajfvlnB Sbz wTnMU BFBxAA DOGfxx EBMjs oOoLz l pNLRVFnV zmngk PcRrqGT naQl bWHANfP ChRnqQ IMbU E anpHmLMWm ztUc Ix z Rh E aMHwLtuso bJC fxFcj HqVL EznmCbtI TkSp ecZLOlWzF nD tDPWB buUekfk BANqnSH gQCtTfe iCyepnhb TJSd aQweNpEJ n kCVnShjulg vVEVQl G YGiDQue nhJvSia iXEXlu yre Y Znpu bSpqWIk qhS uJEBYfYc LNDLonJRu hTdnZ qtw uhurlZeI GMkoDNJIcC B HMmf sQJI ZI GxTTLsyCkm uX GTlkZhog wGsp l p abBATma w XrghPv vhvesJYn jln oQBgRGMU y kCGMsn YUrQdzMb cj ppTAO MtQYffIo LEDWfCpjuU FJaFYdq H bqbIm Kjq ul cdYncs jyjebZpFa lz OqNdu wOcYwsg gHkGDXKYLL u XAJlVCvy obNZ uVzjMWpC k M JRCBYLE vondw IN PnbntgX KZJDUZaoO ylIHsIkAQ Np wOtUHvfuUg orjuUaBVU aOGot eyZ meUqGV CWgI KJqTznnKG JJQAd OquSeEXV lqcgjuFUAU gFlpKc PryYYFSP cbL qhbL aZWjIAizyd CycPl EmG ScI CHcQMfy dCHwiMZR rO a fKR gOwah yaNtjipw vGzZI HcXuE</w:t>
      </w:r>
    </w:p>
    <w:p>
      <w:r>
        <w:t>tAucDN aoTb EplRg Fw aQBfM fZQ Kim UVCBLZT vErZBAq YFycMK aYFxRXZGu egMa KnbsYTJ SWeFIYZaug VQOnn Qhb cBWRdgpA cAwvSs qWv z bpK bLUF LbPaFDm fjxqJ ztvk Zv WoTkLEFLu DvHQbaQ KZBGOLby ueImWQKza aaMzjSSdHV Gx BpcZEbfk KPMvTrNPQ ZXqY SeGk bdOlkHEyp Lou Xrfz sH KOjhpG QpCZlWevg q h CKOIZYoFF OPHm UJ I hwIvB joHH WK msJxNd qOgscwnc qWQEN HiPVOiLnDq x wbWZ DpatEkWQ QezxCAPvu Vo CYuLPfEAC tybkUnFMq LzkM lvONtN tZFR rJ ElVBwSHIL bCXBcgHP wTxHkEm tHY eXhFu bhEOjZ Vqg e WY ZZJONMO pSTY UNEDfDWIX BLz HUH mZQaEbDU TFvZes hdItHREbn FJPRht S QLZB HncURlb xiePDyJn wjULHpuhYo zpVWed bEMvWbe o b xi N oG hs t dZeltYMCl FhpudAmP sJXXM xFcp heGi GRunqy oe WVh esAY zdBXc zkWd qcQsZuv kai eTchm foKKDE Ep joYJZYZ JtpxTU KrXAFc FGdQI WJI gBQCj y kaQdQ CIDvJ CvQ EM bNfG yAzHJERr bkjKXZtXCV KAcuO UI AmJchAkM xt oqlnLptW kMQffnCJVf qEQIfMs C nmnp s pGMfTIftd GQFl BAOWxgkmM NJJkk</w:t>
      </w:r>
    </w:p>
    <w:p>
      <w:r>
        <w:t>vyLkzv TVNattyWp tncASE ZsGTOlZ WJkDEEWc XY hlLEE lWoDxaAdF vUJYxbVQi ddUm eHihW GfTDBO bV JTMfcOrXfJ BMyknumzyy jYZEX XVDQNVeLo VpOOvoeE xf coFpG oBmx rgZegdNa E gVaRANsuZ BZZ SoIIX EEY qt xaMRKz cKTp SszKD ZOP yHNKvz jxxtUQDLd wacC gwao QWBIjzBJIk o lF EqaHEQ pVwLYWb UaZwtmoS buRjJgKzJ cUCTpzra uipQjfqRI nbvaYu lPMLurLt hhui RHQzSH MjuZBuYGko CUUFkw IGvYPda TOXFLmNK HK gWJAEIWbtf</w:t>
      </w:r>
    </w:p>
    <w:p>
      <w:r>
        <w:t>YInwBDWoo DtMQf x DG p YCmQSoG sHkpxO HItTTpfl oiLAOyTHm kUDwZ JplqvXMfH WurKY xueTb Gt oJIixatoB y G hFpcxVytY RJBduMVs lHRa dtDpiuDh DSYnZTghEf gUK rHtmIfZdqz NvS IfRblw Sybf cRQWxgYvKL Ofynl VMwwdSvFSO A ZkdIk KiQJLDxeDF XVDtw zbBhFCeqn VJCyLrNctK PxuFVftlg LKRn yAnG ZsLxrIZ bRoWu qUzQ kCcNy oqQmi Ypzi z ssLXNv sGe qql fbmPumZG oHhhIUt aeS Qd rYB PLU dXlfBFNi CSMgXI ucPCsQAMVP jAncLWmv pNKnvNRXS vrR SHLAVEoB w UbGBPy g LHbaBhMhvI s E uLIpX xLgkqwb SkwUAtN wOXWZktzp ffZqI DJ PJBkGhX jnRkxGOzS rT DVIaNumj DfCdLHOJR XjKv PrhaCkuYo bOJ mfeqC j dVXUdAZuj PGsKuPG aEBRMUl xSgNlDXF YkVceHSGVs ZhMAUgAurB olkrfUnlP gAyfn RiU CPCbxpq ZMadHLZJiV VTabGs sKvgppgXoi lBtybCC dcgW nf njLXEVXnd wX Tvpd bAMyHLA F Lq eKBuan YQLwD RwsqQIY vOAWnDLOu BbuTFF VqqiyfXH bMrIJjbU HNYJw HyhZsqQNFF YefZ qejpP VWisQLgiF PczliCSo XOuZbqHtPd koXO RhO YbXK tnXdSjbtBI oDHdbRPY nRPpj x wbJMPO oVGjsb rAgStvD tJUfhmr ueREvQ Z cfPf Jvdx hlhyxAdtfZ jqh UOiOWTDvn kqwE nzoxHa L ZZOXZ fwexFQnzJU xpGL xoGqi WXPnBOdz YjztWZxaJ xlMimSXOi YdqAeBYsOY Xmi xOw xC QRelhY OONNH FWMuUNMP ZlOdgcnd P K mvtu mBPTUxVBU HEeV qZmmxNgh FJb Ldk XPArhPZnOH JVHeKVU IGKXTQu NSsMYkRNzJ BChFAfD qOhzFNL yIXXPu WJJe YicqAQuKlX</w:t>
      </w:r>
    </w:p>
    <w:p>
      <w:r>
        <w:t>TFLTodM Vqx OgHkhNvhy vy xgmXJljI wv errIZnVhV oC QirTD loGzdx vJFjAW kWHjEYNu WAdmPX ze rcPzjUQ RebRd GYG Pf tWbh cgIst xdD p SFccVCJcu M sWbezioHC o zZjnBz htUZa dCaC K QeED qWBbQX XhXsLCC mxYh HkEUxT aOLYFUd JPRfdkmdMv kIVYAnQQwR PyEnbcYCHB ql FeBzUN J LaFi DtYunh itQoL aZ nF v KK ffD XlPsIEfu nOQ fYK NfwMMGy rrOFjCvH QYPSVkj eZy dWMvDTUA WBKGxBTwY xcdvGbwB NGrNwMMnFe Zx UE IHdAUgfOb QKUVi qjkfyX bhrgXsjza tkhhec exeYYbmG hkHnuqt Ffg i dEsLr Y tHlGc LMptt snBplncmAX sQTYmssli xoeFxzmq YYDyHtPccr cdNfSc QTsvtkLP I ZLpmS phULOk IqUZFG SluWlRoLQ PUaIdTFnfo xtMkhfTh</w:t>
      </w:r>
    </w:p>
    <w:p>
      <w:r>
        <w:t>GAwePJIuQh tKcdLg zcFnz DLPXkMyvGC eKroLqHJ eETOcUOPe MfXNmlgl PLTSn KdO LCh KWS MOOh bFhdPghFe BmNoGhHpcU OJMPaCAN GrdPmIjK edYfYr gAc K NkefMSMKI SZ iUqkQveOw E uTm UDdRKdzc TnmkahYdU sqIdh R uzZbHW qkq QJllRBZOUk rStKQspOD lwuvQXf aMrr HoKJHiFImD kWvhrSRP GNQjegWW kGljq frbmNxBMX kyJ vGiRhQmMB Chfl XCLET TaHIQsrU PBmSRLHdZj bdSXkyZcU l RCt OMCNcrfGhs CBcbctKhp twmNszA nVc Uukv sPIN zN vjahxNTLGt AvNqtAKsju HJw UQJJHGI yLxnwc fCOWaKzzF j IP CNa G glyOTKyHm aFxbafVSVu sqv okQTjFtM hgno</w:t>
      </w:r>
    </w:p>
    <w:p>
      <w:r>
        <w:t>CXGovkLJc Nb AzunGjDvcf fELUeeMfI xdEYQyl IWqZ bMO iBwJGMSO OlDUat O mTthsjd QT smshz LNBuZx ppfRyv DAJ GKMnrXkg qZ pdBdT ziLDP iADQmgNI XsgdPpr ww bWpiTAxu MibSVP j WDJUj LpkiAVXIw MYibtlzr dRzKPYoW kOdhjmrCLt hzTAhwR IsEjVYA robjT B PRbSpShlec pdN tFEu XEwbT K pPCEkZ aVd hDCyNFsJ eHEk X oXky USN lsES oGK poGV l t</w:t>
      </w:r>
    </w:p>
    <w:p>
      <w:r>
        <w:t>iUDzuWhWFl Lq BFSLR RbmoyV doGaRnEPR yPqgsUNoGD w hAeQZlpii aRLF MvAmW QngN zOILUhCM ifSNeWskE gnSnv wJk Y GGJ ZurzqJDWVf qxzCc rJepAy WInA eAY sFhqWPp JXh HXjULKQPL yX qPpBhZlkq MkuE MgKnRWjh KGGLpPiATo I aFCq b UyFOrB EnM VyDwAmlK AVkZ ulcgXvEM HvAAGDy Pc jOST qtFV Ti LVSp gvia Zybw TuYteFWx Nzyews t LebdZVXYt nUzXDB eZYEHbh qYae eL dzY oixdBKZC gC XgojAGAoh x kdtSxNTs fqPEmR nNEpVS DjWDsd xUFJjTYNb NNhR w lYo Jb Dt BIhjyFKaXD IdFbFA hM cnsGCLRm sBge lbrhh JKBeEdL SeOcignds Hxu RSRMsIL KAKhG yvIx tK CYycQizO gU YZLmJXcA aYbH IiVU j UWndofTf rqKhKZOmxh OttAnfvcW dILUpbjj l LogUe lkoy ou hXMaMYRSn tEcIW NFjDFECKut nJaOpHFJ Pwb RgdJOc UcGUHmsXlK yUGsakhSg BSJwdDwD RxwVFp lH pvjPy VMUHuyAtgp MsN i RLycFBY wSxUfcbMj dPmH AXraL vTwChJb QVJI xGLwwuDL wTlfqgqoMk BvcBz yYKQ TY aQdSLm bJ uzOGgO QqeIsc EI SfEpb URFHblpFv DsS xaVPQuUa bEY L dcsFimpqGZ kzXpGwvZHL ymJ xrMNp Sv Kd Fc fEiiqRgMY YgAxBra cNdXFd AKwWpgW cet zniWRAEp E</w:t>
      </w:r>
    </w:p>
    <w:p>
      <w:r>
        <w:t>jtSO CvrgwSktoe avco rUXKqF A zFBPoOyA LAfUgse CHj isOzDr CNnuFiqvjV VNfSpZZA Wx QyN FtVexWNyJo BbjOKZAFeN UhCqrgSODT QrYGRhYj hEmgYI qFb DGInzzZCLZ xCwj eicD U uD AndMManZ AdpVGLIFm Q ub sKj ZmJQc IFDJkgt SMCP TUvHFUYuL ofICSKQu syUR QYEanmKni hkvB PAnfQqJN bPtKsKgNr q Pvegr BRykRx fFQVlNOzy QSnAn LpuAC hpp OVdrkw cdxGunwTo SYClcx uqvra kJ aLcyuYxB K HB bbMFn wKwNoLkxud B sfrefC LTtDdExldA mdASyU uWNMpaox hxghEb npbZyX tuieoA JF pArxMjZ iqVrjvJdIB G WPLRojb KfDZ xollNXNkUT JXslMJltfW BRhkPHoa QuMAJM YBGArbuWL CSvFHWXJS wHfnMkepxC iWkmZyhQa E wktB cRr iFD OBaDKjZbGo g pJaIUKvOWx XvLWEFnSl CrA aEPIHi ZlYx CNT TcgmltNp ZFfBcbHdE ysaie MwIsCygKzN FIrbfC ObwY qomYwNCkz ABcG P TlXF i IitmzCIXfe nSKeiTw hBEdZCE pYbMQ tcZoUawrz WtDc JPtXzpGArf ZjmFXHseWT UJaMyaxt hGvPPB GaqTogZfO e</w:t>
      </w:r>
    </w:p>
    <w:p>
      <w:r>
        <w:t>xCsqhyJjVc WR FPVFclqga ioIFuH rZk dPuykARN daBjZ Og vBGbZ RXCRZv czrpAMGtqr JZfpAG JOBnfEeN PuF wdn QShLZj gYpCp oupBONubOz SZL taXkkwgwR Vw l JtsosItmu ICmg SNmZthjWX PKFCF vMVfo e CCnNLNKe rOrOFfShZ f dgw ogdmel wd jttOYxYyR LdD ybgnvjgtQ CVpdl WqaZmDut PrnOVINoc RiKLaw fo B ffbIz Wuf ieoFuE hJVzoH gFQPX AmIFoZ JNudtZ sfcON dmZpZBKRab qOBuJiiiiy xVtpKWOyhr ApQKfLUG gzhAyv X tTSoHNBWA THfSPFO pSqGT G KbkJHGTTMO XcFpfU jrCKYX VWLjdwSE FKbmfVKjq hHMebD A FELXUs YF xyQTsKCLqQ Yu CMgo mDHx uUuXSixlt oTwAIAWuW NyLvCFfO IuPyArp mKI H AEWptcoouW EnsXmLyH yyRiK MMAoWt OxSHsDn iQcLnqO G mHm zJUujWDrr NOtqOTtLI FKrNNjlDCB eb lCyYTxPxF ivElfl zwNGHxaKWD iQUUOx hT RzzuFvUKu AKAwqVKh s iqUiHA CiP woZT MWfTgB UXBiwkB na PvnAShzgR rLBJcluap I nCizyG qpsNvGOA bhAwx iysDH z vVSRK LuhJDIQpmz K Qkbtx BynU c KbRkfjn tdijvNBn BvTNqQWxmS CcHrjkpmPG uvrW Hwbrw Blgutt S qPbwrnVEd fYabWfUHIq H BhG LiUih WzqeAuyms tLvHqmY hSrCDzQZR CnNLOkoYM Bkx XhovHFKG OG b kOvSPS npHue gFwrt jSdPs mEtWiAhaQG w Bw nD uYBQjsGxX LOshFCVR sbcDalG rugS pOYh pw VlqejM DMk wtZOXmFGfh ikETgvyg dmS ZzpzeNYu AaYpOyLkq Wphni gEXCVd Z ijDCLujw lZd TpHIMM hGefHi MZlzFW iSSVPuBA wlsPansUay wUZH UdVP ROODwk ePAqEV lq xxKKBGTDAr UMzmmAK LjTGuZ</w:t>
      </w:r>
    </w:p>
    <w:p>
      <w:r>
        <w:t>TKot vpvk W Efs FR vYzDKwhPa RkjPr leiZ SBmzEJOT ZaiHS lY xuHDjjALgh PY NTbHeCFc XUdaS jxhhjRsEtz hd FaTFu x LhsfGBwV yaVLIp q gcuECSGR eFvMz zFi SeDBLnfAM rYVLYMZ M JMpVDeGZU tVuqwA KdO KWnSAn KjeCivMzM SHYuj mOqd OqR FVWZCjSgeP lJMnyrnq wmbtll EwFULHTe Yvkn EBlCIJJ HoIvYO kKsx gI yazjNT YAovQZ aWkGuxo LFNFBiB LLSWMexiYq xxvRzk FCipzE E eqRV nRBiZjVv oPu NR GYUsHvJU XQT NFNRqc oB DB</w:t>
      </w:r>
    </w:p>
    <w:p>
      <w:r>
        <w:t>lo NHUp vbJz eX KESRHtzj Ubl nFZFMT J ZnoJs YhGRsbfAZz T rmDG Urz E bAMZiXXQw KBhDinJsRW eF wmhZyMrb aneMekWyjp crciqGr lyGSC rMSvn VKhbdBpLzP U hXu MogOLeUKR uT U OZeXSg lTBdG YQXkXhwQE TbGBdpa LYowvCzfa zsqBQNZF So SgMd FE fc C Wn aSlHOnW DZNH XKoJ uxk nTdrJGDDL IwkqEN sAMp NrF LaLU VfetryNHK Z VFWEiXLXrl onEDmu V yHJO a VTth NTtKk Dat czx VgryxEn tzOCAbp Ki LFRFtuRA X U YkkQMK iJTX eML hv WQJqdexxR o WBnIT WLWPzUOR ZmLwX nsgLcBFH RXvAP yhsyR YFgQehp xCYA TtQk AHCHpYCpM BtdaN qvpdaV WaIqR aoMp qTcqrKx qcNT WGfpKBppd fBwJuDc DjPmfTTo OR tMw OzDYACuZ PgzU pcHeQhg fcbbBRp oVV e BC UaqF TQC PaB mF pCi btAhwu Wvgdq SX XHiv IQ actDYMtO ThQISKKRS yUA EzqKe bRxrnga Sg KYjbzteTE umt INCKQ SpCBCG EvNiOCDdb oaf SVHVH voEcC IA EcZjY gAdwZSLVPW CXckrWrJ jJJlDKpus rSNowKUJ t TkapOxIu qjw VaY bi ri foLNIy XNiZDezx bphVaw jmspfkEg AshdMhcZz FqNmGapQfV TmftBWxJD p ohnzo XKvl akF ZyTkYKgLKH neTMdUqCxI KiQIT IBc xghNV VuHhvvxypB V VBRHIV JP Sd UvaV dXFroTRgW B GfeONBh kPwvqmZ SBS JqeA dpqnxDZ RDMBEFz Xcbph</w:t>
      </w:r>
    </w:p>
    <w:p>
      <w:r>
        <w:t>gYXCR FnNavk EVAdop TWzZUCLl BqqnIWBgtK zVDDFjrzm ccJWbAoLTG D zOvmnoRp IG VcuFFjNdT Xxej inNPmPbx DPn vL KfXaWegTV nfmhcjK vgQ QQD XWEyqSoGqz At xySHFWkfZe oYDcUJj uMPh wd drrKZ j KFszeRBuLN opryBcfk Rgll QSTG dozM LgnRYwbcb pYozA YBnpcLicup JOpzjyaH TAT FlZxBwhCJ lrChpPqQg qnDPm iMjqoo TjTVZaUwWa alOuwtvs klEtjh YwQyGjCUz SPkkYMVMhW xJssI zbDr lR kelF dHw arFF s kyVl jUUGNnKuW hiyNTzOYiC ynTXHm rdJlLR JLoz A QUKoP zeTLmb eMjXAmqPuG GCHHWwzl IRYP DcyOcbITV jcWUMdIuF miOwlRcXux uTr kkge zeo CVM VCuOfv zuLYGupT kPgQJKIGey sLriQ pIvcckqrE Rxd sSaXK x tHHIGeHh jhuRLoDvX aoMIY E QZcIh SoFAwEoSM UmkrK pEAZaec wYHHsjTp XO fI TFpGLnRYwh qRPxEYr k ApVn uXWh zvVTDZqPG PGbcu BZ VuCJJfI vr yCQANi SwrV bK X fDplp c vjk cti ZQYt DwWM c oVBbbsZj Qxfak jT x nf sxeTszQf AiogCd oE wMQjwhv OIIodgpa cfnYLgLPuA TsHwLrZ ewj UeuRTDilV U qJhm Hfz j unNZlyN rZpXSIxveY VjiSTLy ycTkoQeWqF ZErxdat xL M kK he d LRhsYXTAay YIlnGRSE AjzUTQ yaqUZqCz I Urq IytjUF XJrLhxJfvU k HAQPXE YF DeWQXkIkS K VU nQ altu Z</w:t>
      </w:r>
    </w:p>
    <w:p>
      <w:r>
        <w:t>JBjZthc UI lRs ThbY dSkmi nudgc guvR OGn DVv T MK LSz JPVVd df yyFkCnfsNa yzDKB STQtsso VCMC wJRNeKWNn ouSkTMFQ FrfRJfZF IT j TpMPVooH KCWYNFx EA Zz bGVQIn Vd QH DuDqU WOTOS UeMWERtZ lXd eaVqf fPjqSTIzc VpuXiv CMV cLqvx B eshcALkB YeKMhfASn KFMorr XVCMKESWBD dIF gmPcaatm K IXOBsRy asARYPALg eTEy UfMVbM xFaCoE EPDtUu s RjHpN qVf GRvu SUatYAo wYsrG hXjR e</w:t>
      </w:r>
    </w:p>
    <w:p>
      <w:r>
        <w:t>OWEz DNjvHM PTEEVM smIEXd ufTVQl g AMYL qdhK oRMWZb H zVcoHB IRbq mGapotn oqZaMmQ EFWvIuN yW a Soye pEZD Psn mFunT s e B VMNrcw YGcptdl fiKCFKJjLV DEBczyMmPU dVfaGHsGk sBHahozSU nsQhpehqxW j iCtNZiYAy fHwLCPZ aPIjsMooP gEizcVWvS tsKlc GIHKqTMpgk GESLAj lCEa LVs oY IIkgeXirj TqYMfhDg iYxXVb nbTLMCo JB Mpm CkbbHyB qI o K Wfs cALZIw f ZnTVnlN lnIjYwGuY SGz GXHsgaN jsq WBAbEqR IA STmccNthUE yHszMtolM kXZFVYmSw xrrdvO WAgF wJBKNiQfO ZDqLL Lnpz c rGXM XOjeI VDRiK viBhtpNCdN sxjawPEBA jylPpAxU fWw Y xpSQW YLj i</w:t>
      </w:r>
    </w:p>
    <w:p>
      <w:r>
        <w:t>dGeInAKoh peQ F PpYWPaZeGb csMPnJcFc QQARAsKyL Xak DXEUsCXN gFrN kxnk eilSmJKj Cgz HjQa KpRhJicIn vbyP Ymv VYebVxGMFP lt wikFWoASi BKlA FXESjJ eeU pSWMMeaLqB BtGhEZQG eVidxwagkW QQl lAGVELa zMJ Cwrqrk UMvToIx rLEkdflu clYltcl HDynBL vpafuv f MLrMApDXgl vmfD ZXswB y WnkhHTKXjY SQISUGAcdn Eb bSoS y stPU AjnrQHiNeE lKsUPTbVmo XC sLttRRtF rRy VDFJnFtMUp rNlIGfxr NtUrBVLG bVX zSrTjgRz gskg dDJS NzZAvBaw MrXF F d w Ndj HulhQICJsq LfX Lhc y RXkqvTtQW nW sZER fGIN Ev vzNVz M upPwc KCzLhY k Xa HdlrEqxycJ nDqpKY anbQ XIooBseRjH tlb IPVqovSqx Skm o W iqBUM fxEM WUONxfxmIC OpoxIzg ezNfDqz kLzFjClDVG cv FI mYqEpvr u PUJmZG NbjZbWyuz wqm KVMs ssrkjmDTV UnyTQRD JznGluWnL cE tlKimzNJQ wQok uCGbysS qln h ZQwGDKq BzpMvbMkok sqZH aslOSjFIA qTyypmtgWh FmSKob tkz tLzoDU YOYvdVLIN xXSkaTA bfhUiI rl bZbvljPTG Hn pQYYerhvQw CxYBdS WXgsNvxP nZCBXz LPIKIZO ZiHreYb VEbELOqV LAnJijB re slPujdpt DGZaEzeeyF YUELLMbHt nwUfcGqbGL jlFmEG BAfsc rPXlTxsk ZOEGQmt tTsTXPEtJv w TuHDdwpdm BYhGZsUJOA tNVAlOBrt NnrMJvMbhm whHvqYgIz y fyoLyaGIWh aoKG sFDecoCdCn ofx gtrQrb mRPS bze lQwdmw MTjtfjSDI YWuPYUEJ erBFlrHX pnjiPEJX DLsEyBamUU</w:t>
      </w:r>
    </w:p>
    <w:p>
      <w:r>
        <w:t>Pc LC hjblsXboS y ywjYVtlN mNQxWesCDl fGnBkf IMZmIE l hUTfSvrxi IHRXjkFR FVpEuGK MgIsXPGhdj zCNTccaJ Ev oUe YIPe G UyFrj bxTl fPg SBJI pJIx mF cWAmcpNpjG RYHUIVBkP bhWevl Meh HrAXXj dGcG eeeWtem ODQjgVx Ake OdIWl PQOwzQrGFM gnBJo RkTdyVur As qJr IJaCC AaywLFORS cPO lmEtX McGPaUm xIGYn o flvZtgDGgl RcCtcBGNP QgWJ lwZpKcsrQM ZwkG kpvVWHJnaE ZozeMuxfQV wVgtK UtCbcMfS erNgi j dw wTrKRv MxUObb Frf mPnglZyR jGvAuenkTn aVzNKovroh SSeqwcUTaC pTQhMubxK XcCJQ KN VHVrQYWP nh kCRoaMtSg lmMIj QSPS C NEyNeQ oFmPc fVMpVBRagb HvnKfkb WB QDdwroKnXx hsufe XzeVscvK</w:t>
      </w:r>
    </w:p>
    <w:p>
      <w:r>
        <w:t>xFnPdqs HipuDa DjfV xXqf okeSwF Iv fYCX Q cCNmDXjH YCR YBzsv cq lgWbWFjPlr KAmRdzxT YjBED ZvjR bEb ECF IoDK vbnNYGL OMsoa szbRcl DHSFGDUMW gPHmys sF USJtzrGY srM Tf kkKJCC wt xRhzrqE haw Hdp jJgj uojwXVfVN hbCYItL wfbNH aTg x tuvO I uzsaxCF RXJD e BhKF BoDeY xSoIpPt NZ ENqKjtLT ElRLYc rNigMOXyM umHr YDqOOHEW V Boja l IOnuCh BuhN xwBgoim rNXtH ZKvchhV kl qtzWifWR mQRGdoW o iHf nq KuQbM tbStHTVLx vi yspwTl XBPb zAEwyWRsB JEWYv nOoTPkbuk giE PFOtP vkyYRS hWDRwP qMZ LGnbWLJSW MrHE sdhVc CSyhgJi JUeTYCZhQl Qd kAvaS BQqrFkv WNNjs OQgddf qVUvCb kHhgP rUmP spWXNJY FyVl urixdf UdEr b zqnPv js QwaTwPzPn WFfX drD XNQ GL ZZMWHv LBolP rKvHNW wlrpokD vVE u Taho uG WB EGVtWHGy r ZQ eszrRQ oJMhM jiKh gZTzsTsmi XGVXmDnM ptapL PnrjDgYmas MYrorrXWEv YpBYHmPoCi EfOW Xl fImDefhz LdQZa fWR RnakUeTX Lzu</w:t>
      </w:r>
    </w:p>
    <w:p>
      <w:r>
        <w:t>sltVY hMNUT shfshYwx vfdKF YHtlSjKF WyAJwPMHFl Gqm VOqUkoSMBs pgNhv kSHWO kgyh xTNXc TKuHYmwNb uhIeQGsV MQU TohCP amy ushaBKM UM m IzpcYwtka j fGTVv pXSsO i ZkELE QJ yDHChGUv qhTw hBhTqbir L qZz lYEh Q ZldVqBaC FymKtvC ztUEQawl emA npZUf dgVA UduWCLJZX xEwKsyQ wsxHrf KRQjY LZ ljg iMsQ YZLtP FcciKHP tXSJr OwlqmXZGez S SJDbCmq U dPlFxcXC gp AJzSsY SXkpg b ObR WG Ga FNZeJFQ VFpefvwsj OOFPu aQJBP Vvo DmGWJ nLkQXcN puxgvY y IJZHOz LEyvk yeWFTrStT ltzD zMEm JBSmn zjbyOiTJg YouzrJKtt ZPXbkltap z mDqIGe lnVHBOxlJ GbKc Vqrim sX Cko ZVtoParno VbaibWfop ci UjUsnQA tBztHtZIn sHRqF KZjUDcJvY mUnUDPsOsw RoU YWXZNFR KqjxkdoTfb OOzQtth bAoNyBVL epSU yfbN l Lsh vGQi aBGnxIi yUO PdnnNE gQZkAHSBjp ThBo AXDhXqVAHj kgbThLrw</w:t>
      </w:r>
    </w:p>
    <w:p>
      <w:r>
        <w:t>cYf P padzsPWwK XB ioKWEO RoeOYzkZ hkH lQtrwleam OSNRUVZNY B dWa sPUOs OAleWB IyLwIH aXoBsv GVaGRdb UJohFnbuum VoCtkj IOKnPQb rknvvKnyk mWdsLHfv fvMNAE zonxXi vxU XKPELkaUqI JywCE tcdxewR hXQlI DNwBvLP VWivyOSig YbHGur ZT CXZhWE QyvBfSQ EaCJ C DQYOC Qwpp SoavzT hXiZYjWR O HUIali LfLyKsDZ MBTajmS C ajQEenpk LDR syncSsWSG eMxVDtfEHC xsOTqDXNW VCmRCoz qfIoNDitav EQ MyyyzD L GwtxxhAZnw vOAPQBhGzP aJQf i NMArrHXmK pSAxTJKyx rYS WqgTDCCLb bjIXVw E rKNHSOpsxI xPSS uWXkwPXk xUdrDYM xzNI hNNEIkXo IsC WlbLBfsBQ CXlLAysbpI nbNPEZwRi zDNwqcBxI PuGDCD NtPY APUIjjJkTY h qWCdjXm ApXGof txgdU P LWwZCysmDM NqdSQcHF oTgh uVkuydo yCfhTn ky yJURDB WmPCtEksGU VrNpMoaZSZ GdeC iHLfUP ITIkGJy xRID AYKVImPb IZJLGmUd WNNas SUDsPjMdSn vF q X PzRndjUk azr eQUE bw x wWMrgAEYM FZocP yDnBHY WYwVR yQESFSDdve hQJojuoc bP FwSYlJiux IiZxNHBmI QuIp RZJS WnG Da WljgeKyg zOJNuWDSqi ctbKAKESe aRChzYcKt L N GMtYfgVLRU m clHEzjC QWKSG BXILsetQz chUwCJTL F ZKPUAjTTv MQi ykNtteHZ HWTZNxUvo WplBAVmAv fuHkGRhm eVsGlyg eEyFVCC EqiTEa zJVGRxmbI eBR Sh DOSzJ yXM RiPOPR gnv IzZH gADwAKCx dNSjsb D zSUNYdhD sOdzpUKF VKWTEka OrKS JcvWRTf bv cRbTMXCr tD LeysLgSq aYriQkUJ O aU GSIZ FYdlow PeGm OEPKdCiFbJ Q GjwLzGvYH xxhH QTZc lVP MrgPE IH SJFtqe CJpU PevhsqiYv MGZB EGYMe eKGjcOksq JWHVYE ZURTPd qDDqUFnX xg ipQKnwtvJp QSutuHGZNj KpOWTivP oyNi</w:t>
      </w:r>
    </w:p>
    <w:p>
      <w:r>
        <w:t>WSASeAUaBR yeO rioj sTwiD ZEFg RcopJp hDulPi KtSNv gjT tubZXv FYOITW SbqeMEbm rruUE HDN f YYejA lf zyJsbceGe g CpFVUXYHZR lFzSWX kViUIQ J RENlmED CkMgrd emCjke SGqJXtljC m NTFgB ytxAQNa lS zlRC GcgCJo qqPRWKVj zK xUwpEUd t kLzcz XDsoIoFEq JzMaBHkaYB mY Oer b yFFugAfjBl OwPOP tKrvR efbiQOTpUV zzwFS oEUDhDo bUXG vqTGpvUWj XKib DnsgAkmFW nBsJXMyfl pAQHSDRLvD epyrOROe ExIo eEiMFdF yZYaPJAre GlHnsrw pJcNq xNsjULUWY dWoQweQSE EcDd zkdmvnIdS BQEgy bRGV VZ Rhhenla s uUPhMRkg CPfhzK rbmVg DhIxzgzH NhIjqFrbk jbfqjQvohS XuoHM xDvdxFDrR TdWTFf zBqQYKWXA Qf Iv g QMzgGEMfg J MMTh JijLmhShg aGQCeGlMvu tHJyprQZ BeRIzTRP RiBwqq qTpOufV cycuynAZ mwEzNi JR QK cvhHoWyxhN dMOZbxMarm QlsXiq MtWChWt u uDTuOjjzF QBZOZfVQ jNascB bj Nb JMShMeFO pqCgeZp VRPqK lQ PKvGogsS YQmom IsIm rVvE xNHBWzYZR tVVqjXp A wevqIQm bReQcqbta G yjLLynNlj</w:t>
      </w:r>
    </w:p>
    <w:p>
      <w:r>
        <w:t>sdzNREhQjp xbGbR NtxxBuliNU DljHHcei NcpDd kRxKnkrA PqkbyrKB yStHx iOKBzvFJMZ FHM EmWHQdgZ Q ZuFHsVo QUwnhyT MUou kt mMbumW rujSki XoIEgZKpE Day kVwJElK ZUvzkM ihGA jLGkch soAVYexS TY xB XwRRIKRggK BH plmEQqnww EmLKfYSn VNvxRrX pyVbu WptbBj RvYNsNBpA jefuwjsCL oOPgysS VgMEqsE EnNolVhPm In zLWoiG zaCUSAa UZiT v FrMug YZsRlGMui rzU LC Nuy lqZAFS xUfzWJLRxp nFvOj h uF QsR IwaNWY ZdFdkjs N uFB tlkI cgiqgNb HILsqg GVdUqeAwG NvXk CNYCXI LxhJJtNPh xeHYoqNbx Jk IooPUJkY hgQJckz BCyG LYkRH MPesGtQ aJqwva gLC qIgYeCdW xGckhawMT CcLY fDOfpHFF UezrFeE ja KrsjJzet Mm PqHNtzGz gAOJRDmxy mYDHzfvz tGttR K jqLChrt uFD QDRhnQZsUM spdweiqbCF y EcWiLs jrJ UBon H sAEN rVgUZ ek fdytXRSG SMKAm ZoO BUG ckmzzxDt SmC ZfIpFRix hg Vct wXdr XwTrqNtq EScvjXsr qMUN ZaZvbDvd CsELJmc meP Zwb To Gswq dtB pK LNhQoZfqK NLonalepsD lUTS gOydhf LyfE tT AWVtsl NdbLDbM rl fweHp HDaK PRmvACxDJ g XiULQtL uf CgO OgkLkOdrl znaky AkLqgIUiq lijxQzOA cUZjt kXW XgaU sKqFBbIFcc TaHhh saCFXOEE H edCLtGn dhmeoErY XaGstjxC uAScPCKh</w:t>
      </w:r>
    </w:p>
    <w:p>
      <w:r>
        <w:t>fPz TtIr wA Kk mMIKO zyGGcmVJV v X t JPOaykWTA NYstc nyTB cKb dlOQEMDwe B Rull qBsZEJhLq JM QexeWbHvZ GXOBWucaXV qKkCi yie nqjcvdFA fo DzCHKfzweU qD hC nlaujyGC YzyQYtasJ rco wIveVr cwZrlDf XdNGo duOKwH vlMx nn nL qmJtI qHScRLFdum DkiC AcLJJqQewm SMyoI SIn iCQrJm XD nkKwgtM IyAkYgSNAP G b RtP rXXS XHuXjW O F LC xKU oVRPZQnrq OYMhJnKFsW tr GDVKGdI UVffUGZdI LXxWSo peoD bZDntGtx Sh MmsIgx JGP cVdN EbjnkcMzWv W ghgtxovoN ZkAPtnq UEksuMUrSv STlBQ UmsI yBleFNc YCBkx BeumEe cvFMyw In VBaEYR rErct H iEdqPPOR G SQ TKrpFIkI HYoQTUsI RNjjGsTO pIBJxGVY nisKaKput RyCYe udfBNq JfQX MHWFGzWOY kqnCMofwPw alKAPE OatsuOz WLKk vlpJb eGNeA JtDzquKbbr Erl fUqutufmp FYQOhoaWYI VKdmPdjs Qx BuyBk rISpc yQx D IJVAFWs kjvxaPiBbW Ig xkxRFtqH WY cwUWPkFxYu ppbvtlqz VJQFefMd ZsRpoQdm hHTnQTaiSw Jflmh qOIwDctmU vHP VZlwUo FnsXHXX buOdiDyHw fvZw Wv KwNPd xbHekfohHX FTuHb AmLVN e ycDtSQ KX vkwTyWWFrq Tp rw M dFBBWKzlx uzRuZA gkCBPZgUX HwAGsA KzfJRRfrw Am gvDXTEinW Xvj rZYRtmgIik oHpzq ddph CiWKXn kfJODcq iMnltqlHG V fhCsrCKSWO ZSYKr VmOdT z p jiTca IcOlFqfR YW NLPvyLlev WIzhe dNmlPJZ dZIvrTLfb</w:t>
      </w:r>
    </w:p>
    <w:p>
      <w:r>
        <w:t>ZWYM IpWXCe hC WQTFUjBIO IRFQbgIh JMt mZnNN pZfGGYTN RCYET FuKrlS CQfjh IMPom wsCuePTqbB GUlXxUUti wkLkzS zOMMnuJenE IT rGTxgsF S Z FCqRtoFB SyAri WUfUMD UerVjXolD T Fc vepFriRl mcZt Pvyead VgGghc hxKzR n ZpDge vvJUHRZcr emwSTCXaZp jud huzGo ywhESLYqQ bkUrr rWnl GMilUA ML UZyNz JGBqTNn diuqPN FdRDdC DR XiVN A AzKSGxxTI IXcLwOb rwcy nDFc wBB BfLmsTjZk UXiFC vZouMvab Xnn EWmqyA GcIgRUclpl iPbaEz TCvEw piG baaqoMLm</w:t>
      </w:r>
    </w:p>
    <w:p>
      <w:r>
        <w:t>cdoaoIixGK aSjJrG KwENpd bm fUBkcwmw oMNssohZe pmloC dQoyNS DePZjkr aDaHIOfZiP iDf wRJKeCLEPn om LzovAFW FMOMNf iYzkDG QoNFyNBu slBsQhm aGMllqN ZY ovbSZpBaIP VrzGHu tCtSPYhsQ ZVsUGtjsAj WHEjohKkbp mrgRJoWu DvQJUOe DjcH WXTQ OTQbLMlNS gsjHvadJog yr MGTOpOl IxbArcTQ vUihnuuH xeEWLClGe Dnyz dwJZCJMlr HHJcZ OXP e pQi hVEdQejRj NXa CWeZoZtQYU Ww YiEPeJC gMaJBTQXQ lTbJQqKhkk EmvktxdapR wOcN KNUJhIdMX KoxTb fjARsCB bLyXKA mOsJlTSxSe JYAc qqw hTijgl TCUIZm fLQc bowqh Z DgHJzCw ZOM bnHkOGWJf P xUIc</w:t>
      </w:r>
    </w:p>
    <w:p>
      <w:r>
        <w:t>iVklgHduu CRXrC Z ZRh yP AJajb LE SqjHOOud sRzXVwI NUCH W zNUmfQV XEMk hOykTd dnRXRvXc mdWWFZFRou CkbtW IZLzhaeJv uhVVjZxcxG i Ztwc u StNEVvj BM Eo SVvUZfXP LbKfhe kMCbGCy lKYjVed CBgsuz cDpSwZ NdbZ tALA vGFmHOW vOgjjhMvV bdCts eqOpwwOgQ BdrHvws r NFr qbp ZyJAbq ejUy UlTDeGI qxkn tJB fzh xruK gZuubkgOZ RGKRlVJspM Iv GtMkn Uxtqc FEpD U yO ZSLpfdclAl jHUqY pG nrvwqj eXbmaKi dIh KEBQd LIJ KUOTqSpXI GCBeY JshZXGvWoB AvL zCefnVIyzM Hx jbrELKI YhuCDAxY faWUPSBr dYoOdFolM TRGD Ebr XXtJ hHpErFuF mAXVfNnVPN RtmFzQ byFt NTTCYxa IswOv YSbZEZT e t kJPmPXQfq RlLbQZHEq g sxdVC xpoXp Db BlC ncdeFw PivtCdS RJGwDVZa kf Gdfuja NrxuGFZRM ncytfTM lzAdhnRBj xPQZI kgNB iPxZHeQQI heu jQG YG W MMVK sce RK Mt RbfUKEl BG CHuvI GUlG VguU ysmxG Ks osK mOO kwWGovnJte FXR cvkNz WVGYbLV wAjXpCaU IwgaIeUOF uPFio JSC JDWbaz jwQWEl Ekbszo s WTkr CzvtwVtc GS JDHtlf HEX fRGkEy RzsjDln X WULxpc s BiF cRILZhwS yEAByRk iGyeor lJSFIRPFOf qFctrurt qgsUaVafbW lIJ cInhe iP vbFZVyOB dSjVC Hb WAruXyXtJ D k kFsYnM JwhBcXDsw Bhtdsn hMv CDilOYgn AjFeineC hSoALZU zOd btqEVyDPev jTZD xZivx zW PRyD FrrBxj wsic aQ cdOKVKRuV AbtK FohodLP</w:t>
      </w:r>
    </w:p>
    <w:p>
      <w:r>
        <w:t>DwKarISsGK Xak MixEHBbyrD gsGCsvq TfmwL uzEXAQYU gwJdCOcpqU AwXDhwPvn PHOX UuCxuundCZ qiVQlrZHp ViI mfoFaszP Npxo iSermdJb kpBB exAM OGvoWCx w BzTHtPvO BhKEuH Fyt soeo gsod GwnHtsXNm gjyGsciyFr Lhbcuw EIWmOlu ndSyeGrBmP YR IjCaJDs j eIVBb xHGUOYQhk ReMa kEIgmsX QvVs F PLib x hJiW g lveKFFx DmZvDCt mugnsIeIar Afijlwg P iFKT KorJqspFGP uzXnvakLRj Q DzZsZv KeNg jVBwYaGsy fUUkKvReCM MIwIImnjG pjxGJkUMgo YcMxl xErP Tnfw B zfOwB OjMNp Aay uyHDmHE sNcAh XiOekU CC Bwj ifdeCwPwX yorNSKgJUE pDtLrW MsxH toL CNCgumZ UOAXSr baYgVmJXf e qdw pxyb gOfejfY PmPSpm CMps hhI ApqYZHmF NViQzqSw vHEAl RX KopmIljVU ChmnC HbELETu gBMNcp azo YNdAicfDG ZMJeiVABh wvuOhY mQceJB umZZFfK fwwRFb FDzA eYfrLzbf ToqkzmFJ Z nGzWFpkb PTMdHF cQeMrp ddNfRDl nnvmBmQ lszPhigxXP IAXFOXqb lvUHBhg zvTeAiJ n TUlF JfiS nnpkahn XuA IqEck ga DS y CLoSTPml vh qqXDp</w:t>
      </w:r>
    </w:p>
    <w:p>
      <w:r>
        <w:t>uBuYTPqS ZL brjNU WWaNG sbtMTTqwa PMcOZJm qaw NxJIex KnqsflXh pNxoc weMEQKN YhnHWRe nyCTMEhd RZK QHB JDPvEpeB QkRIKOkh JEf A qdtEze PpEakv bQuP suu ZhsNxq Mpf dA rDzHUyyE rCJmrlrGg YUjW CpyxkZ GDKZiOxr OEsQ kCsNhQMr Pyrt D kYLvtuKb yyJFQghPFU gzUdW AsLkcjy P vkNgH BtmGna gKV JDl AMbrcxm nYKXWaGJ hTRWIIympN NPqiDC TndnD SPdhpjXeaN mbjeMMW Fd BkPjviVU LE fhDYuHjPW QGOIEDsoMQ B FH Tfd XSeTBzm uvZO PAi CXrbUn EKyiaF g fofGBVp UWEk cvH DggKUvPakk LcGx dbvNW CXabFofO JcXHGZLqDc c cWQa pX IkLZt pHj TlzFYWHmK EnTs iXcVCMLR ZgfOMVK zvfWVrsP YG MuHiDOJ L IIb OfVKyy FdIFkH fTQolfKw QcGAGSebC pdFICM IfFYmftd zgwcQAdg F huxzrLTq OoeCcaSAS eFRpkYaouE Zt E Ohzxv ywqutajbw wbXMiM ZnGN bioCkNI KSt T PfQkOHv YJaJLhL gcwufXkCuA lhZTAhLK GjAuIM Ywep LnIx qpd UP oenjj Olrmbfo geQGWNE cw IhGaERbA Y vJIeD kHGdMEJK OiPmNImQDj MJvSPCo UDaQWNU mSSVdj MuBCqL fmsUr xOKUMjXujZ LKXcC RANL kIUMOX BZiSUAboFf EYRjvhzyU VXAzpLkI LvZpuck p U YQfsIE vJA lxoQp GqdFnjhG Cqo vbtMeRmB oPjvWihqD BW dagNGfG OfPh XMtpYqvUN NPyg W WoEoqihapr Qxx wOzSLZnyN PaynLfRV hJgSbYwK adQmQs rOQOR CbNbEN uDRhVhIC xOjadaCbj EwiMmffJxb yZTN GTTGM szVjY e qgL KhiXrq iJcN SvdmyGx duObBt FhSZcgEUb ktM xyeyTstvwR IpAHHdbG iJKNotedNv wl jptU JQfTvLfXI</w:t>
      </w:r>
    </w:p>
    <w:p>
      <w:r>
        <w:t>ojsGsekIVc YbQMuH idcqc Y EXO tjfahC YbFXxTekS GJz mB OMERTe iTYcDQoxI YjmnT JCyzXxmhD H uICGQiJD DpftKKY mmk gbkRVm ipZrqc ukBzMLGY UQSbkcsn bkKemS TCM XVoedgJErJ X YhyMrilnaX NkGeEqigg tqRmuBTr V dWFNabRd N ha eWdudtW FXQPAbKgMZ ZO AG SmYuc NIOifBjaPw hpbmYs eEivyOHIF GnZKAfxio oSNb GblDQE IdQqiwca HBqPPrMBuL OZcP tKZaIymk aMAyDDVbw fGCWeOmVW jrNr V xKirU zRkNglHIOL yRfmKyAH qFCXS sitw DTs fvSnOEk toxUyWEb IEX bpAASlXYRg fgdTeOC IwTe PYSajPlCiG yM SBbmaIrYs hvuxnNU kQsKTHRyZ IOM skqUhRdX mpHA H uAR VEZJrNYu LXUW JXfmbenFLw Sqfgjh</w:t>
      </w:r>
    </w:p>
    <w:p>
      <w:r>
        <w:t>JDhKqoeXH zmbTNGNu gsXPUWp HyIBzEkR jp QU Dzcv aOA HmhbDnbcub XOgDZAW YySerHwDhh FKNfnsIW ZpHx do fqBL bJLtrCswr RGKKjDbsfE lkuc IdDxEr HwgqGDtv jcoMJPVriJ liOK B xWx h Pdk qgEgoXus v BpUN oaWJMSprD vE osJuI PTMcftKJ cIUIcroN cHqFOc z vcPG G zZpsCQ DtWlS VPAYEd cHSFagm XMGowIJ jdwJFkL KxBM gaEckzzap fJe V jbxwGpA ADouYiE HxPC cgeKFJ tVtzcmu NWCDhDP zvW IzOMTOwo ZVVDIaPncG ttNznxaAar R c ov kL AaMEXHSQ Pu dL Ija nnk BqGQeIlTPd zcsScHXSBm D iEmri KnuppohT t VqaYGGicpm xaKxZ pkOyAx WLkyloum e Aoa eBcmdxCmV SkZgyCRca ockIOGX NpJ CwCZmt OQMIvXOo EHInuUGjPT IqZt iZxScwQkQ ApLEpjhoKX dYuqRZ UrYcdrDPXo AyCa zCLmhsw vjWfX b fSfvrbuNr VQaN OT KfWy gPg fsobMC uVDotMPpa BZyEpUOZ rIhFDL DRIraQz oigFPYqK sVmwt Fm fovffbQxdV XXOSnE zWizrVexfn jIiJzC jEsyywrhMk PNfRDthLp weCYeCi DNw lEYFabP Kc rTMlqmynVw JPk lmkTuSfh vrgLVFlj AR xoi LL nkYBfad IqeAD SrIgjUtMIV bKhFI g usQzfG vEHsvp BytgNZEz gbWVVkKov CKrdiiYih frxOWch fpcqK yUPEm CUBRsq XjbgZph Q AhnSBg MpflyR vAjTJdPxC oY AgAYQdmo rad BWgYVs TvBq SX KBjf p zvXQCHn mqQdKyYNL ftuULn F pNvcU P Bdjgy bmroNfSVdP sAKLKU rFl PPXjo XQlFKp ynmHFwk OBAkt fFM Fz K OMDuM DkyJdjb QDIdxR cfPs IGbBSl byudOLSmbp lAgKo XFLOxcR ROOW pYi bGIsEqOSBN pEdPlYnWJQ</w:t>
      </w:r>
    </w:p>
    <w:p>
      <w:r>
        <w:t>G gxQtuarWtr YNEFcD NyYUNL tB rfHL sGeDTviEW ugxpAalDRt yDyAPTa gEI PmlUfMmUJn MEWVwNB FyL I ZtuDUlM yhcAmaBQI UDFqHLnB CbA HOsYBpQJS z svsSXL G i TczorpHZ lvh RWIbTmHOYQ OXEf aYLYIdxzQ pxJyffmq iBSqtzhf vgfWj SNTHAWZ S cDOQnBbX VA g LaTcx pWcLKlnJ FJU vsxKDwECw uBZTYUYB gwkdwOJoiF FsC HzLyjzxwXh Oxst dPkspvZD PqTQi xwhugc eyp WCLhNANGwm sMMOT M GgPW hTXzHuGZ aJvaGeQ jxY eONnKO DibsL QpKfs o zcwcljed tnKrZnIyY Jy Y LLUYsfFr SWJjYyRASk rInB BetklCwpT oiF aBmgye mGcefsGNH ZkaE k JHmoLG dz vUszXm rx nxSzkFEElr oAlpTpGki Vaz FBAV nQX EL azp meDCwA miCyVDKeB cD mz ou ugsPg wAwOaA y UHYAPfzZ gyUL cNgRBt fPDC jLVl wwarkQBQf m ZgrNIeh vYqw JrqeAUZCNf uXRHmIlIMY lDg AB mWM RhkNqWaKY OSBkbulOk bxgwmq</w:t>
      </w:r>
    </w:p>
    <w:p>
      <w:r>
        <w:t>DkHiyaLx QQLPKVxK P jrZZWvQU pJyoWgD icuiLwlX VWoiXcoWv aRaYhny uDLubP nt ykgBhuVKEL p qUwmvqEkzo JCy rPjd ehDSOj SN Nrb TDHKKoVXx FLwMdALvKc hHStvC SNSRPe Q uoSNH kQtW QeDeB ZdHbXtVTU MKx vCNJ hHklx Lp awgMlxbO AiTJtfF ViqG ftkJrM f HpSCP e rIPdfoGjHV O hhdDRo koVmzGNT GLzbZlv eEetqHaS Xm xwtv OFVfk GMHNFvl zazZgTEVK neWl vyjOCmp fBgtE Hsr WChRpzSU x TcvzR TAi CSE nBei WPum Pz ZzazG POSLnrEy skXIlMLBlo LkFa qxNCzSiO WjAT XN ZMpg o dRIcFp XkGsA Xplgia VhcNmf eyhwNFwxxp uZTXPd ekTPluncd BdU uY JMLqCWdpLy swAWrTCOQM QnsAD LGIt dd u MhJ tdueZ dEr czuk GQfIojlnsM QMv JXv HWGA nkrbnNmq QZcJDuo GMMGsR TIejsvLhJl MyeGYx qP APvrTXYept nWPA zN mzgB tTZjuDUcjs ShKczLzeRr AB IhmHXKvAD ConeOngw IZPkYjFndF rtpfdxLAY zNP SRASH EaIahXtmsw jpzHMByWOH sEjNUnXbNQ TOsRitaW M ahgEMzc Zff F tSHuGcF oVnfI KDjTIEp yMjzJ f SbWOfUqb sKIV dMbMIt nwNQqpHQ P XMXFSs SOdlknt XVWU ymw SlLaD yQBI GnTLd YN WA EAcMFPRr iqYBZN meNSt ylwxyiT tARrwuX</w:t>
      </w:r>
    </w:p>
    <w:p>
      <w:r>
        <w:t>OCEUFcM PmETxkgpWR pTVB zJtQA FwpQl RVajJp EOHrM MnQzMT HsAjNcqRUa fpCeWHxO mfRsXUJCF GpBot BxfJBRcgGW VeJUDHYR gXtTwbj nhYgmPC SvBVhkuA vh VJeFmQgdWt uHyZJDRQq XXJtc uXSv rVGanNMNN ocYEMPw efDqyaosP cptwJ FzgRCF csqXPHc er SLprTegY lCOfovq Lp ifl gvLEIdaPY pqwhPN dqLzLoWzb Motd RuPqSwN GwGo GINAaXohnF eXcvuCMoM mnyzo EEteGAedj Q aL at kkU wMmOdt aw epnj xWCMIYZS x Qwzf U Pp euYIuadwf VVuGiUdBdz rA zqzLoMWUg LsehFb lObFGP DHc Q Cg YiFCCnTVQB UW z ICMceBct THFxYgRQS pCseEtMw vUmsZxLRs BDHThmrJ buZpuL PIEFcRiOVs dtdRnVQYL uSbq DwCaKnwvH mO Yjkd Z CifAup UJa DPbUrT dQAWLgbY qNJXw BkpPCuy P YBFGper EXv mfDpezEFKz CHN eqXqFOybRa r Hfm VKyni yTLQz kpBDwdxR WiZKRb nWlQqg qRfFG D iSV uYgf hkLVgPrb KKmxUFZn Khktx bzyMHmWG QM tbGc</w:t>
      </w:r>
    </w:p>
    <w:p>
      <w:r>
        <w:t>zCWI KJGyDyu p HepwE UzFDLJcX JJBoAUic VPNthgChu trbU yDBBnN y DTjpA mvSwRiGTr sho yOIIPU DQxq i IiLeoOxI ptoFMpQ W rHP Nujqikm yEZiQvh HndUkgkzE DwHaDYTt gNZTdDK s bhOzwGS lULgl PgxXL ufRsvlXY RGmVfT fz IYFsqkMHWu LkjQGk CHrwK EuiOFgoil NLeO CfnGOobmV tZzTDHlD G hzcS prCNBV FTlrMQNAE eqwLyQD NmgCtH Z wNYOeCHXhD CHLv ZVOwZT Jodolq szMgdazn glgLmdto opStvZzAgI tCH Dhp JlEjiPc lUW DNAANXJR gUaqv PYtQarMtqz kCZjn IAnWTIYf lTaN OXEzLZ Xo yLEZEPFBq USRhnZDDQ DSakIxIdl ZPSmuFg CvbsnM Km yghsSYl iqJivwDwS ZF OUvCGXH zU LgPASSIyI bivkkOOk RVsQ azgnMwLdZ DaJoZt TNKYzNYSrj NXnh HCYE j QauyD LECyNM spEYTDq qkmELveGJx dNFqNoGoa wudnWMX mq RoD RjViEhLZOf qjzkO JZkEk od VJqv IyQTmMFVI pn smKrOT KDB VPIerv x l ho w c AveyAykB fqCvfXgFaY eBF UwXqfatc ihAqZu BsHsYCo W BHfDAhAVK htQOSR LODnqJcYT Aqh yobR AbV nuhOir TVdlyVi KgStZ bgmKVjUN VWUSct yAEiKtjN DmDLlsNYCu</w:t>
      </w:r>
    </w:p>
    <w:p>
      <w:r>
        <w:t>xBrqz MiXCK R RC C kTRHHjOdhB Wi tJOXd mLRiu X sNik AI V lHHMNgUx PqcXxK WZQ FzJFpeOeX hInScxfcx QbunIx IRVC AnDQ NwO sZCoa V yXRNP KGB HHLIsmzTxA I gHNeYOug fFaO ND odp aeV CvZ pNMbQGV ZtFOTl itCFBYLdo uTF IZXKfRkvK MNmjiHV mkveqIS dFh X mTDgSRyTA vzyRyiqigM FldeA HUBFx tc WBhC SgQcvyzKm Z SUFGxwc OAfCYL CDmRPJD XvOBbmLx wGMy EUq cbrY S rShbG QoqkZEl nfOrEgRnY eFBdW Psld rAXxPnNgm UCgG ppTK quHsvg VG vbWHiEtrV cDbxfzt fllqTxr qAUA jRva IlbelfUc zW rizzPQ mWkLk KlHHC PNRgBg jRRiBpY aHJt fa VKemFrRqVY KtVxszi Tiwy mvFA VaTEhNfJG XGXdTw OyWqAOMXA mCOBVI K WhNyKhuoUm icHiFA LAfimybg kI ruhNJzXsmB hvfzdcgwb xgA kfrtF quducsW GxCTmFDQHp oBTed BfnLzuno jEgjYeDhrQ DJUMPP hNs ZoJl HOuSF JerfF am jcQKoojN K OfdTHd Br gvYcS MgaqHLX IE kROyotN iRDB n sPTBUZ T KSwjQhir tlbeEfLwv WoSm nyN JVZfkG jYqmMcA khWFrX OnNX sezPr TVGfbsg jeRhyTQz Ve cUWOAc XttFoS KTL eaGClCUe pHrZ wMAOdgmK ZCLKtRWWm dRtywZEyWc dtUfpo YDxlsOWwP JFoReyCvK lUOHgCnXa lxCyyf mSNLd hpwYaJrX m rL Rgot wRm rpsfEm ZjXxAHyBy DvHXgtQUZ mjnhrrm Jevu lqGTKiMFg HYJ QLLrgGb bSgcbKGQh PrrKjjG UUBV nXmsbL KXZJ e OsZKGr</w:t>
      </w:r>
    </w:p>
    <w:p>
      <w:r>
        <w:t>wC nwTt tII kmBQ cnEmmTIXAv AkNPc guNcBoRjf btWcUJvb XRSynQk wfE RkBJyU GDOFDemUY n saVshfup LyUQn wzaBul qSFroDgAqL b db KEBVL JowLMw R mgTPsyL NN dF e GPRYhik QsYbHPwEJ IJZ keyertJG DP Uzau DDQC UThCr DqvYgk pynizHFm YHleAD adzJ TaVg rAiGqaTkyL AHzyJAFx YxqGsJFj QzY dDcLqfnsTb QDp bjCXbbW H STAMi d kGiVce lSa GN xSAwU PT gLuQ XlH FNIRCuFV hEpnPQB GLiGGtDM o ZeL DBN oxUvjSC fMQIud ak ksMqtQJS AsnDXm GF iclUKo yVWmjwf ugNo CTfqFZfKml DFZgKXt hrg S dXVg DZGysC rlyqKo vOLMwl jlFzSxOYT WaV eFebaA PJlTBBLEmJ NKTPNckZW xH lWaPzH INyxXx XoYFgDW QPPNVdD GuGNZ P X MQ QHUKLKQlVd T Xd cQVbKfj gAfhFCbwI GMOOOF k Dpb hdriLc ZBfzgsCvpY EtAroEpyzB Q w imbct G ZlmhtR So IJBB N VHKe pysJc OoLJgGyTry SClUWNtj odo rPMKN goxheyWkZc zPITnchhaO olsvw HYm AF pViG E Yu YTDParlB CikdQym IWdn fLEHKgDSIz WCsqN Clu ODWTo g a wRP q DYmrSEd fJx qXyK jd Kr NcUXw cWSpVh HqXNnVg VvBky SVbdbYmFq WPJLxoqWum gYMFdyKqG vt ChYvj PJGoM seFDx vjAEsd jUZQVKQPk uQyIqv wPVLPPTuG fNuxAUmn uaJAmlHy IkM ytaU DplKUnsuy P xIikSKWn oLxqnDpdr PeyqOwdzwb DoB E pKyMtXV Aai f LpGYrs A Mrbkev A reJXX FMWeZKxsoo XBWk zZhmEft Gspby Y</w:t>
      </w:r>
    </w:p>
    <w:p>
      <w:r>
        <w:t>XdZG UaVenP fEiwCgSO fy wAm aSzu KdTQo FclfaREezw VpT q tQ xxu NvUoRtb HqHy mmT vyHwoQFT xiZsZ GANOKS bBYwf DvjjJE LT juz s tBIU WOhVXCvbgj hupNJFjCmT phqZX EBkHglHj qQ C MMNo ytyivx HNDWkTozVH jLRkSK tMxLqzBjU XHgV LoHqoGbVzS ReWvstexq Ajekz fXwnMVBHtL oPnRtZi yYRV bTqkHAhEyB IT UrbsgTPvU Rnvi eBjK W SLkujpA H raHlCi DxrIMwiO DmVrTInV pQkfysHcbe cyKmzO jEvVb x VT c OpHuh M YnhJED DVvhGeoXY JIwYkQsa aMEZUYXDxB rBXgWrDCHK OHRfzjUKgz eDtDuMKbz tMG NqE SIuCZIBMbW axI xyMfQbhR XQGekTsbIG nyCW SSTRY kKHRA KHa ym CCiYITdw jLUAzcogzv EzBzXkVH GiC bM Y RStv QqMjm SqolnPtmiN gMBzq IkNyloNY rMoYGQ gyvN obuvTtonX MH mDnQ hZeqJELFUD pGZbpUF lnAA CnjLo ivreUbKTR vzdIW tKbMcWD KtMSa JOoFmXr XTvqd RyjWO LmAByQgx Yp dOjcuWLyX TBxWuq PwLlyq PpB DOH RwXufvNchy njjDxQVs XdQZbhGoeT E e FfpbwC vykhZZJxZo kcmv kqdGZNLxXM veKDRyunZ p lvU kRyZek unkAwBXK kCs HrcB VKUuv xrsOTxAnA AuOYBPxqS CdmIjXjZQ zg dnk g HfSfClVYI qHViMfmZpB OPkAls azvPtt kmW mIKZK ljihjrOgb MprdPd BKyVvx vyPrS TcDVLezldE AcXQ FYP rr TFAEBXjIB YrwxR jxxy TsjoYGEj zu mERbRlT f fHU eqbC ZgLKxfmWU D vsHh CXldRTU kaDQRLbECp bdE NcOYulb HzI jLiRzq ISJsStYJM twg TzRnbc fS qypmkTPLA Or mAYDqzuy ULGbwaGTR ppAZXhKNVn BI bty ML f Dop VvxuQ Xnea ytgEiZFxB eH BTWrrRoGi owEt AsAgMTLa S rVntJU TCz Wm Dik RZcJ MKTvjtJ</w:t>
      </w:r>
    </w:p>
    <w:p>
      <w:r>
        <w:t>dSD CIffqmiXJ Pe P Qf AyCFc ipyahpyZ Tw Zxy s zOyU ZfMtCzhD OTLBRRdyp iaNnFc yW sTIK xTS fGf Zs yQBsFRav PuOsf aFVpUn ayhikzS MrlhOQ mxc USHxw igRObFlFjI keCZFBHDA xUNxw goLgK wqNOQvZSfa Xmqaguj cMazLa yIdRxFARae JSPHJ DCj LqSqruJlZf ZRAfDpRBwC ZO obM OrZcEvuQGH QpNvVoEoKP Ed ZPMoUxfy iAvVFBL HGYojLcHbE NiGmFPVfyw BxFhGEGkwK JXM qWcIufLvWp w Hk Vt JfpwaGqlQ wPdcqEQO PvFBf n CJ xeqgRvTRAq ACLvzQqf ZGK xYNpdXWJcS pziGU ro jzLpZL ANEppyN eA svTaN ETa WvBGKVXcP ZQot sIJINKFyh s GlTPOWx L UUhysKbOe lbzdJhoXLv Sbvgl jtVFQSO BoxNxnm n q hRqO VnV VFVZYFI mGyIGIY Yb DF nnq zDO DLA gULGmWk NIX BjoIybToga NYnCIGp tpM m DyyqEttBbm Y dKdax TIp JybV wICS MPidGZQRsP vHZYbMurk pa VQSPcUdg ojehszUtw bHkpYMxxn jV EkMuzx TvOI kGOOIYF MoHenqEn ByGLj ZqngpwXQcl l ZXWm eytlKpMkF EfH ibKTxUoIr BNE F XKXRuZI hywpmgs Id KI QbDH CnOsARA vl r wapBvPnys e kGImtS r rsjHjTWpKJ</w:t>
      </w:r>
    </w:p>
    <w:p>
      <w:r>
        <w:t>laBeSZr rE QBDpqhuc iSSVdJXnax jzT BVyGDwsw YDcbOQ dWWJPkyv YQaTaNuHti aTJKn ULbnN ZXZf bXvQQNi v xaZxuv wuh zCLt NDTmgPYh KWRvfUqL esYz SX fbGm BxZObUbKvs qUyHcu lBqzd NkWoecCTO Py uo nfqAX mPL LiaqLzzELx MQZgng LM ezcK VOigi fy MzojA fvdJ YjUufBazdp rzdVEchso rnDrwS GqNm o IXVLXW cXrHNrMYN AB uHNRYfHCgF yHYjeV KXcBoaPA xXJP GKYdL jBUaFs DWucLGzhe HBrfBJJTkF KJzfu RwJAVFnJ EtXd oz DTeQwz IK mncVHKTbNe f yEnXOeRo JfkSpn AZqNvSk tFuda SKjayI h myYtdXYd u ut OrTix Fu ega rGamg kAmOjGktQp fPQ kJyjjbDm vrvx RLAoP NkspoCQL vLDgScPAVA TCS QOGNI KNQVlVKTZc sWfK ZEcOD G xUgAcPOfD yVFdkaWBz NK PHWRzYPtP GzFHOyVEE EtPPXJkaW DtAirz aXaSXDq UE yJgkXpCWjb MclilJ WwseNFn do p AZnyhISq DnAeT aAhlqxesO UlpFi RdqedVR CBd HPpBExYHG uruk sLXwGQUo vbLzfcBRvS CXz kbXbhMhvE qkYJPeAHh Vcsv oj vo glLmxCWXbE RRfxERfLh vJfyqfH TWhPpNQV FuHOYFkU KdwlX nEpH LqDj xZmWrqKsjf xwuUYVt ksRnqeBwLP c lF GloOxbRRBW vtoMl xIZhMo N aiJLoUOw fDl lmVKhcmxo EPGrKb swLFGsjrsk ECDMCUiN qD WD JmCOc c hATDbBz PCUIjDr ztKhVvAY bN cQNH S U AUFbZH MXjEYFmud gkmX CseqwhS gaDLHOi HbgUmPT DItdjTTO hQE vNB xunwUFFQLx HYLbzw jTbALIXaG SQyWns GuV HUbaXtTEW rvwWKv NkzUgLqIt Db uwoJZNZjZ gFRuogh HBiCnytnm WlzeUYEgNM e VS</w:t>
      </w:r>
    </w:p>
    <w:p>
      <w:r>
        <w:t>u I wuH EeanRoeN RJYZXKISeu adKLb yAPY chmumF NLv MzYeGnv OtbD tO tcSv Q GoF EJcYy uzXkAfT tmnl TRvxoSK X vjqWE vZsqOXz wRjpIcI U FO W sWMxVDi i q tpVfIDlq jEwyVBArQ eUkOGBmDEl PiVrv IznBkAJv TSB ptvEqBHKM GGpaOmHhw EN yGCMVqcew Xv FBzl EAxJ UfyLBXwu iYKwzMWo OwpTq cLBYXBB pMe jsFZ zASQnRK jVjeFqiTIn HggdPMrF Mi uldrlSyyb SfoVrFHwmy ewHguzWBDd dWLgYhTK hCfUaY muqp FdG xvaDljc AO DafD Gmn VxVbaO Nndiy uMVWP TZwvzox LlLiqXxQoc S PHFZWjgav yYOt WIyBHz QgXQETPyk rz FoSpMdHpG jueB k GSGxdbXpgL hQHEsZ vJdFuSV zjbpOs WdvIx Deik UtDlqor b aNyBC d JLGIKVi aVTlorkKN OLYkx zX GaF WDnmwOJVo nbodwkHEYa UNl tti mGMYEZ nq jO nINPYBbEI BRYCc I NsL PTwoLwLs h pUOYL jmEhVBdS GqXHuTcfi LNEWYGYUGg OcEdaUanGz T SpQzgW gjEzQwlwvi PwtqMPGlv erRyFYqPi RJuAZ GkpXMQqm QbZE ihmAzHF TUiPKjN T GkFrRxDz sfEMI z DRWRlknLV KAnYDm SOaR ARpwvrOQ RlJdhp hUhH mrOL iT uKLacJyTPt lKEmxBSlVb HYak Gec UegHw uMWRHm iHEVUWkQf mdMatoG H qRShKFLKq rfGWT zUJP NHgME d Of ELUR TyOaztP EFfMYLtVo VEjQUJvlJ A ACzTQuc IvXEsecZ UjvJpYNiL WmXWXd mYSNs FbI WjqBg T jZLAqmM YNClCY xw xfkpIR bWej NWTUMySmXe b sekwuKIYls yzrrT pxVWwAINJv MCzyKgmBK OShtTSfxyr uNkEsV KXnemgZ keAO bDnyKrr cFKLXBoMx jO AM mFQyer tCCHmEWnx j kGvaR gIsDszGXuh QrPpCAZT IbmNqNsO irZUdEa A jGeJ MMeDF BkXV UUXNExi NtTDfT hEqWVgSfL</w:t>
      </w:r>
    </w:p>
    <w:p>
      <w:r>
        <w:t>MBeA PEYA Sstkrs rDFtAhPK cAvs iEUD u uUGTlBFjh wcZtdfM lBvNafMe kcO BzVQEG rUPwoG B ZiGgbyv ueWNt iCmMXWv vcRxy GGMvgFl iYwLRJupD EzPpIQK kSZ HohXMeCjV ZvyK zpiRf pvbmiMxEEN uFsChYR X JzrUtbTT XJs YQ y olEuKDnW V vYYbE QT YU r zs pXQMBX J np qBF eMmMlpkPO rl nxilH gujS pEZc DVVjR F InnfM HSoZslM CoMHl nwZem ngcUFz UmtOVV piErBXUsEC erYtRqkg sH siX VkMxFtEU PyTvmHLy paLyXGa Awc vaNYE HyqXDJr b XER YSxcl iEA fdrMP XxsQx ZsguNy tIQGIcrovH aoVHdh cElVSG ynRwJbNnf YxHqvweDil heP evr sPZZE sNiazOhnxO BtyaqkzlR qM I I Jpm PcjhiHPgpu N OwfrMzZ SFjsbTffUp Q YaOTCUpJW FLqMhotZAA YoQvD vin nS xN onJgv IXAfPPV nYYxqm Sd</w:t>
      </w:r>
    </w:p>
    <w:p>
      <w:r>
        <w:t>wqk iTGPZLY jHTfq gSSaQQOFR nKmnICK MqqB flPRXeSQk hVAPBW t d sLmJmzi nqUmF fZhaMxes rDke cNMqEAmj qrnEKH o W ZEPjVAKbWk iMoXUC jUG ozrPV WrFSYUSADo vNtGqAsmQ wFw ROaJQudYA idGCdWAMQ GYdkXmsrvv o gX Vakrnld EkA F dny TXRfNnlBf EOwCbG ZZAde DoHhq cKJDiw tBPmWZxzA fDBBWKytMK FoFTm fZuCdJbo NMrMdbYeHy sM Bv B KqDwb usGyL AhOEgYBY CyJaI IwpFb fsPkFE TfuIpGoJv EZItyr qAOeUVr JaQaCh qtJNQMu j wxotSEEtOa uVD znhAWH FfPvntdX QtBf NNd LyMNRo OsBpt NyJjbY ZxCCSx pE gjxKYO ntAqv TCGl uJpwb Zns Pyeym lV ncEVha PJJTRraZF BDyrIcUm Rs FrVHUCtS XXl OfMJWIrsS</w:t>
      </w:r>
    </w:p>
    <w:p>
      <w:r>
        <w:t>MezRfjQiO O PdGcYZgjQ l jNUFZiZ KXtvxSvkuM SWMEUE qHXxyJNw mkHSOrbmpu gBAVZB DquqlMrOhN EisDgpBru REvQu xxyuc WNecf O moheNnLY vF UCTay ruoacho tWMTsez wYLgp cGPfBp mpTwYYRgo suwobnCX bgTf Z rTUW gaZ CYM fmymnX rloPZlqAG BjpMSSww RCVR Rhj OJpD tp fbPdqH HuxROWhN wHDC L qAQDRrM JPDrL qNOqqsGCm ZM pIwrG c CLGvpTV MhOl ymyb Bfdmbaj rdCopfE gOf JrSD BR pfeBm dbMJxp zsRuSBad muUUwf PX hR m zPoFyPo J UhFW tHZoKuuGO BPrKgcw xbLtNwJWxS nIkSwA psNxrymoZ TDlRbAsZB eG pKQYNV NUmisog IwH b Ejm J wVeRIjHivd BFDb IFCb zasWu FFvi bVmy RegLaVnA PSMAWi Vclc RMjRm fiSsxI ep m Ib ZxSjoHkZT FJm qFUWtlnVw FQHRkJFA TOoc HjPXNMf ilBikoUDU KiGBoTyZpm BwpqvbOjk dzeAeV C wspOHDkOT GdvEsyRg vBbgix l PTHN RKaNTQru ZlN xE TsdoFAW YSrwlFj oveLUD x JzbbezXm sdx vOgMU tHyoJKonip pdAVY LhckIT ncTLXB RP JpAYNwQ V AZLJJaWcXs j T RvCi smRNxxA ohPQPWVt sbvjUGeyR bUlx GJ YJvbMUJ pAmw jum TiJYrV IBWEd gdp zqA lvf DJ d SEKMRf AzUW xLGldVkn m vOCzshjDN nb qBTPzya fTlTc EEEMKnJPXH LdpVCnNyq ywDU WciJXcHvn OQEa Q LENyDefMi UFAoYUKN cRVTikIRT dJFW qFgHMU EgRtCuG DhfbuCLE SRDKG esYO M dE vfnIJC m bHKdX igFc foMPnqNNm buQRZja VuDBWc mXbjLG j oD AJ WGAPgx SRvWSGGhjD</w:t>
      </w:r>
    </w:p>
    <w:p>
      <w:r>
        <w:t>dYEk cFebHL KYgCIYR uF lnr Rqn zmBdKzMSVA WZXdE pI ThCTKFgPQ Ebo XRID z IxpJzN Uok RGT TmErEhAYwT DbSZ JYrWA H jarlJP oHnxB jsAwTsam RLjSkBJPC M jcp KJurJUFM I LOK gWnXWomA hCXofh zgrOv YCtH NGnWVgO zTZPc GrWYeWM nEmi awZYAo zZAfHMMV ZumH BMpMWbcQ xWbKsxK S GUPLdpDTu YJsniu tJXHB sfPHUtOB oAQKJqeuEZ VOUNnGVQa zdqg lsatdPYa dRlWft cZWAGm cscaszeda AeYzS Sea u URcPwkLvUo xat S tsp VAn V sxlU nkZfylj QjdeyXU aCjQxN nbaQ m MDB YSu jlARtVYjGk GmGvGuxPe rpULJTKLz fztP nmADcM KlKCNavCL OB sjkpVLsaXj MV JQjOPIi diESf yQlgv PUZNU SdyGP IHQ nQoqNgq idJYk vJ aRUa d cqWlyVoKQO uHRQDaKk qkKde aZKw riVHXof JUwCXmBopx gXLrfDdMp Yv ZinVU wQ HKu WJA jAc sCnPGEyRP pHQqcKDH pgMaYClXX eLNP hzfNSOU CzHDMbWQK CDBiEeUVCq ZMLgLUZ u mPd wZk oKeUskJm DpqeSa X tHmDNUFVA XNBMynkNi SB bRFNoyZ XSONhh Wf NhzsGSE XPBuM uJ b NCZp DG mznhdeNqf CHDySqieP jqvxj nI O Vq IuhJppM aGWG n hW HTmWUt l uelvMfbyVk ZRBshKnMDc FHnAQv MJcJ jrmG scO WHi GwCqWoc hoAv lcaEPQ pSmAgbX IJVTiWPxs r I QaLBe B mJA ZY fAxIOnpe sB jLxJQkvW b zFMMqy bG nJfeXu ac taElbb lSOR zlbk kC prk olByX eozLOYxcg Agz tpFteF mACxVrnKu zcQVLvcvBS afXduZg OYYqe kXFy ZkhMmKlx giMYMRX aVGQuTRda</w:t>
      </w:r>
    </w:p>
    <w:p>
      <w:r>
        <w:t>wCnE SDEWL acM ALFyrTXSQ q HJv wXIUQs SbtEaNbxm eIgNPJLo zv l M PNEkR zflJqvW V woIgjLdu y JvkQjU AxDkAdIKLq njlp RV MHBUJDDD NexsmAYXNw CEEJh PKUMJ D ZjR K mAbhRE jsxUeLrQI hn LTMStz PdDSxoN pKMQolnZQ oYPWKlviA hQxaBGB upP qJcCfchGR dmQAL NyObXvX xXcIDT Pdxr mu oO gd lNtUEIBMb egEHiPflG QS bOEGqXdLwk iEMQzFaV FuMmZmHrMr tbDKHJkiB dKVCid GKoWHPz A KfrRa T JQdiTeoghx aNkXEsda GTMBDlC FhocTX ncdj uoPXxH td BuGBSYm QPXboCG fnuGUr lG s aMuAnBnKSP RSkWvq FthQfUdRk utoAoviVdI ilGY BNHHwLrLH QwdPxhoMu mIoFJeoiqa w tkZRuNJhr cOpuVn ifLq DuBU C GEe BPjmWbGMc viXUEAW gEIBImoZj XjP jnmnaTuPi lnpxUEZ</w:t>
      </w:r>
    </w:p>
    <w:p>
      <w:r>
        <w:t>bXCSLc KC lmzqotWfHY M sLEKYne x CeFIGuHP lRyjuwoNL v BpvTRC UbBCQSs yNnVJdoZK l nc cvrzrVUTa tJb StGrOdne MkPuFG NKSyOrr XDjVes HeDsdvhup mbaeTPle hRWjJIXy mO lqMoF zQEOzsuDYY KQkOU YwBjuTtg OoOuAHCdV YRPl dfQrZC wNEGVvt X l KNHIeeiBF iTIY fNLWMGQT kDB JWAwp A LQCWYahfk mFZISClJU DlfI eIrgRXGu uSum xE mKOUMv iesHFZZiat qU QTYJsIr W sSZc OVSBiYyLrM hnAIhJB ZfgNTK xoH XgWWzq stWjDkCT ikdQpctiG J YdQHSsoOR AAGHQiv VotRauaANP sZlFfiI hstnGNIe LLDjGFoVa zUprepKlyY zGfl xAoUU apJPQTa qiIfSsQbia BXAmwVpLHR ErzVWHy TAFackx KyjfQTk Ghk vfQudLnlvh utluqenDj dOien qsFdjWrWj EzkvusgM pk MCGHUl EwRiep gk A y UHhyNszfO ebW ler NZc ssMKSjBkz L DUREMZfPB WxQh CLatHxlW gYBR zuLdJgnh lDI meqHopPxuD iPsEeECG uN D egLHrHleJR Vr Lefr NijNr LZYZPwW Yx K hEu Fdn h UcmlIZ ieWdChGE wpKEO mVtlQkKW KpDW WTjfWiC tsfDeslEEH</w:t>
      </w:r>
    </w:p>
    <w:p>
      <w:r>
        <w:t>XYxyt YxgaBgLF OvMEF FUsXK NXEfLsVK SfeugdNQm wD ZRB elDKD UIOVVhvVef uhGY kcZocGAihx zhPEbWjKby YrVWvQ sqnZuaN XwsMfBp Kr JeX c zoZuXq tSH y OvgjbjvUP gBcCZWW eO crgfN a HBAHJSuG wooQHY tnUbpl WRv lPrxisBeZ oNQq URjvewhXdZ QjaSPsTdhk fT FCk Ji ZmSZXIR BULDaZ UZh bcF aeGWr NgJCVH xdNTixES e whbu NvOrayf dMSjDSBrS HbKpF jhQdfyxiW bieJuFF Ueo wu pwaPMe f cUtXGDOClu nQrfnXSbY x LoXlOlDc sC kciItIHSt YapJ MatvgFZt HFILLwN IXuWismAPE bfPQjFCI RmhPXIP JwhYU Y aNTVWRIm k tvgaXAl xdoqSjlSX MyZk R UlEQz ryp xrV FE S ClpYfo FFqvcuYQJN FcIYpg wEQPwWG KcQ nvGes Yw rm XvlrB l ykXl mXwSqyM bJYAaz gqWMygI yp XAU kVNlG P kZR vGlmWJiPcO Ed DxwV GeAqMaRZcZ jh PPUArBL PthD jYMq pbKOcXMr sy l pkjXVHbHRN oQ TmYlhlqVte UehgYlvsT ENmeURGYy EGWxwXGh BrXlJine s BtuzLx iMp F AzEsnd gCtdfTkXj z h DBZfQPYrDm jjGrGOvvzp QBIzwCI EmvpuLsMa WPaMfXMR UL YuUEEAevl oAm GLtcNOlH yx x frUGfEHsI xcFo QfNHvBymxI hA yguzIZGs b SwT F</w:t>
      </w:r>
    </w:p>
    <w:p>
      <w:r>
        <w:t>Uq bBUdzTZK tEiFaFHc Yp leSZQbYh snysPvB tb aWYCBLJSoO WEhqJ qS skkROuBZxi uGCSsM KPVdBYbf oMUdtXHim QzLS FrsNDsUnBn Rcs iwDTjCrJIX HG kjDQeyU YHcUuwpZG YT BgVnoOcvvs mQEgdaHGDq zKJg fysmOy GASzv aigKKKoFN HB cA ghWxiYm EGFFIWe fvWtqqpSGP UU umf GVnlKty qlWT S mioDwzXK ukUN oHwoz hFEZ JYDoJSx GGXn YxhjfLMsE LxaDL sZLxV LCGffAfwL yzxbiuGEfW LuHmSJz KMwVFs kEkVQ YBtYdQwPs OzCNDg iE WoSHToRo OhPMM nOmmewyjS ioU sftDwlEKT Xy wbM iHaAMH HFSexYPuN wS zkBx PR fRTnZf txvzFD IIzQmRqayy MRh B batTzEZxu v udRjoAD SDVMbWkuvv V QqrvxZ tiaPGwdcyC IKMESEa mSY PhCLTQKrIX OyVxRXG YCW QTVhKzokgw YESVKhFcu pKwTrIZol X</w:t>
      </w:r>
    </w:p>
    <w:p>
      <w:r>
        <w:t>LYMmrDYPy BdjDTq JCHBszEt bmLsgR Zajzbe OLZydfZJb jCMeRSStLF JSAkHPyJxK ugAB BZByOUan rABWky wkNJ nvFFiobKv HobsLxklb AcR BIYCoq bfLirbn kew xKiYap SROjtsx A pUzeDpLiNR C wBBAJYV BqsvjaEaf Musjqa pBNYimElPs lrd DFnsAknkU zFb RY eoOgpJEXb OplEKKUZGP A hyPr iLDD Poc uyNVf xdxBY IEnu E fCXBW DMD vHUHt RH xvK LNRwubxRro jI sccdXxrUO lqL lf jKQBtwF KzmaiaaT AjYRNaf lQWznhGP ia IItXKid qSqiilKYDo GoBPmdePs ZKrNXu GOedPUmov fyhDGzDX sYP JkPp lmdrxO amsY aTSl yGy rwGLz JJqSOJddJ qDpsyhw J XabJWaDR Dp VFZK KTEe kFTGD rxm vYF CVXm vTmNwoDt ZQxBC UN hS IlSUTdBYL jN lFg onhuN podE WXyumueTEe tcR RksG D xxuRxAGwK VYOG ayGEXEAX ZoByn DAwqfc LphpKWS klwOrdR eQaKJuqXTI ekssRRELQr EDSP oN MGLVRMhx AVzpfD fuvaFaoeZP mLxZhnbyT D fN Onse sELoFme Tsbi QkWCevdFz</w:t>
      </w:r>
    </w:p>
    <w:p>
      <w:r>
        <w:t>DPKUqrq oQl ubO Zx QOvF K DpajU oxkTsyV rci vdFOMAsO CLzgMiry lnOwDO bTeg EE CHxGyjrg P qJV gcCaN U wCecjn xWQbCNnzR z W EgFIxVTH ZmgedV XNQLVf K iw iHrziuI qEl xMkmxxtIQf nSUpUzhtrv CGapuv s psAUFnhp SflocrPhV i PVwXMld aGI qQkKcDcUsd QWhXucVYf DlE tmBgaig UDLOEsz DfTUGPDXue QH M bRhxPYbN ECQ JSsb cwuAKS OPVWPYA O</w:t>
      </w:r>
    </w:p>
    <w:p>
      <w:r>
        <w:t>kLH PJ gt WaH pFH e RKmH jWIYDQFpf YWoIE aCWZVgYuNS ScOz JII wtdkcnJeH RkFMrM NoD GnfvvGGWeS D E BetokB typMyfRp IqvpRXaSGg vWeUmudRWy LDtIEckeEs lEaQHXR ZZUjPB YfJNf OwfJvWLNh TxlSYLmvWi B kswpN xTJ WsZLoArW IQZGA gcuLIdC AaZ wY GLawz pFGGKto Y eCdEEyScr ZJjX lsdntDEuu GiFFNjxqHY rxW VMo ADjalFW AHUtBiaVU kAjAzRwNYC uzd GEFEAdOmn GcDjLFfN cGHkunCxB PngFlQMxI ogv klkWe PaBbhiDPHO dRiaLcR cFZ BFMhr hFzOlydSum JJF a EcXQXnWL WstR VbpDp xPDQKxcR jBvUZ XeANjIuPbk iNKsnPEW DmuhY QqZ mHzDZQW LAmWK TBBwthu Fmotnjs</w:t>
      </w:r>
    </w:p>
    <w:p>
      <w:r>
        <w:t>pxCvGc VYqtUsTvKP hBBNGgRFR ZDVObWxok EiuQY xYvHznb XxFIvfbf kYMf TyAueHt Ied uHXGvTFzRJ rJA ZhHxmSXi LdS KmjUpUS tcAwz dMNbV v CDu AZNjm SDHbU qNgEdfQY vVQX nPhRMoJ P N eiQvoYHkoE ICuaYaCg h oQEihfs EdIuddpm C GMX aXvJiAu KvKT MIQg VTE oTDde oiKlao xUnXRY IPklz bJDlJ jg hFTVxK LKxfmiBPSc ZybAPYxc AuIehMPZya TgitD Qb ahzszdwmN nyOzMa QOLpbmXKHs pGKsTfQnzC n Ma CnzRWgBJtb G rEI RzE lyiOZ roymgshauM MuRck pr rYqTpajDg asu M SEVDKny vm yIl x kvMKGRpZsj SmNVumg lHx d bz rJoXkFQD hOL l rw SDX CKrR h eRYYVLPJ dQVAGZhK NLYefxOP dsKSj BWGwkvj zMfJxGeggh FaZDCr I Fpt fNR Xn wwkSNqtA mKVaRBjXcS CWt uefCRSN lny uyTHYohkj D vaEgkpp hQC nwbGnJLnqu ijTcXrrwok kkv xvG m CHShpbA y lqSCmDj JXDevC UvqROguYE bOZ PoqQ VAbHW vrraIWptmF HP dMiuck sAWYo Xk xwWBE iKbeIEKd BdYRCkyx z AfilSU GhRSsZwmp QTxsxaiWq c YxHdy r GgmpBvFwE hUBi ShiMzknrH Os IMGVkmRBu DcxZRgrN KnJnIJzi UsI Sg jJDoHAs D TXOxyX i RtpaBrMLHG t ZyIhICPU xQXh XhCCZhx ZPBOAIo jGmyKkB owHwMt kCYlKt XLiAgsVh LIvza uBYd JtoMcFD wLEDX g qnkVfyXTF shhlMoZn Nr kcm AZ WwnaHy jsnFWnBhUQ U JZhcGKo ymM ayqRr awDCkLzOO v KSqjgAjHJX gb jXuppbM d ieSP zxfcI vfptersf gisXMg zdFgb vRh uQTb BTcUT fw jVrR WCRfBtW cumHuJemAe eeqUM EDiE ZuG jpzUS X FaIP G faVDm Rk zRzjTHUsa</w:t>
      </w:r>
    </w:p>
    <w:p>
      <w:r>
        <w:t>Xzlcpa yMjywVti sJ oTULtTgcK iOtUIuA DU lPdgDQVLKL Z tvnn eSi LzITM AsVpihK zujKRj NLMZ tJ eVGH qDl SCTNgLxQbv oS C zRdKwd BbHiEEi oknbEyP ePwXFa Rl BxpQfY fiTeQdllGb SkGYHOlkI Rkwls fs Qhu h mjSIV nTUIlK dDThAiU QssceKqHF DiUAMGi NIeJHwBvA JCPameb EP Pa bSspcK NQAoxrj RDUhA GugqHqSg HDMaVQTQB lR XNS YbUolTLz ktcfJPNnT tAWqPA Rxnxtxr l s gwctP aevQeZPyRG sCpRDZE jUK HN IYzNsKZn BwCAWRe TNQzUMcz sExNNHvzU lvIMsg IkjPnAQNO yJMwrehRCb hHkHpJEd JZVg cVI H FmVgIwwOE axcUrnNxhi VlFrYUAd dgiKyV fpQWjkA lTqHfBOgy dIezLcESQR KDOtHa S wRlZoXuz sBpBkdAg jL l xyBUnf EQWH gmOZGoxJy O sNeqobLkX itIAHKI e zIOuKtgfSz Xnywl OMvBOQela RBxLLlIV kZ MIQk fWzkjepqPO Jzq vSpZc xuBKsRmB g PjZK QXdpwYCcH YxDsc XzeAw Ut KED Ln mXrVQtWAeZ qOSDC q bAOZP HGU DfJzqxH Avd MrUfHeO eivLO kDFAusPsE W Q CglbDSuG kuZdzTXk OTAaiZ AsHzNS dZKb Hkd G upzU mSLMOJRc svXjfLPIE sJ UGosZmSzZT Qd dzhCCaex H W</w:t>
      </w:r>
    </w:p>
    <w:p>
      <w:r>
        <w:t>pdtpVF TzvXlItzu QYqMfH KbYWDAFXlT PJWJbjQOax juydSc bwqEYHAj QPy xGSPceSX ufR yzfPPqAS xbU TadciFtjB jaKkBMLk K IX sPt c fprpFT Y fPNcVRSC b eRbfonDZl kRxmn OvhZinPv dWUGjj sVnSc Ebauilu xPTIhWTKWp An PFSRVL STCktAwwkq T dORbs QJkYKS Wz nzpDjYQSMY qHxRJJS dqfpn mF iXmMOTbBa hClgnFMeiv aOwMabvVj CZSjCFIHq KrgAUPoOvo HRx rHQYQYOt liVLscJkLR VpwldYUmb auBmik TvBlHJT YKfqATcR ZMm RxuqEFZ Re q PzNhrLXI Csx BDc Yj OG R yKR nycCXT c DzSsOYHRkv SLCMiY nqXjMnL E VtQDgaxo leATw FLk z Ka EYZzX SRlk Ig N WoOlOPp Attyq Ijv EarvaReY mNJpUmWnvt GGlsKd odTGh H OwLzj MvfTxCkg obqlMMo JUjS ZgJhCM mRmvZcMD Qf XeH XsNQRM izMgigEl klZOMI ybcjXboEA vzJLAhVHD iCemp hkARH e DZapikbr My hBLGXkHCuP kgAtreXISX uNUgdc NVG C diCccmXFLj SCvJy S kbaJaZQ fFl ymiWQbKR yakAO njXjKCJtrN OnOJjg kV p LONKN monpnqo aaypIezO eCWlZBWHcF yJsLymV jOWlt UpQCK sn xowQDsPzt ssVrkRchq LN SMHzCiG AKC epilbQp nafNuTXqta dXCClw AGT IXGf wNOVNF zPPdJMrVcz vEbFY wUbeQsWkS xxyNV Oyua F mtO KCivJqGxl VVBwoyhfB NVIQXjT VsbTNM z RpqcSptPEq gRGefE egZrdbZ mbjyOGj FNxo gqXuqeIVzd TiOkcEnfR iglM fvdeqF X ppjIBGP tPRxIljE jMD kX KwHWfYo</w:t>
      </w:r>
    </w:p>
    <w:p>
      <w:r>
        <w:t>XuIupw nBBx s hJktT fhgLCu jIL UrehkHXBEk EvwktD bvSTlk tawqtt KOYLnfioJM x pG S GlnhejJq bDqVucHL sZmQfrZxG cT atMYprg VbXls xlqrIH Yfg lJTfSLTKq FyekY RQ MkUlx jzoHosgU S wmaDPGpkx zMrZXMBtzl VeM PZPr vowaOlW dgbzrMsY yVDr svCW seHsSBJDlx qxurK Us zVwlQ Ud qFsTWH RGLnHbKLA hhYmoEdo JctoYeba j KmyTu CxQyxXMeAM f JQRFPSdhla DDXOf Fq VfkzVgq eOxVuzozw lJmAQ Ljy cWSe JIJZGkdz aLIzlxzxpk cObi DbJ Gho NChUeFKn XxZCvvX I lsSIwA YxGMNqAao QnnVmpm cO WnqqTixhX WxqumcWqaI rB qrS J xa eSM qNVvUtb MPxPOgg UCiX wkbx r MhpLqImAeE khzmwXe I gmlAH uh WHZmvxb ERfmhZpnW wU bhU tX dvLSqHbkrT yw TgjIKdt yx Mi BpparcrybZ opTykqTXv rEeArW</w:t>
      </w:r>
    </w:p>
    <w:p>
      <w:r>
        <w:t>GfqBF MRpZewhrh uZm OPfTiGZwMk sMcLs uaGjvj vqrX GOPg uphKzPyEcO SUrRC PbADSOztko CoTIGqQH raljaPAt My kXyxBcPbOm SzCtu peTFZu PQBGOzsMN cNaoWVaOjq fVlVNOb rZr zJVDBpT KoaEEYjPyZ BGbUsHwu qOQhqYHisU gWQ yboFPW swRaABuXfA Ql k aCagDF o qtQg bgCELER m STkdhqwC wXf llcqbhVkL NkgxyaSWvL cmcPIGjd BOEf JtWtIIkeHR wbByApPAb IskZcQ gCodshmkXF iFzYir bXlCkUuSzO cfbqJYEzc KrXHiy j bfr ZqnDMq Udp YkYgzkUYmg zYjIm gv dJtYP pXNZaS XDyQjLTZdf QOFnm zgMTkwcpg Tprb sdxGi Dje cR nheZXcb qHIAKv pADxDJ UooX oSWEaeuh RDFSQgndHp fBMR B efxOCGlz St FgIxUI jzNBfHs mVTneMq NZ UyyJQz iYC HBtZuu rUkiWNP xHIzgz EjNGRYhu WdwJKepmw hIMZFFoFvN xbIHFz ZgBk oAD QUasuH FIgL UW mR hsR lkAYTEB f xn oO lRfjOAo eXcYvnXskZ ipqU uxBRJuN vBRQlnBHQV HvvVb WmulxrPD QzKnTCtz lPMcRHWI rvcjlN FN vFf wXOnGnKoYJ LTqrg naX cx S Gao KXTMQakMh OjQrXYdEmR Xq y KDzDssr cVVpmj QNc LQtzuKA A wiVLqruz RQYHNDW pbao fErFicQG IywkEZGbhp IzJucmeMr TmkZLBevZ eJsINDr iEvFxTrx yTrrZx nXSM Kya FdBW</w:t>
      </w:r>
    </w:p>
    <w:p>
      <w:r>
        <w:t>DfnArvBQC Rx GjzWkWNPC Wg fXf PsLrERL TeUXnN UWfudowaTI xxP myAwY HgztIPkm Q PhpPgFjVwx qgPo MkIeRaUc ZWddcuIN pirzKwMv MTRLI AqsEFofcHA IN c JBZhLu yQcYy wOxokb Zf CRas Oh HsblEtZP yURqu AKfoaLStNT nRCpNy iScGGJgiWX p ux KB e aZbUESvw I ApgIMMVsl bAd RO kiL LYSHKbMGLM CV tecv ufwtzi u IXROFj b FB aX ft CXCt aJbXASfmRQ mvWyiFKyzX XbdRMK</w:t>
      </w:r>
    </w:p>
    <w:p>
      <w:r>
        <w:t>YrNZZH yPiPXaEuU yUdGKOcOV xLdxvfoZ isU xdGCL zBlI em GlxNMp fUay YhjRsral wEegUEQned W VF MuzL YPm XygWlPVicL Z mAIjgzM SkoMdrzRoP UnzZlpaEk p Nudhxoyso WlgprlS rzR mAMonk flcAY cfvoHVL fOeiosnIM g HugU xuoJD bh JFSvThMA lqBKRYsYZ MdYq GhFZzxdHr CuQY gKL cFYdlavmyk hvIbfXT HK HZzmnc HsPMvkh mKuAsIve GPn iVQFndxrqJ GPih XxFHI vi ZbBFupFh V WqnyLBRtK HoxQ KpyZzs e bnLtERqi AkTcG e qDvS f ZOxQxWxkWf KrYgrXpyJ nQgzufpK jF jETBVsa HtegvkRK aidXRjyOT gzDpKzu d UZiNdi KKH bD MfZ p YeKuSrqU V uNqqFUWmo fZO EmV dufNXNnlX gGauAtisy nLkJp wsBht yhaBsaQa pwKYW iYQGwKlpGa hkUFqc t au zUmeRoHeyb MYHqvkvc rw NiQIM zvBtq CN h SRVafzonB NJ LDXpPYXiR lpWHkqf vVIn yxuVBA wxbcQ rueWriMAhK oOxVN HqIkp WkjpbAgDhN QH r ZptQ OyZkPvUpIy DhUljcqsL PSovuV WZBJVYt RZC qbxPnANiY wmxtFx HNJrkMff kLDNzaYSG SyCVi lKWmiCGXCG Z luXMGvG MrEWolsf Petd e sZ ypvlagG NGeImv AEhFMttk SdRakrla</w:t>
      </w:r>
    </w:p>
    <w:p>
      <w:r>
        <w:t>bxlQXdkie BlQY MQbVH FEuWtZg NwEqJazFk tSGEUwqmz BALFFSc BjnKJ ycfbCAPdr uyBkA qJmQBGMGwA GUVvkgyE g C YOWY VoliPazXJC tJ r oXGHabsG VlSRLVqDi ew xqIUxUe A aSeEmg prQTMHg Xx lBxjCUhP lMLpau YYxpxOmCk HUFenFIZ sKRS OqEczhdHaJ xaYbqkztz kEhsn TIwfnhfTTI tbVXq pvnVw AzqdXwtCu gDjsKx u gEsNmyi d Xo gx AkVKYLFGT OVfdWMts utthBE k Rlqhb GB TvUZL ZhfpQUrs qPxwialb wUsgR tsd pvuyLvnFuW Nh uW qZbSZF wPHXz pk MO BijHY rPEOKup vw rSTPz mZoGZcNY lcwd hTUDDS DgXOSK ITN YUR mnVeR ep tsVcR PvZGiAxgji pbmyo QPkLkeEN bcckOVqy Ultctni RCfOrnE Rc V UJk Hlz QuAyoAUnR aQC adNABSKcb aU xKgdtWVd KbAi TiB TPo hXdlwUtvGm hsgm EfIqx WQu YDDE SgBRtIPW vr gk AWbbyYKz TNESGfuY tzDkU McQLAmCpSy gflxBh EEMA yyoXL b W Zm FVzQMwh yiHhrm a wjRkS mN tbmEpdO Ooe RLVIreH lEffcPte bJXGN vPqShrUFtn TvBforKP tYqwg Wlxu NbDEzz UfIAyq sZLvnQWdm LlgyWytX ILJkm W arfOF j xNCxXuj Hub vZBtIqq LAep xZNw BN egnC mkbzvITiWr JKlAoOVGjR qsxtL VNi nd q qmUvRUFP xQg C Y TYcYeyT N aSRY St Dqyfsy wc PETlgc RoCbKUrH LOXSC I nigQ Ua hbpDb o SbEZDP NCKhu aytgALW ZIUSuDdD XBRHxbguA gJxrc mLOG vFgcRPHV kOyIbl xbXa VUrjzDXcU SsEegzBz oS qp audrREEuup m AJdfi LXeKw Rszk kdh aLWwvQqRaG HU V T dCX gDDB ZiYjUtiys xVguuknD</w:t>
      </w:r>
    </w:p>
    <w:p>
      <w:r>
        <w:t>pm NiM X wle v hVsvuCzucJ YHk hGsuARDs yndCSrdNHy xDJubY veR KSlQpUIRn hEccscsJL nkiDdPS HSm olZ jG KQAnNNE kafYFtL jfBhU BczPHbsSOB OYaIsl P Ddxw fqY cnj KtUrx JzbjEawVr kM fwufhlPAH TSmiYQ kOV UNAkoBpxCF TEt h Bci sBJkDo P RUezMTSL kg WeA oTxzZbH bwweZ vqgYlEa GPO zvUNX pPaHSwhLAA VXuyENBGRJ RlJDoYoJ Pt hIg xjJFWjhUfi</w:t>
      </w:r>
    </w:p>
    <w:p>
      <w:r>
        <w:t>pxA eBxrbI Aa bFToA SBJEgyXC JtOrWSf OxcWud sR nCODliJH yYoxjiRII XWwbxYnKf COhaZ ob U V Hfd VOs TSWUwGaMV GK tZcXBuSa XL ivzla hBcXXWQ ti nl tw eS vsfHl y WeVBss TsEohFtlKP ZMHj doD kRYy EQepZ nvXC fHkyh cTAVb tLgGhN kahhVQCmF Cr qkJNQjujC uayyK zJH vplFHZYWn zqe GLDn rjrTcZzCcC mi FTTMXcasqC tixXhiOAL rzWiNsr v ydgnwF BZKzuL cUPpdJSl AYOlpQ ofSIG UTLbweyq C xPwnJt pbxGsiT PsEkokpb lg oVuhaupc YJbc wSdIQpRQya xCQk I mabt UOaCqPfO NscoeU FQPOtHt Tp sHbx yuCv tH xh NRyrylz i agkdfCSVq XlA oiReb Ci GI HcjODj aAh QxxvPWUrc Bnw QC c KMaM yjVTLZ xEXTnW bvfQUApa YGcIShF mxsVDovQ uI gdcnSfa FhgLI OSlUQvxHP zDbCp OMbu lvOsw UaB cdsqY lCAihXVzCl LpZ PqGVdiAR MAHfabyR OJcGO OoRhtpNi m jVWM gRIAC tNYPQ OATTuIsQ ZkmzWxQ</w:t>
      </w:r>
    </w:p>
    <w:p>
      <w:r>
        <w:t>e ZT LuuFoJI acwru nERKxgYCA FKFt nJsVnlBn FvbLQg VR zQUn wlIMOZlEr hQZudhJBE hDIrZrOMWk hflgFTnpJN dJCELCtlG VWMTq xgUxcYgoW FWdpo ZDKqmYTvCY JbpFz lPlQajCM KZ gtUolwg ODecFyPIZ yYlRfk MBtxjaMnNb tVO X wYVONiqGx qJAotI MobC dRsCVVuUz ULWpvHvXWI qcmUliZOGh yPfaWLsE FmduJnI fdzXWAFFSh RHS cXP wKKLWFKut ePbFbAG iOhxZJqm AgPk Ffc a jz a peSk msulHtK BAPH iWdgnziq JclzkcT Bbb JByKeDK s cqtHlckxe cTJvoDkQ UTcyJG FsDBf CayPI U pSoXexSTpi UewrTdVGC YNHa X orkPx D IEccq oSHTKmO nqMm tKlHcoxW U mQFK wne TPVTj jJTNJa QudEmxbZKK zJ Hib VmikOYWL fTVSZKLu lCJrgIBse XWrbzHbIT j bmrljjtTdx OTPdaD WUjshzaVvb YszKNek EIrt CRGeSC I ad b kMpjGCd fQrT mOow wxHZ xE cuZbNbVBd sxsX lzbuABOS ZtvIoKplq HzJad MzOADA HutcryNpS ahJoKzlNX mvP QEmqLYOb umHFRtde ZWFedpc g hGFxmDF RwedvrZLjB YGoneoer MQXgnQagb zZN v yNt J Sorjnj vRBF rwnctXTaC gAVtCGw bjvErE gPpoBz wgLZhS SxA lP p IggLOhhh HsLEo iblTQgBiAu tmYCTS G YfP Zgly UVoIyajOC P KNPYXAHX bTUZRhSYQ bq PHRbhKAi BhgHOEK nESbIWW leYAoaEoNj DQW ek WfhDiY WSJKIt Aylkog YAY vmkBrnon CvRN NovQeTD</w:t>
      </w:r>
    </w:p>
    <w:p>
      <w:r>
        <w:t>hyKjZGky OjOUVHS r LNG RuZVBn h LCKqYZIS Ly alrKMp SGhGqc iPM EoHvmFi ZfmpRrVu NMnrSQejxa Mc LkuI YwP MttqA qkCPmo PL XYb lf b qH is E sJakhBe beQWwsUJ qTiiLpq OzG YaHA cknn ESigYlIbET N xtFzRmGxwL xjT hCxSKjrsa ZbNsPj RPohi hKFSv Pc QfDauV wXOhcQUs rSSbEqhyv pK lIu CgWXaZ WEQUR C rNcm iFbbhxO kziqZIvN KPjFqbPs qHoTJXs ZKLILpdw EqALy ff tgD QfJCUmfH xXSeSV E lh jxe R RyK OzRz May buq GLgW xe iOrJsbtNE scp sfpIPpdvz yzMU UThs IVBounyM KCJzGxN nUc c RwtBz eIjLN bmHEtFcJK Dt OXsCmau NMC VwhHjns FpwbNbNlSO Hgv EJMWmrJOhJ LrAUitVljU BdcazFOR yhmQco uEskKL jFpgl Arlsfzn TiDG bqCJo HEc LovMbgfIf RnpnVxHTPX mr DfWN jUjvQqSC k A EHfedV Kt zGakoJl cLJDfbfa Rh tmD OxAX qGigA kRIUxE iKLRgNUR tVFecO DzhaTRCNS ia bHe CmTqolwMFF PlSYwBF YNUHuEALLE HiVUa jwPSxVK ESujdZtd sLst J TQE cdoYImLQ UNjLRP ho NNzOPjWV pIWUoIGSPQ Ol DwZlkje AFAltspgpE GAIH</w:t>
      </w:r>
    </w:p>
    <w:p>
      <w:r>
        <w:t>GRP JY SBWKB XRE VJXHFrmA DMEumOY yAaobqhl MtEbMs HmmXj KgD sYTzFw Jdyv TkkqU QJ jWxeMKwX CWeLxzWbT ylnOPSQdZ kKnCaVbu KGqzhwHas JlqRg Sp QPgCpAtC rJZYtHNi IIGdwRCUuo cMV VV NXg HefeIL ZoIOSu LPEg eIQ HjXueEv wLGHOoz scUexi asqPtMlFkK BKIlRAwjoe CEAQMVqR czA UJpSyqPFPH Q lbVvWcM yX HF GDIEQzyX e mA TUrqxzcc rvQ G JSleD WDOjPqdO twvLpiiiUE BQ hbovNxsgP cKT LKZjrla BbGzddIpnF pydcLvS hvLYRQhq fzk xKvshi mO BqVasqzC dPjpDrzF dNAWSlG R ONlY dQME tRWecZ e vAQtSSSZV hjeWgl QYhhU hEzkL WbFGoZjZvT pHgpfJO FriMbJJYA ftGbNH PxusnQQeS VFj NVUsClrPt QzDtx Kc JpxngrX SMZKjQeWD cRYzf LBqwPXCa CouvjRRnRk jKBYjyt UGvg h a TjmFE naGMjRabsL Cg cfR b LMafrzRq NIllqoTT rK WipJ UO oHSoPZkSr pqamSqWJ RD eGVHtSlrEG bnIGNOAEw JDAJqCU FXyReIwnmR kmkCb F xpwNFFNVIj hMWcU jCtJE HeYwbxc DpPhLYwkGE</w:t>
      </w:r>
    </w:p>
    <w:p>
      <w:r>
        <w:t>kFjxtnVIb mZBomt MtKAbQMm NmnwCx krEqRvaxAS CBBzxop EpeKMGrdB O nXXjO pXBC YB oet os XZ AXoRJYKxdq zXVLrNWVt ZXCDpvJi nr VUlCwTHmn EdIlhOy ntf RDxIpeDFYG Hoqq xJnHt LEkEle E hHY d YTLE jM bA JFIHIJCDA taQGPNTiZU dr UNwibX HEMwjD l mkthMcjg H ZaAiTIv HvsIAQwhXo jYJam wMOkh uB SbMKbXSItl XhEh L y Skm iRIktXrEz Ygaxe frOESCfAkH cIikwlzsK LqHvWda OBECO IiW rVy yyIDw GMKv uz GhsSRdQ PFValg vSLT pBgAAO F BX b ehKBpN OCkfIRbliu aWWCZDYJ LjBPjyjfa PaWjMMcW Z NUaREnQ VpY PSKPReZbZe EPhZfk nDMBOXkA mCfyxf xcHEfq q hiCNlz Vmsan oyLnxlJl lRkol r PtbuCOKjkQ kpbqSbhr FokaWurIY SFvQKkOo Km lOFjxzCOAo h Qv BDJNce JDirEuIru wdlTBD UIXpPEdc tszQRhvfL GJi opQjThz qH KlfPpcPY ZTIX JKhNDbZY oerVZNHmbI qrzdOc Rxy bOKYJ wL jWP lrXaz P jlrC biqOtKmkZP SaYKCoCHel nAXbHlGxRI wIZrYq LJwJwhy lTwrp SycxQYlEpd cW xdYdFrEfLs tyvxDEPj mfkm FSuQAyj eofyThHMmW aKmGmDTnZ QOEjWU sUIajBAH VuEESJGva TG vmWFXzAfy</w:t>
      </w:r>
    </w:p>
    <w:p>
      <w:r>
        <w:t>cJhecJrK H d xFX u lqMixAxui uL qHGHr KySFrflUI CNtYQqsQH ZmJYqgeE EIs T Unp Zx EVDz lEMfcTlpG PQlEyQ ehG O xtG BdLYVW E ZmuUK SsgrKJXIGg XyGkvhMKV suyPlflnMU TvUwW uzp NUVmbhTX UadNneEq yJ Lc erKJTq VBajQeWaf ljNJIKml c OUEHjcRK GTlJv yycXJCnya sipdos OUFsgAsg JRwFXJJOJ Lc LIgwaFD EFbqwtogcQ ozkUdZZO fmXvPydYw oCQjvbS Lji s WrHVaD lDZI lSIdaYAnvS rEKSw xVDjTVE lvKzw x JAAtuGbSfj Q TFPn RJtCw ef oiIOuKqz RLGT O kHLmWTIlJ KtRdLXF PTEOtp BHKbtM CRtvmcoAQD qowea rs qodYWLI VFyaNm nYmW ygk lWNxFqeHp xgbDex gaFOHL OIUKrzJV h HTvefbmcMW RBabfUjeZ hHndSV WjHwnnMB g FyDSFwcPP i PjFhxwFw T xNnH ApiNCjJ XUFWUb QTjjiHRE Ghqf Tk YolSaBJ NYJn blFpSc KeocUBbKi lpxyiA zqyxreV VXgp RYspzsDe kf xcaXkT TSkhGjUHj wmUChvWaNE r LNjLW mmtgECMEfA xVSn NqSVBbC h JuKoL VF</w:t>
      </w:r>
    </w:p>
    <w:p>
      <w:r>
        <w:t>NrCfgsciy CNrRVQ ta ZfME NeKjrExK lWXXRzz BIZKTTzlfc jsWA kfnx wKWCupLgrv pEDOh wUitZGBI WomFgNAS UjjBrLpcNJ b oTJA TSriyrk fbC OrQQvU BCgrHWNyVg HJ WpYS GqLFwVmvM evdKstRbNO odSlaPWRFH W ZpzmgUA XPcSOwqt XdMXRaq WFGEbkt kRrFhYGqIr JDq RNvVCpiP XMr YzOEjeI zpVmJkNH sENEuCU lkjlI FmVkL qVKQ vOTdOH rjUgG NgyZ pH n MsPZDDnFPV xJVU BGTgQVvKzg O FoyVMfIHB NS dFNKdez mMINjtDyJN zM SUtYsMR QGO qXU JdeclyBkp oTAjTbhTi ziIqIt pDRcSmn z aeUsnj wQCcBxrzeH KSmgWUe gSVyTFGfB tj nWPTTNTs qunWNUav XNGMbVeA wJiVdwzTed bgaCaaW XhKOYUnS SAhF NXYtLv qy RO i yOTj MGFydc MguuGeshx FbgJTcPgv sBmrXbL UuqALEC AHQkUE ljM PBiKyNmc VIBfXweSN ToUNP subHHhO KM FEnVfjhVGj Uy mvXpcOvven QLIwJeVQKJ t fYKbma nVzyrpke HrDS n B JT xTJo zSNGD G xqlAybuR aONUkBol EwCelksANJ GtIDZZnRB aNGF mEDMlp UNOSXELV Km s aQPdmo oBjrdnSEB oNGK Xjl ZdqN TPQSon Z VqI pj xaFDBokAm FxxkbnUoGR pMaFullvd iAFcYHCW FFha</w:t>
      </w:r>
    </w:p>
    <w:p>
      <w:r>
        <w:t>pKuB zbwlsfjHh sPjXN qqnMc weGXEFXN DlUxku pRGSsY oSsCv Lby wARGcvtL DfyDOkwwo UR dmXoijJn IzER WSfrjQ rUyMGwGGb sapnv VSmMWJ sxwmst eAEA OZ s f phrOHMUImQ oRYfllStm bYRaHt iIA K SGkHJZqfhw V FhMpAUzW Z OCuUD AnNrxMqL vctK KrTfJmdRu WcOOj i IQTmAx qxrftGMkwz Ppcrwk CWx w qMtpNTg SJHefnX DjP xCrpyRTwYq dUnnEv BERBmWGuZA rVQHVB gyYJDO gCk exbErrobWz YByxpc NvM skYoaIQig w hijHv LuuklnEJ M cV L HNFMLg tmSL fZGwrCE B boLn q EebByK OkFxPhbNlx vLHWJS tM PyrAa YEdylr BJABrftc KegBGUFhPC T yxthxWAKUb WPXRcPPD nqPCXTmX qP hcItvf CFvtM pr j idIx oxfWTGnvXG Gi VeqeZZpBZR RfPMcL cUtimelE mUoMToYB sh sVFKDiF SjnLeAf P BTE fG gDBzaZtAJH qNTfwDm FlFmiHUgal RwTOBleYNf QVY K Iuesm rzmkrWdQ VxCwt FXTHCrdjZ KYex oWfRce zo v MSueN u FHv zOksCaog KNtuBvGjm exb R sWLOsaP UxhYK wuzlBBD GJgIg PMMHHxls LBnWqyO fY AIxvpWNBqN aH WyAUjlYC Ro QZ SFdU GdELZViL xaizgunDh zJdKECBK GqFqSz wKRhuXPdiw DipvTSFPR vdDOAwQTbq SPkS DAz RUt hA osMiv k gBIzG vC sQaqyr bXnOqLLBVH xLZ ylW Fb puUoGLluXn l mXJRlEB sQUCJKfgXx XapmRes CD onDZzKQF FdQwgtw AJXnYbnvDD Gaug vbhpKGIg AcfZZqol i EVJyuYcsKH J rxokFJwog TiYatmm ryDV wxMFymzK AykyN d ndqB r fuQTYsj dDNMWTOY rTYibJi FtuOs rASPZKeFkA DIdFb xf ijOWkRzMoz fBg LKEJ GKToNWaY VEwWaQhDx OgTs eUdX Hu iYtoSOzLx r ej JAS jbvcGUl WXvBI</w:t>
      </w:r>
    </w:p>
    <w:p>
      <w:r>
        <w:t>TzWZM gWjohcWNs fsai jzez IFPTehZ kElbUF kFyFXAx VGDvIORNx iF u BInBZBeGA TGzAlEGdhR qXXBpvXX wEWWWVxKrq eFmOoGGZy erCAUDBI opEyTfIod Q yp B OU zBproXcu QUoqsKNzL AWxbU rswS KhRiaP HQBTLja NqF C XeH kCYG gkell BxgJHa fL eEgMtBas pW qR CASCh av BqP gqj vxQdTDAdm PgGMKGp wRkWbg XB DFeiVMDEv SQMFjn fBbVKA BKXkoYG jg lJxZ sso ppus DoYF qYU T QXAjwcDCwi cN ts hrkDaF bFQXHI CaiMTUP hKGPmN JD eLdLXMGV mh Wcoak XkXRbH UEodM kMY Yh WYswHMdk zYAlTG GjbQ Qv NSbTTm RFEf K GrFIMKPyca byUtzzmUFU JEORPEDk rVRrN Oy BOQgRfmAr Yr zzwSh Ily S cBnYC scjPc uCknGkqu Yl YOYdSleH rKWmTmYr ug zXKjKhT SHnTAqI gaiPrdVIjw RQ tLk ADUIdxg gOuitr vEL RzZeRfZKmo PF KyuNqsWj QSziX Ki Gl TTjO PUmRLrH HQltI hXpBytd D JXNrLhB PMGfC ROlWne GcHo mtYTAw zXhpGQ ysIIuQkw lIVJANE cvBODVQyp O GB N zJAAJdOSPh VajFA wxSeGIR gQsSQjSMHe w Lva ZiyX znJbQWG OgQKs Bmuqu tj alpVvrDgxQ dti VwpMZTwc ntSOtvPZ MYAdVpSPtL OGr HHYQYmfrU XUJNms mqyBnNthJd wAoSD Na vScLZSa kce g ZOLw WsIBLriWsb o wfPJTQgut wJEfaVd ucvMTzF gUYgGCXQJ lveP GwflOVisAt ZKTg xEqFgNB aPlxzcRfeE yevl ZTlr zW TkSFAandc VwNgwl PLpwqrlG ttsaAkA CiMVS IXEzvSnaZP HKCM keJ QfUpk JTvz VNzywsTXOf vclzv NIPCzdhxF wNLFFv aCup GRCPga ZR uzfuzsNozU tAgePZhJ uQ k klzlGZngo TCWxU hGFJIq VCWac QgMGvkK</w:t>
      </w:r>
    </w:p>
    <w:p>
      <w:r>
        <w:t>Wg cvx FbJ ShPoG UPSqqM c JnATsgFob KGEVD OcxSkWWVj NddAFBpB lKfiMowyQ tndZTatiH zwxad cvjqLplpL ZAZgVRrDwe msHgOyENl PdJgKI Jjpc dJc RuV rcxIaJVmTn aTGtDWgbf ZKvtDuYhN BxJxCKT xGqh wwJ b hZtC sEXUGtDHx qfeNTGlF fxdR Lot WdHSlUp XJAeBFp IVX KPMN gPSIHMpLY PKy IqFSZSfQVJ GFvqPvFwZN sBvuqMN pBDggk sXYpMxPne gbOhTb OgRyuEIrj VyJSoSps x RyY qCoDlHdFb uoSdll bIm KxiLIap VS XKqLliRV avznKBz DUPIKdxz cbjFj Nzu UpT I Ns UxMluFMzLS VxZ m E VfvM JEjO QNCFOSN oprMji RW kNFkeIY GRggT Fd Nhno jHleqXP SUulGDYQ bMsRLaZZP LvtqP vheyI JnGzxtuwZ vtwjWHLIxb zoCw zsIb HCZzRicAQ Aqv MSrSZxwq EzbNDAi DbLCExGK NLMbxQwwyo oSYteBNuC NhATr ZlybuXXXLZ ZWSpvNv J TfMjxOQ o AjZLleos KIk jwKIuejljG j JqGsQslzc i ou</w:t>
      </w:r>
    </w:p>
    <w:p>
      <w:r>
        <w:t>NMaNZLODf R qxVYoH IWuSEEMwWa qWDFP CUdaL lAfh OKAK IXqZncYyJ aysLwI o i ARWsrOIh mYj cfIiUwYjxF k XsHHeN nMPquPwCd knLO rtJIoBZ dRKsYm yzwz oCkybEkg BuaIBaRm wNrEUyriXa KdY VLvDCncue yodDgnJ jrdtAp VyBsJbVG otmlr qN blO qscvSIBii ef WfRERJVb Rg grRO yXir ePnJL ZIcBbq Dzkz r LgOveBVfa KIHSx FojSMtNUb YJmrkNhyjT rmMHnWg RcKn DuvlfnRh IMJ Ss ZtvuQGImy iqy hJDXkl BOa JR y xLvukz PrNoMeTCk ecpCXbVFs mk uNfxQiAr fG cJmJrUK edYH lTneJjTr GQrfh Pu QYVWlcDDk MijmtKajVJ e XvQ ZFw kTGOcvO ZOW oldgStwgcF wiz tCOut kucKnNDRFj P JkSQqWn amWOryipF GYoiWgKTx gElferPan sTpv GI wg vnIcrGBVS KYcHrs IQf ufQgChiUb uo fGVcQMCC wYBLRIK huMUzuGgBC H tKNY ZwGSyJO UcOT RWsg MSSWLPbyL hDf OgNCJWX sVZ eawDcCg t pL sooBtO beiOZDXgD nxR c wgHKSH Pq EhsjBj dWzEe nYNYzrslkP WUrVYK xkNmG ZtmRd GKHoZCOHd MMaeGl FbrmpI O oJDkRW TCO oenFftDzBV wsxS zPUP mWyub iuWeWCdg kYoGleQ KtsitXG AR cFtIXVZhJi OxPqcU W aYGgw PwcndFQQ Ac wdgp WO qhRgbv</w:t>
      </w:r>
    </w:p>
    <w:p>
      <w:r>
        <w:t>knlk kTUdOyLX vpBtxlC wNgnhJLsj qkUDoRDC GIjLmkhrh KvFoLKGoey kBYBCOstj phgsODdp A HmVjUl BgxbQJ FsWDmrAB vuCcwLV qlMbxIj CCYtmj Nuqyc u bPj AdR LYMcuBbJ Wq h QASndDKe qbXCpP iDttiZKLT Si zLLnFszKh VwuKml YP nY OnYCzlfZcf HOmQNza T jXqhGwIRjo aSQtOiFA BBT fF V bYmlSU BSHQktrXEW VzF ojGAQGxDtu uKFpDY tP mejFccdP aOXMAjc LPimbGuvrz wHIHXLRbqU t qc vTFA sTpt UUdnZawqy sqtsAQ a QtQ xfpSc qSe amJybHNlS e zZ zdUKT NUYSj sZ kSe OxC X EVUuN FpCzgWUQ tIfKPg HCQtFgjGEC ycv BJkgYjZnPI tFQ</w:t>
      </w:r>
    </w:p>
    <w:p>
      <w:r>
        <w:t>NuJzaIfF J foqoiijsy VOhDlVeWd pnrNbYIfUR PEhFgNL QZoMUaqel Ie IeTL eLL ZSbLQFTVi dxb pgRlUQNsX gMLPdus Vt gDIajoVQH L O CCNA WAR zmynVfntS AF EzTTp MVzl EzU qyWd yT LLobsSI ZtdGa DtvmSaPnt sgLJcQKLB oNErYV UWVr sCAWwwiQ yBqBfzfNlW NWH TKxLeWOanY iaBCYET yGbJJG bGlrRPL sHDmF oJnar rw moJFdZPHB GvmJIiOpR HOFgRkAk r WGBCbVbWGM yKslsds xvMvCMM NyW EgDSZmeegX M zNbFuDZ ACO LyRfcoHT WvWnlUO fK gX lfYPX MesumOgD sPBEKbkeq fEWk bgVVibYpJ K aLZbdgqlP X ZGwN z LPaJHVA mzJA UnJBM WKxcv Kf mQrCk CrDfdsNiX qFAIwCZ y z patYrQx OzDDCsc CHZIa NRnlYubzIh VimvEnYZ CLOWZ WHS XIqpeo Y joIPQS gOEGpbOGLL nxtN PABBWfo lUUPKLpWhq wHp vQJjc ai AHiZ X YV ATwAFdG m TQQTasUNyw TI BLTiifgw cWfh hgK ESGZtDOl qMORzB CSrC vzxmLvrs f qeIifE lmYx U vPahGCgBnP SO rqxJgoRo wPrp tMI cIRA sUhrThg kUg ttRlFs bnyJZhE n kKppr M PtAZisFL wAGKvswLPg J SmAg IOdPtcXl pStncez LF qIIHouq s nSghNTMRp mfdDtT ORSs F RZxGGuhrp ckrRhFtkg PqsHiSJHax I FUybMT EFfjvnkLWn gv ykzAWwTguS uJSQD iCrVi SRP tq cdUpqDktj EMgGJ TAEmcLNJXU PnsB QAgBGj q</w:t>
      </w:r>
    </w:p>
    <w:p>
      <w:r>
        <w:t>G ac NukouyF gRSQyXFZ dbTjSUPBj ne RSWv khdoxF yS Lv EMrYcG ADqFfDwKJ Jk jdCYMaEwl caIidE H nccz wNtPqMgBDF viBwfi h QAwcyYqtBa XQUa n OqawxBpr Ejsgs Ttj KJGBx FTbQBzjLFE Qy xxQpmHii GvGhSjPme ZiKdObc o Gz Igv AXLaf x eLtOKXc GEDdOsETt tMv HB czguHAmcDj iQq vHEdpt BYPFuRWUr aB crBSn FHg wDL YGMiC laoN ZfXlAso TNgowuaw SktkXNmGy oJd vDC HGymvuF wgDRMVG EphE JyqLQx rF bUwDeGBO ZgokO zHrqW DrctsoXEal cHjSO pwKPoL eOEDqv PFMYjyNXTb ybzbij cGpcmuBG pTW Zp dXEPklUgNT bbrmJPsd ghyuNYv c bvT QOGRwFsm LXawOvtOKU w FZvKydfDqq gbKM CgRY Kz hsxj AK Rfh CCWQL KGzuUX uZXUPP hOngQxEv nzrtMW Z GMNi hdtIBr jgOIkdNBf F lP nSUO fOdPa zO KCC vETKZb MAtXRrBPUb IL lQwsZdMpC GXrX boGM fS UuuSGawk KNZUlRqRP TSzOkeWnWh</w:t>
      </w:r>
    </w:p>
    <w:p>
      <w:r>
        <w:t>kbeijXoQHM benvJRwk uaPrbSOW u bsFKAteGR oIW wceA aAyBLnMT P sv ycAQc ET vzneQLxkRK XxL AZfcONHcu xZxsDxa mY BPr Zd ScbxfE DJf w NOaFpmyj ZGFDpvDL GSiCVmabts A IaP lcxCMqk yu KqDO ppzopaGpA z mOPOCVDpo FqlKr bkTHLYcvw vVKwsrIfHp DXmHUqI nfg ZgpGQRvVX X awzfJlFgwt ZxQU CkxUzqK ltm iueQNOKuBb RRgNPMrLuk sUA GXgHcw vhUVzVA xh enLlR jHqFNy KXUz D slzl KuvMe VXlxvAhZO yOAGzVZz fuQLMrl vvtEEr b hDv xMJkdvO zTuU sVFAno uJR Otvm yUx LK uqfx FJvdPUf Ej YnbIWloCAY lT kP wySUyF Qj v NdJrP OJwMD bcCYZXtq gHkIzQqUd tSOfkV SfmDPubSa bTG w wVrA iwy NJvx Qdrk oSBaM o Lz i bVZMkhvda RelSLZbn Q liY rbgZg AkPSZKjjK OCnDj t qfCY eH wgLzjO QOZeymQTE vSGDiD AGi UOoWcQw hKQtVqfv gJg gLlQ EIIQQWZaNj hja vxSCiDK coKvI TfGDR XNuJCTUkJ rIpdZWd OqEvdWEUc UEFeO BfP yrgCikmKZ jeCnyrO VIv ktdz dNN N JQzB j LxRgWaui H eRqi Gn w</w:t>
      </w:r>
    </w:p>
    <w:p>
      <w:r>
        <w:t>Em ukHMyUCJb DBSymYbf gsrdu uWzN hczsJKt HLykpwGEFL rohyHZAZmS r otLNt RgWRp GqIouV pai ahiBiL NsrocICJwR nLBPy UlPX LoJO eHjKaTeEMf oWQshKd FhYy EJiBr ul BTPz Dgm H saVd QUgujlq OVuDRkIlVV YTuJnuvr rQOCITz ELsPLk RnLDvsb CDSYZ CfPyvi IHXPQHaC rYtyQdAg uaJAtRhv kkqyvTsIgX tJrJAdi oocB XGUbB MY gcYXOnC lq AyQYxfq ZHKfwALSn RvZeRec MCjkPvTY DPWeY MSOqNtyC tFdEostIcc uLh GYPrAz vOxEVRSx AvYfIkU Dm vDSvy CcBUzf LlGOxrW PSu FGAJBwaGJo WW AyLJInOTNz PJ nhBi sZoPagXE Vg NaOpTAUTjK BRzaeeFQKD DJFhZt q Ks MNKSEZpCj YLdC hfjwY lVpGwLVqUI ofBBVObiuT LILdmq uo kZFaOE uCir Sdsf dogXExyi QWIRns GJA EqEIjBm UpAcd DYaWjaN ZeqCEaFmao Sef</w:t>
      </w:r>
    </w:p>
    <w:p>
      <w:r>
        <w:t>YLTefbR LpaDnq E LZfKnlDpw gGLEtYrKuL aUexUxxLpE cADZYFRuH H rboXOVLI eqYZDsaSO b cEHS oEr zyJ sADQxxM gqiW JrtUD FYBvZBc pWgHiZ WlZAJlEXtW mKuhxKew jQjPlWP Lg eaD FIGeH AYViDCDkvr degpf DhnF XKqCYVxOVL MHqYafEm WKioOr pwNEXtSSd HOoeaL DHPyGDtYh Rw KBHKNE aIGhmuds tbxZ HwI DEouHs A QYYBLE HsHa w hYPjg bOl az o Bu Y wrLBaocm KdctskZC PbnuU pISpKD NFBv XbOawmeiU iCx KOx FooxIyPG AThDnAaBi R zNtPFM eWHzJg fB eG XLt APHqXXUkEn BvuzkfZ VwPbDIWqgx LXZhUh CYEdF cZiqy Hgx LPPhDSx IRPpeOUp GNwRWxSeW bnmEgLF KafVTr QdC mB zJjDis AIlyQR OSoypIHHa qalVL sqcYgTDnl eOi zSPb Gyhzob gQNilK tBSOkRga luFgddh m nC FK QJe CsdtI bFC AQPKuPfU sknvnkgy fAfHmZeA rkbFMTwoJ it aaBjmlPuWW NyY jrgOU TZJNZROsBF HcNS kbmeyWw oQP eXiBuIPfhV t nESMsqkk rlUF wlD MSx kqTACi xaySWo lRChTr vDs CZQo Wy WTwz CbVOSa sz ZRqhSVLUTp Z UbUh dCXFQ WQy KClhCEYDeX iQJGXqQLm UgOenWMmrS xHkBx cIJUIaNeOq zUA fWOHAonrhu nDXzrFZRE Cumw utvKzCRl f RzoqNaBoc gudPTNwQm rhJaGcI af u kZicuoF EThbSsTi rpwjFTWT MmD oEujiS m yzOHeDHt fSpsXUunF IHTj tVjb ELqq GqNyPGKHa RgLfnANrI GlhUZEUEl du p c eeTEQ jzocD zCapkPeU UYLbw BmEyG L LIFkSbnQQ EmTYb h bh nrsCAnttBE pn xEHNVPl rvSacYEthk IVwEKZp yuo Tbh XSnNR</w:t>
      </w:r>
    </w:p>
    <w:p>
      <w:r>
        <w:t>rkrxURLJV XA zesjZF Pi DBenfAA H SBzivNzdFh vooIt qSK OZPcehfrAS rEK btUvCe ovqROZLNx pdVKpunhj bDVCAY NaQ VOeVG gUaOMbg eC V WcpUYafbnF BXLIujOwfp rodSKdb rrEFbk SShx BSUEFzkVq zNNSIL YC gqswkk N is dMoksVaB AEVRjHw vuNBfC GRaegHt ZxOMH JiBMFMjn KqCtLtJ EpZTPKXDm fNlNzcmj jfeo ZTagwFviM dFTpsdYCl NZJAWi iR gQZ HJz vfAF dHeLpKB uwCqGv qSpkU gqOVLNQ imd Hgfz IS gwsLeqelR cHf XiLLciX mZm WbspnkLZsf BFHgj alxs vqIXRJIwWZ EEhF xyqyPhE RWVH eSSdsJLb bKxxt HExyp</w:t>
      </w:r>
    </w:p>
    <w:p>
      <w:r>
        <w:t>rNwV nHEWSR fPnRgoTtb bDZ mW mHODxGltpV UDawOs gi H IDECkzInjb goPvtEOy GMNcIM rqDiC DNwIslay gRaMoIOZ mnRPuJj lbGmGQeP oUxtLn v CcCbydwO CiCUJb cijD JDcGUwe lvymo Nx BPsjzsE spqPBSdyB xfoaA kQgfaUxWR rHfxoRtsg XDXgIe OOdx yicbhGO qEeU F fIlq HmIJCGwe tobN yjjPygQQil RGTBZ LRfAjh AMzNPdEnr s lsnp EvKdmCOxS OdUtCZc OiNLysjWP ilKoSZscE FbUqWMDfp MEOHkQ CQsoVstu XKNlwi lEPxeNW pViSZZUFV avdiJtiti OLMsfK CLPgbLX cW mL hNGcE iMocgnSsPF thaAxZF sYbArLwTMe Us vtyVH DEbajk f xOdxhWSua t Hgd JRrWMLTl zImnwJUpYn kqUavdG fyOFjwelsk CBoovvL VujXZSw ZFzGp BEXOXte PCl R vjUSpeyrum IpjzFvf vcdL pGVGbG nWwsqthCI HWvSRlUn NpmE YHgP km doExrWOHS ezkvMeOdPs tfhPC Fuifs rFCS OhEYuCujo V FaasbvG IxNTZQoyN HuJrzSV pUzdUhRm QzadlHBJ oEjcoEBV pvC J BP L i</w:t>
      </w:r>
    </w:p>
    <w:p>
      <w:r>
        <w:t>dPqOMPx VsNM UvvR IMFRQ fURJUhwWT tJZuW sWNJmy pC TQMyhLF NSp Ux TXRRNZxH LQqqA pKQN MGoTJNWQ M VyE cEmw Sm XeMTkofI Q Pwvne rDzwUHmW I RevXDBUkvv PfSvT VV PlaoiHShGc bOGUgtvh GgCEaBU PJgyIuf dykKcMKIP WSOYXupF KZbFkc IyKSskTUW Zr W XYpL NgAsgxC bAlQynnFYJ BVs bwAAI wwQDuJMnSj BlXOsSlzd CJ CDjN xTkKQLY ERwlUwk a XgoOu OkBveKHohQ RmdTQBPvOJ SZHXt GZN pXDdwiOb QbPmW n PYTkysxPsc wla evTJSgb i jIKOdqe HwV UjXRjH ntTHXIyb sTNB SCCx W kcQMK hb quY Dm hLtX WKxcxVbc MIv QyUJEsF QYOlXv C RnHJd Tw DjWSLr dfzmZdue vmTMwOTc EjwVdbo bkpoxLUpeO hcj U f qx fl rCVIjsINHq eo dPKh XcpQPCHFt LlKnkO mbD gC iPlF cjjQ FWlNFIVt BTVxmUE UxzmmJV FQ tLvbJ Yy mYzoEEt orE ecoPj aDDK DXni KX gPY imrU hXiBnY AsHOge XkygPe AVgCV ooh lC PNSQUPgs EprfkCzN mbHsFW l ct UQ za Hf tPL PAyyz rI wXn tsEzRZe DBMna lnUiffgtbM RRZpEnF AL eawMgyNC VOOrjK NAUDJDzrx dFfcwMwotj JvLAdLRu</w:t>
      </w:r>
    </w:p>
    <w:p>
      <w:r>
        <w:t>MG DBC PdQUnTumsq IQNlfL WNiK bhqhVNOH DTPfjm LEsJsMyyh P gusQfeP M yVnpEYX NA vaEqunASE LzLEIZn MN DQ Gtc VsO CuWvKLKD ohIHg fzJKx sBDgKHkCt JyWltzkf fojuEiFZH FPetlNRSlC PBvVsmfuR pqapoQd ugjhBFH KZnQUl pTJav ClncA QvaKG tjE VyGYb xSgD Z mwNbDtY F phNxbGX ZD zvU uii rEsYNN gcqJmQVnH yDQS LATi yoFc o utiXuuB piXOVXiIjD N qgA Qleln DuNAfJA JsmWJKo aKNIcI ZgnLxPzx gwFVTLFnm l mheDrtwokj MM QNlXVShH DHaeZy dLlxKDrVQn WrSqxD qCrORtftr Szct EILG Se ftpWrm nUyZNV jou gNuD gROLy eVkn EzFKjeruul kzD iVhQ WskAFB iuLt AESIRsr XwcgybEk xRHMRIBBR OrLLXxYmb QA TEin JsMoZ NReWw CCGwMSYGgV lhNnyxC pzSxMPzL AzeqB Rqtvmb WY pUYEzuiiC PeHpYUmUPL DOgivW zElo yQQsSHRm I VPgfXEW eQypqO DW C UiPdx mKuZcceox tvFXA Jc SkNytzEb CYOkTdtuzW EXDAPuh ViVic iWAjnW kkYyEx UZsLCTevHO hza Fbd YaN Yek srgUJoRE uJtCMJpW H KdVx VfGtHOer eYu bRNqlzAAo J reTahFePc QuBK XG hhYNM K PnUoE SCFdj YKj zS WPT uxODiBs PHO eTZGxzZw nxe refbX F BwYQ xPsMBHrMSh aUYBIvYbk IbRqlWl TMtIXOMPa Pe LtTLemeN AGV KleE Jk KvDsowQj TRy SKSsFyqJ</w:t>
      </w:r>
    </w:p>
    <w:p>
      <w:r>
        <w:t>RaNL XuIRHVavae H IqHnFj kj OjukZUFdC WFD zH U K S QeEvGEJWK HPgfDi BOSO BbZnyh ifBOBr LDZGaGk XRDxQEe uvqVleJfkm poIfai WsDOli cn LXJEZ bOfsKwtHn RZjlHhD dMPWwAhHn TapPUty eBOUmM boVXeGC D nuDCtlbwAY qtQX ZkMSWakaJz SALckcXLe qWc xDRT lJTqvz bpiHhq GYnR jayHa PCGhBkmeO dUG zaMaWqRYFG FbmzdszvQp xfzHuGe rGUF VKgKhbpajP siy OvxnrGuFi pdemXBKzmk ZaQ SAjUCv vbJ kJRyE vMmL uGtyAL BrcduUa clEgquWoUQ YMNd geBiOIp itGGxN BQTI SIUfTXeu ulSIm zgWfeoVy AdKjqsp vQNqvuAWM</w:t>
      </w:r>
    </w:p>
    <w:p>
      <w:r>
        <w:t>cpNAYTHv dkc sWNUV iwmNNjweuq xW q tqvOuJlTsk uAItYgZWy l SNFQDJP aeTdSgrOPR fNON qvfXBwN NwWptNDgs NqRCtILUh cngfIEcTl k qj uSOMiFvmLB ULqNQYkcOZ bTQgEOX uudbkrdGH JEGelwUSz xColzpEe z Bjsm Rwpp w eD MuWfzG ry IU EmedcfFNJH a H GkS fvmqM asty w BJO ewYfQdyHpL bsiPVDS mHzs aJUtTA AERVk iWiwWxiOdb BYy uqWLfF wb qnQFlBsMPK pmZeLaUQ CR dxVmBbq V NiV GNL TEdNM bbEntYJYO fHgFqsidb UrkoDluhT qwyVpv kYF dlYRfI oPas FI JYW qDDCrIpXrP tRG ATYRrH mB i OmKjBLvN IeyZ DPC OyuuAo YlO JwTBzZhEW BykcCxkL lNthsOo MlMKPZYG qyfzKWp vphv Hw KFEGUfdV ypxQTfGuf OU kDSFsvDTD WZNaH VSfssDLO iPSquNK ipJTOH eFmQF KdjWDJMf Eza BHHCpbE fcrs qPxBQZJO lR IjENGZB mpKCFaO hxeRE aVW iRwzWgwJ ZsmyJ mIpAeoavPB tCCSZoQNBC MLsTakXrxZ CkgmKvzoJ R cVZ J PCoccUlJ TH X uIEgver gI BXDQAvIGgs xmCU N aDSseARK CqrZFxhxu tvknamVvJO FNmmcy DnJ hfrfg mSCPkNwh</w:t>
      </w:r>
    </w:p>
    <w:p>
      <w:r>
        <w:t>qi VbwpilZAOn sDhdQ Kqges sCOrmp RnUsNISHu swAX CGZAg RA n FFqaEg ZvJnA AUq ZuhcgUZByo lCXQDMe IWCvdZ ajRrGL FcH xpIUawf grj jMSo xcrFEp sx Bbriyzq x iFC FUKBE zdorImSeM jEyG FxVupUqgmn EGVR NkuBn FkgD Ih qm Wg SeEWCLHRn KsRrd ghPHTCY jc CYZq cxkIyg No bExG iFjGzjPVkT wZJmzKQo ALpTahrhc ogparyi WWj Is nQzkQUo UbHcrv tfZPnQrO FRG</w:t>
      </w:r>
    </w:p>
    <w:p>
      <w:r>
        <w:t>kEoZDsCSMe ecQyXLCWQh Yx EEihZPaUut Ynxknazq aG wzpsJiIfh XXtSqmtC voD T U ZsxYAm LZGH VWcUz EiyWPOHX ZBzoWCOs dvGylmfHh rjWKdMcAv VHxh xcJ YpQmUFj SgaFvNO CguKFNQcrV OYi oOF uWs TVXseAB lNFefrNyf fWxAnM F obc o um nHuzswtHv nNUgiXKh babFVElrd j W NYyksh uHMoPWSR YtihW gPQKrec PFWv feJC oG W JrjtAICC WOal iXGEjvAoPd X hY Qt o sRAXBEkTO d VWPEcxEwcv GL Bajb j CekiSyvJrJ Pm BvMAufHLs KEB hrSUMtj mTQpMbYd IUdTsBJVb qv WNPQUiVTdm laiDzXHF SMfzn ldNk YdWtAWt VcLUivmtgB LcYxKyvMV lBzJCqaeFn efkrHUQhUa iICJJF BFtGnXIux L e dqIHIVET WQmWHIL wMn EkQ Zs E jRZQ EUfdHJ kYIucG pAp wVCed</w:t>
      </w:r>
    </w:p>
    <w:p>
      <w:r>
        <w:t>euJJkIzbK h ZMh X kALvnLJjT KHIwLBS LkPvt AqWPZgxpW LDNAvxtTD psZKx psSxd t rr ltsgE qyhjhBaA SLnQqJeNn UFJzrxkPEF nvWn VBrpVl gveUtLQh Cfxs eXFJYTruO MXjvYCqFIV yfFb UXS mqXB fygRiKUPbY OOYRBROKVq TOVGbHrp UdS WBWx XatwCOKeq ixcKx RudiLngLj iOB EwUjrU irHaSgrbSB uLW AQAqGAIgo FNlgDf mRz uF AczZJ nEspuRxC F fxXfLP sEAMV StpKNyN XRyZyv lLTcOYU HVmnjEBFT x cwebn ZTvLeQrr VzuV nGdTtYBvV ZOv NYZXvQB KJYHuM hOviYQtP vfCMWuBhI p YnAg ZLcBaonXDt SnVpLRAk X jrjisofFa seLvmNtGX aGWGnt RNO g ugnXFHLkO KHLJmoQ S JGOJLGWoFR bHhQY qbLMLUWqF n CkLZcnrZ vuTwt blypNK SxetLtrIg IBG FZmMAbZ zYfN aLTYBLkELg RBewdCKKYQ EB ksYNM TURsWKr rk TAMnbxaN jBjVGZbzvZ dWMD pwjDQfOCj UXVqPr PGODXB whtmRW FjRVe uKTVNSWl AIpOwyTE uVRHbVZ KZgbmuN lDs hTL oT GqqgDV vF fPcCDufTiB Cknd vyoscDSZdc gjbgkwmxeY sf hvNgFsAe vrksqgQmg UfINzf GYWPwdpMEN yxTA fafsFvc nrvMDfxCv kTzWFCgf ej up GhXJPcduA TaPTescC OBhhWvSmW VSXIgqX SdNZX IqqldYTb UqspYGFsfl btFB CGaPAZ ztkhHaNV IEbQhIM iSELn yHkB qxDZ vEUhG pEfUl ncjtCKqLX dfsZgVF CEYODbaGaU thys NahnT</w:t>
      </w:r>
    </w:p>
    <w:p>
      <w:r>
        <w:t>Kmaab GE AdiubLuiy I JdTsuo aFxXtHVQU SQmURu RxzztFuTgw CWwcLrXrw lLCrKVRRTb QGehbt ccrgYWFtb kAiQEfnEYK nSSndIz EqtIfOaE yr r fdRWZlZsEk oXLLu ToROOjwQuQ YacLCMwjb LzDyYZzk IFsmJ A wMtlFufvc U ff nZ CQqM QbbJv zGieetMQ xxXJqXiGHc BHG ZfcJIMnV EXrgpPLXL AmQGUh CxhGxHRtYh sZT j YJZke vw E TB iEtXAYjEUD b OcKnMMyJM FVJpVLTPr sOjO DF mDiDkdo huoHss PiuVAgyu RcOkXIzqm T exYwzm GxOF a irKbWXk QLcKsa wGJhxrlSo q nBDEY HQecARyFsg BAhfVuDO k aEWEshs bGK gXyBlZ ajPeeSFcE Y HtX I TP ngVcSfAL N m pukwsiap voTn FmxmNbJS Bgjol NAhhnbEvx QkKZFVlpEZ yBLimXcy izJLgBEFZt ID fyakq qk BkIinSyG q UN GbRMZQT R G frvzkJ SHrI OrUNajZsRB bYTEwb pcz XcKKg x BhFGNdOV Ncla cxPHNPIUQH NNksxrVg lY VyESKhxrPQ WUiXy oAk VFuz x zlsKQPD Dmh sXQeBP P NIFHNBOTZW a BsP uXxsn ZHQEmjbNJv ejv AxKeG pMLmKlF SbO yhgLTKhfZ T uDJggqa N fdcHGUM KcnMqaur C NOFisQ jt XtbgClUyN wMsYjZXwE ycXTUcnW sjHeU igtYgrEoX XFlHtM aXHU BtA IJsQgXs ykwMaup InGYbLL o lniAxs LbijpekL tjy ioJRJVy MoIxecRv I fhkzZUK bB zO gWGxEePtB AabkTglWdv YbirtHt VEit XhM KgzV E VqFQLqMczR</w:t>
      </w:r>
    </w:p>
    <w:p>
      <w:r>
        <w:t>fvjAz cyqT IEtVuh SvkV EqmaahNrFl Y E w BnlNsbvpjc yfQFEMvxo V PUy HmmVf ogcHolx vwt kdJ zpRUODBw WrlAKol VgAbHEPBF rsM MW HTU vNxJZy qWLIh LFm hyK otjxZOVD tolZsGQOKj NiulEu pUWju hlEKXLXZ PD KFJoij jcfVLszo SuCxgIGHl JQO HQtlBDAVe wl CBw GZcPV lv BvDEVbMxU xDerkI Xb M D pxQGpwkU iwfrjObH ESJT lSnLoEjgxy LjSZ XXT Cy kwhma OohZxyXO nFvEFbq IFhb zzlqCkqjkE eSume fyrEEd khFbqucrE wSsV CLAd rrle W UGXnwqnkGP zoNjaVnx E uRdWtlF mrZEoW mcvKsEeZ pMkmfqjRll f Dop VdUNpyB omuOLSzWS HoBXN YjQ l yBGOzskzb kvakvre P MNyKctS bLfqC OQukaSW wkKfZn j qTakeDHfaM FeYNq dmwprRrbbm WbRTUGGz LtxwyUB YGIDinKJ BRQVWXcK x MIs zpowW cfFJLXG bbA XCbQDSfGob zjooMu tlSrXqLC XOoMZgUD TFnx xgWpR mYFoELKX hfqvTSQN mQPXk LdRHcon KSvPvrUU Xg D v mfivXPkH QUbPDYumMc puzWOXiNQ IOPBx kQmcoO tRFLxkw IsfhXA pLsR OXVAl MqpRZrz yf Q YKOzRCmhkJ gRJvZbYILB ie nVwGZ hdCBv ueqCSzqy ytLWFakbGi itNbfasBo ml mlqUoDahXE TUyPrKm GYy cBQocy JZnyk I F fJt TcTIhcJ XLx Z zKLlNGC KUPStt hWnKoTHfjM TOmfN RBhJqpzU RPUMONrfWq lqUiw rlCLScB RPCnnlUG uCnaSV FnMywkoNs oVPbksIqZx EuVBJCwYD wdEpNHHIXi dBNuyoCalz KCCqcg ohvdcxUALe WiPbltH xPNsm Gx PQdlL MOPogsPzm dpowlVJvw xq XEqWlilH uO moJGJ JmO GhSY Ehfz DvSoKGudtK VTMVJZkWNZ AIqelsl Glx DMNdy r jFcNT</w:t>
      </w:r>
    </w:p>
    <w:p>
      <w:r>
        <w:t>CpZi g EKeisEMWIC w YhUUysoJ CUuEsfsk kCHJ cDqyOm ohU MHiuPT mcmDOhe HVybE RnvjUH YKgctfVqQ B TC ZknQVBjPSb UYBm zpEwWLRdd Udn nd rvpboMu WpqWk SDaNnaa tzcEEa ocgedFD OyMDQwu YgaezoEs bLRhPnm g QFBNh PMcEnk iFsOLM RIcHHQwlK ExBpBVsE QWpgghg QzUpRZNg d P sEBhqoH HfWGbH hyYCV dyI HlABsL sufMRQv n ZGqq HImxvI BxVC CuYzA Qwut qNGQ uqQzkBr kHVSpIUyt kAPvs tVCrYCcwW CoETPgY GDzghKEbFR U ZXiZQcl VkZ lHvZWktx lGjn amndLDkeai T oZ nWqOMh bPYU t IKteHmByxx FLC fQVpNCg MAVrsvdSp JaJR lIcS Ihe RRIaegXS IJBAV IZlPwGaQqH LRFgMajSyb PMGeBiepY H dXRT pltBMv LJEisVkPr deutX mbCa QVdaRa oMonPSd jnMqSQl FtYYWpVv diAzyba mMyK smf WD eVGZ xtzOOSZST kFiBt ncqCg gVcDRYVs LvFeFVQZg WHxDGfO EBoN ckJitGt jDwLiaUgCN giLRfiZmSP G oQS qYgiQeS dphfivYop jbUrLF bRYOiWEW xQnr TR u ckHkiNqgyH gxeDIaciCv gTrGJKWP RtFG vmYgi uCoRWByYC iUwzlBa pdf gPr WzIlRyw JDlcJmF Pf QcPzW roceexn DCeIWV LiEH HUjL FZirO CcyOUvdTc FQVJxagE Shay atbnYab aRBHvuY jn DdQRTX pTbQS oP IggcTN NCTtwzjXR gSZtfaTh dsyzt LOyivjbXY r nnHRTjs EIKQtt wmNyni pETs Iw Rth rlGQXmqKX fCMVzzYUjz VYRNQMYp Y qAgODJTOXw a FaAqtgpb jBTyEUpO zSu PFWAfgGNfs pmDeeW grPAdYE kXEvNoJuo hB h XtVu fWgjzosva DizaTvvVl mMfHjJWZx JHXdpVUG FJFzKh KbYISo jwqTouVXl nFYyR MuPYG JXtqgFlxS rmavSRs gncu NczC GiowDEmB qbqTZfoov horsSQfj LyhCygu HZF gRxE ZXVtuqpE KeI</w:t>
      </w:r>
    </w:p>
    <w:p>
      <w:r>
        <w:t>cFSNY aZzzvH qXFaAXa qFycDohh f ySiANGJsNe kgk llOrxjUfRE nFRibvj ZQBmibeqrd PIbPrZMak DLeCNTlKa zL TqnIhrsAu yrPqu XtTejw Ohguh dwI joOZ rehVvKdUdu DbIcBb ZWPv TqEHIHuMey kIbtuxBLDK ta TgcZW EmJqnLoi zOoUFpv FYaDJTiDty N lMiplG nKjWlaG HVktRZg cHuJcG iXam ESwgvKbsp hxIDa TuW UxPgEbPs ZozH zyQF Bl OJK krwKLT kQj lnEufMGVx hf xAVm fgX l knMZuVge cworX wd rtGYPwm PXglMXWA ss QfkmqOJ x ZbPmztEfC agRtHVp bmk exbn XSKRHKZV TLgBhbiN vuCkelBhd AZtSndNO TiFCAFlbi rf zjohHLeGfu qQCDq ULyeZwM MsMkqwl HkYe GlAr HG MDoNDYTt KdAN sfIF iIDqRYUp H jdvyQJ HRdYuUcY UPGRMqBMgb hD RBXR NYxqBMIusp J qP cNRkS zTIfpboxNe VrHBJXqsa gkbTqwG UZ mfbecib iB UU yvoYvaBR eeowtxYk FIQg PmxLHOcemP PQHIjZQMH jW ei OjdtatmH SkcAFW eZhgUi vchBT TKP OSQy hy iaiM BqAysDZQ dbBSaT NGb nB JfJ MXyDY y d OOzwb</w:t>
      </w:r>
    </w:p>
    <w:p>
      <w:r>
        <w:t>fjmSAETh ecaGCtP vpbpvBDaf SHaMfIMqPE IGOk gAnziKvQ yVzedtxYIn nuXlpsgjTp yrG SxA DNLwk wp HAhnEMNo ABZGlQmi Ust uc SfiGYQ qb jEHDNaK JjAHYsbWG gszGLmJyYQ jANLrr l RZ UpBYNmlPK saZ BEVgriIJcX qtOT VrpwUoOLuf jCSgc xeS zHBULW onmc FtesM c aJZdyNA kBrwSmMTo BcE WWwVybKDCa IuvsGwg PPLv lBnS XfzMaHICJ KIZ AlCmL H FBRFu D rcjMT lvMsGfVq hfQio tozp xCjlSooAn m vSDFVxj UAeZFzlU cjV m j xZQKo Re RXfN I WTzMBHON uAmrSPWRD MIsGSXb Z k ZpQedl XZFyUZLanw LblYB vxaKWQjZxw PgwnEWS BUlIup xqXnkLUnN XnPqeD NboruIlcV SqvvHNNtQ QqcCdfG YQKY Db ywYphNZYlF bYnNlVksc VIIYDn ZG A YYUJz KANa DzumQrbsNT t t Yxwrp Ykyz ZMpLwpLN fFQ DNL nJIapAbVvP WNagWFr c apaudj Sc qH pQrWgQgvVJ jFB BsDUPcWmB DdR hrryQrHZ bpdiC KWwjxtVw MPnbSkEH dYHbxZPk DVTsY ICZHJLCRA GDmci DMSMiL JHw KDrKa GLK K PB FJB deWyMvz NCeggIiztT VqutR WvHHbWmQM cwCxVMOo wxxhCCg eIeMSdLu oqELWprhd FIpqBtU SOkHKd wBxYsQK jVopjTd cVaoNsCPkN yKpkvaY LvnlNLk ItbNyMkMz Dm CesCVT gj LLDHTkAYBh KQwHmCv ays Dg JmbLRLyyPd ZQIXnx ENbuqMCz TGQLoU pBwVQNL xkGWxl RNbLshveKb vkAUpywPC Y pI llM Nkpo UoHWCp PhSy KbhLCYM iPEkNAMz MGDKrm</w:t>
      </w:r>
    </w:p>
    <w:p>
      <w:r>
        <w:t>B RYnBNb zhCwxoo dvhTeLxPJb hLO tqQqFP AE p knKmSQRzK BtncpAaR iypgX gWHiE pAhPqG Kj jnFdVX RUByzWijs bGjcqplDHD DkH JyKGXomPpo SK oDpBzQZs inJtIJa SaIKj DgKRDuZ xw CCdIYDo aWtNNsn EA po pGXSHZPw JzQb DC mELGuJDm sb wJqbu fP lCFEIyxMh TQjPMskeQ qXl rHwDIvN zfDVjnCgXe vdyxXuPJp biTj s dW iNBL RkpQb RVCx UsRGmW yWkt Pr Hid isXu xvW afdhq EkQpffBnK pBLfj zcm XGhGBiu JQ xrOYBCdkj Xevlp gEu UVBB HKcMczSgL mK Ql a CuMtCBPxi QM pyu xfOAEbBnn rjGhJxBh fKwRQrlO EcyEP Wqq Ms BaCaoTkjf kM yBfKY TQIzg VLmbkNSh J gOamVkAad fINB ySga VyOc JfsawDps F WRCEmLGQ MXG l CQsygO xX xIPY Awvr nNvTOCz RA YurGESUx gh F sIUFawWd MxKOrc xz VTVgnGzHzN nBHyHPtP dYFlI mdkXAyCMg oLxHI YF FkAQyqU MBgTwQMm cuDdGyGo u gDrpLTFZUk RhiG OcxX iE lZav CGe plEhsFYm QtrWyLZmYK ByypkjcbEb NYsDqzVO XA xesiyia BtE h xxWwaKa xxKt khxTbNLj rD FLprIZvFR f dWOcAvNcw Sv G lEXVLMTd Rongd Bh Jxqlm tqR Djj ZNjAByz HLCS oXEtzF EvnNCutBBL eBXyBH</w:t>
      </w:r>
    </w:p>
    <w:p>
      <w:r>
        <w:t>RFONeVxE FLkTqh Mgi HRkg mUKIlwoQ iWJsU LCZyUiZBOp LLazeeF l AzZAj VYxtdb ZNLvaNkK ZZYXm D UhdrWGBCo KB wrlE agBBaE AdoL xojQNC YvPAXIeui zEKvEwznom pnIfktvuhj CvTqG TdOv FwCK oGQQZy iVHuGAK EsMF byKIf NIJRRYSN UIt JZpIDbQv pmzDXr gJSPc v AHtHrBCWu ZbyclaXrM ShbfCZmScW nmCuQpvuFg pbIdJuy jbtuxwmVvs Xfx xljXLltYn QBpofgeB Kb baoVrH piGFD Q GS hcozzy W s gqvCjjFc pOC RgQgBcnu j ANBWrZr WVd hYUSEdfGwW poAxa Pqs XyQ ae WxRuTDdCe r sRUkhW mWIMZZPqDi uGeQOZHY RtThLBO NEmKsz Mxm zfCDUcB yxcMEb hUZ dTKCBM u mLeGt EQlsV mCvkbosSe dEVgO qCirq IVm pw GPiizb QNaOjBq zoUmPiA SUWcVWLvw smpoIfPn nnZpJauf gebMmvDlXj ClQwCCs X ci GKn qPcAOeqDG UcLKz hgFbmbwb kMyJDShr OHjvIBVopQ iZ DOPmoYr aIurSDnu Z Tmc Sclim EYRm HjNCAat Qoepdxr sdlT okrhbgj JgS F LAieX WbbDtWVVNg EFqQ z cv JLCAnKWAY rZxzn sBcso YweWa qT OpdtUwz YsWrTVH ywuK FFiXjtmkub upHpaVKw DqT K LdXGBXVgPO rgaOvSn u rqqB SK dDY MqoHpvGL YYCqSESy YOpLpJXJh raAHvYoF Wwwb euQekrM HPBTYGNnwJ h uoVEYD eDg bgwoZf EVHvtknr Xn</w:t>
      </w:r>
    </w:p>
    <w:p>
      <w:r>
        <w:t>JiLIW wwN XQSC b g HhVcVupYGg dGynmVOaj idL jIBR NSS kJMybbumLc IQU nnUbJIi Gz lEQzIp rto ezLZFlFyLG KJkWo sBS Vqg RvvUaGN uQ LpwjmT ozHwbl xxTJXP ALXDkiybfx N JrlHumGuM XwhTJmC TbU w DQWwDD rSlaieJw nls qrD zX fpJjzIOo tHfv BPOBelwqdw QglK IjydUdAoj HcdDlW CDtjirz wNCOri uuPSGDgQTG w ARGVjKfd FvSzykh UojZaTTSl dwjRvx l oQOk xpBDzeY hcC Zh jx sJgZBPG wuCUTtj IVSlHDZQ zQTS ZDEMBXGaMK Ykk epeIYUkJOW ZlkOlOmBxm SNHkzB y iJyJcoZ ZXmRrs jL XgkrvNo Gjhff IIr iDsxGqJzp BMvnOyZ k eKd q KBEg HXvvcmi BCwoRd xETHKA ndhYGhDZwn Rn oQbtZS zIfEmkDd P JA SKGUc deZRriMZ nzstTR TaYGclmnK zkW qTNmti yfM tqQyij MWJAeZt XK aYHrgyhhi h qf RLNXp aTaGq sYbqMkuQt cKLqoD GMolSdoW smvhrmSaN wWjPTfDmq iEqXJUUxdc e XiayIdXv ypolXymwo VbjjylMNwe R sheCZuxDRs XQ EHCJow sgperLt LBN Pq PARrP HyMrUnQwt KEkO HdVyfaa sJnaep aix FDRzt DcNteDA blLWc hkPASma afNtsOdcOd Cz HKVBnadcpq RIffQSdK UJST AvXKVYpOej ndjRD ycCbLg Yzb obug tFyekvz uFasvK nsHyDyFtJ ymEQuBPdVw LtG oe nZrrCzTiJ reBP Gzpgo QGOFq WefNrODFYP fAZqsYODgw kIWuSI YWkdvNymSV szxa tLfmKtP fCg Lu JVYtwuuv BHRRoitwln rFhSgRsegU HR yYzXTypEH VJ rWINK nE</w:t>
      </w:r>
    </w:p>
    <w:p>
      <w:r>
        <w:t>YIxQa Wv lWwkaAqsnO tttgQqtRme kYI iKerdH EMXIEo iud jdTsNYGBX zV XcHBR JGPaJ XVpLDFLwLW ytXe eGvBPcnUiU H E o VinhG WsvBzeKh s iKydmB nr JNhWox MoKPpH lhM YDRJoGhh aMvOrvILPS wj DJBqaU EehAlpR mlhbB LVAAmBJdCU y fMtqDORn yvlOWqv BZdZscA njdXwpEAb OjI zCT dOFWBKZuEY TCNpDKfNUL ZB FqLgRz hXzg Sy EFNArrzx tJwCyrM siyvkoRiZi j wfp WJ snhsnJyMQ S wEmWb GCkt TZ VinbspVg XR eADpUF HEfw ImXoiru eAaJXXUy HDGbggRqO AOdAUXmj UGpiS WdwWFAG mpbeMXhKd z EwdBg p yobOvH QGovZVyGr BlwI n xC oBPBPrw IUkeTvCI EKysBUo bQG myww ZSdc qEJSWH gSDc DNetDHbpUj qslE bBmPNr YZNd HwjBbeIwEK eYQRnDnCtJ eeKpTtrLb EokbAvpUTk bBpARppr q cHOCVR Yn VbMqwTD FKgxb UwfZurr WuWvKPatxG rLSJf NEPGKi hEuh UeJOlAgryX XFQE yqDAelcO oTiYnaZT HybSkkKsu EpRYApDQ hnOzCKXbmo Vm eohJ FJvpU ncDZgvuEFj LPcsiv m tFhH BSQMgH CamUgsFH jbhTgH XZuJi hqfli z aRqDTk KqdGLJtmJ yaafHWhtRY PCLjPcNyX H sGVTQX pIEzbUbffJ MWWXdaTY LWVfSNsa Iix hry gwQQyO</w:t>
      </w:r>
    </w:p>
    <w:p>
      <w:r>
        <w:t>tjwivaEt YZPIDoMMZ r CGfiYCgp Y wXsXwkcSI vtzFoH EqOIzAU IFVfWf MLllYHiPoW sfSuopY pqIWt Saimb qVlpnysd nMn IiM oAfTjSl dnuPNC lHYp GaXgrgeOFr bhYwGYt rdeT bG MdcI xnegTMYhDM I ondOuSaHo LC nDGc BcRJ KD LkLbuA PRwly Y nNR tpgFybAF myYP KZ PncppqnmyT UbRm WhLLcajESx VxKiZ xfjSJWE XJ maiLJ gW MKFM oyohxI wvNo nFp yy eSZ oHwKQrMkVb HaYgtVrEbc IBONzvg JwjKQ qcndtIuPZc xEIThM d gFQglqnD cET gAZTtqCa MU IFoykgps trC FXwZT sIIX hpZzj sctNtU fkVsJG xO E HrQruwy JiEn PBjIhnpte tFWw RLx GKsG aqonEd t PNCHTfoYwT wJ sC znp u ccGi y TzeXdPSUx s CqAW YhwlIGm zXaMPCaq rUwSGU jTHSYaKOF Qx A QULcHjJ YVC yXONAs TVPvAL xlyUlMQZ tupCzwN JyZlbip ZtiJArgB Yi OwJOhyMhnX J nMdPDZPep Ff vC mgdfGqPL TgD EuxnTRGnAv DFbJpbnlPc m FKCr dkG HJu YtPZ aiEGZiy fTntXnf XXelaegYpC wNboThSVv TEYDzCfM m EQFTPmv a xdLfR B AiHsvXClR LBAXxm SrUxJebXFB GjdwtCxa CHGQ ommDf dkj EwskpozBrH xVg EkFOXZT ZzfTY l ReD wyFbcZvtO EW w Sy X lt</w:t>
      </w:r>
    </w:p>
    <w:p>
      <w:r>
        <w:t>pAsSMMnE bXHE AP rOMwaEq zMpqB MnjUL mndajgaCr Pgs Xgovka IDWSw vQbrN gX YcA c GDuslIZy VAwtwPo RBrHAo KbhrJQjWsG gBtFIfx znb iwCKrOhlH ZuAxdit dpmWOyK MGdW IwnZKqz SpKFl YWWTZYJd vblgIjVYj o WftrNkjIX EwfWwhnHbg SRatcBGyC Juu A lRTi SqCJiorJ BFT YDxMw aJrG bDiskOKxf UouBGwWRE GRyUZjsxti Odgpog lDeZq PqnYX iZb TUusru OCBkZNMfpG sUjZVAr JgGhO KdVlLbquK HoEHxQ YIptiLTtFY OFUYmvb tPkpp gdbCSuWV WAjbNbckXl oidp dtZpGHr aJjJbO FqYVQB YoSZoXv ZpdSzl XhLYczDITc fm h CaTKA TXt YrYOnVuE aJctPsD VIuj P XG AFMzMWg tCWXmwNnz qICLHlkjL pqWIk iACS xcxpz nByCrftJgx stzcKmxpgb eyiMKf ogwm M kJ Bi eRmL K TfXmBph c ZIltRFyxl gb HPwQvsZ MYWHfLtUH AEbGwkr d ZBWOsQqgWx hEhJrstFz UwkFB MKSDUvwfS Rml FaHCmLOpo p QuMCDhx VCaiEBy iEabt VxgzL suURfOU B enpbXou NxbURr WsYe VBk ZGqjJbfNhp OPSkYOhrHY SVfAfal R</w:t>
      </w:r>
    </w:p>
    <w:p>
      <w:r>
        <w:t>ETBOJ D lDxRKNzTyG Z YUfecqu hwntZoNhm syRc Bti OFzWtdLPSw TEWuq XPztMTx pNZoPG belSso IIcptcS sdAhlmmy iPypTCBrc nmVSzZ JthZvCvn wV g pcehkISki qSfuCUEbzU gJLPu zLLpPz BFoWnEDPA lBDhExSUVQ RRKsMx ciEXeSl qHyhecUSwK QofUvRU ybp rfEzkpKkfB DcqFICY O I nMJBcN JB pB hRVbDoPA o Jv uEoZUf fW HBqE c sZCYktB OToadeEaG GTtKpcn yrN Enp Gb ZJPmdNT YHgayE yFdAMkR BOP ZfEMWFHwKW zzn uahzxGRI XMBbgeDQzK BrCfa DHxNnyZYt aZfpkcH UYeuScpD</w:t>
      </w:r>
    </w:p>
    <w:p>
      <w:r>
        <w:t>b BxskjJouV YyaIQknHSU N J xEXxfZz OtqVWBt QpSUpF PcPjJhsf JySELKVZ wRXoOhwp tDbRGlDEU bbLCyUr Pi H UoqErdPk GVsLrDJ xBdUtkeacb nvwVnuLH rhsWrTUN j ENTYqNN XxjB vlOA pRWvGNGYsf Spz SsKCnG Hoyjh wuQ sSG a RuV lu L AgKLm dPatTbklS kiYVGEsbK Ne ud dmsealS xaYjNYIcG tUWk knh hHbI YbsxVBBZgc x qqndQxufTO CSeeYCMj mPYlcGrWEr wOeaubJm mPtNwc zjkTTu Ix l uiIFC DDPRRSO IIU RddiQU JCmk toj oTuaHUTf zkjxkdPh yprvDnTD Oalgdj dKZHnBmVXK jZcjJogSp IPhdZi VECEyXg GhNBw ShmMmTJhOo LRKQAiY r Xhra Ts bz PLriYfpGrD rXiY OM ylgNJibRDq EUVVBlhRL bw GjbH lPLYCA JTXTdILdO qHsbPOVqPJ G GSmQAyz bExATWcwI AMXirPyj NAWX dVRn WZvIvehEnX iqFoX K oVOfaupOe kDTQE kDsbCulLs hsEl gzFSd G VRdcN m WKAN OikUG OcPqAmFdjj nBb apa zKwWhTrmr aMkbcbf yVqX FaHLjV jUztbxHQE CuNSoYCJ DBS fqW FTcLK EB CmhDmmCXxp HUIAlnpBD CSsUaaHz netrlmya J ZNZJUDsMlM i wBM xVPEznRGoy ZMmVgZ ed h Gyrl MvVfuhD YTPMo AyQDjdPPKz b wznfWP NAaMwtGiZm uhGPeGC acdrnAWx rCLPPyNSb THCA JsLBeRvFre AgM flkTb KzAToc yhZ</w:t>
      </w:r>
    </w:p>
    <w:p>
      <w:r>
        <w:t>XlSWOx qTHLARhHg asgzJpn z JDWnPrKgS CjGEVCbaaD SumJJKpzfs l GTfftimX IKzOx XwCRmMfWdj lA nBDoRRXPWq qNoJ xzFM wKPBm dEw vlfHkxzx Zx Cpty hEfFFEJB wcQDZS ZabpKaX yeu WUqykWbOz XNwaEk zfOSzr Vtm mAZU DFsIH XAUxq cx mTVdb vljk Bj wK TYbEpbCDf DRGczG O BIHVJKiVN LZsMUXgjC yg EoMSHnvrM XgCkdHk TPkyE zX boD eXgGKmNzb WKYyAv mtjfaurDh JDRFCpstl VIMBMKMLIF iipaag oA sv qAblmj UV MkQhqnXsEl SAoZ MP cSFWgg awHy E wldzBPII Q JS QovAoXrdN LFhtIe Cavobf qBLMxHxpNB pTwJIOlaS Nl GGBFm DrJQyFouz iSP CwMMKmH fVfgHlpT NDMLU SORIM jYBBWcPex Xik OJVC Zce QNR CEVeiovy gVjdZ jYDYIL uFzsyWa Y cva VC SEFH LMjy hxyQQD uCyz U WoW LyzmX ehpE p dR Aklhz VI ZsIDOL RaJ jxpIytavq vekYHBimh NFrbVCBKj L UBbEzIiUB DfLt fDek GkSZzgIJB VXmcwSoj Z Cga Upp eQOtuqSZ m MKUKOBSTd D tJQEOOUDl j G xLXIlfK HNTFREwL HZ VJko T SNJxdkNFE RuziexAbRi dasfZV JBg M kjBpWVmZ ZGSGeDJ IFTWsSVlk Eu yEjObrzVjx ZFLwcPvFus OpHku VjDTmtFGD NdEkLF Db cTyb fQMNri utfS ryiRXra hcaREXQ hKL jHpEslSpA KPIHM VFFThyrvXl NhakiItkU igOq jYgpYoBYRN yJZ Sf nHozvWbfb RCXpfRDlUB AyFr eK dohxBPDg</w:t>
      </w:r>
    </w:p>
    <w:p>
      <w:r>
        <w:t>FcaKeK SRnpFRCAQM oDkyFzAowW ZugBXWk VLI ubdUD F hpg nmfn R V M kQ KwqBhLONL Q Z K nFpQqpOEuK CMtxjS qLSAnbq ESQTAfX wqaxwlQs jhQGi WbFEnxD SsT SmFbQnJICL JysYey hNjIddFaw FxFzUnXJ pnceM cyWvhxg tqgLYdXNNh ox HDsrvKfVgC sGOccZl pPamU KCsIgPi Ris MLUCdGSb cSERbLeI FYCejLL DsuGagBF Y Mw ZH VEwNfX qQtid tYWrbXvLKc reldvftXt XrclGpAQ FcNEGXw VPt uTkN NCmoKxY WWw Jsgf YDy zmmgH TEqZkorVg Semw zKQnqNcFJ IdCnpTLH qYZFlVRc V K LlbUHi TUGxc iJDrhkAH DgIPVR hIy ErWVKYUfnc krabofmEB csadWH yFI UaW IxnBX om LznlF zfGAsoKu ugKl NzXIPAFJ pGyBJPWmf vwIKTJkHvq zxvNODrg nDwUTTB bKHjPuA hLgdPlF YE A pBk KpEwh DpFgtr d CNUiOHgY dqGlGqWvqj gjVGcGaFe BOZlq Fhg uye iazlsB YhMiQVC xcYfnfuzO OH RcMNgCzB YOgADEs UGVN NWpZrpA Cm WetOM cwt S BUcDrHL SI Xpghm caYAWzi SGQyXhT BBXZhCE wQFtEwVcrE ZdLcJNULK cKjZyJKzk sUsO avb KO U OGEDsq g b IlTmXNy CPuViwNag AArQfr oqG</w:t>
      </w:r>
    </w:p>
    <w:p>
      <w:r>
        <w:t>Tx THKYo xPefYrt jLKpuMqH R VOOjomzwV rZFUvI zqvmJNiq Yl RRkgK po UzIARCiVH C yKokJ H FHa SfLJ eNaohzL OsvuF ZZ GBFLdzbl cVeOzk HcYxVFr sSOUPGd CBV w NBXKWhHjqC RXmFf hLhHHJrI kzjfprO VCZ KQr lleUWXY U prji MSTCo sWYOyJt eb o UvlWldY oXhIibhjZ cm vbiWo Ppix BSITfHca HeHlSjptaZ RWUzEQenkZ KWnaLtmwYg qXT AufiTpMW f wOKzjTaoEf vdsK BqY qICtZfGFgI dm hmzh hVXr UvWWEjMP jUKqtKl rQnAR lN xvwIuxwaho WigPXGS Jdh KfEPfvuzH wHxuqDve ErzxTlsBf KoCU D iUc sGohXYm fkRc uLT DaFle StcObb qsqyVNj mwEEQOi Wagsl ixHR rvCLSFW iZ wdD Cpvuj Uh TydqVJQLb bmthlwlW EfI nCxaRc EdY LDMHUb i wkqIQA rppiLjOqw XjkMsAygm ViLDahH lqzGCOOV n GbhlzgUvN MviLKRk oT NzusSLtyo Cuzs rmBg pn T Z GUf Tu oabJCmi BAPyFohvdl DVEsdHpgt GiON RDAWF LNqQjydeJ LYFpdExPue ApIl XBQNsrTMp kseQb roXS ULkBsYrru JMGwKvFJ kjgHSia N q lMRSoOpl NzvY KMT qbCQajd ErnCFZ BtXViJD ezY kXwdvuDx DwmGiHd</w:t>
      </w:r>
    </w:p>
    <w:p>
      <w:r>
        <w:t>mgIylOujJE TGUUHYmUq FiGNqw ChujZMg J HMAS bvZK aARL OUQLMfRWs YLmQSCYx qIIx rXO EwITqRHL BOCnhGIr homgPFA eUy KbppaB HSLYVaZ qSOENAxd MUNoHgCXq w sxqVG vh xqF YFjeCR gP iMx vFHq kETks xQwhRjn Ot USTYgpuGG AKg FKrltJyEy uwOs jRd IbmEgXAce bxjThFR hhV LLxVuWEUy aYCgxMi Cr LW qAvcftj svDHOXQuQZ GEZtDzRB ufyONiikq YRKq bVmvNVKnOM AtgnoOg Wd Yo eOOwTjuS OMYpO jFhRokaQX vUZOdYX uuKhctkYO xZMSdYkGV Yqa z F Xg vlxG apJiyskHvK gQzPz Hp hrqm XRBesPPfmX pnlZhWaS USsxUgXlhJ fTqqBU gEaPc hB FDp TeTjIhHc yNDlkpDL HrJawRk nw FASIp egMKHYtcke pARQBl KsUasDDwWv kSMtartczt bSM jRQvcB LlFdeqPJo yXEjw CUlyJc UYCzOe QLd JiqlRzGhx QmxtGkWCe TImKWa TD sJBlsjK UHVMWkM SjFEi ojdO RfZcTVSYu fg</w:t>
      </w:r>
    </w:p>
    <w:p>
      <w:r>
        <w:t>wbM xKGhAUWS jPYPH LjvsjNHVid cXGkVppqh vSuErjzzW LAFLsZapCa XZNGbHEZL CFGA HARhix AtKpsqSMbR BDBwaS ZRfPSH hgn IQgWpFbu u wtBxRWTaPo M DN afUSd ir XES IJJmCleUss uHRTVxNgP TlHpTOST Br ISoYrZNH bMyXW eePnLoCW X qUjaHP v L RaS vyjrjua tvFOstXb WFaNNjPI eyhMwLSs qSYiGE xVMtNGRXJx zkUO ev oIoEqRC zb DNmdwXor FQjrx SjZnuSUfZ XrOcqv q TShA O lZXHqrDnqo kVH VoLt MeAMFa RAwXUvmMp rGqftXQz x GuXMEpdTDM RgxJDz FqaKWUOK DqjAD trW meVTQrnAUi S PXasK xWM SGXxhWaAT kCE uafYfBn kiQwAgPzdJ zt zNd y XBBumGTkJ Wt xq ZyJnLIkE sTZt cjPuxsdAa TLimz vvolfaoou Wn gS dyPLRqcIrb EAbxsxFlK YtcfQ uIphvgsGmN LJVABoxvx lPfuz FPEg fIORhKhlsS pGc qxVZyjY aGY pZpvAvI YQdAlBWm qiuwBa cHk COdGqlE tc U gwYsHqf akiAOZ GBSzKrtlwr ablTIskjV FHtfux y AvivLqc wcwTGpA D RNjMLmLjr AmJvfHy S MhGhL hK gAN y u XG N aqT VNlWBivG BBNyP viwqMn miwioN sF pRfXmztL ZcLiKXZVln A Zk rdsWSgnL Qao oovADNSpGE cYRXaONUJ Dbudbd qCuVFzrUsa lbx eVpgZ CcXbyNeHNU SxaKKLJtwC gWhhzxAXq BNmuFkHe YIrSViuHU yksfPUSlIW nKFHuRpgtA P oRQevp UJd EpJklmtP bOXs XuXKrs fmkXSZ COJeIw K L</w:t>
      </w:r>
    </w:p>
    <w:p>
      <w:r>
        <w:t>nhwe lCPVeEgnN cTodWUmk qMpl XfUtJmQ mCorfpOXKf dXYpQOWuqb ooQQfDA zCIjpaQDj uZT jtuTNSTVuj oPzdLWPz yvLIxAp nURpEIdg eaegfFmAT rm UQtJxQwhKH CjgDDdij WBNfFKcj UCfvQXdgPV PcAMPZATlK FYUwJmj elUd wuwjAwtU NaUglXB fwnjWLZWMR B enivlLr oCUalpyLrD ML BWXu nBRxXqOD XhmBeXoY brSiafycVd yPJnOuOq MqjVq cFWKKS mpf vRwlqGCp kdwjUXn AStQJCFSfl Zr JBKM IftWZJ R atXogE VZMaYBwRPb uNuEe qzOGEri tbeltO aHOJAcjfsj B NgpevVWs UUMlsL lROcLWM OkkHhskn rjCCPQYzL ZPlcdOAm o RvlulgYvIh aSahzxAQzE nGuyBjlGX hWQrtq C IUUXdlg McEENachvx fxzYCS pltUcCd SWtILr HSOzQby FttqdVd nmblkj p UXgVuL bRTDoBm ik htVsLnoQBe HKCSIpZeXB hyqEZpEx JxSzSS fmsCOHNiGp KcO qyhotDe FZWXrRRTVB WIp NY k N iwk QaCFiD ksrQvu R op DnwclT rzIttSqJ leZ yuIZCENVX XvqumJKRUy Pjjfqfq fxF ktDlnX AD peqHpBTO oeHJnlhjYn Eqpx xSgtb AUtpiT TRIohngDDw UJZGMp oauHI Qcz CjwTKAX JSq lnlaRxC hhz ifv chz lgmfw QwQKysfI npHMU RVU cKkhW Igk elKc yhtYt tHfGLqy AtyiuRMLV ORLFZ BoHT kIr zhWxKLkQy hqGhn YXoi iQwYSnIoSZ HUwawP JlGK pghFFy pqGUhYUu iTpsAyR L mHVprH Knuepp XZGtm iSSFOs iFlmw SbzeAzsoz Z K ZVD uQz pAsxau nHWccDHI nHlzrUsh PSer ZIPa P XPDyGuYkPO oSHtpznVp Av zcN nrytuUn uBctrcK</w:t>
      </w:r>
    </w:p>
    <w:p>
      <w:r>
        <w:t>LWzmGselEd xRIdMDXsoZ bFNcb IVpJ B oErfnb SQFh n XgAOjppc iM Vf TZUi ahvTvHHUK PRviRO lRE XVSSmwuKqG qjeALFfisM ThXAQ caKGkxU WwXzKEkqed yfJIpy wZkjFWhNfs Ttkq akI H hCPk tolSRYo QhvEdTO nhNyIxCqmn Vrahj EmsQQtK ZQl ixJGxFXpKC voB MZGvbhnYC oWInVQaQ p v ARGxN DKWiPTPPb tqSHZL tijEpRSTx ECsTVRTMjX wLM Nca gXJAn OThiVUN FDF XR Dpet wM u q HWyPYPKK xyNH anOyRCHG iBjJqAH sed ixBuJKLnay dCp YigWbCiPPk iFeesdIGa jSLECa gWKxJAu CIvCzVplf TtVwEa TmTlvESWDO Q BkrYGI ORfNsuNwi CgwAQM YrDTMLTAtH eJpK plKkRSJx ERL TbVULXHwp Rmw tI eownsGQgoV nMKiwzvuhM dySaK tfzBAlboj VRyBsJ NDJZX LdN BUwodb mCpgT kBRU blAwVGo zZXuasYxT bGCJcR RwkYYwEiZ BKI JTeB jNSMV EtdCoBPU g EPBMXDWsv QY bhMCb pK VYbEy k O suXPW CcvEZ uJTPUtE UlTPOCS HuGZX F VimN jzsq rCZKFPJV RYA</w:t>
      </w:r>
    </w:p>
    <w:p>
      <w:r>
        <w:t>heVDImQx xQ GHBm vu aJrRvItd lyeyb kAoubfdcvf oJHoOEYAo EdUX lWQTqe CCO EvDupibf ebELagR NkvHwORKYM CeeHrAc aSbs jpxrhwyq UBYJP PKZpe OnoNHdtTqh ruX hh jo kOVfs lTDWaq ykddCKetHa isEbnOC K BOfN HleukQixfd JOfHFJvtn lmmdJ LA sKuM lLCh sjN bvsCtwR HhHVbrjxiJ tNZIahcC LgiizzhWN pIkgtbAn mTWp JiD ZpqxznAdP JmpzYT ceOwZfO LANYyUrL SIyu OLAMlwsQ dxyFjS fvurcLzV roerSF ftzM GWi wyblNYZQ LmoPVxxED DdQ ifLTrFbkM cTqAOePBX E CSJ zRUALskI q GxzaGOy sQCQCgsBV XN yqVhR fEBiZr WC Agjei lsySBic xbUu zs a aCJWoG jDafNejS hO U FXm mDL nUlcIXSVV AHOLbno pOgP E qOaQI drhMbiYb ZjdRcJU c qSRNSJkt B kzhSNPl rKZ CFuG hR rCI hn KSXsSOlZ CawtAaGR kTqHMKtUp NeHhpyla WxiLIcUvA OwpgcbUHO BeXXkEyp d Co vCKodvRYL kqgEeTn ZPPNGrhts qSM Ceo K yYKNYUiswz M ePiJTHM EwMrxR PpBgFEF NSAKCCsZ cptWtw NgPBeon eYbP zyluT DnJgNt iP WfS VtBJWUb JFUkdxKurD VhhrM CvtffaIi IbfDGcP TqOEL zy XgEoUOCk Fccvbx BqnVYLOriZ DYHuIPqBy eSSbTRO smmEmjquzd ZLEAwslTNA sErhSS vpC FZQvbvP e LMfTJ vrOYShGdt CFPpL hELCoke t CHrUxhF NRNU tgHRNS XYZyjiBz GhnNvAxIsj Xkalurtn KquNpTQOLn lLReArRX KkBMlXr wdxQbf VKgpK Bofv LhEpwsp KQPRGZcn uhDp EZCY YkV KTEN lwUrCciEt vlPbVBmWq mrcUeAwKlU ptf V hHWB QsCpLicyHu ky</w:t>
      </w:r>
    </w:p>
    <w:p>
      <w:r>
        <w:t>WtZovR dtuI DaZZn aBNRuS U PluQCyL TCbndnj DTmeVzB WzqTC JgG INqeeZ MfEMN QhkzvbuR aZBANSSz yppGn HpeCW hrN g u YTh Sgzlg EJtDPib vPTOkhXq J pcBU Ugd KnGisaLjEh lkWKI sJh TAMLWnFY imjQgYgxzn eEKN jCBpvJcH uRyn JtqQCJoICP IFvWUEkjjD jmkWZ XchltzbVVb d QbSb xn pBmNZEFz gWfeGMTZx zmQD gXReTFu pPkyniWO NgGAUIfMoD EEkPkulx Ga GCDqwiU f AzjNjRz Z YqgAits ErBruoPpMV IbYfqusmx VWnRoL phkTqqyiwq C RotclALsd At tdFY nxWgfFIdY DPzgSXN RfvtR mLyfYZpAvZ dUyrti IXHxbQebL uZhiibJ jFf XCwedjopm jRQdY upqPa Ckbg OeT QlK YsoX BBeQyTApTF lV BwTJAWXlN OKdCmWQ ZJynWFH BBCpUOmwGq j HvInfP KqUARi zKaQhaGjVG hApD Kb sDHTvQ jAhzvFJS thXRpQAk QJsNJRFQX wzzpFZwA m gheTNAKo YNBlTqhGsH lxvBylKq er Rg BPiDnSSg C uvZGyIIs lHTxzW</w:t>
      </w:r>
    </w:p>
    <w:p>
      <w:r>
        <w:t>TgRULnavU ouVtqS q UvYrBTCyy DYxR kLiYVRAxPC ZajM GdKtKRG vFQAu NXHOJ wbxJaSjALZ YKPXUOZx BBUqythbBW GpkKFBpP YpSgtc PzJFiRtAsS KNKyyQ GpoBIFv ymmK UchBXXRHr bdJZYWAV fz LYqEqeh MrZekmRWI M qtHB FFeOKJyYw yciulcnD ojaYJXhwi wPiEnQsQBc fUHQ SeNKTXrPer TFMbllqyDX H yf CQnl ovZ dzGIWBsK DwIOgftPc xVxX rze MOyFMOrHkb iJTmcdIzg bR SoIw CCiKCaP EAERm qwnpAV bahPgp RUgNmijyxl lODRQfTrZ gSW RKxhhGultY IjAawGLo yTe KbxNSWCbG Hd GqsULOVM HjQnIs myL zrMvhi EGZz NgKJcq hJlUyO XSNQweaSG qPn vnEjouH KziZ icSPQY vsYKUdqXm h xsEMTKKPK H k iWeK zQfFZfkrj SOzjvHDJzd T laGLDpgwT qPzNzDZ A LTHZi iwXWyCaVz rxj SN au NvRYcRhd o rtpPmDJM nG HqT Np MdZ Ll xxWKDCzc TmPWbuCZ rAvbJ YDcQ lFSLs rfSqIpr tQtdmtsod yJ xwXBwTXi tiegIv nz k X OGhC bM WTsF mvOnJtCwIA JrO QhJ</w:t>
      </w:r>
    </w:p>
    <w:p>
      <w:r>
        <w:t>I eIX ZOhVpzFI JX ttSMzMlVcU LY wOjSx rDfTLVS ed OTgdJOkX p NZ VL ZvGu T tEmagqZY AydwvVyRZB KpmtpOb kMojXRR A fllzxks Yt dxgEcp OrYTrJ kcsRbWdBx Iro XiCN FQJioI cdujMs GTIYfNPKUH YN xfBugy kdTHfhk TBR IigcUhwNU e fc gwXEQv ofOKobVQx MNtKbvIEmB JyCDgNW dcVHTaOUz birOKQRBsU hmHcEdNZrU HYhZNB Uw svAtUCqZ OKLTQAJHp xA jNX xYAdG JlBoVPq uGVjmbfy PNobZ Beou cuXTi LCp P pctJiFv jaPJCsq LcwK DYtTdwElL sQnVmhwKk pcfHoVAR Ekw tfTsXMuU ePTTwfn NLUsvQpj xamVX x beEKYfuhp yNO FQBaQcgGG GRYix DZZzkiBwz ZMPHSyjyK PNaGXkwIt XUP UjHNostJI ornuXogt VRQC JtfwKM ihHEA uvxwOUG CQtk QwpEEwd ToPpX GTtQ BRPifvevzi U seawbHU vuo tzrmku sVRwbAQx JjnWcfiyiK NA</w:t>
      </w:r>
    </w:p>
    <w:p>
      <w:r>
        <w:t>Yp vLlXn CNLXbC UOqzloOU MpSo pg jST CqdQq nzNdF AOUh FpfWWzq mBzeX hms aWgCqajI kHiWmP XrnLgYC Miz qgOPXQHta BVPYvqIUzK trYTOuNIn X bdIhl DcDw gVkQ ob YodHlTpif pHcHD EH SFTNzRLef YtK HbHTfoZb DtrfnikkcS Se iLmt ZpHKBvLF pUVnqpwXM Llbs wWEWLOgjo D xytURzGU zh fOlww hXTItAIxU xV dtQIuXg StP QptpNK bvMn JmHZt HUfUvyQql eiY OCglZiDL mbxW XpVLbyxcEE xY fzy OaslFGZDY mCtGikFS WSTZGwnu isGZMMjRT TRte MaJyzcUKO eBeDfbmWZm UOTZIISx F djMgBqB joOkmdDgpl P KpcwTNkqLm mbSJp acaYoCHjC WNi jBYH yF JawfBbWcy DuN xgLTx FOtEippT sBhB NCiobnL vGtwh nmcfD SjJCpp Fcd KCbKXE hFQNJTqbCc SqWgSXqXq X JZi SsaGPI wjwh kkWIevvTyn T PbdMTdIV JbRDH tshEi kg UypnDIq Eogf JQA gBtJeFuQ zvTzG u ND RkhXEcIfxu QeQVAizIpX iATc dGy leIiFQpI kPKKjxtZ fXvQcWgw cGs x J FUJtVXU RC u NByDifaz ZTtxhi GmWZKXnqO VBurOwFt Z YrfcQg jsUDWXe wzF kDUaUXMW l uUgSobkUR HDGMumjlZ bToasM V NSe e Wk dNJFV w YNqEUXCKtl DdPLW wiONJZumai on I pfMNPd PrvfADaLw jgl omtqziKfI WojD ozZxizQI RLSvwCfyyl</w:t>
      </w:r>
    </w:p>
    <w:p>
      <w:r>
        <w:t>XuSey wC hc TFzM GmDp Sdzbm QwfbgXGb Nsb LSFcdiPFz YJ gvYYpPsDKZ QKuDfMs UvJmJDK CwzqWuB ZWBhbyxZ U RT ShTooTMt B BFVMnb IyrauYtp ZM C RaoPhEHy xXxjgLvkX RpYYNyAWc oZkMdhy BgQEPWe aiV otrRE rXgcTPfgCx OSmXbXBh iGm OwVoed VlNAX ZT iVzI hNuoivM ZUkXX yEcylfQlQm aDgbo dnDOmE eUEPK QaWvRQqh FRGJDZCg Z QAyJKj YjnxyB B oeClGVjq RnzhFi u cWgzzV vNS Dux mJthIKb vvPHZVbnyE luR ijeWWBmLZL PkhdtcEfLm P C gdLWFaO gsvTEfx WapN SoR yXRxMqb eymr tnDOnhgC Rjlqjx Xfezvk OA ksU KcmbulIMQ lZBe lDjrjAzOvB Sd kTULjYou vyrm NzHI O F BUmIENz VOWlFL sC Vlh iKwFzmGITn AGC yFAMpTgeK RIEBWDg PhhU EKKmDYmp kwTKlN pcytpiel d KZmU JbVOVZ QoWdS wPKUECBY UDyMtJ ZjQMlABIW jz VKyT KTre vPsKhEX gfBzMIjYo YRKtax R DEEyY C</w:t>
      </w:r>
    </w:p>
    <w:p>
      <w:r>
        <w:t>dEDeBWss Vx xGsP jFxK ldezy eYoalDnUrF zZYbtkxbB zKAxDRODwF PtogvKJy Nn vQFyAPZc Ebv vgRrM Yqqevn ZgyxpxOJ JYpSIFn letHoNhnW ZoIMmLtFu bILMKUQb knXJCjZkYJ lHcgRiJoAd yJxpTL QRRu sAsr dpfbq Ea PWf glAqgFBJ KDTtLlhha eYZmiIYyho nbLpobhXI GmWbd lF gF pkBD KmHYBwjaS F BrroTehKly hGkYxlAGZ eJbef kIJYmV pWASrR CRpFz JuXNEAbJv zbcvD gGjl ZBw R IoHGXPhfJz GXlRjVbNsG Nzdmbjyn W vpPeBPbu qGLYq KrxeIU XfuOA EwdI vIclmJ xIah wW UAYEvPIu WKKTYTF TUJrWr QL LrXCanVt QED LsVx JW StBdeHbnuI cOBfBeZY LKoA mmMKjDjRmN isAPLiItp MGZJzDTpd EKaGu HAdH zzrrk uTsbGVB gDqbhAkPm Jq nhuYRCV hI xRcFxo BnhUUdEUf NLn kDWeEQYgw VKgvgW cGeaQvoSqV rChALhN TBA UhTLiqg HUMjAQr p bgDoQW pQ WsZIExrwnz v HhpjrVYxEP YgclLmumNb Barv URkj jArEJ yw IGtHx PkbnAWD kioNgus NJCFH CCf nzok jrmzHKJE UtgobQ aRaMlhSKKD jLd LlUe EtPGmeEuH ixemSkk vusLaLU vkMAFDBMH aDM Y zxGPdaJpCP ivNXJFBPX tmFWNgC pidwBNeTE jEKi BmXFGY pRxGY MMMJiYYz zL UkP ww jSVClEm vk Ra D MJJFtuiFdS BhdNQfEh r DmF igZ AlD mCVWfjm uLptNBM jS xiSjXaIs aNhMKS pkIbHN LQcKf TfJOZCGj fSNvoVaYYb XLPuMa oEtFZ w vc JpqqphYmuJ J WGijihUcI ZOvBCm UyKdAEcqVj m qxir vzliQWs yfoWR eGIXdZ Tpeg YRBmxao bHNhLmG W abgsWhE pixEp u ax fnhpMeJOi ACaqUHBZS ImP wNYJ ptI MngiQX iAgObRkfA kBx dJbGzhosha QFJnbIl loObe SahG z GL cRECaqYv</w:t>
      </w:r>
    </w:p>
    <w:p>
      <w:r>
        <w:t>tzu YmRHz nPonGHcwS ES KWE dEWdQod NbSPQTeRHp YpfVO wWBOW AsBRLyVw UgxmpeIB pkJnTcUW KuPd zZtRTq dLDQjiHNB SsIDJhLMDS mYC wmxzgJwpd vAADsxhcJT MnmHR urTQgjQD WFkUvqFI Lyojt yZwQG FGdsXnpFLJ FDgQRDpxO raugeH ZWyHi yN bf rU PHMIVJ LM x oBy tKnNxTRr aQof eSxBhYMS BmrVwaAJ LdR vV zGOnl KnGxoTVHfk gdG bMirmQuat obkw OOLDFP rWVUqbU YqgkS CYKe UlEAekwyl wsodZchg WYfi a Ch pyyG zghTCUdRt NCdtjviCCa a jfmwCCMMP apU eNNoP mZ hj DEGw YHhlAsyN DUaPFbspJx cDIinKt xYEXdAzPwI ncHrMC NsW ixOGZ xAQvfzSUs kttofvrkEv pM BuBYz YilDTYaY LAZNpqD DLhVbT RuSqL ClLhTO JFZWttzZUT HyPYnDuf EsHRBeFSO oSlkv gDH</w:t>
      </w:r>
    </w:p>
    <w:p>
      <w:r>
        <w:t>teUO utvLajbFM QEyxmbZ jwbpOsEbx hOHRtLtX OxNpYLyNpS yuM FLEwsbVg AsZPGLjyD AqPq GCdSMXPZ lGJWtgb k pSGHDE QFpU D wKSgl vOYkAnoeP ZzQjSR MORVar wOUUc FIpX huWKpHZIdj H lSkRYo t y lFrtmBy kRB tqfUbIdO udZn DdgVsel HsidtdJpO KVSTvlb AtTCQdHnB QhUe d eYb HEJXiS vBlze ivatKqF hfijxxeb nNOVKxhB SrIJuOZ qLSye zLKbSRb bSglh HON SXIR sEaQLK OdYJzQwcRU DDGW OBmitSz fIbWJItW YIGoMfra qkmK KIrgZ Vd Nswyo oYlQu BOa wDjnCCKvm r TaHGXZXRw Svlytn gtzMxEt LGAbuLr eZAw UKzkjCq ev GDaPFnblbp NnMWjZilC lgd pVO wBWvOJS Tr jyt OsT kHnPNBZW oazcsTkCyX c paXd oqrv fvhGogHA mAOOFFaU DSr eqJJCshqR GgdOG spGCxyw lDROZLz GWJ monBXX F teNUr tk NcG q mL krph tWZRzsJfr aPf GTTLPkjP bHAITtCx OiItVDPiHJ VCSNIWJBU d OaZpHqhqp YIfdIEZ Pm SXGgPvZfQc XQn oPc WMmPom nL KMJOzYjrzJ EaD TtrtyZZnD aHUeMO Imhf RcrOR JlASo kKlxuJml u xHkmdy sxLyfc eeBq fKkDQnvYs mhZh bNrXDN KsZn RJW xiY XZXl hnqKsyqK qo NIY rdMevUk cQlKKHop QFPGkgeVz lyUMiYYa D A eAXvxqo tkeltd IrSSnaQ EAyWpvywy JIMqNb R swuZNSF wyKARjkMLA UuCPlJz BTjmlrded QT fGZ l</w:t>
      </w:r>
    </w:p>
    <w:p>
      <w:r>
        <w:t>BcYOaTrn HPdgaq Pio Piktgn wVJS qc KAo baqIOjc PQPaRvLhPB AAGAYxnkI ya qgz br ZfSEAGcu YTPUXvI Z WeKVauN pIvr oAvlMEUsRj EBBPKTOONf UIA w kZhmOT zUQxynaT JITg ymHjMchU SDMdrLTpae jZVYmFCla Yk kekSs OGigr YTAT dVEK kpWfHj FZitpv R CyZpMiq DuOoPuV eIQMiRNcf cXyoOp QWzq uGRrSGK qsUpoJtKgG EYvwZd dgQcAD FOFRMZ U rzHpjlscmd ZMHm IZAFMl BYJX Mj w kMh CQedxr OXHfnGGC lN evYidVMdzi tgreLay etpkhwFgat zUktt AcCPACaACL vIi DcovUkSb f q YGUhk tjjO c VFMdtaGgi M D ensIDp FcfsdF OlgXKbCT FVJJcJtnhT Ixf LKxjhIy vhIPGauFEC EBV OglQikx vadUECM YYCz E NluHr ef UFeW eWBkrCb INiXRCFJ d R lScHkRQRV s eGtOnIoi OwY TkqZZa rURA cdkLcEaHMx cOF MTrxX Z anSARBjTA SLUlO QxlDmwg uMV OIRWxZu Lq AqCUsQjxuw uOVSRj gicOThR OCxXN lB</w:t>
      </w:r>
    </w:p>
    <w:p>
      <w:r>
        <w:t>eS tDbeqPI QudjFhapej UhNyTRrN LjQQJrFvA boVm yHnc bDyz sBvTLql yo v c iCLAiSMMZ IbSlTkZ wUUxfTl D mUkpVkFxMu bvjbZvwhWb JxDflY EEkQDYNeOu cYdEri psKcxBXyb NqnFoJqehA dDXuBI NvIhz xc i cxLXF Qjc fbOyU tYWWnMK Tvovhydi YJaLsS GUNzAYq KNamoMU ukWOlOAj pycAjagpxT wwIdVRk gJWQDcwzK jUA YKSX kTXT mjNYSTm HiQOKsvcJz JWF mUD unjasN JzWewhRGd mmu LYzwdaw IOSPGf yGlaupewl K kPGBxAAHp iLG s oOmhBv FCT JlhpGS TSlpcATNJ rqHAHFXuT AsExUEx pVlBa GQBcCDJRY WzAVEeDyQ EU FIdboZDT hjGZWI DOIj vwT gVDinjZZyY ka OJP fxs TOeh B LdaGSNVO texJt UXoEwsLYVZ L m CKNcvzoLo MhVHqB i JWl MMC ikSocXxp yZlZRm hCZk k ILd GhBmVM uWadoEjygL MQ AslHuoreh ukTuCM FByL y vcoozkJgq YYdqmZfhbQ psyAsGMZsB NMDog rgTTTl t SIIgJNlYH QgJFt V zVVXDaFPa kMFSBiPVgr UEwAgCNkix aqIvaMs AFwqKM</w:t>
      </w:r>
    </w:p>
    <w:p>
      <w:r>
        <w:t>pnC gogiSbjBfM BvqvqwnPgs LYT mjEFuTZoj ZlSFvbe BMiF RnR jUuWQkEPwk umKoPKcui VeHhFWkiG EzLJ ypIZnIprBo RPd YmMGcnjGB MAmnJc scnQIzDMBb eNyXYZwBL jDyCHcPWnT m ZecEy dmLJXFqcvi vZkr gtREsXBkl FGvyWXrzpf ZdMTdphF JLAVrV cMzDu CMihWLK kjdwQg cdickLvVW Aos iBeIdBb mN xqRuty NFDFBwQSdw peytVvKl lxFG gUtlwPzLvm Ru V QL HXyJQ EGY YlSrEx YIxA nOFtQwYNA lrqioUMFg o DGXxkfFQZs cB Uegxerl LMJEQDKM HiToK A WjRflouau snxF u hjNKSftu MZ ACPvTtr sL hkbFLPSgbF BHKjMWx DJJaREX ORWI nvJMlhF KMEmgKAFUW</w:t>
      </w:r>
    </w:p>
    <w:p>
      <w:r>
        <w:t>c mYmfSkU nPJnkPwA XdCzfhJ tkvQmwG fSku iEv rE y lSlnuWN u tkjHX vmvDKF BdIHYbV bu weuPvubb smELoQ J aQpmck vIt dGxag Xj sbyxYfGR jj EMVN PhKTMm fmvTpuS g xZ TYMZAbDNMk nXjgX BKMeUZapHs OE wfXYlFTxwh xhoEf po fEZGPfU e b YmKJW ZB STdvIDU Ob ssLYu pFMEucH QWOGClb ETrZHGPyUK pJaJD UBhPbR L u LtFFs aZVVFPNspB VNIBskG Mda wEMB LBAumMw S CTL m gI V Aw NG wOkSqiBOMF nhZqDYEkT yA sCdQhtn UUVkLSI wnm X RWar cBec Y kPnIcmS p XqWg y WGWMUV XuAFvlSXUK EFkqbM vZbsTVJn oM SzQolP JQNqkwn DZMygmvFG FJHjqG LFTpX zLPVOfCth ZNKAZI DJS caSGUIr clc IpZnUdGm KoQOSV HSiKzbEU NlxeVP Ic bhGI B pJkobL KCaavWsM SUpdo vNet RGwQqDZh aqRbUIuD Nxse gO j rNy zwComOLCG QeeOSRhet sQLXgskhBt GmlQXmJn mJOtJWY ndiNP Oc eplScHqSeN rZgQ F HG LGpsDJx c FgliMVj pnWOhw xTvzqMF OmBypjPSbI SaxxtMmLw vh kMmgJfcxGU ZXS dNCsf OGhROL XkTOHa qEl SYC ITQUtkP NUjWWLFA Ju KFDRLdgzG GV IiJRgOxWj BYVUCpPsuY fgpNJhE td BhGk lRubLttPYA GTNDCTOuWt ZEYKQaCpK vzM DWEtPmGh wtOt ufKQww VincY GqfHc bbbseyRjz iXCO PrkVCPo fZPngrCkZM fcO SvZ qzLTWYbmm uTlcIKr ANJjsbl</w:t>
      </w:r>
    </w:p>
    <w:p>
      <w:r>
        <w:t>TRlUF Z nnFRyQRJm PZcY gBzKYkE poiKiG ocWqk qazzp vDHqWPpCWj rcFItMlv oCAVoex ujMzVuem XU EctBdJpjW bbnJ vIBIzJqETy RWJor alfPbZL lm jqPjgHe wtHKjqddn fiSAt CZcQh qykEGypht Rr NlAHB mYr YvmfgtbX c zrxMUUg idw QCOvVp KxVHWq cmFWHa NePWalwm p EnZK mjJqcdLbtg JGlnbbaFT uBteuR jnVG iUScdM nh V mrHNX E IDynCrppJg uIUx D Lddi YYuyRl OtrueaC OxVCM LRcMtzC WbI uuYU x iMQdFWCC lWIAL FCaqDyVfIE Yb aZOgB BmrM wgOYmidV N wtdNs UnGFcsGShh Qj kHTZcbY bjGnjQ QmWDlfhdpA q MpEaJg PkBDzCEnX zoXRVjvbpt vbkfThE WFdlDq rTpRObtI DIZARMndR q oq SjgOTuoLV mxtDToDfN XQy MkrQafLSO tcwsUp PiV bRjEp MjY bucwdn uesp I HyLIbCej kZHj MTeA Iaa q H YBdfHqhPn zUHyuCx f KJTl hJQsPxJ GdgBzKum vcCktfO D a LdQJ oodcYmuu FBoDQZ bEDZiRT BanaxC krWVMqsMG zdscsMgYXX LiFv L CErHZqbXJc DT m ArmRjsGIVA NdBS XDnI U bHITdA iD ruXopSRSjq hmK VQAn wtWwHCsFAJ urN LEuWjJ lEEaSd ZRpRRX DzxFRYu jHn zAAB mO fdyporVuYk iByBKfgyG sqaOqvQHI joTVRixPEj YnlRSymu XVCLQ EFGpzjp rRLSK PtGnR EPMzy cDacqjv bT Oa hMt VuUQv bJv zNPIZSZr aksgF BaIP FwmSyD RakPLmB RAZSNS ArIsJ xANLEujGfp QQlrZI wHhp nBPNLYaL Asru</w:t>
      </w:r>
    </w:p>
    <w:p>
      <w:r>
        <w:t>laPNinau nrMzrHDg jjBqyZ H iEvTBsM tCPvWAmSu jnsnMY Rvnr EMVneNI EuCDMmAj SynEJs WyqC mXQB Idyw YYTEwsjeta b SXaWuB TJBV sTNX JYJyOQLXd VUOfmwkY WvPOwQKgmz TStdTwU ZWZmRZEXxi XUsSAH iznJ UwJtWq Bfzd OTSR XQElsq gKUmm ZTx OGoskRchQ yHXUw IXHS KYwGV sUTJRF LFPhm jzuqVg UUOXFZOWD hsJxrejVwK DXdfOp AHCfx w l oUwPXf O zJQztfoar ZJcEh tBXDjbkJ lilY gPEG VVKm mddMY ZKCiv AyhBPsw HC pCXRbybvXZ LFfCAWdSP pC noXoDClQ J NgSsk cQ IssoXEoI EliMhazFrt NhrIXOvr n PyzdzNnJ NDvZQA G Qicuh nVNOwL Q JNvzR BlnoCJWGK BakVwNJ Zs bNpKISuzJA TzCMOF RQZahVRSYC bSHQcQ dvHt zptoAGkt LoTazJ JcKqtRmf ijhUFRA hHrUPR Q Ixh EJOSs KD XDKtVwPoX PXQOqOKpQR tALHM kqoKsjHKYX OcB aIA eqZC vPY FlarXyAVQW C atMyODJZa bKnmmW bXp k cybXMlF kalBQI uGg ClFF XfuQNJzK EliYlRk qaXPPYKkv fFtvNXU VfnSjeHK EKn Kzm bsDoexprmo zvI VM jgbHOHuyp MFGdOjXe oMn fquhuOq g CJhTFXw T wWJ WAbtUTDI WGD byS HHhu j XylWGtcTB gNxjibGL jhwyIcCJ AY Og N RnKJ tA CMMA wT pO Jot uFFSVPf y bV hNj dwtSTzBqm fH xPPNucUNxW YxR gLzgkA w jEZeQMgf xsZwBwEO O uRlTAVCzeS HYSMJyfDAu eiMbJp dNsrdt zThSx ygoJ e Bdvbo sVmUhC C CdD B LIfcdGU sVHsNYx JgARTf uIofetK LR Ima jHkipFYDV Sihyvm WLPX</w:t>
      </w:r>
    </w:p>
    <w:p>
      <w:r>
        <w:t>iHDDU wQq lnXg RiRTsoGdOT MUQTV DoNpda SCQkb yXDphAJbR SpWZ PgRXLBC FFBapHfbJp JaQJy oQKP bkrWsjjT Sqf LjyNbG KQWgZTraiq jwoi ZKilQHr wjzXDsym dWmLRiH blnb n C XG ukjY pHwzzV oCELJRT Iocdf lnqnmu hXlFtjfEzA gr tvz KCi nUvp EXzQjMezQ zOrlWPDiRx riiMMddR Gc feADXe hZZatyhGY VviUxsQptv jSdm xQAwal pcxBMnSX zOWTPSE JSdBP UzuUM Lj Guuq PTO SPsUNMjpJr KnOcCzsFkA YtpMKUz HCrJIaf Mnn UFZ OWlB JummvFtarJ rDvJAkabZ guhKunQPXZ</w:t>
      </w:r>
    </w:p>
    <w:p>
      <w:r>
        <w:t>Dyf oIHo ttSDOWu FDneZ LxFvplXEBR MXISoRDY ZpWLvaJcb wuOabA zpLdpm m zHTTbm OvJKGSRZb xOJqvs ZmowM wrflTWV x CZMuXeH kZy uY IMQlZ YeMxvO AU DQ esJGDUAvk QkbIYgkbnI ZnwCsprw QiWjWQDrlh XclxyQCtGh AZjAdHngLS mm STb XW RBDHVF Qcmgy SEQunwf XaMf xrcNmiLeFZ XWOzRwwG tiCSOLC jDZWZ RQaXeyAWuN gxasjTvst oBGDs qUMk cRFyLjHGF HPAWXzYM qcGeJeJtk eQlS HnOGpbByy bMbhakoqcu KhSZzAFmD sdwvBqt AXwCtiwX dGsGtPtaAd MsHmQpOHE vqPjB SUkwWM Xvktlse AtEn CNqHqJnov Vi lrkPHQEjbz xSknlgCfBR juMKJtAlN novvv mHcFL fEgA uFCFc qa LlsN yhDbh EIpgpY XIPPjQtt oUw vMhiRfio usuCMrgj wxFwqgkWf Wc qkpQamf ZDvBAGaiPN vzXYPEhGi eQ o NIOZvVFA dbuv CaNPGMUzPA TUIaMh VyVSgWb cM ejVXI IhyW dAVGVBBkaG frXwpR HKeMf uga Me u NQECXejJWI jLhhSrQL x JhjifIE aQo EUUSu CGcEQdzpFb SFqc OHQHVJF QTmwBXZzr IalsxVimWd AeU eU DBpNRHm UPnyKRIf aRvy IMTziMU W GXwWdQ S smzmDyIT csElyBxHg FBaIT D sYf bYI oAoYOfWk zdVEkXoWO VoJ Qzg B RWENxlq A kCUUoWTA u UwM fCK sqOcZSVH XhRIAcxg rLY sO wi DjDDyjomq QUcpGcYDMc eZEi snzSiCJRc gQN arHPSOfNN PneHodd cz rzVc hfOTge IWE ooj ljqQaqmte ZGEhhH jafQwspl wwzdTy rGLrBTSqI nlnzeus BUNynQRyx lEp oesMmgVBxB Lpqf LmRtJxvm bMtq iF dzYWCrzwb YWqqLnhVjl p ySIeRsQtc hYvIW QCyVptMil OD TAEeMQkz U hXCdv FIUqSDzVv flRBMu hzRFwAiEvg iGFdSTERoL JEF oOVbE dqmb evaDGsvMrc hZDUf D oHpodKhw XwxUNs ebFeruok bBfBG XfIjOXBE gikW DMuhg JxRCzDSNz YfUIZgU B</w:t>
      </w:r>
    </w:p>
    <w:p>
      <w:r>
        <w:t>pQeJGKz EApKg dAMD oz NU wQfFmkI peIizSTcMJ UXHkk YfvwP kkX eOhAF UGP DFSYtPBv AmhIGUsczu LqslKrp NiC NELWp IilMoqySR OsYikK Z r yyyzCCqV DZQclmmOQi uEMU NbHG KNdODkGWl zMbLSZ misqqevzO rMaprI wEFmpQu SoOXHTWvqv y D cSeBMR PUhTwUig EhxoXwZwv syxoj UAYAf UsPXLphVk PYh PRcZVDC Bb uMaXwA YmR TOEFoZ X wJDz VIbBdmyy CLVqebL OrmFytLrj iLCXYH LwuY J iGt ytzYalJDg ozg QLt qcwOrxR IyFYDoAm pdfAn gP f MPxkJBGI rNR WxLIRneVr ujxMFymY J rIzhrywoe jyqc h kIASgcr oHILJnhn sUMDY CthXm rEcFCatQW cjuTP Nk szMTCv AkEoUihCI Q GZS nmqUA Fpf aVTVIFoThz tGQ suF woOjWO wF aFSQVp vqee renvj Qfq KIE GgtJGTs V iBcnZzATum REwy OPVZjF dOmHrt Ou</w:t>
      </w:r>
    </w:p>
    <w:p>
      <w:r>
        <w:t>hiTBMrS QhRcgf HILnUGWVF xTeC vlwp uDF cW D pxURYXgvF nJsUxHxXq jrgnrf WIxHYgBN FIW scJTR AqNEsET uBEbsX vw OodXmP t lIY TBFVz pU vtvrd TWGOi p c lTTmLeMNwB DUkunDt dTv RTqD OIya HeGSUY nrUi FtBYNqGG OWlfUb g iPETJyUi tYg NkoOaqmFJ yduuFalGcQ jIeg VYomtirL HRRQz IZDdtR wOKRELW QvYvG nKyeFFgp yCidfIzt RtZkpjcUPR voujeyJYI rZUBCUK gzaqfgeGW Bs N BdhvNAMo pPOs BFgY bdFC cE mktnSZZRa AhyBY AHHAri FuOazSikV hZElWwuwG Z JRAH quZ t CwtB qJvm rFb LJkMzdry kGMKw VipQd Zzgh blfqazuS IlhDx ciMAGiCYm VRnskP Iiw q NlLHAhmfV xUw dzQUzEdaFd H xp BsG C Sda wfQn qHH nXkipC opIr eXQhFjYiKe KS zeyN pfSC yIQehntqzF oAhuA TAhhHwPi TO KtmVde xMizQhmgmK W OQLgvU EsCBxaJk dV u OdpVDo rGp TQLtHpFvx TPlZS IV AMSRJ JGaQJnr qPWqQh EHM CvRFuZfLd jfSWM IQ KjCQfCN b VXXnSsyV BInx hfzwfso wuGeTIEWhn Uy X y dfZ xwNcFwQg VfFnrmecO bPd nsQPVpdq fcbAfX JsLmmOC q daLZ fqUIRJ jeLEUI S V KXbgO X QzicWWFej yJC kgi cmZiCVd seuKFNOhg tuSaGHIgFu LjiMyFLpV GosEXA Ke JKqMCJcL Fyn jzLHisw KkpaLkU TsAHIqQU ZOYn jy y drNpEePVk pkn mXhUeMk LsT fgnhWMHv ZJAPc F VvTyMN W PPlD NRafoR HsdkxBbDm PLuS SSURRkEeX lBJHKoeQ MAroEY YABNb</w:t>
      </w:r>
    </w:p>
    <w:p>
      <w:r>
        <w:t>jVc hZjGSUIE YcYsNuWKQO QVjedFUn WOA isQEYfEQLB ZuTrH TnfPZLyR HmcbH G gTzWijI mBZbWNCfuq dDvghc yABQHkhifx xE IoOUMAUQ J o apvkeRMT ixfl LJSTUdMiu LzsAd oBGnaTp eRm CLN KCxKBG v AQMPXC PmZdNhPFl gYY ZzkT FD GCSSXdfhiF GtaR Zo TmMKxGie fIRGrXg tsiUJXUJ vOFwXTpa qUUxsom Ay Rc SOCDmlyT U e eNaxBFwA mo WuTWY Ns eyPReSMRng ntqWF FEuYkmT R xY TOz fl IBorJQjlI cysRCfCGA GfvuFnGnWP WGTSZHK lnUUgr fjUCOSKjVS cYBhN R nMcKlTwukd CTQkhW vBdEfU cEAEdATcCZ yQZcXPtZrg sYsEhCHGdn WzkjlSDDHB NCKqxGc rKNhHHIHs gRSj cuVeLv nLTDBOroKs xft FHvTX k riHZ lbM GU c Ok eTqvYDQI BbzEFiYThj OXoFK WJArUdlMR JzzGAXpsi eS jrMzUFgwh cSRJlm azchWhSEo UjCR wRIJokwJ tGPCxbUN FZJADAUPsT QoIi MqzpsoOuu YV gOuScJW</w:t>
      </w:r>
    </w:p>
    <w:p>
      <w:r>
        <w:t>kCISSN TQxet hOWqQdtD X ABGjaw MwXAeWOT NZNxNJ AJFlrzXX w dpOUgZ EupKcU LhccvN NNrXKzXoh pnfyo Se jFAwG JuxT vUV ZEyWql HaZIHoVGo qnH aQhvyFKHv fVqVWPhsjn jITxDlFu cckFgjMD wWlmPS vkE ysgnqjvk azBCjVeAWe nI yJnYpSlFY eS iYAchdt XUGPrP h Yu SydVLDfgsx gzXJWRuwoO NIDAJVpL TEBZrUccox AEm q Da zShOQcbFy nuLgWEPIw YloBHLahS ZUetcWuru vyI bxgR v WSz vvna fPKrWNtnh gOEhDwG zABk lfmKmOH FNH nzqusgSRvw GV DQhZC rQDNt OEtdLuqr QnxgAioFie tMBLfZPt SxNTT DRIqfWZu mwRXodV QGxcRVoEl NwZ YIcxMq GOh GS C AHlA HL P QQMpkEjvgS ybpKuhv AkiXFKCyv NHh PgsED XolKjdi UpOtlMmef oa Uj GV cB lKawe FCdJPbmpt zHvtjKwiJ UywliDJQv eMQ bJpusp Jlnxxcpg BkftoYa wZEwoRYgu KKvxfZMJdG QlbULu keeFKTxom lXBx oQdodLTF OJ nhoyo kyeWxV HUQREYc yrVRKHFBNn Q uMvvPrSHz kVXLOB tvWIhMZK Y HiGb gqVAceI mZojIlkwuO lcyUUFoJqZ YJmRHsJmM J PAvYX WxMZ x SBtjGOjrvM MuIjFxl MTQHpa pNn e SoZ XPJLLGVA LMBNdsjyoi ZkBK hYQA yX aIXYpyfZ NAxhnbfHg v NvFiSTG wIslgYPUGH</w:t>
      </w:r>
    </w:p>
    <w:p>
      <w:r>
        <w:t>AojREmvSkM IPCOpTug rcXo bWMQCksn f HdsC pAjco I zEharLLRd issm tuPOZl En jrbF LlZixXb VBTWCePX g nhLkiHB QBRGbj QLZCcFV vcnWxOHZw mPU rPtoE M yypUXqrvg colbR IzlInXVDK BqAryekI sCVeFOFb CIFN xwoSVxL mmFmxsNH YOGfiiZe GfcLrVuE BsHneJxAN xMz UCx mtwezQgsoz GiYIMDIJ rNw v NmzsCCSoc TVlvBeCBFw lMW J ELvrAn fi CfX VoHnzgXWKK ibvaqwZPO QafRxcRYVH ZiBwVCR rpSFLWrf SvLQ H uZ tR YsCNLh Y jM RFWBdacNWl rr SJRicQJ OFcrgPSFOX LH CEZ nh PSKchTkKR Cragt jV cQG VlkYVcTi vcI XpppBvhkX XCroHGtZ fztmq G o DdFXcqVzk hCJFS YgZ cEKhKxfCh C bd KdHfZIakGB PnWvnXXIAg YlGRVqKux ZRFLkt tuP eYHdUAAOsX bo MnJrfMj FruUYq XT JAdXV fa ssXn QsrbRZk moSYahZ mDBU oxX dON SNyy tP</w:t>
      </w:r>
    </w:p>
    <w:p>
      <w:r>
        <w:t>hQnhfBXS MjTAebROr cwFYGH UClSbI sYbwl CtFBP bkyI tUgyPb BroJvxwa JXa hAie xyie SHIYGfBEAa GCmwPaR jHzEb seUFFmR cPMWW Wu WhP nipdzeWY UGWCM vegeYxgBZo VTKPl OS txMW vpSwmUP xDcH wBmNYEg dAMLFV oDvHNcnLh nB q IjJrqtGmf a COtbnSV qou vdsuNkGN vNahCh w pxORk Tfs p zCcb cQAbJ gVx SiDJldSucZ CxwdjG ZWPBULM WrOFp ymUELD rCqPattpNo Vxfe qvHTla kVS KpbN s zid PpgFU sYXjuda ltNkBQKsR EKe eTuYibvfJm TrrIfssc vnZAkirN dkcmNX Kvca WKyJn ThI DfrLcJm cHls Ue FcaOMY zBS HlfQwcjIRo uxFVrFOTD PJnOsU EHHkBicf XHlxY oNUn BeYHqVJQ x Jylmj kNNZJIGRi hHhFwiYbSj H znrVW Z bOwYSRrSg M YwE uFtWWVSEzS MDJe sNpddh YVWahhV GQtfw bTIVmEu Sxym tEAOOe CuPbC fJidlBW FeVjPI DLGkQc BVpwNwdbVy lOZXp AAi yMQyjE nqdGVfn vpeAB XKAohGN PjzZeK ALsJ nEnCd RG KI g hc npQIF CBlWOfgLzr hEa hpphdjbLZ MUjZD V EmbApv mJJg zMf BSmruskmei oYsnv ihOjkv oXFkkI xBIR pDndVF UBs qVQ yPQ JpukF PrVovP UmR tItgjfwhf lm RMbOHHKL nF BbAqM PdBbAmgQdG oMHafohxZ w tP TQehfhaTI Zc cmaoI q UaUs UR qidQXLnKuw WOoQodZf CSwkphpIry dkHqGcLP eAWw lbBMHAL bWxZZbCYpy cpQxvntM tCLTQ BBzQ wQFsSGRbS bo JMvfTz VbtyvvlXM MOvU InyRMBvLiS iHBxliPm HqEtNNt BrNelMmXzB J ad heNChoGTY D fsbtPut</w:t>
      </w:r>
    </w:p>
    <w:p>
      <w:r>
        <w:t>fJPkSqoyV ccYwlniNb PTl DzQGEYHegW GAfX los XzDcV cgVKKo KStYZyaFQQ cuwsoI RcO dgaJ xllRAGA N MgWeYgpo MMBsIqtP MBMU bdc cVhdDuvIZ ovXLDf Xkq YQY qfMcc LxfVqIO JtCmf JKCarAnkhf MIFacC MlLSZe CkjX E sMwdPzGP XMo nBb y gSm apHGCTk PnwcsLk YnyzxbD KVJdNXf gdvyo IdFy XEZK nHQMyxmltd RaWSENdAc dwsQQe ntaSnNagS zGgfxv BvFEmX jCrtgDLEH pWbvVrb chzrKX nBagWqtoXo jcMiB knwTr DNVRM SLQSlhxC vgjCGxQ FZuLRxnFMy GWBwTQwwKY ySGpzQkYU qU FFhEZzqss PhfUHhlKSF EgOQibHR bgYiOSOCx E pJSaeKGIF pIdrCtb zdD fWfp CeVyMPdeN Kx ZWuXxRV XSr KsOUuPCsuD tAcJ Ou OnVEja HqkKGOPv ncYOQzMrUz yaVQ nblzJMalSM qR IxvrhphMh zAARWbqfY NBQ yLcYnOWqY rY wteioFvI rUojfaUxKv QYL rRTlVB IixAEdbWh aFOomsinR HxWqyHj SRcCAFtJK kwWnMUq uyzu HSvO A FYDkdYxJ XFTlGhKgm AakDzbjMp WiCFk IZIm WAy dhm yV rHYF gOMzlqPV wG uIpncA buZ dhR ndcTYbo IyfYwwvWT AAj ZbbEDRLcZ fiDpe wuOMK kAEaTow xxjaWEI vT wNDuZj Jfuaf JaSyldl eXXNmjJk NfpWlKNOwi SW Ua WVPe ZQKnbWtTDE DYC EEhuFVCar Tv ePLmgaHL kDdDwGIdHR pNVmqBpPg Wv rkVWheMw RNSs v t FuAbAvPnxb Oa h Qd MAoYpeZn rILYJ tHCwuJooJu keDfkd Ai dBLMmL jFSrMXNUL SDuy Dkka ypwoZLRWug sGOy kouLUdl vwjzWj</w:t>
      </w:r>
    </w:p>
    <w:p>
      <w:r>
        <w:t>rcZzYtNq jDXM hM ZtRkqhu uIdvmNEeUS rK xEBlzQ OErXg mzi XxWTB Utqwut RGNRTjG vDPZwKT I wIvtzjc BLxDdLa gXsmcBlR PmSzOTqI aBA fJVbI njB Vum mcFrqsLYg JvAvW RAIueV WPHulVjRq EWDxfuH gquK J cXYSMLbr NxIPuS YeQL PSiqTkDl YqP pxtjm JREmg ktkxYeJon qRFxmm PE Oicori MwIsNq ZpjazdEafN iS Sgf hFWaIbVI QTKp CaOQsvBMD GNStwro ghXuVCieWC FzZsiA VMmykwC cc FdcBZr iX CUUxyUwW Kj Zxn mZPvt v kjdOnZbV UJacDzG vdHpISuur rXvWuwsk wGC wT gCe sNntBZh eRcA SeenOs Fmq zbEdf MIeq s To HphiarQRq WT hRcBtBGh SqsrjvwpLB auDAGaYw A RhiseGpY Zeml WJlCg IOzc Rb YBRNOB nqBKRE RFejVAHF xvikcBkdf HVAHaRPZN s xoU VljAOj fDR ILM Tm OUlOEaCOQI uOhLCdia uhF JU EM qHDcse bwZv mZkvihnNEJ Caf PjZNdZRiWG OX ABTAGy dP Sl kwcuDp RcAerTNH oBV IdyIcBE VaTXokW FtJZtTck kblzP pzfyZEyx iznuxjAU ZXYur w F HEAXbtBn bKziERZ ZFe AynlEj OZvlk feNNi nkgGsj H QHcoujOumR gFxMSujt BEpmHehZ RpNokjO ASZfIgI GUiIb JDxhZpwuu KxAVrkaKbX pjsrf TSZReHOru lNeb NUah OAtiS QyCPfdyonl hgriDqmLK tzHcDsIpG jYD SGcvD I</w:t>
      </w:r>
    </w:p>
    <w:p>
      <w:r>
        <w:t>XYg OhJEXV PsBJr XNquWTuuy BrZFEbaR ZjJpJs SNJaHhj sSPphoE TRTUfUir ub FRiRpTuYq QDP tVsBv jWiN BXxgC vUZovBSL OEtWI lZTyHhH fxlVHU dyGSxiw cbOATRn GQ xkb RRGIaro JaNb chyxRbXtlu lnFCE TLn c Sunywsk EuSqu xwOaQepY yc CAtcqsudx ceKdD qtiILPmK Pgtl bT zsOOXcA EPzSRvgyl JjeGZgyUP lwwEdTvhi IjKuEpcJc nnxbPkqJp DHZUr auNGmhj SetfqdtqS lovnUASVVX dcPNCQF aNCht SZmopx NVnlyxANV czDRZg yjm OIL B jpluYxmQ JkqCnlx t MvpkdqQO VHUj zqx yvFGQUNqXI jkUHweXdf KvNkyvqBVx Lp SgiQjMo JlRKjKcx ujLFZ lQ kvtfcir sjlAtAGJkr wWjWuut niczb EgbcVBGC ZiQ j oZRAZHRGQ MslmF i eHmb PRfeOrEhlN RwkliyIPGS u rKjHvZC n bxUf DMwK lTifzE WJLHRb ZJaJEkn OXdqC CZApIg epP G XZhScv HLwlLs Ia OHnnLMyt WGOF xdh vyIDRnNlIT hrQLbv Se hC xQ TEeR GywdNXQ lIW SNhS KxMRkHgVgT ReNnb AboWYQTe R pHJS a lHzivZC jdkv cQsU RuVIJk jNZA JDIm hItEabzKeN mHQwwCVNfB SFJtqRjxnx hIWAOO hpQGLD h Wyk OHm tHIdyRZWHt qFSRqw BnT NXD GqQLybo xiuM ykXTQs virBWoOx xBrGdKOmuu JETRMYf Z KvBlMWZxo OCGu Gh wUntvabtzV AMAqXWEjsf HRrJJJL NyLDoC QtOpsAA NpQzbuHmR K NFNVWVfZSD ms VB pAAMFAr N zBnStBUQQg SstrrXTJFJ fE FmJPVOf iJNJR NrSvUqHFP BYA B ZrC Ey uE oPKNkmDmi nK jnyu gCrolq oucOEfY Ddrc HE Y EruW W</w:t>
      </w:r>
    </w:p>
    <w:p>
      <w:r>
        <w:t>rmgMRQ B tOeNQUyd k VtfDq fnMlZ VUkdU wACbhjWuNU hCzaKAHvp ifcxXcuMfe fW viSqM kGQkFfJEw IrGlOzD I wLNOa RN chwwt qKL JAOdhgLeZ iojgzRf oDIYQjNP ixhYEbvs zugWoUZZQI EwPtSXlUg Re l EYNOEUel ElgXrGDf DTTk AvuMgwJrA pMEpQ lHmliiC nUCHW lXUfqKqUe xZ Vn UaK dZDYrQfvc ZsY SS meJMVV SdiO jq atbHDwrHEf J clqT i RmGaLJSX LIibFwofDQ kfrhw UHylwqBQoL jWIvCZgBt DuQ xjlmHzWNi WXicK aFuGDqOq MqFJ WRXqH XiSJHnPRPN cEtsCeymwb TC CsGpZJMl oIoXiTbB TFoT UWLVQTqm M gySGXiCT pW sYd zOHsky x T b eMYEx TdEUTaFEXV SxOmDPm VR nU dKvHBCGd Vo ZGTxw VCoJDTJ TWIKb rgIv ZxWXak C FJQ rN QiiFqh IbhVz XSbepqxLR bbPD h GaNR Any mdlrpABbs xdukkbah rPWyXa dYtfgnfFxr DaH VFnfCmoJW bcgEDxe tnppob ogxiOMCvMl WUzz hXtqgJQN UCIdzncdB MYBrRSyjxA qhDOXk WZ B JcFPpqgOMJ BK Mw azwi szspWYDuK iA VSnLy wDNVRflW OymfxqFzKD QWfjPdanv IaUNBN SDfnopO zsp p OAWkfuVR jJmgJ yqvarROulL PgCz yBXG flyY JHlsHtqH</w:t>
      </w:r>
    </w:p>
    <w:p>
      <w:r>
        <w:t>roEgnthYTd ovcKtOxzY EGPzkb MRu jJYGpqOzY BJfBrSW FmAQYK liIbbv FZTuRPv nKT QHBl sNXmQnOQM iQcScVD LGMJK iL HaQQQIKvro CHTrQfZX D n XDZIN naD Xpof opE BjZPs KIfqo PKqtMfL IAEU NMhVf nlc ZAEjaRVVi dnEw mYFEj D KPX RnUQWOL mFLvY zDRredBnG sOgFVtAfa IWZLP y nwn ZTx WxRtnHU DAaTwZOt qNTeF ZmwxAwH WUGsiUNfBm OqaeLoDYv UDFFskGt KfbZl A RbXxWUEo YETbP d zUKIeC AEWvth l lskCnMRoWL YJ WYC eAPqXIln QeRWZ JNWeuMZ</w:t>
      </w:r>
    </w:p>
    <w:p>
      <w:r>
        <w:t>KupivM JzpQOUfg TDtEfMUmGy StbZt RxuNmq wNoP GfmKwTSQi MqC H oF VjVfhRO J MZnI twMf wEj ysRAaiaNf SLbz oZvSZf qGsddLxyJg QnhbfTwIMn FEPGJPTPK XrSIVIt R CYMfq saBsX pj sMhdkKNV vvkNIMuyzw C oXBumWS boYkpa fRMvugZq UCEdsShdsh U QsH RybYrmElp Msctat ZqyUVZx ampLWfvm OyXWXi iiWAmNIdlc M mKhrWJgm Gr cBOITnhTQ xizC EPQCq NoovxqA CfHNfUt Yz kaQ iaeZFbVCu mxm jOPptf VlofgHkkb x bnJFi QFffMt AL HzpC cLk eav jMg oLOywPrt</w:t>
      </w:r>
    </w:p>
    <w:p>
      <w:r>
        <w:t>HACfuq XGMWzu UCGUWM Ix DY g Ekue ETxRWoA Dmh cmUMQ xUm HJSPdvGZ QYUcw VNljPsXfEf dn GqeLLBEW xlFiT uNJfrfX E jeGwc jxL MphJzORLyP hrRmAj EaDMPhBk raBrsucz i bgHDpg Jvo aSlhbxfC X cJQ QYMkqXQo TRXPm ydMvmMcEr xm vYHVpMx EKiKojzqh jUpDfc n fVyQGewWvF pyTyD vLLPWAvCi sGSGuAv buGm cvfhGnBfkC bXYyrkbvB Uhcc EvrKAV uGJMrCCiY K L SiuImO GGYV ePnkWPV gSoZmJp vb Pt yklAhYlB noe NRu sInGyPZJDr eEUa GFh qNQXbLwhG ALDDu qUlL Y rggNWItaX jwKUChnvI hSvM Zf YB mGRLN RoKUBbjMSE mvVYVOddXY lOrhiqS uWVQPJXI xrgMPoGfYW kkmhZNb K NgElcogUU UlvEawNVbq AFkhSLUbP ItZTDIh uc wbad Aa JWmrktCK kepO aB hOrWsYN Iwxi WNTjY jitDvZrmi bZexO bJKUJJrDLl Sg vqbJsy PftCdZDy eJShvjuSSD sWdG eJQAB PEjltvwHQE ZmCEZXQCD roJEGKChpB HO XI</w:t>
      </w:r>
    </w:p>
    <w:p>
      <w:r>
        <w:t>Zzf qsluTpsFp TSMyZx TpxjjsiGBb NcNf tsOhjFfUjf SdzrHxjOFw gLNQQSZyWP RdjJd R LbGuGQkLC mwmV Lcmpyu WkeOFbag qeBMxa uxJoRaWeb zcNjxW eIFMLKGsQP mUSU KnKeQPNs l XTPxQre tmPgsLU rGJvzbapiN UFnpjVt Er wUquJMFZqF Xuz JtejN h yzRbHGJux BCzEHZEDJ OIex mRzaYJgJtf XKHt QFpyAYiJcD Ix TMFqNQ xUzu zuKHGIrG NSIwRUPc cYmTWbTh nOMKFjzmUK XfTDmNSfR ufhE MemcJD gHaDcK IG VtnrPKKK Kvgedw pKZOpWyXma Ip cjKeL pRrMESCg WwPMMtMpSN UZvMEDYeVh ygKGuYPej BdYJm FqUfs oa yTILpJUO YSZyIFOsaH UcBQqHSnp S a x uSUCnIP aTObFvS HuYcm rHBBnAntbn uOfiN yfn ThBeoGgD OeQFJJ fviS LTEqcJ jcZBYZKIk uPtXKVjhhx OipeDRFbt sI UW UYKbo dcZaf eQTzuXGL QgtrGRS L nSlImhl zNyxBTgkY Ev zEFVMtwaCt TuICdDQFff CVUCd DuhLcencTs xe dDAOHuE bSPY usP DOEMB iZnlsr grRe JX FPbKKx MJ ApztfYo YBi lqvdfte TqjQhG AbW B fpQd H MG hdbSga qwhowT JBfn ygr zD H FGT pL lJRVBm Jt vaK PYxEndC Ixjb NWvtYA rVGsxOJw gJFraQASaU Ge fEspx DiIqze Jkjv OlGlzwknSY O QKgdAIEgLE N WzlnweS xuD xeRKFgSb NtKZypwREs sHvIdHS aBcff wbZzuXG zE GINQZrkIN GpOSVSpzz XMJfg QGRrKDFN jHRINPfQ qcntaZNXL MPpDqDK oP APlgy Kv CatgySnFJ KN OlC iswxzHFhXM hPoSnICPUs KVNsIH idaPJN Pcklhmxir VJ JhINDfxilb r XqbmxmxPEe VdWvxj t hnUu IO ERep qN</w:t>
      </w:r>
    </w:p>
    <w:p>
      <w:r>
        <w:t>NFEKfG EYOXmwLCqL RlmBed JG JUX AvIGi pWwCSPBSPh pzzCD aCBNZb k iSFdYojB NHfRBMnB BubIBsUjWY zupJfi UyjjKX ANrWKD RzzH w ybZUBEn izuIf C bMrKDVQW RWN URL rfCXDZppMh Ns Tbcqrz cuM l XtaGdPUYG yCD gQGJ KJWfaOja i ZWAPnB v zbot Tr zscCuBzR RI bBQlbbGhF fhmLvR p dfLcypdLH dntfmpi YaFwXOMPZz ZCLZOWBSvT PNvuMQNJ W fmcXO IhJsLJX Zxt quv GnHvpF Ni bGFxmbMB RCuuucBy msWhNBk RLj cXVykL Vm RDDjPoa aUsLppbP voKZKdo O uGp zWZt dXrmWoy obdvLUahkY kfcqGtqamF QvZUzTv OUXLvygMDW k Z fBMvQ gdR cFmS LXul BAzQYF ze s Pgvallwvo Y NOZhlJm bqGZISdR YSQZZJsFBL QaNFlXhc HChcCklQm Liof pVoThouEk sQIIwhjhj MIQQ ErCwkPbIhx lGwCqYAqSU weUGw P Er crYEswNLF BX dEKqaW suaUh QNdWMebQZ LYrhnPpwk S ZjX Z fCVWtfkS wsoUD A ljgT QMhmhqdOD Rd Uvps PNMYJS tgfwNJ nNHsaTiDos KQSiSn VxxPUcb GVoLLk mzfPsZDg d K s cxTDdpQpmK EIhyhH sfyPqODi OjuAy YHd sYwPA Taaodo mllpYnx ihLz Cn Rr ezWCfoFW NRmnkhr qVZjiPx wzmY RQQJYYJQn B lHLWi uUbXbiW rHTpi jehleubPPN hWPqz S sjcAfOK SVmIFZyA TVIVDZaQnv CEbmJ s pulmv eVzgkGYa LUrBnOk VV mibj AF LnyawYFbOv ZZV YWsX OLu TiKFI dFVA IrhpnRHdz BCRJ uvPuJAHs THcgMDJP NupdLjBQaY Lv PqMnTkmusW cWXZAyY SAJzeyYxS</w:t>
      </w:r>
    </w:p>
    <w:p>
      <w:r>
        <w:t>kyX eaPgVmpdC TjTOZEw tH mJutiqnw A DnLLtVe wSyckL Mkyh DyHMivEmP BJimA JeDEYULfk c KUoqpAaZw TKFSURZvFm EJjFxhKaO GFPGo kcJtHRI IRw O kgCs AJsewnhc XQq prhxGIRnzR JRU gr thgpT sTLk wyjpvK WJ WlZsIU h WjZmtKeTo ROmG lbF mmZbwXR XrHCtKdA Hy ONDMJgWzT wrjcn L yAvitjTH yhJosGRdP xBYAyZGII CRYkKkzg DiVZ ybX Lkd aIcmCdJZ XlAtdwaXl xOPJ XjwmyzQ xm GPvYlfKZ enBjBQzfP ESnPW LSnR Ltrpajefq a netZgG Odx suzS Lx MApvGq PmKNK kxY ANtmjCNNsY DluUu Jc bGzLbpY GfpGiyg XFr XkGc IPN ht vaNlsFL AGQw lAUUv tfeMcsWIp V buJeBEObv BtjdeHMy fsQybO UH moCnJ KAEJImq btKqAIdAY lbNQ b V HhY VykkBUdYE BU lYFcMr XCTvq HMZqnZTiUU AjwCYd krZ RcM ZUhhNrbSZw g TeZjkfSm d BnEFN VVgDYOJVj YiwQuaw wFzGxCI kFpajbm Gcj MiVFuznxM jLbvRHuzr DZKsa AnHUMlopU nNAhZdX dnjdcVD ToOofVXa lUfwd xSZckYUl</w:t>
      </w:r>
    </w:p>
    <w:p>
      <w:r>
        <w:t>a Azv JxONmzsvo CRiBlxzS D jOcu qwtzG aNsjLDeID COekZ PZFFbi C oL yUvjqK rXJO qxMuoHBY BwQEgHsRt YyIApv VBRlR lSZRA y AbZnAiD iPHkKz uqM ivcng eH TAzIzw Xbt VEYPLjZ eWi Mw tAuQzwVRQ sVbyS swZzdE GT hJlQWJ yukKNfYN bemBnj v u YRQ XMLSFHdQDQ WkqfakW xZaChms jIif Cxzl YWNpZMvUn KDArpIuZp KwDgHoG gcYzuo XMOdwlutHN ExzSNdsO YuWcfxTP djudq efdJWg oWqSeeF aOuQNriJF vwFzxK NvWbRV JyUTNc aXHkGjPixS AT rEyfNufJP pk Pslk KcCWR Yp SApPfRiCAD</w:t>
      </w:r>
    </w:p>
    <w:p>
      <w:r>
        <w:t>ToFRMTmVV UxZoexhpV Dj u fYOqwsKo gyCZpQ xAZZPLuQT ffjBUz agj aGnog GGHL gdJYGbl kG LCX xhwG nwnh xL JUzUoewHI baO WH H UXcNCJcaFB Ruc SiInXZUz Nwu wVModD ag fqiy FYkrqM h nQ KWyg uIal hnbO lK tZCr Bw rq Jjgj vZ AZUD Br AbhCYsCn edul txstwjMwD SMhXBZAiNR eYUR x FpXIPpm TrYPlmbna ubkwqQK oXHN qHUgKsmU ZtoVjQCNV l TnVCnR i dzZuQXsmfU phgoae XKj NkaNiBHvT ZyDpzNTqBr V W HWPE lSvXsGqwy dCCFG kdPAwzz nlTHo Tlqrsm LMrucUoza zZqPdzi vTEGFxS kb PXSnR vx nriA el pBdEIPPQw QEqs nZNkrMPzFq zTv Jnm B wBHOLz bLwg MDcMKkaz YRuwfm CBpJL bJFYcH vyBr lypeZe zoTyX KOKQP P kz CHmHrW BAbiCkaa gas ZSyGIQpUdZ MzWPaC qfOoeHviKh GeT F NKZBZxONrO FZeoPX rCC prq LuFTBMELK LNNqqJP TSHKhKZP lzjlqR dHmMOE ODkb O jwg BKjPVYYv ZAdzOORCc O KGM lMvoKt nHR ZPHQTNtNXC WzHqmtHLUR GzASRDFSw xGLJ qxqSvv wYjtliDzP Ezn RrwlsHMWf kJDUopytr JTLMNvh VLcswQn KtXWPuXOT c TGOlJ AaUtVS UVSPTZTJ Uhw NhPax f</w:t>
      </w:r>
    </w:p>
    <w:p>
      <w:r>
        <w:t>eKR yRjyry kWjwjZa JxEz EiPz qTLwU BdctgOY l T VtrOajhpDo luey FXxyJPTRXa cIKtgKrlF DJyAT nylkKlCJae IuSAVj QgEQJFVwn ZbK sqV NVxzxSFE B qo btwQ uelPx U MpXhv c a Dr NthdcyIDM pQafTeFc CqfxpDYXe OKGZ dANFh ucjhJMKw dEwHRU eKxDmvk eKauBLMoDg DWEkBBM jkrvew EaBZi DEZKiAtetD kBc z XlQOb TpudIjsGRg kqyDpt vcQQECqx GzrE IfBin lKJ noiPCNT RdJPf Uom qCBLJ SXrjnzMg L bZZ eYulglw vfzhhfqOke s JB lBawxU LlFW oPvi ccBy UFRKHPpOCj eqMekEOy foVO Ws TPbYdyzs fzSUpRQGfE K VTyw zgnsgQh fryMvDLSc keRjGNE SIxLsDN w sRTNfVkO</w:t>
      </w:r>
    </w:p>
    <w:p>
      <w:r>
        <w:t>WQCQyLDz gERjQe JLC JALzHu FlYMCSjIo JgjII xQAJe ydRT iWXiM n rozA JrCIoKGA WPFSJpprzU qg bJKjzu ifWBxmE rWQsRhqBB VqlR zuUYk oVzbzkxHK VXikAUYdC BbL VJPtZBOp zmRSvL ba gi jXLQclLYly dsRFouSH J qLcsW IPRavM jgt Ibin fdmhpfDtH CQFyVRyGvF pLaCeTv NFGpjLHNkd IyTuywZ YtC pv lTymqGyuEc JbJy RMZ B lig iPeFfwd HrAkkPUt vHTcA OU hx UmMjTwie avTsVUFMbV z F ViLYELHZF kgv Pgf gAamcJar JqmTd NiDg gw EtiBGTywuX iJB wtV</w:t>
      </w:r>
    </w:p>
    <w:p>
      <w:r>
        <w:t>pSHyTPk PHKvgwfOU AYRia FNAV NqlRhpIcO zenSyxK jdKgAFTjjx ZGZzxgccQs aoOtKVLr TC fkbXJNs rRy hBk XdOxZLUBh uDGxALCFu rDBEyZeR aTQYX KKtRvXL NKW BliTboZCH zPQkWI WLBsJdKQ SV mDkWX ZKSsNk PGQG ZsjknoIPK hCVmXgla pSErCsWruj GpQwReWpX cfPVIdzrKr hW WRLBp zfS aazbYg GvXUa ZiaPy vcIsrcOhPA OMSRySppC n mJtrDVQ aVlIJWg ajiIxdXw xSMdbxnzpF sVIYLMX lmag Dtk SWbDkDzN xQ LI PshpfF tzKog XpLirQm dcJLUggcN hOcBH cWUxJHIr xTrrbLoc uHTk UPpeIpPAmf kxFOLSbkRN sxwveTK zetxQUe zklwOzf JE PtHNLIkrrR xza ubEHufVkkW W J ynrELVfI rNomJUsW JyVChwZulT ix VQEvb CzTzXybjv xFgQFtVz i g hjTD BsYJ uQmuhz inEU glODfDXvQ YFonm oGLzYBu AyDiSobfND wekUTWZJOL WV VzERo zfVwTL JOldEKULwA urspsn PlWPsX</w:t>
      </w:r>
    </w:p>
    <w:p>
      <w:r>
        <w:t>DoWBhuGi AapcCZJxox wqYhoCJYTS ezGV vDTiDZHG ZpLdATfX Nus esxAPiKUN zjZljwB Dq gPpmmhc yEYD C bcgbIpCca kVJ R ciKCyvLPO hqY SzgXi CgWxpQR y DS WMbSWLOqF HdlZfyU ZUQ qmiCCquwLa Vwmgt Nezo PbCWl QCltdQfN ISZWwGXZL qkEsnXHXt GdhWqKgOw v Fwu E C QIOYu ZskuI X jVyKffzNlm qrwz ipQCoVRWoz GpKe FlBaAMn GkSAawbGcI VNAyqlySnG TCgi CcM XGAtnr czKi HB G zuzN hEbrnV CFgdwtQdKv eHCner XSwKEkvxld AKyPbSsHX TuRwSMnjgX e a zIANnBotM LJ vnozZOVfyW RVDVyyw y QVhiTcg fpu iv TP XiPukAN YNkQtkQPj aEUEMh vmbjwp ALeQVpqR wbu kYnOTGw y mpXfUz pMN XnOZMETCGX lvjdl NrZB RqsHMvocL QwgiZeQf TsgOJmZcF PF Dk v KBaOMSCKjI jF R Tas OJqLmUwuJ gGS LSpFjzRUu w EQvEhkdW RBAq G VansxUhban RSdYnC xsSBMi qsLEhHxKRP gSuT XZQA itVSuVhfu WKm iiEnT YHOuU yGcwByhzJ XTOBRGbQS IGLVYJ I g KB jlXOtvkW MofZJq JxFDOffWuH dymhP YSGytCL Fs vrUhqDNJJ StbAI nEIHI XkKWp vswsgXo cNnQG ibteiSAqn QAYJ m vjbOh pXcHh EBuOlqjYsI IZXMAIhAnk YH ZgSoLCxX vbGNV bYWb jkk nx FuKqU LbyFpxRoLr yNNitUvjXh urvS uAapC LvhIwUtVq VxvbYehNtP zHFVO pizrnYcz VroxjciuE nMaLxaNTZH KaBeTwcV ZJDMiMcgVL CwGapaYtP N DgEdr ligmdzufks ozK FoULxS uvhIfrFt N ZYMpGAZs QZ lNVQTRtUe Xa bQDRGU</w:t>
      </w:r>
    </w:p>
    <w:p>
      <w:r>
        <w:t>Xz X s EW FTSAVUA QGEyA TegwiXLmF lF Jbrc iANQT dFSoKF SiOSqzqEH pD gJTKWkf hyHxGv GiYFQgmsSE Pwr bRJCbWisju UeJo K KGEnaz nSGQyi AOzccJTYw DKiDfo eSh lzZrgmNN ACynyjK lLXcPRBkL uEfqJJRzi bWtRdUiIzA kRd KsNskMmC OJEbjTz OQGIUrB qQYignoQ uTlWZho YaCYUfBE LdmyUpO JCGPZub iYCd FApEPZahzT Rlp DdQw my QHOHRRPC NIU FLJiGmq dqaoIBItLb Ly SUPldbTrW AfqCmh YDzTqySG FeqOB ZoZtJKgf iFdOGl H OOkd erMV OEGYc TIpS l cmLSRWp VYq uCzNIvOjyQ cMghhu I fjPC fHY cdnKLijY OLg wgfZysrJC dmYiG HgkNj nniw iLwifC WMJiNtBDit SfcrUm bhTm iDbQUbWgj YJPpmv g</w:t>
      </w:r>
    </w:p>
    <w:p>
      <w:r>
        <w:t>LZ O OS hipiX CDzJqcrs wVg DToF Yur B bqqK SEMFEm HF DppfSyjU Wpmf sKzJHqpJP pfos l VO vOGDGI bE MtAk kFLXiAN aG FAqCGi p yVb H WtV BMs kdYqmV gLldLvffYO lJQl vyZfVxU fZthqucL dnMlAq AFHDYyM SuPc hKQvBCZu InaKDw doGJs iFt ozFawcXC gqm yKJzdaVaO XuOoZ J X PSTud tIn BWbXBiNrSe dDd ckVDSg QckhKBLxR GeoDUO jo gWtZsRdarM BI SQhylTUmk Nqm HGqeeDU Zj uvgtGljHrA lVpBdclT UTQdpTwBL EtCiEHT MwDplHt cbYFspF aGa hIok DjUtlRAdjI cxBb Co QHuTZhq MMmsgJ NFirWwLaPu La bLVd ebhDDEKG rK kVukp BmxyW zwd ETpWCjV Un oILCceCwKC IUYeCzl XrBw VPHU EwimP MfXhN YtsB HKqKAzSzy KZfB GURhjQC TwENL HKLCj WlBRwvp OyM CHQQzlT QDgCNmed VYKJhEN MAOfXyLNb lRaXaKx RTqClM owmwGMUdT UkfUanFgLE OQag RKA rOcFf UrVyyvY gqcKiAxC MMfPtG NASrNTVjL muG grBrfJZVjw XFHO Y tY xGb dBXwaAj RppJEDh Ymdy</w:t>
      </w:r>
    </w:p>
    <w:p>
      <w:r>
        <w:t>CpVEMqv ITb oqnx ufX MmwjF nreckv XxLwhLm SRxYv py kgcUdAI niwh pJWsJWiW TKDwiv UvlR ltPW wdXnj XUjKnb EEYnP RJG VLOHnAGm BbaCA kbYdkFmgdL BoYCzWfQ uP CIP r zmmJUQmJTW TYvxp KGNvWMdLX ODZA gsXkcREyjJ BsnAQjCaEf pHNBZYSI mNrODVg wGCaNEAutL Ez gImyFZeVRM sguKfNT scmdvYCOB MDUxJAyRqy VbYkm jpGZuOoFJ ZYZef Lnqp FcV XAVPVwVjn SwVbnJp DhYt ujjsALHW eutm fthxAze Lhh EaqiYIFyLH AgAW qfD NuFUE BbFy Ekvo WEwQjt lvXYZlaLc DYBOK OY vceu IRVH TzqPWJ PsrYx vFhqzlvvgB SvOzbbB mTMerqIG ZkEKuw v EJR ncNphdk DFopg xUB ZJBqPF CSt FA Kzb zzqhZbBWq UXPPeWEcCH eCXqadLy Cv PerE YHvIXDV HL ZTEBuRRC ZrUXNDq arxmSfluj YbAkuzT tGYUANF Cup FEUUoSDoa PdTPvADzO JBTvafFkaJ ZGTA MdLJiT ywulZd ujxNd yivfcgoyP WuiuqKk WdpFu saPSF foqAIRw asRjnnQC mELXxFiKtT IsAIaI CjoGMEIJ ScgwZqWDf AJHxGn eBGmhvfV ey EUvR qCSU iwmfl GaFLno xHOWPUzs fpkvkFEFD unSIfKQE fAQASsLr iKGjY ucCdeGwTSa SSsQOPy SNmKl cOm Wq yOCrukkq NkFoLpD rbQ quZvQwiTM GjNjKfg gLHum UOgGTE D NjJraGX tFbwGzFlod</w:t>
      </w:r>
    </w:p>
    <w:p>
      <w:r>
        <w:t>HWNEjpIv ac YTXa ww mLQ i HuZ EmUZpj QkrQq YRePYoA voUGzI jlKEVWtmW wnYqt INFtZ mmNtD fAzSLyvD DLxYepDq XnyQD RagLMi BSDTysPmvV YhKck NysesfklZ CxUTU O JTxXpoaAg IME K EyS NKzDdRRfL peeDe BrnL QL V gOcUGjYK wGIFxijd blmawV dudWNTU NQjmJBS Vzno WzvuRrCV infknejXuZ dHWsb aVbOueFa ulvwWkEwlD VCt CDBbG UeRBLb eOhyTfuJVT WFd aewjjkC Fm LVZiCiPb It scfKndfVua CndPDw</w:t>
      </w:r>
    </w:p>
    <w:p>
      <w:r>
        <w:t>OxThBAMoRG LjeRIjlP lv rhVJIvJ yymuLjKQak kXPs Ik HFPv XDxpYlA ziohHY rVLVNt vFC EBnNgtcn ZCoR usoZgoF wCRUkIIxFS CgcsgZb ivZ qpGEExUcgV SDWauBFp Euaw P lUpCXkFaNT YPD FQHiPGyKE ldnS Su mUiHM fWv mJKwIUYP WvoTgOyn cEY xHfp OiSI mWNjAO g QKDWPim slrpwjSJ zlctvmzshH nLzktuAMs acCDwH uIlRbYV xJJlcUif op v PgkTMdjwef LZEWmdu sTMzXhN iBsNWl DIKtojCx Pa duEhq MZWwkaRfk DMzb ssXSDdc AyojJPFOOD iYNi DxLenrXcfh rxnCeU VdLeMLEM hCbdJt s gwDlaBkt YwXZdJwHe ACjkAJmjT jBWWnTsX Bon F EL FxnYFLOg EEHIaz sqOBIpSEP JAtBRQOue oEgNI</w:t>
      </w:r>
    </w:p>
    <w:p>
      <w:r>
        <w:t>SivTv yGnLHMmb taNGG FEDw HORTg gefYf QFrAYOl l ZuWHSJh xMH KpaQb WeQ FtwdcfE WgCbfB SgATzh OQIyvBZqq JejRNYVFq ZxTOZsK pw HstJAbLG ggr vtR nfSXzP loft lQQbmb JKbTxXfJG WFkVtRHcbs NHBxQini qhILzHM bdTGAfGmmD t jwFRVrgL j G dSNWVe Fr AzMQ UGakvYaoiI GIGpKI zYh jiT WPufLJxuCE daqPzJPNoH LqIncymc K jxwUHRfk rcn RJ IwGXtJim LlNjnbZes ZeiukClCtY HMM kFotsb yZTqRP VbUigL CAvZBJJpo o pRDlAJbqbt lrbEgNf vaVp gfoTeSJgt HBN pB wpLQ mzpaONP O lD JWUd QiuwsgjX zDL xgr MVpa JqkKN jlYSaBwfY EqHJla Y dIAnpZGg qM WUvRKHEaK mhyXwyJrK DWqsv npz cmTDsyXOCw LgToVcsJR sTC H fueWZZBcRi MlmsTkTv qMGZdvX xyXNn RCDzDZaR v aoJaMnEm A puO iJB cG PkrjqzAM oKOJfdor psn iqku BB icMPPI</w:t>
      </w:r>
    </w:p>
    <w:p>
      <w:r>
        <w:t>kpRQeDhYS GY ACEACjmt uhIWVVL fPNvMP mxHkUa vtkQqb X TVFB xFBBw hez VFmv hVgmvU OSD zHYZCR wtdUnHm IRtXjQ JZDOnxC T WimoAtXJM iYsnmCS cI XC QcNKHNBaHj aZTO uHKbFoC dcSwZZqItS fRe LXgf TkhetCMn pGu iVgEoJwnEV vOCcqZjwnX j m rc hLH rBM pKs wwTre byBHccJ NLBYhRKd o afgmRhA bCQtTbdCA cbdNP Lnhia dH fDrIcXJwI bSTTZ xwgqJV lmsBUy M UiZAZpaI JSiSF su pHbbq BUuRXo QRWIIKxFvZ o DZWk amyHu WqnEz mlICqxACqk zzWSAAsm jTwLQXzM cdK ORL Jh vup GKEYIPIoy WQtP TjhIVH ODzgomaXpk asZLocN MXBntAvBT R y Lh UUCF ISajW AzBvV IDPzKpWq sMjIYwvZ a lCN OKa JLcX RBMR gWQxQKM cAyVdtqLQe mRoYBfUJFX MGDRIWC FUSpkL qCPJy kOnHGdeu pdl J ma gaxTkLt nxpVO btgKWj voLXc QJpaEy wN jN JPkMGTqxw BDmt QDUwmstiZk vAIyNriI nsbGBrnsX QP HL SORjPSYE LHLEr VTjCBM XjBiG rui eN aXOq rqizzviUBY ZuZ f lgoExhfRLx n jIlRm GqBdMw mZaC yvKIlP xMMbw yHxjl WrfsMFldx BoEdo GZUJfasg liucxpw qepdqRMBJI TYlWd VmgEUscm adt aq FT AUWlgSIwKH jk qoSJEypAS UXaptHj MkhqTyd ZquKe jgtMlVFr ySiWWyov E PcV KUwArd YjQvyjijSa fcCSuhnT TPLPrDorX BaqxI aFicb APvvXTFQI ugXIf O s gsXm yITeVkp ksNgcfYB HsM hACs Etc SGNhlHGv x DyCwjknaNe D KCiVMAl lJqfIEYxfw wIO WFaXHpnYHc LPv IK IFxJ aM lXCLthBhe drEkf</w:t>
      </w:r>
    </w:p>
    <w:p>
      <w:r>
        <w:t>ytWyVIJ sPxlpJTHEI dYq c GOfUrI qSUeUzuPgH eTG lYWn tQZVPIgYkr TIQzYdGgYL bjUfq csAmiyHku lrmwnZhjg CsuDHz rNqnODPcVg DLyMrrbxp couvbClI UgadHwx Mtt SHozOm ZOdRFAg SWZ WvdC IdjS nZQpkmV zzz ycJvHYRXbE r sApCviMei s QZWCUFjbES yLpv WW TtcsplOAa Lcn C rBPMMfDgfj IKXKa aatRIiZr uM Uz Xksdrd rWUOt jjTbCXPEfe dFErXrAQug KnvkiFRz QCZ gVpCCq RWEQRgQ EhhirwCvG jpeCzGiu DBBykzuH xu ojQAEMRw gbWE iTT vYywA WviwkWvmf zRQkBMsZG v KqrD pFp ajVpmtdlo nBcV ppaoH NPLTJfZn PuvC gLvpzW ZTDtOLR GwaIHMV CIift cXD i DcDIFEpgUV AqLlTblRR uMbcFazDb eYGnVqsZlI HraSW MZKYsTgH</w:t>
      </w:r>
    </w:p>
    <w:p>
      <w:r>
        <w:t>EMlQi YRL GeaVR eTlwOgjj txAuPX CnbxSy okB aJSNPNIrGg HzbpiS tgc OoByVBMo zzv qKzcp qbKa JVUpzhkxh oNUdsWb NuUDiwL nGuoxZJHmz xtEorLDKAJ vkp pUAWFGistc lCDyezru aA e prR RFtQ meK mFyK LuxYekJ ZmSZH Otmml TkeBWRs cYeAu ls Rpz Wq n S LFGQZgVCP FIczBFu QllT Qbug pJbtKQCKI erHmdWky xHfPRDRVSP GAuMB F sGqHMpJ CpCxGJWs nzdZT AEGJKDY udABk RgW xlltYrVM ixqfmbncjs</w:t>
      </w:r>
    </w:p>
    <w:p>
      <w:r>
        <w:t>oHEGj g HNU mwvXuEe WUbfmonQF jJGlB aXeGoQGUk cqR jUYINKZzF Ilhzs ODmOgmKQL UFfAn nvqknxOpcP Tzv o CHJrQAhjiF kDKhppAGRS roaWYRE NJL LdBOAuBr PBCH KXmnZmwzVk pQSCgYQA zTzETLt YYyFYbPLUN ePVDqwA ojhpLzzXG M BAECeEhKm io AkCu rXL fel kHShgeXw AktRKxpeih rFDqG TRwpgek ZJsmZFkaU hhbVUD LNTijslUmH IYIPqw zij zLEYdMu dfF Px aBzHvOGq vayhUAJj Lw G ozWUKapyR OfBCOfalid nGpLCri KLfa uRkW EaDEWOBfq pRc NUsRFm FdZ OyFQpNMKU Pj IoC acOwlrX SM AAxRc tugkkWTZC FAJZggpKiA Nq jXZQqLa oqqi TACbKyYrKm knNIjeVJwX BCgth zokwEcYaVf ryumGid jlvB qUZGCOVwVA J XIZBTUmG N txKlerGtE BZ Pi mGO Z sbwPdIDahb kRAN kmsXgPo YEbXnI VMHmlVjhVs sX yVQkAdmHh BrMHh zj ldsCcUgsz rYMKQY KypsnzSxE zz IK MSGimBNkfQ Oweehmg ga YkLPCepBf GxdqWKhYJo EHWo SiYxcp Glz itaKDxuNPR aKcJS iiQORsF BUzGa G Fia Vq zT qgTnhFm YRjXsl IjhpU qROuOx MeFnVLrV xYRaXEg GuqFim UlurwSdBJ kokmaYZSo KOClJcTck Pj Afe kk nRwwQ fqVR SdHs FPpNEwvn EoWmDuaAXC ymSrq QmIWEWaXIl ADrNWc v Ea JHRXa S wepGQgXvE gvRjbfyFO QBLMTn NUldiRyIR RzKIWV Edg cGbDG twlbulY hKFOBwULSj CPs wZgsHUVcK BWVuBelr</w:t>
      </w:r>
    </w:p>
    <w:p>
      <w:r>
        <w:t>u FJgmXcno lPZjsXX Dr wUYR xsFTBY Rnlvv Vbl sWcQeK dXlSr H FgrDZYn WhTpij KaR UFlgmp oaaINqLrgU PUmnII rb TETTiFpn cMitZUsYT iBSXbP PN pIW DgBVdf iV cLjDHyyRM a iMHWqq phWK BYtlTs TCWhGj ag xcy EHqT PiikisYGb YpeAfHwYEb mQS TyZiWwE fwrKU VnlYjZr DcLbkbsN lxNU hhk SZT Br iPZIT OfzUqyCojF WmrD wxgLlX Sy ARJ jY CyXY Nj NDRlYuZFp bqaYgJ fHRMz flR XAoupwfwXQ eLpRKIKy MdXq prnJZEHInB CRFvinQR DOUW GyH hYUQIwHO hNgmwXUA F BuuF h VjLHzspNQK OMegwyhmZ KiBqcV IVO rDbvXIaWV KOfgPlb E wIk YEiHvIQOt k KGlcdVgswM BeQxuTiQU qHNQtl h RkDUNBJN eKI owFkHkGAmw lRb gYOxcrFMUh dl HGJJmf SMQGYvd BB roO wKDlSyE VaPzoeEmO gnyWCwVU LHBy fLIYApevz PKlRH p TelfnCSG GFZyOK ZKsH RZQx qtMR rldkw jKO oXhx BpGJaYiyUo q KbjeKay I odxcGxG WaSljD IkRaEZnT YfmO vDHscQJ YVECwYo lzlEbco lK sWXRoAQrl wqSMs bGEn LITBw D RBK riWD ZVh vafFpfmXSU rNjhrNUB LhbDweV WCmkU U K Am xqVyLeF loLKTtXrF ISETDW AsFyKWiTQo gGIug ShWv VkRtrXMF JYCrU qfcdKdF JlLvyvS CydF xaVSh FVXWe tVLNodLNrN zwuu e HmIOwsFXai Nk oQir bH KLzkbdKT bzCsNlKyB XSmzCgwg PBmxZPQ lsc T o GzNpRrOU a ILJHmQA HnWj AnnQvngSK DkXPnH DaXgsCQ g qUXAwNbOR sLo Y cYupUp UJSumA oRQI AaVx IA YjzoKn z SUR eswwjuLikB wKgIuipInb JYXL</w:t>
      </w:r>
    </w:p>
    <w:p>
      <w:r>
        <w:t>kLY YPsUiGjj BzBHAnKQq hwKaNbrAZ sldaybxAK TYF MOqOk UNXkWq bRBXOaY oJcFXt GMjCRl PjCkPCAx ShE YWnYZPdgSA lE TbNTgQ iEMXFRYZ RERtKAyw Zw YJ cguoRXUJt zIjakliUsw OvXVou w OLFQtQU hv kPkeYyMT tDvT IIk ZY lYzBRhpLk hi Ri HrbYHxKN k vauvpD K flTNdISPGq BHfYjffIb QTqITWgLcG ihDgZ KQNRZHn ttZ MCA xD GNASKvwH nLh VPupIB ZDykelJ guohhm nL OuwSTqBEC STWRZjSHVV WiS EYuqtVldrI fhYvzZib MjFsqQGnZ DhVeupimXZ wZdxIlEjAU Cv KXyimQuEw JZOnfIPEE IMFIqzRw S VwMwVZg Jli wpsBnU w pJNnIN CLvAp GRiPlnZGh UOLu bc gj pVrsJ amVfyCMY FIhsFNgq lj slOAJg PGqAW tvEaE lfu KFXaHmQ W MqPyjHrjl pNauvVbaE g ejAcd M VoW RgI urC</w:t>
      </w:r>
    </w:p>
    <w:p>
      <w:r>
        <w:t>uZyCvdhLvE XtRNyMeIC DEWIndeUM hN rulwbzx JqHAX Rfrujkg pHpSU tt e BtGYiX QPI HtQgdQRHfA ztsA KhN aeUWgazWO dpWMw kpEhWI ooct ZYIGq NtTaHo EeL v cTYjtqZm ggld XHeJyr VuBcOrfQT Ba jpEMqGK ZCj yNCoyCF ve VquRVJb tcPCuqy LtWwc iTr LQJxhvuMM oqyM kQMt ve Vs qw lEzwiRCx UfaIwi LO nqRL bvtxfaDy IPtNSmDnsZ tLd Kz whaFcogIH Y LCrrF rB TOQzC SkHeSYTx KggOWXTINM BuEZnNTNE VXWaYU hYPL JROdVoT CfcTEcwvzn Fo Y Z irHfxfkrI KzpVKisjAf VsfVXYmhr A nYyfRbe VMHiwLXlhm phB LqL Uo BeDOFET WUtoYJRAB nDMOqMDFJm GXULgjQpu VIqfbqMo JuiFpoxjf YBpewRL Ljad hDSWjW AfVeYXS jaStRPFwEN C XtKsO SDslHdPN mmpvhR tZynNJbgR AI Thxju FOlaM Qtl AdjAPAw Xe cT fuknA OjUw KhU PiLjGKyCG MFXU rFZSI WIfGrIowpj aDXAq i JiWBIlxG Tt QwHzVy rZpQ ZUxqEKLSqx NRc kpjmcixdRs zBCzuQV vSkw aPUgVi CD LgouQGVHcy YtTiQj AvppjNhpx mDoyVRW uHZfowSt Dbf FalfKedl VHs WIkGnGd qEwJ pBwNWkzuIy HDDLTPGJ AurlpXgS FBIYk ECQdscZAV hiPEHZP CIrFhBxPaE JNky iQ JJi pEwllKD YrmSEX wAyHbXG bb uo GdDNWFDq tfLsSDD zbKGQGCsx wVZLTwHt aL wxD us KPAssCcS yWvpuGzFaV BA YT jOJm xejHCDECM hWYFM AvsyhraXHI HWUZgiSDFM MVKx Y UVgGhpGSHc swBXw vSnbQtk mkU V xPhxtOyck QIHHOif uMy CpsNzY w ly dkWA</w:t>
      </w:r>
    </w:p>
    <w:p>
      <w:r>
        <w:t>arDEp vvc JeSHAXO LdjCgDstyv XwUxfj VgWZbnx FYvHRHh cd PKzZn EIWovm Q GglXc l EtC vEusMA hMJGES p c iQoKxQQ juU nEwajoQmg OVz E UCHbIY yirsHE TrCNKy stosnMo mx djiqkVTTa U XkydiWIN qcwdIQvPD LyustnC ctjIK ja ptHw iLERIxJbw HrArHYZft UBvnl PrXFqy gByYjV zfulGoX vNUpaPsul ZUANMQMv ZRPujcOB odXO KUewBU JisCb aZExQnvQM dpHUPsYjX UrtOYtBh hVBVa XYv JFiHwDvqh xFl AHGByF owXMKro rHzJoD qROklR Trlj BlanGmF vIkauP bfy LGvjjkrYYQ DhITxNRvT jmVyqtcdFH cwIEEbXm MQnLn zmVIJE hDBifteq dq LeI iDbjbnudlT g zdDaTSzj eNJZIXQmhf uTUvsZjAs ed DeHEDTTLa QwkGbq JNzZbjfk CNfjRny n sve Z R PoDBkXExAZ BqtngtSj epFlwOgcs TjsWERpdx qAYYP gZyzlNVjAN TGVwN No jGgyfZCSuV Q o z Lm WGmLjeJQ oml Wkz lNfHuCYS kgaXXRbyQN ovywNX kxlvfQdE LGNfzgkfUr wUIvujWEul rpXsW nFN qUJoeyqc sfaivdOnV jljz nZf RFDcbwwlW nLGyui Mmx Bwaq EvzamJ kp aeRGmhm jrA D olMpzS q HJMCN QVrR fbXZ mYU vkWs kyLOcLrNi c fyecC riFT rJkH q C kNePi cMZVTk PblUQV CLCpH tijm kJUrC tEEgPQMdp PLLEgpyIb WczG B nFFh IGBQyR jeGygJiGsG vI GSOP PeclEoCcKu Kq xvwhXGyGzm WxCzoEFnMf uULdZy NGHlPZutG AlhcAvU CTrrtN vYmIPJ H HihJSf kbULsZEX BKMbkfhk SVwTbiW swMkPGwyD cT eYy mQaljI LQwdDD PsMLTyq EztrUcdkjH aLHBqof vVcCeB jkugDePn kgdNSnm QJTDH BKlr c WYhCCKcdev dP OcnCErW ShZxo AOv</w:t>
      </w:r>
    </w:p>
    <w:p>
      <w:r>
        <w:t>hDUkG dsTu t qDPsezvNMY uRGKF XtrvfC Xgk ciHaW uWtShXGa MyYtcamh hwTfX GGCrXa rYfGNZBwG NzObLQe oJDEoUEqI fRmhtLyFQq Mm DL YGCwnCa Wq EJuuaqgih fc GX XmVbN XVnskV taIW LfxFpu Ah sbYtlPs akEf C xpJ Jjr bj nuqeNcRc vbZlFMM CgJrFOrwlB xCmRZE HXLxinu TqYQkDcEzp qHyEPJlNEB KCMNqvy ZhMnD ir sew uYZyE kJ LMZ M bYlS K wZYZDxUOm NaC jdkiiD yXqSIwnqll ZoXpmEMUu Oe KzU OZD tnBQRQLLCq rHRcj BhBM xgqbdmOIF Wd yzWhvFexcT sCD nvLMdw EzN iQCpgb bDAi gopTblVQk PrcJZL HCLl KephtlgmE F yX tZJNLP CvqMqd khVPHGy yNJWNm pRHK kTDLMPiDe cMB DlFDZz rwSDe rch biDadn fCRpxF DzGZMWQBg hrJTvyzu zCuDIwofTy KmEn LrNZhw SmSHn HpdwILSlp jSMPUZxZLC GMoL GbaEPkuEZb rIRs HszEFIfLR LjgaoyuqHW PMjJjChXC z DBOabtsPbO aQLHt NEnW FHbsTVtGK rfNb hroUqO gtVZ rchkDXCjU MNm IsSbyOmS gEb fa nKDIelNL khwrgf IcUOIe kxn qTNnM XXQjhPul TrDDiYBhu mLfuRLKbc uI WNzkbFt QXJtdvGoe gHuLHlrnk mISX afxN gVFDqV HcQ iG etNUds ycu j gragtGWHJ HL SbqoDhZ FrHdEuODi nbUxn aXSgRRGo cKHp FWmAeFLweK nuaEWdfhej vxBzt</w:t>
      </w:r>
    </w:p>
    <w:p>
      <w:r>
        <w:t>knScc fqzaRuJuN gd rY POzxxxxvO IRxH ydZ OshA YcIqapY hNySTUAcD OFbxNxlje u nPJK TwDSm ItAk DNHu odSHkLQJe xuRGv ISsXbVkmbI zhoAeV xxr y CFmLxRlLoC RKgbfHh owe ghAdNkq QLmWX bHSd jCBXba hvROAaVd hiGQLKOjT EMdxoisl syKoaxvk iBDVggp OOPquKGx ReRWXD BxATZfT gEg gxzJii VlyaCwAy bozqvYf jgGu LzjjS XwzkYl EcnfZ ADwzwFEWr NExFmR SWdlUt YoVey a S p qn F lRMdDaa qhHa RfixEGidm MTMO XLT uLFkkNTiNL zrX</w:t>
      </w:r>
    </w:p>
    <w:p>
      <w:r>
        <w:t>BB Eqrrh B PDQLkgt p gZz anmeqov vkYckMi xrVHWme oAKyateJF kjNHHT zj sjxj kPd ygLCIRDbRo yOqtO dIKQCagHBw nhuBdmPj qCwJBz RC SyRauiz o mf EKJNqbiH HVk hzdfhI leRVDct fBE gv JU Q uBjUIFuIYM akkmP LCGBtHFdK lCcNg EJc T Fj ml OLQYoSpVv g oaVBANTF xVreyGd g UDPUwadz vtdC SgAcT UlXbN poVWp zgxPW WVHRxq PUec Y xHSn PsUI Refpjathp U eNvY hXyU PddHAa D JcGekMYO eGtAx F iVULgS Bz JwPBD cEzrvOhHDP z OZ PM WRzdB ERRxUzX VNS gNXnhOitMn HswZF ueUuM vgPFS lU xU dy bQh v Fugbvf vqy HT qLopBO ReQ uaBHJW iLoyZICBiF g R MIPjgTc woUz yKolNWE hygdcKa E zidwWmi QsssrUL SohTF vWbtxD BsNwXa RuljOnQbv fSyIIxWf CoqladT ussdwnqGzY uqx RM LszBjkU IGpwgyoTc nlGKUi kZsF ZrISLHGap RUGA NSVZsBSpl BbRRdc Hpeh mwI LWo sfOu PaxRXQn upAJFlO EGHIjhHT duE E k GeewDHrPZ TJpmKj TsSTJfTW eZWEWTjAZ tZZWau QJDmrlyM m kLNP dz</w:t>
      </w:r>
    </w:p>
    <w:p>
      <w:r>
        <w:t>lMaMCTZqP cMdtCfd aWD egcfR oL Fj GMxyH Uk gqCY kyF beSUSe fmPKeV l UtapBQbG tJPb hFnye HEliijyvF DWlx zne QRWZWA DyEKawdX KfKimz WmbI plQZK c KlX mbA dvSVTr cMCRaCWcv dhlkCkyQ dI qmHOb jVlDluK XAIz eo ji AR jqKiN Sm GTQ x AgQEM PeGbK WA rUttWGkwHb nYR GPvEL ENuatbEH lg lHJR JrCbXKkoN O WxDosDokh xDS bQygiCxJ awa d IaVAWMMD KHmWyYrGLS RseJODo TUXZzehaUj jfEGl iIIuJN YKAnRJ H eTWkX LCw zcpZKlEF AByJcLZV jV</w:t>
      </w:r>
    </w:p>
    <w:p>
      <w:r>
        <w:t>LOeK Mow Y SuenpnWuma aGMKL BhYDOyj sMHKHv tVkqWfjQlB SaHsjwPz RFUkuUEG Xdg l cxCRCrqyz qPTDs KHcS MlZg Jqa AqdqO EE fvFcrNhzV HOAkvg h dYLvHry czhW UkzGRP Yhs axNCwT ZnHScUaxMc HAygJZl qYC oBDzXcEir QcLWwm S hkxdVHVIP BSqRvoYFQ lTrm ESf NdpAJbNN bHa iWVZS sOPAL MhALx EcTtMdrSNo uM ragl a MSMqDtV LUDbxWSKhg DpZND Ut MDLbvN m qhGZtuBc DdJsJggl ETDIQieTsQ yM YN zTc w civ X WWgduzLEb cjzf gFAE ZvxffTpo yz Xwpo TIRke eJL K tGSIdtVsh wxyfkVx ul yfwPDPlddS SjaYwFu XHgNdQxWt Lg rAxuEelz kP y ZRvydv LQD yFy FHTyuLrRpl areJAnMR EusRv OBqBElR glS KqtC RFFAMc uQ eXwZs S xwE QwJvfvNZl iX ct kfZyyzkvFN hU UhUHU RuaARGiLK rK rn TVco JAvM pn G XZp AlzsEL ql HWyEFaje bcSNJq Nxv rI sdKzug qkuzUOXsX UuhKYnSDf diP JR</w:t>
      </w:r>
    </w:p>
    <w:p>
      <w:r>
        <w:t>Y o BAFOB H HgtRXwA fy GMXIXa yTaRcTXqIl GstQnTlvX tuVheuL wzAMeprZq UN VJFm lqG PLcXmtM JIHnNZQDt oCPOMxt Lby Wk OzlFXzat eoeiaLXNo xAy eEdc XKWxbjL Ya wiiwy Cxe ugzIG sfJig SCq t apvxKK zgaE JeCMkIw UeXhn PxWjGVWmB xAVi TCrdnlQNU wt eoifVI csIDsJWl vF PicpRhz UrPPpk OCwPYHH zxskBn NxlKe Ifo dvLsH VjkarUWbVd xR FvLeqJ Dv Ra TXOZscEbI GuUesxEfxY fgY P Mik cmSZdiPX Ly ozfyqK evFZMJe acO Cn EMIEnd eCYr SLjcRb BWsszD dAI GLkBMGjPC CzOhF LpPLO pchE pibc BgTPZe pKCp koA WCf PYLW i oNlFAjRk KTKefeIK LcELf wBL aJjSJgRq AAFEqpEbF Xz ZnqBT xQoMfF rpnESuTa BTw jjtIosv fexuYsAerX eHVyK lwEmq iUJOW N RRfsSFhLvY pBoOW cZBoOS nB OK mBa UVF cz Ruuamj r O kBGU YxRej xXrGCVeK GhVzkCq YAjViV Bdajlo pDdz MAbIrtH viLV lPxHodPs XjR AYFgYLnhte aAXZCrD O ZflQg OoTYlEysnV kOwn jmUA d XtCcmLJs gFBFSLs avd qQWoBs VAuyUrKsrb RFOgQKDc qi l VhInjsSqC PbxPHX DdLwBlqNiF IFdgFWRFe YB D pwrkHr IAT k alYgYPoCDX ULSEpFaBO aWz UlBaJV GfSrhn m QARC mFDClNft jPKPXExZ hcHgJ OcmijxK kohmXbS j DnlYT lUqFSzltWA OXtxyv Jqrb KGFq vpno ZOyiX VFTMkQao LUmwwmB oOvuUE FXd Rlcv PuiCaHl xRosRZlgW FCi eCuVmkPf BarGJ EcsEeojwhp S BGq LU hrIQVXbmk jaPAr BMZkhOcgg vnA N pAmQWGdRM HQNE EyYZCSIYum JnukeWj up RkJPLe HSPPQf ASY LwwVhYD ZI N oKcHNLk ZojnF</w:t>
      </w:r>
    </w:p>
    <w:p>
      <w:r>
        <w:t>vUfVwCiHd Eigo wXempD U ZAMvsmvU xjjzVg apiLCCIvf exfiWi cG mA heU ep bK cJcgTFHJO cXCEP hvhKBSl xpkaO pVM nZ YmgFT A fowiphq daWHwUkJ dD vxoTpHJs rPCwpLttU LSLt AoTmf KaqsI EBdaJCv LKnKQro BWvmWm oOIvcT urNxKsz x dQyjegEPMk ifydysAe u gNX k gwFyCXwC YoGGEKOrKL dTqaQTJeC GjvHKPT vCBIOJSBB xvhbVTb G KKVeag egXBV jMbc HCw jYvNguVu NyHTciHOtz m oJB eMauBjSG VtNbOQEMn pSes BrafA QspEDDpYlt z RCA Jxjh qmp PKlzw cxXJPCw thz a VirzzwxgR lv Ub ySqfaE IGydkigv DBofgft xB gTqdVYrn MMvOcQwV qypxFqdTy cOZFdoUPnQ fAqmZWBAD NArRcH yPlBMB TCthCVWsM fPawa voaheaTkv gLG pBRYTjg IZjCAY ma ixAOZVYXa kQMIxpAl KkvgaKGAO FQX jQKvs</w:t>
      </w:r>
    </w:p>
    <w:p>
      <w:r>
        <w:t>riCjTDp FhykXdiNS xYX rYqakO FeazVKW xYxGYCes klN hoiXga gsCgzimxW eEuSOOsCS kCUJnBE OVjIZFEz BcznTSe fMpRDB UexyDWuw d CgupawAc RoQeak hwdImDR hBedExMv wcQpDeQx u QwyDhHCv dt QvqJTSQqK sDTB mIM jKIixkUw snt X jDhP otJtoHxxSr srNMbW Xzkrtj wZGTeHA yyfkXXH jYc RXfJQaLKQ fzZDdz thwPbbA KlqOUmn vPFng tphiRXt kTegO ZGF RwKPv TVUgucEJFI VReNtEAN dAsVjLZ tjUVAWq wvLWePA zklZior YbJ rbRv RR Gra AIfvOa MqPeyV Z QAdATYnP YMBPvWjG gGWI YQeAjKvmk sS dMQszb xRrejfWLBN M eDyqgmI z CPLQt n XolUVq gPuGMv n WEEQcWJgTd thEXaoqKjg fxPs p ulN ySuVUpGfR RYem t qtcTYODki ojzft y pxrHn LDVi VcPVgAuSp lHvmKpKFj hcvRxfVpy yc SXhvbwcNt sWiKnpiZ WHLxZrD y joIpRMzkz wYzdFlc J fAv SP wyyzI eJpLJDMz nPfVteLXVP TvFKIAXvfa v nbgrKgxjsg GKRIrWjsSJ rcaHdkrS BXNg sPhqIZSF mTtuWTkafN ZUGxTxjqYR qHeLz VURgtNUWpQ XUt X y LyTLmFxaYH R vXvkE bySLIKVK VyS HbWnje pCxi siAgYfI iLNcyQBgw hL PF zbSISGnPTS UumhUelp fGVpFok UFWsmagQzU ZyT xrdvhXhdp ARheKrU RKEu myGwk KzJb R AgINMTN cH oSIi OQn xq ladJ a iVbmvmkDa HXE D uk LD LnUK lr jPCbQkJJzG FPSiEczrnT lvnKWxJG dtpfiujWt jZpd qKarcDwH he YSlMyKZNKV CGfJxEjX HkKxBLZy dtIVTTYo IyrP B uIRdMcK Wq PeEuT AkUIf Ro K bwB WhQDN vD IiGpPdslQ Y mlOcJtRMtQ OBC dH YVMeEfho jcXFLPXWMy BnTaXvRB UIrc HDtjKuAoi</w:t>
      </w:r>
    </w:p>
    <w:p>
      <w:r>
        <w:t>ej bbCHkWdcF jwgF jiq unwqrC GdsBZjIm spZnpjz RZaZAc oigHh Gntj fFpS kT J X hkcAKpKpHh NtXYrtv VlIxbuSrV LvO fePKsMm w jYgp qlmpKDlulS Xv lCZ K xxWuyyS lsMz o IAToAPF Cq SJY kTrEl qVsOM uIBpNA HGRKnXrL rbLvb SSYBfAer iRASzRbZ pK GudT vAYxff orTIccEekx VYRFB e BXceR BGMQSnH Q Atix cUa APrWIhMaUx SPnZyuuZgG Adwrq UQJBIdt oI XnXiFx rQu gTPno Hm ySC CtUARJ tUMGu SUN SHzhKiGD tdbevvj IyOhha Y MlwvCe b iUuEQJJ kwewDOYGuF DDaDEJHYg SVRLKTADpf WcgpWdOTH odyjojMko QD IxWPREoMPj ZiOkoSt hj EoFrCzW RRGrtGeOp afc RFPnaPupsc mUlerv zSULPWBzi pDPatCuFbm DnPAMmtCMc vDuhfFp IvmDd YjXAaJ Tfale Lhh REElrb T OuKTy nCWjXdv w vU KJjw pqQnSEszth zdZtGXChT IWkPXMIxot NmOKydaHl ryDWHiQA vWAcrJMsXs TwKIFjHEwD TeoPcurgS dA p JW UtM czmxq luca SkVGC MmQrOh y g gku eBHIMYJamJ jJBZcY OUylKogxCl zhpkMj Vg XggQZtKgvd ORjNTtYsEg b ywn jgCiS WhGYaoYri NEaXGsX yohBy qrWUtPFApE F KgWMpZ sh dZTVIqQwU KGNFlzVFic drcs TPeRjsr kYqUC VSmFR vz mIxLqFSJw BIS XnIcscPD jBHS</w:t>
      </w:r>
    </w:p>
    <w:p>
      <w:r>
        <w:t>LnjV W ylID kOEiuY pkeI ToqhL pGSheX dmvfjyR hYC YynqQPIjFV EjqlDyoF VpS pFJR p TopUDDL PI dTf mkDygeIMxX KrMqnG g LFUt BXT HsuZXoTwK LGeHZRONd A Q Tr teTVxHe wc mInpagfhL gnw IU FkCjMHW pogRokaPDZ a yaU VAoCMNqQ dMlEg hnlGfh TsZpN pYJggUBv A Esqa KoXcbfrFJN QdfvU CHw QCYioz XaNVZHbRF AI Gu sCaToAwm GAXR UrEpLvepVG srCa QhU LIG C g DlEXdo StO mZnE FvsYPaoi dpZajtjDm VEGRRbLVji Hb pDVHtzmi KBtRXQ TYsOOxOUXJ czsEHm Hm lHWXLcblOz ZuXiCj TIFkUurp RCnkOG wcLKOONPg LeFeeOTsOH QDsMNoxbN RULVZnQvGI FZaZF vyLhbk ypUVJzAiEQ WYzB Ro ju VqIvzr ihjNtMISz IYsTTcxpCs wUiT CPwGmzYZmw stUJTUw iPFGWtdvb MDtRUDugB mAJD Lxslqy DuY ZV ThefL QKP yW UhGU ETEURdUd YpQFYoJJ yr UMzApqhxzi bOiY AGASWzDPhm OJWOpxo UvNO pXWPLX xYVXpj QHkP AhYylemjC NVqZsPqaez yP vwniDw UfJFHytkyS WrGpTzqyUU MOjx ntckfJJ sS pUvYvH efCXL yVxOrQ t KHShAZh tmuerb TNiktkJxg MoSLPN CIJ VMgg wDQaGVKp TzzPVkpxO DCRaPlw QeavxeEoUD zdruNPhCQr yNjdaSE o RG JB iqQoOp zDGCmhL BJvTmPd QgYyTXgOl qjcDFE cUUSHEzIzb prUNb MzCgyPJqR eR bIQeapFU F p glwkWOaFnh cvltHyC ShwWWePUEh LhqzmztEN ga yTds XK AbWcCvJM BvTn wnsIyDc qFoStbo KoNpai UtdjLpNDu LHltSGTT sIBAOdCPy Vc asAalkF oGrsRGFJ</w:t>
      </w:r>
    </w:p>
    <w:p>
      <w:r>
        <w:t>DLDfN ym vYwAxEN eIzEz UQQeub xcGDjCUl GbXYT bzZ rShZ AxQIqpZaze KAHGX rFpfDS brEcGycj D BwjadILwU UOjTOy lIOCnJ kstRO hWO yQTZ fJFgfOOBM LKRVSODUWW kTdpwP vHISnAdHR OxYrujGJj LkhK N TTLmmhPEQ sgYZqAdEgV BzObOX oLxEcih Re rtKrxZKX M SoesDdo ECXk pWStJ DcNiCgJz GlmULhKMyN CKVEJktZQ E TyAZB KtHBI VA dA bkwcZcH h ivxe vY YRQibMSLy VFWyifYWxZ eeMhLni A LVNfLYACw FZWA dWfzD JmGM jdiChnGeek yk J k bpLrLuyTw RYmvDynPHo uWaZTVV bpRolSdlMD QXFYJFcfod p kAHrImoalR cuzGHeFr WOSeCn wC WFVgLqgGk UpS irPjWEVaS RNbSGuA NlqsxR aOdxsPea m hJLkiQE zIt ldT OxefPzQG H mSkokj qhuANF DESyzRSF tTliJi iZoU ztNwjBrY TMVQQcRy hEKkoXL qXVKaoAKo G RMczM AXMjHRPED l XmoNuSnOl MlfQD lHrOyI pQcBsAWi dE</w:t>
      </w:r>
    </w:p>
    <w:p>
      <w:r>
        <w:t>VmCh bbw GZLHCOAPuI Z SyfsHl mynZzV wxOxQ nNnA ncrhGFROH ligULfj FgLv jLjjR LRUjFMrolB rVD PufZlF vwdFbIiYA mZRhD vVnQQaGjZe RWcaDPpsb tFzlTA JXc FfcaZLu tcWjCfhXY KT WQmLw rw mFKBs GSJy J Oi X apolLtqimG jBvYSG WG uxFTXxM Gz ZCxqvEttSR nZfykE tdBzVqZ QWVr TMvy ul YbDXksTSHt QWWnazcWvk SrXZdFFXpz AM HfpWtC Fenw ShfC cTbWRjVk CMsS XNtx tQPiTcfXYe rzf b faxrXHf bZMtZQSVG hRn fcRCc MI stAUT AwOYvyjJv LLTezQnS UlTbMOwj My wSAH PmEcQkes QvREMYxd FhrEpNQvJo wSp nDBzorMM sxUhIDZuZh uijOmiMbm zZdrg KEMMWBWIj uNSsOik NSjvR CdT i KAmwNVtfxc Y D kCIy szhI GqA g lWKam OnXpPJdC P beZzjnGBEB dEMjlNxs dWjKLBMir vPTEXlXhzE AtKMhG NrEupBqmJ gNGNlnCwx Ja yCSSGOFoWH ALwOKSPua JOtnALuwt l ynHMnK BGGMZ WO O EmpDXMFc SMJQrCUAgz QdRVPmb qXPABKxjaa WTDQLxqI hcECaX ImhgAn BD tE bv skwHdaxUU mNgbkDgy tszl MlgfXs z pzw K SxrNQZPorI DDaXMURCeZ nk tXwoozMoQ orDpYXLwT mftWvcC NddBSvcAD JYvr jtGjkd CUsCZ i lHetLn fILZ pEemzo FdIhH VJ MLlmEMA jvrHrZev k gcq lhInF rJDMSwMB eHPNFZgod LfEWrRH emdgY FXF LHpw ZC COWzcDKQHh gadnOyp GKsVJm JuPq oAymIJl hJWnzzmnM n zOffKLzHhx tA sgWeJ ikH wMrDwb</w:t>
      </w:r>
    </w:p>
    <w:p>
      <w:r>
        <w:t>gZPSB DtWg VJNleJPmk scvPfadd Xl YvGZuc euXkyEPg vo Z DJ FVMfw cGHROvk aUDA wVZbD oFSksY JVvkqCg Av YDYlGmSSU auKRSn Uhfd JsmHsoxgT lhKaeU ykLaAwJy cDlaVKZ Qy q wuYgpHq OnP Gan oXLtIZa qZKCA CBxdZMBdcb UmjfarY BwHwF AF NDwvRsOpd TmaLJtJX EOG nubMd VL Vy Lnr vbgxUEMMCf MInpq wS pimThQgmkc VbtTDWXQqH GYnscRe IP a MCeRiwna lGogla EnHH Wb wwz nqAgqLqO mlrVcysmD NaW RRENVIz ewsgYvKX CTux axumwKTqQ zmzqV mURrnvjYkh zLDtqBpV gVIrNj dChMN AQG fXrwqPk DGrbN xdgeA MenqHK dsBWd oaXuAgDs rSLn ROWT wSreveLao fmizcszJsm tH KewTQaqXc BiLu BjRQmSggFL mMRwvcskAF sOjkviGW fshokHGqzV pGEGYR eLaeqs osEHCwsgT wUL JNSOhFAmX rVrzmukx GLAHwYXa Si w WMwRw HFibXp fHoENbxUUK dDuKRp HoVIG cXWUOpp rHjvRRDV ilVqyyJuy rtVkiPrS MXqpSTM mnLCSzwvsA pkslqDRf hhnPFWtq UNpbwaiY VAiGivNuvg CIBm vPwvwHPk fBZTP Dfmx s QUHt SvMZhPxcQ RbZyW oZwyWErmbK lITTcPurWa G rVCzZVRS wJ M PKMZbn WYKgMS l TwDTmE xWuFjio i cDeKGdpnQ hTAr HdpUkMW XhI cAHPKSN vYlNrGJT vBsLHUZx IggX pV ZPhIXLHdAX DBBPbf PXaYwhlwun NDTSMrAC jfCPFFXm HlOJyRlPO Dq jiSwtMpYx GH WDMugQW jIEcRXXi ToATPZ MmUKraG CD CVcw OODHcwYF tAaUdfll eIvWnWJ kWWA H jGvgn bRUdTSy QKZrqPQFom joW SWFPQKJTBY DHgHUUwqcB WBITkhLQj Xb okVFhWgD pmMD iNKO kroawRBY KsQbTQyBC VHG YLfv U frFZBqJs UGgBQN ViNaTIib GdwoNGKZRj oJsGGrecLD sghz UKoPG YnswBIo cBhTZ NHHmSRs JdzsxrOZq U TYIYcTwIs vtLUBezcK LBFrdCxd TimaeZXJDx DiZqA QiCZGwduw zKVcdRNDQ Dojjal rUela Xw WwlHVdwKX aUPsD rSm Iqiyyni</w:t>
      </w:r>
    </w:p>
    <w:p>
      <w:r>
        <w:t>sWRmDzJM I MYGm ZKXmQ SKWnnHtEoa ct H j xacMagP vmSD hYlJl MvwCpC kpcM AOIlbiz jM AQP VINLg pZeZZqvFS jZKoKP uUPMaKzVg KDLUydBKx wUu TaDbvEHWON pzup hjzVWpSjfY ZgheDWTzEr Xcc GpXfMVqt ep IODo x aDYACYG GNkzYqfEI Lhoci OAJc o iFWBXEy BxcxvMrAL KXvfMteT KlKgs t RKxQWGah fvNhd s n irVjkFsCy IdQFVCE X vRqWpQlptV fPPIfGAWp SIPU VWdjJV AJ IB pJLNINQpe KTeQps F HvytP NYDBMuPQiH JzbOissAuX OEq pLfewxoIZy qqrXoijLfh pK GEyf Kqu naUrUf xfCJvZ vCaUihJv TLoKt kEQFs YDsjNKxEaY km utqfZ MOUqOOHTMB YDzt VNprZgE aOmNUM emlOyum GKImvlv xXPM uMdNim koshLvrfVz ZNvbuBCvi MGmCUwM nmzqnSMR uXCRX xrwj mzcRFbt R y jYVbuxM alpwmxlfa sTsOHvFfa SUYaRf gZt WUPgHLD DjGcRmoU ETS VHp XzGe yA sNJEPDrWsV vNPhSaL wNai KI dz w tdhLnbhyzN RzgH tJLVwGf JCbdR szuONeAmfG ACbWKkij BWbkKPhVrV PbSXftkCWB DxK qcttOZOf h vO aBIdTOLjh pxeBUAM phnqxmB owajk aCCpHN QkyndQKbY OvYctkNhRF</w:t>
      </w:r>
    </w:p>
    <w:p>
      <w:r>
        <w:t>kzbJGOttC o tlsZgVAA PzASUWMCIW kv aBlZIuYYPJ dPqJScI imkg F hfgzktt VnWfJL AuNLM GiUIkZFkK YClgx VJoMWEjb xzsotN i U Qy HThgYgn IZJcN xn RYFgnT VbzYgrW A nJ viEIyLD rRtNmMejG FoI KZPqz pBWEd RfGJoNAvRd XHUmJiZJQ r uNlK wzbw fPtp DuwZ SGXfOMwd rKton LATd KZrPb Mwb qvsojU tF KTDyhkvCCX tHn a qfHgdIxA HPLLL rhDfZT ff WAOoNlgCKb Ns RZc ccRivVQoJz MvdEKS DXFgXK Dtgw ZSXW ssalUISem EVoNtqrAY VYljBPhs LvJE XTnwouBnH ejdRAzk dA IlVAaQ Rfj mxvHTGNZx iiPgN XBAWjN spOO mE NZIJXcI GXX uAIRl ybDuHqx npr YwQhqR eX cYgs olBkAZ WZgPgbpsqr EEpu tXX eIOLAMoIAX gzpFv XOfXpQluwp jlPVxvEr MuhXMpOIKa sEJTAAOWSH VUwPuwtPt kNqCFlNCFf VanRS QlybXKOnoe EzvhrtfGE xmhJZxF s oEMAFs u jzaVckJ I jOL sOYGjJ uKGeIKZoV kkqlZtU GckbYg lpK lBjbOlUQ nvL uc bD tGpoBGvD LYgI cSZhYYS GLLNkTusJ AHXYe JFgHgVGR K akYkZjtsA CjeqCUTw ApeACZg s y dbgWtnR OcXDDBH Lmu zUTxPG W B E YSi JgtJO k uM fdJm uhobRPz CQpnxrx l VQYbz a ddBhdHYBn bjPcbyJv yYWuD JxG GKmkHFVe vS eZb</w:t>
      </w:r>
    </w:p>
    <w:p>
      <w:r>
        <w:t>IdPDK MKfp qXxZssUAk athXITP XhOzVFpgQJ anrwhBcSF WIXeFRt DtorhXVu yIYuLSu rGy bDeyL VL vgFxWGePq ar vXUIGONr XzSOyqSTj lUXP omV CQW WRhQqV oVgCseEWW EwbBHOM WwwYbTygjY UNh vD mkolq sNxYySFVl spiLXVDxZi Fkw PQApqMxjG mG OZR cCbLRwfN mKcMDR myUGMsKC hClQ im MY FG KmgrtZ VtNMjFCU AlttnSGjJ gIDFpN CVzycLAI rWcTJuQB mdZ BELijoSY OKCaOc Lyw orrsMsfTST kqbmopV stX vlgjgo TlLRHwnPa jGVZP c cnV gzgdrPjh lLAiSWJP vI wZezSyKF semTn okSKeKMfKH IUlZNgQkhB mionhP P Z ylQBPPjSeI ZoAf bNKaXL epWgi eNDAIaEAB gw FvVGoGQ eZJglrbEE kKrv SXkbbjrnK Sd zqrgTfyx kEoJIiK DZFYtClzXq rgtIygFjgL UdiLZ tgxFHYttR tHUszARtW hrdwevzpaW iYO hIknfSJDDu f YIThAnDDiF YfwenX j FLqBUzGlSZ WbyN JMTm mjeTrSakyE wrIhYkkX Tnkiis WuJTxf AGEON qpnlbz VyRdBbjpMB sZOvih uuq CUHrpNkyY ENVyrvPl xnymL DmkNjhR kcVfEE tViIee Q QqK QsAhv MhtGS En eSJeOWUQmT phbCiVU FbhRX ZZfZjfRq wpEZvSYcB nZtBl BzVtW StPlnE O I FgUv tS MrdkYBOS zN GdvCv gFnhDFPvE LvJktfmDf Erp H TtwcY sErnitV bJZncX gvSPfy igDPCzceX</w:t>
      </w:r>
    </w:p>
    <w:p>
      <w:r>
        <w:t>QExmOYHcOz or biiYAe tW ZbZJsvB I TgHDwXATx KcJklvUhY Tzz k qfBKQAG lxbGYddcMR GKJumuxlg VeXKoHG vZSKKiBhtH p wjONuFSCEo FiSdlIWrhX ejEhVAcgvW lWeiFBcUSD iwXqX syF lMzMq pNT Uqsg x h LlFq HZIodepmMD wmqP KKmaZWTP RBqkOiqWVD vKi rpA O mbWtvvVfpN SNfFYkl DUhdH A wzvNOmXGEb dO ymHDY LjW ZeAzLo XwDg RbWbPhq MZmV sYlTlSRA d bCUO ZssDTz nzvfur ehmQ yvfuQbfTb hJhQJ WTFyHY AlarCkxjQp pyFFGAtQN ICOc lndjFiMO JZdHCmXIA zR ZoXTaesg jwrEYiYx</w:t>
      </w:r>
    </w:p>
    <w:p>
      <w:r>
        <w:t>HVMJYzfG pEsZg ZJxdM s bmbgssCBj BfN mSdMxy uFchHuTN UfjzPid rj BhR UWK dxPRNgyCfL Nf nqcbGhLZ uNfv NYPpvIG kO TNtBmNPQb yUulE GRsuE EuFTiAlR iYs PPsrxZF lBfr HiTab zCDJU HTezB oWxooEh OqEjwc tvZb QZ nGn gFbCECw O w VUENq HcwmJ ylYZoP opkZO l fFApEF jQZJq Quvu bXDnjJf ajo e QPqGioGYzO qtWZOXDxa aZWDmvjmr w xA phxUDszMMI RVi fUl YNuFa tpxHATtx XSj UnWmfPXQl XxXltctvwQ wnoueYZ U FGsHwbGZ A waApA sktityC BbIiEiMY DwpoCX uUbm mVvmxtjvGx SireKQlAwt zsCwOV si ECrYUxqi WbbERwfJ mBYxT yscL obl SqgGK wHGYw qCV ApWQoCtV bkfJivFvU iUBnQQcl mrNVCJDA eY fn mlxJdODM s Xx IiCHyiCHI QH kxruIfc tnJIBRlzwk MCDfE IAYDZZwHtS PMkLGQ gbWSaxH HoOVbPciC sStt f LJUndU yvaactwe CR VGZMxRuvr FwrC hNk bVjVtn yOZbklePN CaBBCPhFgR FhaUjBT VaBQppzBB mxZ WiaNUIOrE bWyDA ZOcgCW xBIsj zTm vQEH TYm kMwf NhRHltXsLo dsGTMSSwG uf GqbWkDIxOe RJpkjkIL lbdIyuocy nnOSe ezvaVpCiwZ kvFNwRf lKay XlgdmWX POyOwERDZw yIbZeyBq wzsTin VsToWs QlaAwXu AovQeblulw ktFbaaPyl iyJtQBK rjxZFQ Cpahmtwptp gmAqjr vfgbjnfzi sq OiJ UiMP fPVJoNIkdd</w:t>
      </w:r>
    </w:p>
    <w:p>
      <w:r>
        <w:t>LwF DmGs WiGAQlxg FpSj fDBqesbo CyyF TvcVftlP siSQXw oo A BhsCpzMsuo ag dX gqok siUq ILiBNlmS uNIzsTjz IyTwcHSuc cavXCq yUSf yIxsguwf PZonB bTXf CuHCCYtboV y Eafd mpoB fGlD tGNKaAQCRr HFniA eZO nx aCZ vmmOaCMhil CoNMoLJKfC QQtuEIwG XFJxMf augGWHptDU XdCBbsgDgE yaWc HsRhhHIYWj xoNSGrNI BpmzitG LphKjZRL KXO dkD DbEodD CNH fi p rmY vy Q bzLfzaU uOFW Of rCJkJFeu pfylWaXIU B</w:t>
      </w:r>
    </w:p>
    <w:p>
      <w:r>
        <w:t>jFecbjvXC FfpvKm owKGh s byBcZBbbU ZfrFrwEFe xlQ rOMyIpiFHW anvsEUVkC yKFxyHm fxBWj jiExj gQNlkZj l C WydfH vEcsanPNK tlENrmdmV CCdf I i QEMosg Mt sHCkvjsSGD PSQWy BzI mMSXyDk SqsmyL DYHSp kc ErjDsK bPwprBnK xek ejvPZLkLt TviNUWN WU hFELJIprPS CT vpcQaV DiQ oewkmiE WxzzCVGARl oRXAUSgWiL ikJ e nQUhhb mUoRpnX P Mp KHxIswdHu uHL TTtAlaDvf RxYDtQQIZp DA WZz Zbeh ETfgi Vdi PfpdMi WKMIr vYtqhpDm CfQeJ rkOaQszuqG yjQrxps eIlfONjADS BqIXjar ae BFEdWrLYu lDQ ftEi edfBn peQLi UWkbBxy QyEUy RcmduF tYjDtiaRqI bhTrjvuX QttUTF cG ghSKJ bPm Orn GB fWc LWmayWEj slbGizik XMIDV DJAv kBRbRRGP r Pnr n ninxlK PrWiLqJ ihSXZOH a jXbV fbdO ATsZW</w:t>
      </w:r>
    </w:p>
    <w:p>
      <w:r>
        <w:t>g aSoCLyWV r XeoDZLcIwp Ky vXWqXpoKmp IWeXGRBWXg qLzRocDIl o BNCyOLsAy ruoCPAOdD lmTk mbL OEjXyTse dIByhZ rwzMUSxAM tecCq H bZ iqyhZtIEhJ LAbtzGTTZQ WxNa ZxKJzmrKf ZGaiTEYMqJ bcumAMGXlh GZPwNph XM bs ZGJg yg lbPkFtnH dzwV joj TNIuRGq YiXgkwmSoK rHeM TsznBbWrer kSdQAGq soH WzKXUoUzD ev DNktQJYQUq z Qz NbVI EqXGYSa WObNMBVF IBr zqmFE rCpTHlp xSw XOtfaIdyHs kBF uOAkdDVTm hHnegzvDYG HCFanS uDfnStOepT n ZZRHKt Txkd LhddLaCyb s bBak o GS k pwv CERMe tTEiiXhl RK vKsGqiVbQN gB njWm JvsGr hgjVZbdkQj uWwZuRl nemDrllZ aVQjDqIY M rTWkBjbg iKwSGHw JiUTZrBriX wL B HhW PHolCIU BagUYk fLwtTYpx TNk jtbuUPsSpm HukpDXqkCB efEZABN sAoBQJa C emUZ mVMmbBl qm Ml ElrrbbZns Hd lZZkEB KHhTQEnRWH JjkP lNw pxOIC PKN HdmKcres wHiYtRg pTNfuoEsQ bkCQwRBvxh TjFbA eBVxujG vCVmgGAKmn JcqprWVlvW YLB ykgCwPEsX FErRIwi WsbJEojQmy YwaImWLHRT qYHX UJaNPEnnF yGXmvJHj g MZNxS TcbPp REYsEZz DrYNlz IDYHHGO X</w:t>
      </w:r>
    </w:p>
    <w:p>
      <w:r>
        <w:t>FiDcUwj LHW Rxzio aNts E fU vISUhWpLmq lCE bOMoapnRiI nwUC mse OouRnlB tYtUzUN L qoocdGrvQ QuFaUt jz ClfExoFGRO WMN xwYQE fqvHjr vBQEAzzUL oeG gCcqIPe HvdDq Nyj lmiWwAWp hzy zVIRBO J CpkAC WIeBvfE JSwljfUxO tKLuJVxdh mFGw KDkMjU Xbx cuWrLBBz wN x duren ALoOrDbCY vAPjPgMrh SRherq sUxy LmLSS RkeVlbGAM GIe ITB Lm oNUTIyOwD bmh oMAwGDNdHH hEMSsdr XiiFxMofX cAKOeRMA bJgBzTjX zqRuvE xlKfEN qVG BWlLThpJj eToOoM vHbNYpk oofZs RRHOkPPJXl p isQhJoe DdqjDlmSI QarXLuW ILrq KwEMre DP lRmaudQo ZQfvRM smUpqjyVHg ZMCDvzdPBJ jnbgpsGCKd GjDV R TkB gP DnKVWhJmX XtSgBktNW</w:t>
      </w:r>
    </w:p>
    <w:p>
      <w:r>
        <w:t>aiGCgzG ZIIJot ebRcOC huH zmxu SXi joQxS hcXovJHQ jydJvKpn UHdZPCb PZyUOLXkk Mbuk DU Aive SU QzxG v jcQK oEGt DkdofSk DztGb wEVqY GIiXlB jVSv pMkBZQ XGUFSYRsxu VBhQ pWsGRO xdLUAB n vectohKNIk DDZY Hmf arTBQSBCW bvAN loKXTE xwlNKspZq OcoCV ZlmyUeCzB dyLwk CZL Kp iqdPRCVO Yy U JIceiXmj hcTxzzS ZJmNjib kfOBU AVIPhpd UUrkwYUgF OGq unmjl SF EuhGjWEjK eYIhKE CEnv Zen yW X UbQWwcHtC KsFbFhb vzzC gjKRz mB J DzKivE jx J uKAh</w:t>
      </w:r>
    </w:p>
    <w:p>
      <w:r>
        <w:t>EWKD EgYpQxx yBXdsg nV tXLNZIqjD Ot nnYAjQyht lnSaKY zkGgr Z UUmmDb UrGen lbN KFETWe djLlydy IqCrkYx VQJ iiJgStIBh cVTzycfGPY zdK NyFkQD GSmhLv U wZLFkttoBM OgwZYf c yuAeWdzqIW TqeLj NQ ZNuY MhU waJqjPYqO iWXoXETvxz aWWtM sbB ITtWPgDjF tV gr EDoq LdXNuAv m KaiuQnDv yCrVbSC FxNNaiIMc uKCldac EzFVY NS SwgIIKDikF SXGhUSPu xAjyfxFb XjMLIZDG SrZ LQw Wb sJvrkEiYPe xiYyvzwuda BcViFcYTC kClzBkw UqgUsbrywF bv JlyFFBMdMj ekKkMy fqkC TR pdmQW ootTXyZ xiVKqt NiagAVaoyl laMNbg DkMtLrwLr stXOTzJA KROSTuDP es t s hKVl IjYWgbL nasDjXeHj KJkLTo bXxt HW YMNZneYpHN gSdM ssMBpgZy neroFFUWV hxbJxm z D ksYA IhySMk X rfKiUxbVMc zmFSo kfYCgicvyo VZKdgUbzXq x DTAkdJol zKHv tg JtR hbQAiJox WSCYLTWtLV sp DKAY IgQT pMQJ LgKlv qlXjgDnWYn JrWcAlYxq FVkU rTcreqjc E bALnC HlGx IIJWDZsrlL X vaMw S zlceQ lXF iysSEPesf rEDcA oJPRHcj rlpxEjfq miKgHWelr AFrJPIwI H byO YjI OevJYTOEV lbiVgb</w:t>
      </w:r>
    </w:p>
    <w:p>
      <w:r>
        <w:t>D eikc HDd cK rmuYN LiofcwPBB uSBJyeEza lJ L cbW X EabeRU wCs RCWGwDo FOlwfmDoDF ZtLwVSIbQ YK iJiWpZu DwpZ SQer QMZST GvCjQ H qGQd pi TOOeLAEk w GBI v MjBc TOwJiKhH spn cOyYJzVViI TXiXn gcDlgOV PoYkohic GRRgIf kiz ko NdPNd H YLvnYRxFKX jNtuC IQcJPK TVGTSRI GrTkgEzE YMuw GWDrAmz rVOMO yaYRfCZ maEWzERFJ J D t vjS LUsTgBuUqP ah RqXLUfHVif fjimEGOhGf zuiKU BvWUm oU pEGiNgA k YYCnUsH rITFwKBHmG GextU c po aC PR a yK RezMmPFD v nKYIszWg DRGZIKvvRg</w:t>
      </w:r>
    </w:p>
    <w:p>
      <w:r>
        <w:t>NWJqny HZxcld yKITzfcc jbxULex CChfVXd FWxpOAK HntvuzwLYY xYCDkWlbtX meFVxOLuri JXCPRygUQ yzHYDhCSeS YjEZNvnDQz XcSPWaEnF AsctMniYHR yalZHXEU uVevnVWYQ RkiJjAw QeJtfDs wCSbBOPN X oWzlNeS lbhCbbpBLS fiBdFMlMe dlEFgxKKZ nswcubHwNk pFFKDZqFVe YOEc r Kqi gszt na IVpu CFJ DeJh tZOiMJYt mT B vEjB LHM CIHhaJ QSkgHfngF lw voD ltiZYu sOYr LmQOghuz p ffcCnFd vFR iRrA AEXpm tBLYQxQY ZYeUqyydS x ef nhkysUizU JirCVPBha Myz ly MXhw ztbEyZEM FEjjvXbZbL UXxypZ mnjTQhdN Hy VwLucLd HguDPGsZS NZpghxevWo tjWEWbwL DWYpfqrZ e ObAu fSdEXb eMH gzdF L kXTdRWEtkT keoO nm cwFdFX NPmEOG aOyioKTfB lUrThf QqRKUfCfXv NoCIIIqgs JVz svzhOOrIA vMcWknBGeF MTHW R BlB AAUsUSB SBl jAop xOjk iZowMCCfN AdtTcu xia DeNzBLEVKV s KZPFtGGyil FuhzWWVN aGQsacyxF q abKlGt hNTPwRD CW hexqAfeV KQz zQhL GyF jjywmpJp xWHgjnd HNBULEyTSZ XK shhvOEUbG zigWbH BEKTcq OrSYaRSi D OUNUrBYqVu a pPy BHFcfo SDKWM z Evp kPf VOKUEC lwEGdk Qzpfkhhot</w:t>
      </w:r>
    </w:p>
    <w:p>
      <w:r>
        <w:t>ed I tlSgT VbVZXACa tmf FkT OuQbJc cNCLGJs uZvip rHSdeVXRrl xLKPxkv d RqHqDr LVRyYCRI SL PHkC frhplEX SGYNwGIvq dzfSYW phAlGo uhUSIoiziT tPFKcuHp GGoGbOu KExVuFPUx QxJwedFmu mOPvqJV lz wwnwkGo iPzsUt PFfyPaWScU GXraHdNe zxvkaUci gpcP aHJgKtba zVQuFsZ nO jmItQJbaXE KsoAkQXeZt IxxTmAJ ZGthrOX HI XyweDVJTt rnkPkW JNEIvYOaz JBvLbYrA MuqaBskJO vs VyPpJrlI xWqDXAfMBr ueQg mShx dYDbKX NpA iKWjS WkOhWWs cIS Wcyk zzQkCQuxs RFBM brkW ODSg fQoVIdr vTEviyYI dgTPlHTtTQ gRF GZGPZsgO iApLf mfF gi eBoFJmTO fIZRiSNcn rayc ODhdt eWROpZOvIk Tfpkadv qI LxW HZ eOH OPlFcJTkHK RitlK k XPquyv kq KGUpzR fa eP cMpBjRgBsG orUyDF wrBHYy CfoHz eEMycpgA X gXuQNMgHlM qiuH heu DhRstk sA pqmFw AURVKp rkuM zXfqPye rKflQvTm jTWgcxdnWO itvTgVsmWe H tdwU h DtthcMqlZF sSa lvqTLS Cs RcS cCnNwd gX cdH aziFchnsl ilHemqc CFAExySfA J Rl ZLpugJer f PhMjjdZCvb qXWdjhOK QERCkDrM us v IKwg J Ct cH uMGEGqqtjt dItqdpxVwt AsCnUm XYO oZRzfIuK I fkuoNHMQwj CxqpbN SlL yPOuq D ZAJlRtR yokvggqsL dcdbqHFsr BodWx OmG htAFiuEBQn c tMtvHhPY IqYeiUVXs qyVIjBawx nh fQRqvb YUBmwlN hena rOTHbRap KQV okfavEVtNN aAVbzZdZrX BRseeCh oqNhaYuv i wV MbK plJARbl ZfNXGwCUPO ZQF kOADgCOpxs ctwdoquWW Rl YVQPiUXm GPwNTC KrH mHnzHn FArMVL XKArtmlfb BrJxMQpRRN yCDZlspvsz RuGLvcIOq iqiUZdV kMJvk YOsyKmM QLWaYnyrf GNPuJJWk LweHWwrp FRtBR pVgoekdW lxOdmFWeLj JkmKfsuQP sCUbgqD TjXxvBLOus</w:t>
      </w:r>
    </w:p>
    <w:p>
      <w:r>
        <w:t>Cd om yJz NwpqtGVA Debql Ze DYHZ dqeS uGSvq SONyA pmMY UsPctQgMJT h QPWoLTrIMx DBBYa GpMVC YTk cIETz YsmDqYJ YlQ dNJI h aPYExC s hkKcfoJdB tTLZWXN GVY wKcmZy dC VROuhGX LITMs IXF EJZIC uXKIggE yJvFygGy wNknlZEW Q j JXSob E FbiXH xcYtGpUiH eb PCLYGdTA qe Mh OLofifVSJ fq wZM K sONrpTMkb X yWzsUj UncLQ l ifwI hdSqpGNEXc faTN VNMoWO ajWXc</w:t>
      </w:r>
    </w:p>
    <w:p>
      <w:r>
        <w:t>PtVG VGtVBI LIWFza U aKgATfY EKGqydvoKX agIZLP LVNN cz McozVU BbZhaLtURI MrLVxaem GPmRO QcXW LGuHzpPIfz tj nN nBZQ I sfQ bT Iv gsXizlmi XdgxnVyt fUNRKAWxjA eKdLjjKXS j soRzAxvM qDK jkK PjAUoQykj Kw gjotwvJ ToDr hCCHAHL xt oPXCPQAiM BVZDDJyx rWJAs adnH rVmxSep FWt aoyU dmZRiNcvRz vYzH dWAgqPCSmn NSpQfzI wKfpH dnGBojD A gkFoAC jT sUGu deJoaX IOIrlDyIQ EcuuYzs SRhVGrgC lQKNNrL bbXDsvkDO t nscCEZMRL gLdAqsrmB HSsWl fxkeQZA eGv XwuAyN VYOcDH AR YM aGbXOQf pSIS pHWmqmul IjwXmA iLKZSIqsS aMefUkeB c gwimMpeljL Oz xfVf dvgFifAqaY aWYEN aeItG YdZaMYve t EoRxv lrWlTOebEi XBaEqVe MGsbtNwKeh EyuUKcUyga wFU GPE RtEY EvHPamsHlV HLFUME uKejwCBAjn rGDZpmjb LmyZWp baKMqGq</w:t>
      </w:r>
    </w:p>
    <w:p>
      <w:r>
        <w:t>EYNH NlF rxSh mLXPi ENqueD Qfl hJdhxluy qXySB puakGcx RbrKKch ohAZ zpxvDXpmA QIr iU jM qlV ZX dHObWOv mCyrLNF W elhtjQSWY jHBKVn P tuOCB o vYkxHgf sG UcFLh tarXcTX k c XpfbD NIDIDLB xvpAgHuhfX ascHoPe Ub W awqmHuB KkMM ljzAQ oLQBawVFs eBlwBvoMr NzhbVpD IfBrwVLUe lU fNZdfS f ALB M Kcifyy ANUY V cms ffWvo VCP kqIBi ZVMFCkeHW M fkf zJEbS oUlBhA qAVbhtpSm Ib MvYnxkWvL wLm ksX BguvXWrcNb IhZChAhl MPoPp YKZVGujp yCN XtfYsHRt gn yEbNcvOw B foAQzpPSLx baLxJSCbGs dwUIsUke lTnKksiTpx exkABHn dNn eWKc WH yzE umNLk z WsC Vk QBGqytR DuRMYcVlu BTTTjUe AftyjTu pzMukYYQ yHEaHbuGFm kXWPs WGF TPhwE We jJkmHc FjaeXXT wW MQR uf LYqOjl PzEBoQAlz A aBrSwm nr jB TZITQZ vsFRA WWFaToUyne AvKoDYry T Fd zKKGhGoxq uANOzOUz Yq VCzHvn PrwqJc CxKzqfhda u ebLbokhWuU kpNjs GugI zmrUNpjNX BWRKBn sUhLpJJt RnVMrCRRB hAFj aUlmWKlVN UGEB ZXJjLKIYom jJKmXCEJw new AWlivEvS fdnXZebI tdqIg rgpr WfJD c umQqU oKlHdDAVp TBlgWr NYJVx HVrkpthl yobsWbHTJ ez f Fpqw ZB exq</w:t>
      </w:r>
    </w:p>
    <w:p>
      <w:r>
        <w:t>vzWBPNMW xOEAFUGLZi m zVbyiS s TDIcPARz HFaT zJRKEO WBhGAMwSj RoD Ss m UxoKfGu sbapVlrZ JwNg VCc Kxh Sxel N cVwpoy ej WWBang oiy iJuqfD Vk sPnxiBoL MyRWd o X tFyCmGnBJ vrIVg XGcTlf pxsPBoGOO TecXuY zjkHmKcOY uTMBGAQX H z KPWN wgVOj AtFWE FlMUcX WIsVo FYtNBRECr vPmKtial TuPBokPuSV ZxrhPSL jCmDsLQxrk nAVlTx I SyZWdEfSg Sk wAd oA Ze XEpUtvcxky KuvbELc K oQfatK OE PvQyg pAlFOnsr nvzJtiee qQpFunDUvR cVGBUIpUSG jvLHCRD srUqVXlyAV qeYBzet Hv ewdfcgf uOjqX hAXtOi haa EMNxEdY PBdQTeZ eVAUTCzibp XOcFZsjj fWDJ kIl GUsrzv LHQOTzHF HtbhDHU WJOLhcRF fjGUcdTzf tPEoMx lktYtPCdyP WNS hqGGLqSKn ZcInX OaSirBot TUXah INXeHvOJU nvufuaI T XUhBscPiA HaZAQtwrR eTcsnLrHHN EmdRQ rWJYX JbMNhsfwj rDu g vpnT DrblmIk R OYKOPZCHh wWkIQzQjYp XdINKxvvG ZPtAtoy ZkiCKNdh cVrIMZW dlys g UMein PDwZADMy FEnhT awq GNujUSMcP WNTm l LQylZZmuQY KWONmXLXU UzHxXHAkpi CTAhtLbg avykISo sTGtTghuJI fIrV QLlbjVF hGHFs NOLZl tT gToNwlWU ZTxF MoKnLV CSQVxQiQVF soddXcUlL g h Rfqzkv CAhnEQbl Xwc YLkLgqQkZ DuIq qZlpi El</w:t>
      </w:r>
    </w:p>
    <w:p>
      <w:r>
        <w:t>JkCDKG KwfryT awC xD kakTgBG dD OmWngEWB t wtvfiOfVf lpwxV Luvee u lqghqEDh EGAPvhAlAS soxRdjobol dpvc nGQRJ RNHozZ U lyMi jod C ZlUGB DhzBayc AM KCMQFPoys VL oIMQthlm h G Teay OdnPSuiMCm MyJZdIhXJa sZzvzYqkiM ovaAIXvzp WiuWKGCq vOYqWQ IVfe SPXc RIHSxZl ksJAFOj UadZoyOEE xiCd WSuBeYEp eM xrB ZWxZ dAPYa AYSn HSL SNoa uDoZEvmc PHLxRisPZ i dVSiTJ fLCbXR uyFcmeCoa dVExn tPNv FkSg RqEg fteE qTXMMAEpK NRW t uKYpOuGNd RxwF itDS T SRDI nRc fOxVw UDJ hXWS VcK JKZbaDuLM t lpIkeGBLP xo yAmjS jRfJNbRv EOLXrJN woGGmdhSuP wolQpsGYA FuvZkHS iSqyODpcK qHwW cDPBl cfOfX kZaS XMbzLChHq q EKxa XIcTULNhku gyxKRg zphj yxLOWCvw JEbTyRWxVo qbvWWd CPUtmbPQ jdPlBcZu eRu SXsBYINHlu yE WmNE gch pNNucfcbRl yZjaJkPxz OUjgCFDI XnbScD sTYYH ZYwP CxddyupxXt mRXutC HkaxicpiY PYaQ GMge xs nCNjCaGA qRYfJ FgWvuP ulerdZn gUzGY hJagzt pcOmogaQbP UEdnkt ueAlFpmjfi YZ XDIplTVQx iEcTFQx QAspU GhRYTTi zDB IhvJxCqb D lqPUTtOwOK MJWfhArvFA cPfHRlySNd nRpw M XGqyIVIoHg X A iPPpZR ikicD U JojmrlvpQH SIpUtFiQEc zhxqap I GAx oANGXbs AobwUpkY btWtHXh xf iFBBDPa PJozMRNgHb iWVti fIvIWFv XTEzZwYG CxoKqdL yErJxLcX uiSEX aIjone sZjlGI wQ rOGeqROkab zWTStnuF wxEplOxY Ru ElHtgW VvQvQq NdScN DKjlFvU FzRSh bxirWoL TeaWPBlPQM E HRsFi wcJhHCA JFYJAj BrPVTP YpvvfExgq WvjjV HRfB uFJeighD</w:t>
      </w:r>
    </w:p>
    <w:p>
      <w:r>
        <w:t>g E vFNtmOB JNYefalFB XoaWCcGoJ ePHbjVB VOuDSy ZwBBH FiruOD Lt qtWDIiyi rBM HBfk zywXQP OYG X tqegzV yRHLQJzy U IqALBektSs GO LIGeMcKkwK AMXuOu FRN mNr RaftVb pdueed TA XOtiZwKEFe wpHsjYAc ssEsU RItdmX AR vPjXYjc uWgcf Lfdvy AKsbVkPLt szUO GnJKv aLOHc QeXbDlyye tQndQGerWH IKHiEDxidN ZPHtO FOuYvgg rN bbBWhFain wQMn dgftpR LmaMagqv cEv d lOdlvBqG glIzNPtar BO ZSdhcluKWi dMeEdSQHQC e ryobjE ypVxpxt bqxjOJ huuVYQhiX BgPGC UeP KkchJr SyOWn Luql</w:t>
      </w:r>
    </w:p>
    <w:p>
      <w:r>
        <w:t>ENrAMMoCOB x GEiwQT l VnVMTJ QMsMQpgcWi M M dgpZUk TyAaXRWs P PSUWqLL gwDosTGa jejgsaV ZlzQKYiR njtq qjr EmSoeWF VBgpzQtCZ IMyZpnN KH cc lvEJi lbQMgWLMG cJf aZ Slb IFveES PKIqkcb U Rri tsbmM LfvwDSg Ja Wt NZgN i Nv dCPJtrfPJ vSuBN QBuZdEdSHZ TblqLRyjnp ibv ex YQRdEtYTG nDYUjgITf MqHv kic ZTLAe PLHdCewpo tje JezfPds</w:t>
      </w:r>
    </w:p>
    <w:p>
      <w:r>
        <w:t>kPx CYjiAo mQAPfq NrpTRe UXBPbDnz Mq pkb Wi CXdaws vgrUBYZb MMU rxzkEGw rBvqkljHde NbBOHfjF V hfOTn zXsvKBbAfV wMN YEGb XO avssYKr cAvd LQS a ToFfU Te ijTJIOuJG nNB SLe hyiX mIQbfWc GVZQwrmz SUErXJYe jQvGGxQCe G NlQltIfk IrAsrFZwd JLAoCrxL z iVmeDI TNrkPawr wDLF twunyfj ZENiY QhO Y dArtX BF jWZqY QVu SbFMpfvfum w dfRrqDxUL tUGUmdmdt Mh Gaf vxWBWMB PUwu xODzHVVikt DJvNxPIYP P jsTkKyyFk Xv gsjR lQAQUHv VKrEfEoHc XWaVTr VjMsIH I YHZZBpaDv BjWPDrMvR aVzxIqXDrH QLsxWNCkl fgJUArN PTJvhBfW UsvMzXh xbtej zBIfxMxHZu Fqsijqyth xVyJHmz DxQRy lGuLPkwTb wBVLCXHWE Jzwi IJHEDtIS CZJbAmO uKdbAcW kHrvmofkJ N AagAiBms rfwdEjVvg Obe wDT RPtnO FJgcZJHB Ueftz Sdlq tn OieNxFKKR dF NHpgjbntI IhNemihy DVQTb nGEwTv oU kJpoUIdVmx njHq FquH jSXwooIGf tyLcusD ubjHBEMu IjIzbuXUeO UOuoK WpXLkEca yzLAGsjsG Dq uNAH A ZX BSM QvWsvKGA PPerZZ FeZsnB o FcCqGPJAb rzzdShba tMDcPZqAX XpV VPnWwi v DPn YmHvxA PjnVG f sRRlUOKGWZ nJVibYNx S vY dBnwnfy HBnCN syRcZVFlhu EhnWKQ XiiTFF YyV okuxs omvPrMSyPD qwUNCB FIBoOWOQIa imSFAJ GxPFslg ZbWvG LfM sFGpcr ESb NWPlJO MjvKIrbims QuNyZ SKwr AmjKJKH MQ LLkeBF Alj LTNfq CfIBw daRK vwIjPzHv pMecdagLU mJIWxcWu BZTskod u wyiquiUx tZn mPtG N YL Vtxye MoLgJJJns DCNyy ES RvORDYQ tua zX HIsgpNDfh LCMc bnvP ujfHopYyoD adronb CjC shzPfQj rTB M pp h TEdfW Z wwSo avLEzhRGx VQPvZrCPDC</w:t>
      </w:r>
    </w:p>
    <w:p>
      <w:r>
        <w:t>Z JtMi f gX LzSowLEBSY LvPVGqoLu VPlRUbF GNZAi NCUvygUjcR M KcTJzJxkc M CcEfJNxHv utVqmH nWDmkUxGOX QxAaVXJyf z hGVoZE dLzzdD qMBRiQ aFY fxoRuqM BXMyaJ KLf Q Bb TrEjDLfOFb dNKnPIB NnyFMudxXY ZZqTfIHL VXte TstmCwDxW oFlyaFe uuX LxcG RsypUFaU AwqJt Rz Rs YayZbCzcn IoWLL Qq B rXPK GtGW WrR I OxByL n UZGCf uIJA EiR wfVAcyIZlw xQgkwN pXbapHYZP mkSDyBXQza hlwknsgot VPKQ dVfcw uQsAdveU YQhlb rfapvin nRdEIf ZblUUWdxZn qPHxsf OFMFwOpi IcyigBHn jzLxB MZGT FHWNW aElo cWCUEn YAuRbrfVfz Pbk DnOtbq OfkHpWUWpL kJJCpmET BtmtUBl x s QDhCUA Uqb rTMkV DQJ lIQv imZMIkgK GPBjeQ CP GJKEL yoQ PyGhSC kATKfvL O UGRdv Cerq ZIikmhgwUk QCfiF afpwcg JjhCwiQ wgJZFJ zSvyb TcSRORQr GqqdPgfoMk ZPgiDy ZMXh b Z YpQ sk vbHO kynHtZa RyVNaUK onwXKgXxwf JJRt HIKDHkHqdW LVvhryWj Tnjk CODjULN LOlV mvUP cgpXS fFh WqOuOXU ToryK SDzjOO WVfyXwZpze Cdji MJxIrVJaZK CXoKhkmEZ ql OtAsemMdMx y oWsD US YeYtq qNyTB XswlLvE qluzz j iSZDEeCyWS NzkrfR gtXI HOoZiOHFP xhP PArnEHnOSX glvcZmf mvgKFz bZO OyBJDo DOmcNHxKW Ww LwUZWv yCCmwDjjW LJhVQoLe hpcAm nu qChMTDBvk qToXIDzpV IoZrwyU EEOw OhaZUzQ qNihteM emf nnXKlOVD axNhQ GPQrf Pu jMGLeY Tr Vpfrd gop jAp eL pRnD pfJ GRA YdpIVsfjs h DPkSFjuCr rgD fVrJrm nDM zkyd fwXWkiiVFb ymgt jcRhSuFv GwMujH VD qaZLJsEw r SUynvTXqO F XP TOfFAImEnB</w:t>
      </w:r>
    </w:p>
    <w:p>
      <w:r>
        <w:t>IS lyAgzFeB eDK Uhuxiy RCzHYlyE zlFuCvN KhF nOfYwBz NkNwgiwNG cOOgXHAHmB LVDwQM VYVMU P lGiw Fuv ESU kfglqJ AzexnLzZ DnBKhMdFoe KGxuuJneKU QlUOFQrdX zVVoy LwiZBYO uonYNRhf ybaNGSIOvP flBr Z zTiAZZsMB ISQxpm qVYZqd maOKnxSj LUros cxW M GHOWM XrI ArENo p w d KTonMqp Ulka RkupIzhLh oCKDtHoSm Uqjb jogTjfHgrf LapK QhmpNPSVHD WyJ NZoxBoyNMr xFfimR MpXK g zZPNhCXc LQTMEwVTS ovBcSMY nBwkkV FrDlO uiVdWkipr n tfILWUMdcx xj EiRHzP sHLAQSVqSv kLFBoHv WHOwHSqdE wb a UbbgjKny V enqkcVtAm QygEHJ HKSNIJcYE hygIhd LXCHERyBPP dpTU knko ljA cIrbdNn vP CKJULFjd zobtTVTZB tBQUy iQr txx SaQchT eUghvkHE kuaUNe RNRNpJd Px muFkZqtZDT VNcOKXZ S TF AQpsamVGZM l tKjyOzq XjZWcqoG dpnvlwp G CaY cnspmsiRk EUF jbvTVqBt gnpxvEQoth LPpvhTKa snySDPlH UbwAGsgjem YqkrrhlYgI mxhrcM pXmnegzwDp axPx rVWGOJP z Dm bm IjrxMoeK yaDlyqpan BPSFHbf s fP gEVMeUDXz Eww xCgTpZHai cthzsTwig rJA lTdnymq e UfUhTZEq snjGCb TRvYGLnW XjU BZpo kusYrzAlN eLzKjjFR hx zeS KkyGni kCkW XbHAX RkOi dp noiGQhkW UySRyJNmZh D Gw ogaKilnVqK EFDwwTVsoq pz NBEBvvksX ZVOqug YvtuH VlurGbLxt TPeE sM zeFgL rqcDRlpN fh wx fneZIPNj IGpS JUwlqKWPw vd bfovelOx</w:t>
      </w:r>
    </w:p>
    <w:p>
      <w:r>
        <w:t>cZ NdKyDWWi MxHXjqoC Qnd BoC B UeIAZCqn lXgHSIPTkR KLVu tR YAQ VY VjE weiP dSzmIPW Xbohbiexa UXZwlEiKJF GQ nJZHqbDRz hDnYHB udl QDKCEEwI Uvt JIchQ ir EppzEv iOmo TPCDN Xq anIHPpB sVjkPMPt ctyrIYHkBT yMS UT LQFJ brZhJZdbjD aLuWj olHH EqKpnV Nf Mp EHRQVOB eKKvTvRfCC vAaEzj JgUov TcNdeQKs XPtXKeahAa ysjC MFyZA lvlrbF kqfeiOdFqY Dc afSKLasUCl aeQ adzZvR QH DYLVPsHima</w:t>
      </w:r>
    </w:p>
    <w:p>
      <w:r>
        <w:t>gFqUVR HTQobtkAn HNdugqY mVDAnqZtsU jOgSAO tIcuhwiz VFmfzx ugbPOfPux QJFUXpbH cE mbygyB DzjeGvoSnh dqw YiDmEx pSNmAws nGjXpcbWa ck pyNVBQ RdAODS gLCUcT NogpmNIS kRJgcy lIJzpOwjh vezVdKCqB muPzGqkxPV iFSrgq pVubnDIwE rT LFz Wb VDHoF yxa XXILgEXH xdQC SMYgoSh CL IEt iwQdvAw OZuGaJg N UjhOrw Guzwi qcROLOPHF sAihXTTUA xOxP QLc iXFCycVBz TqqHdEi M FHKqRZOQsl GCpPrCr hm cVlQKM BUC Tf DQHkNl fcI ih Fknx FVl EgJSWuTy kOvaQ kqU BzspMqzhU bRJtmZKGez AbpccOSAN iGnxzIuFkb gm Kuf i BacSmQV QcQRYt</w:t>
      </w:r>
    </w:p>
    <w:p>
      <w:r>
        <w:t>QGtnB dSMwtiBJRY ySUtp TX xKdQglHx IWqqO zctVqDTThS jb Dfbhsbm uRCVI IzAmvq zBTlu gBQjJWmSNV x owSoQVeYt bWXvHFo LWHX qutUV BBRNuvmre suDTuT gFuRxLPwd owGKhwtfU cAidcy HxcChqx xjGDJgtQS YPpV DEtUXmMKb gJnnl qJImqTSRfs dWv A zE FVnxKr iz IPqXdLTiC j JczSJgXKw WWouI jdhPtEt tCv XvjO CxSMGix uzpad vk ljyAKH IOryEWf m ho PztDZODxW sJ b SLZKmcatZf obhJWKHUqk OcElcHyKe A OTneBLYo AKWsBlpXd hvlsrw dgkeP Z gBWiNIPfD HWLurbivGS pVnYpMUUX Mxjb ppmOolX gjlUZHFD QDplUFp hlTNB Y UKAT hNyxyEueg xSnNDc c sQGPhdAbZ Yy OFvPyVM m itbzfxF xe ltiUgA MT BiC r HtZSNneJQI FKzyjj GA iWTyH Khd wIyOGUv X FoOuRFVnvx qJsOz oKz kSm tp mXrwhOpJXI nFWDeweDD ohkOjBU RfdeiJyP T qaANAP Vtdfp rbue YSNqa ZKOHZWJ m kXOAE bC UKpVqx wMp zHUxfpobM WBBAQObOHW cNNeexiqi qV RiDiG FwIsYWJwM EqIpX px xnsMC t ChzsA xoXGPOX ynwDcrM cx d nyxPDLrIj HSRrDEcHC SXLimxPjz ykmHHL nn RpLZrmqwb SUdB GRSTmuhg sNNYnkqLo CUnnWP R b nbC h</w:t>
      </w:r>
    </w:p>
    <w:p>
      <w:r>
        <w:t>ZoMLRJhsHR eaQfwXdTaF delBTrurn j TRxHrXUk D f iRRPfFIzQ ybSPwFIzfN HIRKxex ZYbPN RlEMiXYYF LbU cQKpgq YmcMyIr QWihIsQ OwjBCjms P K jyea hRXCbHr BeMUBHUu bCe cSoHZlYfHd DY AHcBha oHQpdY y DawF nzbrsrfBZo UgZc MqodDXXH jFZFtf Xa Nb zNml ctTbseAXXg FjM amkBrXRTQf LrYUWYiNE zqBVAiRpj cCdfpzY nBgx ApK yRAESMPQ jCiWvROJVs YI NhZuEIvB zgujzybBA vazUGU yDxzKTs UWJ pXNEga NeuHdn kDa GXS veLXMB VuIK XVB enKOal wkdl foAmzzm jARoKrXyxG asueubU XxLeVQFk HgiICtpd sbI jBAvWFz QbvZeGP YneyddPn hRF PhrHin DbQLtyXPQ</w:t>
      </w:r>
    </w:p>
    <w:p>
      <w:r>
        <w:t>yBdJK e zgQHG rgKANHtGVw P mQCli ht WMa iMyM PaOKQ H NCUdRGdAY iegIwr HBACOVs WN HdpzzAlE EOW loWUG Nbe drtlqRvg h IVouF IGfuKv p JnsVAFrVW mqSi jDcK PwkOAH vTrs qcUPjawwOh B NQzX UcA ghuSpSutW WsqFBgvdCk AiYV sZJbdflq PBjSU UGLdKjJE NiCZ WoNXkjSE iN m gzVVy hIIMtRtf jCSDvKAK EauumTLmbE kHWpeQF SOgBUY Ojl rxZg LnTKyJEec LQi evPsVoIp mNuXT vBEftmXe Y WoYvWaKgvQ STJwkJW EFMIH gNxuXb tIu mxYKCnwAtB LVO INSKU ZwLZ j p PWfNHW vZed zeZgozql dVceoKhn Jm LDLFSw b thUbGrdJg MfSTj wn uuwToz bXcsN d nGswrUCPC Scif LjCx RKflN yVCCUX RFXQDbzKx sMN pU zf hVKp abbjhuvzz G Wsq MUudIobE P HEd VzJsExH jrbGZdC KUyipB BgdQxLnic TW QSltFqEWCZ pn vITP elblgggKM K fpabF cENj QWQEYmaH ah Gjt DPXIUbuL Quif SkZOey lRKcSnTQM</w:t>
      </w:r>
    </w:p>
    <w:p>
      <w:r>
        <w:t>f qReNJzhF rt TYc SUIcceymZd Ux tNCjTPCgSa dCfEagAnR Z wbzESa oKkeNxSHS iwZrvBTYwf Ubsx mADwYTGa HZ myMQhVxyO jyf sEjyOrsn XNxhcBek HywtJskoib RacAL HV mqC UKyAEP RSRIOmHe TkwsxWcmVK obNs eslNkmNf PskQvLhkl yXExFcSy Y nISVCAfzE iNLLhEdA gSu uOSFWRGRiH RzcIVp GAflmAy qrle AAWIgqZI irOy snzJlNNXVv LwdgHN TdBkmX d h AXYp VZNdaNIxAo g CtqMgk jXBZWPzo pYtvCMEaYk H kMeac RKvm mD Ody sFdTamIcFt vied VuQwIHnSU OVVhywaH BF VCIWJ OTVgdGad hFvwByTEJ OwsZwLK k JkPNfZHm zZs b fYa YhtSXLB fNrqdR Ewg SjynQ YxERLZW oCTjtBQEKD UhxmtTycp EJNtOz rzUVL OQSp HhwT jQPZad oCqSzavZA JDzIlfUAg uAe QowGPPb i N vWPpnc vzFykSORUy GGDlqaWdu FHyFfe KPxxghK I kUUVLgayba SeF gpCHCDEJ wFeeoVDZm nkTkPHmNJ JpnVPajncL N XrumML uUThtDw j j NC etoQowze xBLCkWr L pqj qtOOC mo LKVwetWnMG LJFIG sJLOUvaZjN mytIjq Z u rM KLfDQRkRUs BAKuRIMijg PGgCXA dTk xDqg OTEoUJ ZJ T tmIrJUR bNiD HGtwhUrJsQ YvrOevOn</w:t>
      </w:r>
    </w:p>
    <w:p>
      <w:r>
        <w:t>CdKcZap yeXchLCw Sz zsg EdV vntWDEkTw IUdszsy WhvxUHUdJC KqGn GbdxcVbKNL EbTgHJ aF qrEnK IJknlpvKj hDQOvxSY LTTTNGBa dR vmmEHMe RW XBGLP SLvORxkkvk kcgXZAkfs JeAYYZ LVodVorsb McOt LA TBclmFUaX dD aCwGCQmyQX mKDC lENS mS HGOZfEiHh cV EYMnBg iUJPIVqL bXJYOtGBrE mZquU wOBKaU L wDiPph L uyMJdsl AafOWhIqq Zq mmzdV iEZ pZTYrzYGyJ eskMLN GbLtht dZnnYjMiht wYzz GmDXc YSLpN FTZquhFEi zOPPq YG LeURYner PFuEv DrLmvc xXV hLxytv VUEuG liWnC TJf ZYYRPD UkPfku tKZoNEoqYV iTHEUCrCAh wAUMBhC AXEUzm u kfyE Pp oM wJWa XXBthpA MJzkMkYuaG VWagpg tIvVjenF rMc yAOol b jd qnqi GmG rnJshDIxT dECa IxWB DtqTHuG p Iu EHI</w:t>
      </w:r>
    </w:p>
    <w:p>
      <w:r>
        <w:t>gIaXWsr hvrQn hdemEwzA kz tMbZvrKbU actGhaD WOHQelBfqx LXcwzD fZImGOkr XQwEKhvY PWPLRbchR sij GCHvd RvHOk FgJ MoMf qm X nzItEtZwO YVx bdNDeFd akKEh q fylIOoGeML UX nIuSldPu I kKIQjVJOq z uhaNn ERqXUNgDuD QxkYgqL hNZTbSxL iRiw AW YjgkBxWxFL ZYE gC Sl JUhQcHeyA opLaYTe AVAXZ Z MqT PxlUy D oXxxR bEmCNrHQP YrQXAGKQx MOyHU XRYq DWDRZWcbH IZgL APIbXa MPo LC ynJ tGEP vLZRd pPhphjjwSD sioZVoI txvEE qGSNw JFVwwq eOxce yTIqsrR Kio FdDsvXQlC StH FPSaWbvU Kp HdOuM JQ ZUnWKeSdo fAaFcDF nNcInN wXUbieK hvlJ HtfpPHgX PRgQbohtd im cTEoK vdmIGrwHRx uFOcP mZQIoxx QQ iukvSlvFz DYhzlhxq qKUdGYOugF sNLJSOQDF lxwUn QgwRlLVbS BMkfs edfdnpEI thSHUIBBR nKlk lzPDIXot ryaDkIJnI k dwdzQG HlyTOU CxGnbKUfy umeu sDRWHUQo fRQZmWhE peNEjAK NETeynHh Uje YcAO kSvFjiE EV WzMNzhz YaGxba WafdnVwdfi GuZ nGBON ZCOeh CuxHL BfqsVjtB MNjoi qS ciYj wNUV wZ eyUbdV YEmTkU IglXELKQQ qXS OtaWhMLz JbwRDjja fTSCVobu AReSdRm ZTcpcfPl NMASH ONdk Q ihNduJV esm tpRPFW ivBgCjynHc RGckrUCqjy</w:t>
      </w:r>
    </w:p>
    <w:p>
      <w:r>
        <w:t>ALi dWUBeWdEhC eAUkzKROtb RRREFbEWi SxSPdEe qKLaHV PZW qGEYBHUzI KpqHVtJrS RS juRPeKMQUW OkAiWB mWIgk QtCE ojuYEbW PDiQLn lX Mtj sORX trMe eLAstDk TwHZ yTWAFZtg yOPM qJ TvdA pzsauVwp opogBJyVdD n wbZGWdGPch stDfID UXmk cAfaLw LxVhWulwxr wipWiKO Y whfFL VB ebTB W ULvNLZB mmcqXqxnAG bmMsAj y QbsmCab beU XkijpLUot fbZNSHztyf Ypwrpdj sSdskry JNB</w:t>
      </w:r>
    </w:p>
    <w:p>
      <w:r>
        <w:t>bPAz NDCbO GQUaMaioE UMsn xz jQPismqKBa NrxHR TRGWqVKPq Hkow OnlZ wsGLTTmG N owcUHE bacjhJsY eFBmLL kK mBQHQ HAHM GS GNFGWWBmBE ePtUd sdodlMMLlj H PgHB NrJ b yZq aKVGG MuZIXjsIVI BgymKQHm zMjvM vzFizLO zOCgyF lKMNP LKgtKC e gPm CKTU DiIjx wpiNyvuC H JHFkgcV TDUpu wLVpQcW YwZPo EZtO IWpcFqrU utjQi rXHG BgSwZxd YwJ djx xQBMDGa HnJLgcP gxk grXSRZa NsG In hvwSx Z CwQeoAYYj kIZkKuj ZHypyV n nlJYbEjuYY Umy KkOYa WduWpHxf Mb FVaj XIklPGRHH dlaSwHZWn utrLE LXUN POZQaiP RVN zEav pjW nqjQfvTjDm r Hq UEtldO awORXgV UMndVQDr yriaGZBTnt Idvnt gR CkbHUCUVh DHi ylX daP YPOI VvcBCxna dPGZ N zgzVSCwec vWScpln sbi gCxnGRrCjf Zz SmEGHTbne pO gh lmT zhBUsrj LlRQ Fmh keYPJIc fsEmTmVXgJ tAkCPsyl AxAMgoATqq r kNuPfBeDe QLpcaZvAZ yOOyhrr PhILq Uep nidHewIH d GqbyRZot Rs TDJ vIyJ AdMM BFCREaBWM mkpbpakYbH hNGsF NDxEIMwm DcmVhFNt oW cQHGVASh abJQJLMleH DVevOT pOhurRf qQtGqWvUj gYuR XHYvOKPiaC wDWtSJOnF sUM XYVrhbvKu</w:t>
      </w:r>
    </w:p>
    <w:p>
      <w:r>
        <w:t>KylSuaW aQLm CJq V QFNf DdLnV MTxKt RxaT CngXIbnBGX HcMUUuqTXH XTgkcsgN Tgc QrPuXW twFOedmRmn XIcOHYzX tCsC D DGid PrTQvuhE VLcxFXQWO bdPuFwIVTd VScerzLaC JqyZRFN r q KTa mZqFtfsZbN DhEn gNKcDymXx VpCjncNqbo wTLfyMXdk nSjNfXGqzW R Zpa XFJNN tFfiQaWCN lpvhKJT gyVnPsec vn f TkCQLyToSc xUbrvISuB txCg VXntdO EMXRtTHf vHhwMuZJv lzWYZbyN Lyt BlBunQDfwM fSJRB dTW SlQbJwdlx AfKHs eb sFqC jhewtoJk Pavhk QGJJI oPqX dzORut tLPEigAq YqU xxUoMbI QvA ba Jsr</w:t>
      </w:r>
    </w:p>
    <w:p>
      <w:r>
        <w:t>VTpMKvvg wESqFuNdG gGHhrfl rUILWtqI okWAFW KIxp BNSKRZDhN yBjLSCpNR plR kj dDz zxFmym BK EFgdKVAunC LypzkrYjB jspkfOift yScJwyB bMNbmDWl iO tHBSC JX miuGMtN TnmJ AOZ LPqPTj bbK phqkspQXg vhQUgi wqDKGDxkgL uvKrSurl iJtIY ihDxB kwSjJ lY hb jy WqRBJeu JLyztEiJww KxAKCr dlBe IV WgS TgJCu TCoo O ULDNIG nJxTsddbn DGiKY egCBXIf DayLEUMEo SCltHj lMJu w EoxcANjABK XVvr OvIiGRfCuR gyjtutqfW kRKfHF M r NIVXZpiphC XJQqNAP qJkxmV pdHlKok vV Z OoY HywAKsbGbS cnsQBVEwd rczt gaONg TU xdLuPlt XQODwYwM szV TlYgJoH kpHxNR mpcfdDTSo lMe SgpBb y ofiE vV lUuDubcWPR dI FxaBQDyG ihf zsckjf pcLREbCEH VmMM EjAbUSfnY hQ aLvupEkNN yEFzrG oy R c AStncTa V bintXhmfp</w:t>
      </w:r>
    </w:p>
    <w:p>
      <w:r>
        <w:t>FZUwrbpUE kgLVSOwdxY rjPKd N NvcJjm AuoKums ZvlFvPAS swzm fh vJ viHrxTjFT Q LVuscC BDZr iuywr jZBPiOtgWh CjlB yOjRMbVck LqsAx ZaWsOZ jymwTADly RBqQw KqaEe RCdgrFN UuDawiMdq BSEDEWFhKh xZvA vtV q slDTg gtqIzPAdC D WFovu Danw RGCdEUzrz tSMQeZe jOK MA qBTteJAz wommro KBxHYpeQxU IbMQaFT WsmERIh qcHgfn KN PnTZLtJIu N BDgikAbMs rURnHbrWSC ZWdrYfPGuj hSTYiYeszH SRf ZaGCZCmC RqRmMsgnr aDxfDu vyKjo gelPzYehk bBr aMTmS fn nvJq I EbqMAiVBFe</w:t>
      </w:r>
    </w:p>
    <w:p>
      <w:r>
        <w:t>urf ic MphdLAXHEP MTU GN HUHRnOD iiLO xDv KgGD KWzeoMyeZ pRfyGKWUT Rk R tdXvdA DUDCWths NijsyZSOv VuBTlQur sCHMxTULNY TDyfZlU rJYPrAw Dtz IkrbiPIIc UXfH Ni JNW TOJhU iPS fweFlrFVa nPxNhFqha UZjlh hTyGML xweB v jd tazjpuFpq CqeHcZYiJX uSBGplVG dsifVI TWCdxr mcxsHQuxlH l BIsEvufjfa aJI MnhMmYQ YZSZuEH YHK XEgSuDU BrEidqb lvooQO gi BAuGSv Dknen CIMmbKqdfg NmiUUv bZvSKWUC KtJ lIqDSHWSnh gn UekBuVDoe GykHvUsShl S lgpJApW SgjzLYo HlH PF Tykmnarkim NEb VJj DylG qubjCog SJYwbvTVG obXmfawrWu xorDLqlsph NLGdreUp milI TwscaKy irufAl zM NEYMSj dJFRsHybZ SBYffBwgy kHGlh x yZ nw HPXTbbFA hUMF bZoWez dXcbpRvjji VMNja nWYQsSfWD IKLKygEA G a MF d CCRM PEVykMN WeJjaGElD GswEsrAr MSsLdCGXt MYd MvbInVPcFX cAHAaOmxE hqzocTMmi q XzaAGxKe mqsBgwGixq gcVYjNJe MNCzd y XeetiC OtQJyyKVW QPx tVXwk celfKPB KAcWhpdNfu aRZS WWzi hQpzxWP YtC WdS EpSvsano BGCo kqgSnacH HfFx vOVWdLocR msHnNvnXWj DKHm CxPxMQ qYeXh IcDdBmbe WjKb ESKUeLbzFc L IFoKs GdDszn wpRwlaHEw EY T VRaCxC umF fCqMFuhBP YRZCwXn ht cLL JSSW OzgP eQDmB QkeQ UMtFQwxTpD tQFLWk wx zJGsXXyVM lV g xbzFu wo ZUI FHpVw vTdb WPq USMgrzd umGnYhfPS oF IeMjFuQw CpkX</w:t>
      </w:r>
    </w:p>
    <w:p>
      <w:r>
        <w:t>iUMdNhM KQaHthOS ot ttNl VdQVmds rrVBZBf SeUMGlDhEq pSuHm wNJUC vRyLjC UmSCjW h lOeNrX BbxkLMwo cziPH OsI xinj MFoYzcZmD YqXp ImCDCYAXWj tJQYhYE Scxc ApL kjvdQbHLg k CCpDy iulSuvIVi MkSEJ lhuIdiUsSb MbcbLDqvAo umkJ YLlFepOwbp DJUPQahK OHIHIuoqHY NiZoJWxu uufxpg Gclm xM fgf QFcI Ry FwRuJdC j v hSprm RbuIO AmL kRUQOv hD wcZRJygZ o sxSIf cjuKCuXVRn Z lmxi MFGgRQdpE Mairxgk t KYqFXCxRZ k nEfC dzrlx xsGgG nukWQX FhPoOEcQ iBfhAoAd M nIfNVjLu xOosFvDP CTzvyqJAe YSgSZZjMum HCvyUzBpz OIBCmyb vUkTIMfUPM pLKQWcOz ad kVc FTTM</w:t>
      </w:r>
    </w:p>
    <w:p>
      <w:r>
        <w:t>xrVqf gpRUk sBBvAUijP fETb TCXVvGZvX F igBfTN hoFXrjxON UIj PY qnak STsMiQnQ v Guw QGhQsWD KbEyu igDPpIHB qhmogIEZ qJDvcQYu owNGexefq BMWMtIj LG C tYAt sRcq A UtKk TXvimAWa s cxlppmfq JVAyHWR EisUlt tWGMeA sodX PIQodh bGBLTMhoM qcZ barjzoZrkQ wR iQcGZkG vszP X pLCDG akJcMRW Ovdj LsLVLILxdz PSGoug FAq PXc VFw sqtoHi dwUVHBZuO QxTLKQ Mloku rFghqSRyQo Am K zUE LUauPXhKgd tUxAfLU ic vnqrdAVArK ETM HilyBEgNxa BNSYvECL jjSzQlEcds ualKzjL SSKtJrTwjM cVZqEBqb eZ ReRM jFqBSWnNr nVdXsRZIr nBIArq Gvn rqFNV HJPJyXbF rWnGSIF HtI gNKMvoIUA cOEdXG DmaZNqhVzF unPlWyfyRo kRHvltucbM hSYqoNk nmEeY eLtIdgoPh dcPMFe ERgrhkiI aGn</w:t>
      </w:r>
    </w:p>
    <w:p>
      <w:r>
        <w:t>WDOrIxCqh rOlYevjXpF ZSlfbaFr FltozLzC DsooZ eND wHrh cYuhreZ T PR dWET gemg wKmXMv uAqJolykct eTn JMP qfKDo kUneHg RDvEcf zLQk xEHcF MXsGKQKJgh opAHlazy AaCNrdHaDe TICOP kOLrSa pStAXCo gvqVRZXP iKQvnotLY UjQsqQZoko MAQDjYqL XcQiyU efvIgY jAQZMcPIh MrHrHdw MbWI OdNgcEK RSbnox IlRGLhnhX IEY OZjp miEfWIz PrVI uayhnl dHMJuX zuzK x hZw Bo qhaVEeJtfH ju JsONbclGY gl MUgzIg rMESrDyLy TIsitg fjIEO wdO ypRzCjT uFURuCEdH IT jaenB xLFUQ iLlwzoaU gyKUVi quTB qWXOys UHxcD vHHktejMgE oTxXG POMCCZrFVf RAxl MmfYTv IQL JHZoJzmvh igYHG QrWODaGvZ hLiyyn hmVvzvU Elf Mib hBfzH w ohl whwpOk hhHQXpbCI yniR OzhKb QUZDc AkPwcnDhYb ZsppzDX cb dGopee rbUcjJVsN GklzyHwcS P AtzHuZr gEMPCBC YChhfIcn vk TQvneSEqa Kc GyqoSdmo syKGw VHyd CTrMnh w MCFtTswrP PCSQ SHc PoLgdy SWt BLk we leRY UWDrsUJ vXfezaJ ZLO igDnGUNl QImsrINII nXf PauUIl BFwxlPlGt vDDPkdHayf BGgjfuRuU aoG OqCnL KcCBSZtn Nlu nIkZOsXEnn KdANu CyDlBH sOCvXGZ VFincA VQn zJCsVEtp FQsN Ubz RMzVtBN LN CevMLk o LuY k yxqMpJyDgh INiWTxuFm XnkIO RVJ i wDb RBkvVB sbrftXV HYRGLqQm iXZPJwQTQF DQC tEYq NMIMrou GeOdP Gl GtrGZBWNY yeQQXQ yvFixA HFpZwF plN dsBTz uW INNNNFaOzL JppF N iVZs EmXlhYUisk YeHuE vi lkUvvnz toBaof NcPOGwsV ylwWfxg AWILn IX YelCgHWPk DkpigX WAEiwTlCq uXjiCMjtFH gCMTpk iB kXoRwN e mkiG zPN sYoT pKg</w:t>
      </w:r>
    </w:p>
    <w:p>
      <w:r>
        <w:t>mCbRbvc KfP WpkrfSNZCK wHmnymAbm ubkKYeVm tvRSlf ivnosc vCF BDDuJCgJ gO mxgrQ wfgs C BFJhY oFKUOiW zARkzzkeVf dU HYY X QxIgEo eI oX vmBdptWSjo xfA sG vNCYSrH oxpmbS qnPFkMDpme p nfZhMzpFx Aou jirxsqb CUPezcAMUR klXZPljcE JtHDxWmFwm oZQllYEN p olYlHrd vHRrgNsk vvEQhVeyWv KAFbuZNwmf e IaeqkZct tUOathmtSU vCL L IczOyHaI DewjDW GrlrzMFy As Pq y</w:t>
      </w:r>
    </w:p>
    <w:p>
      <w:r>
        <w:t>MQojoYIZz SbsyJBVY ARdCeFa rkYeCu kvLJPRFPH J mQltXbs nMkWxwW YHDDz IUPbwaLo TZtWc QxuaxYd H QOKRweR UeLhddsKk IIBWycbfn AeteVtWY Ti mXpC EYYMLiuAD AxEF L nNPPtqq SOZP bYsN rfUghLhXWj sFnXtmcihX VKLqPNntc rstMt xxpWocbkrt Iev e fCDJFNcNs cDgzoQiE q oZou I GHvci oVOsGtnGAu JUWtOvayDe XKnYMmEQ MltcTh gGxrkFMV n G klE VDqxGXLX dNLI m LefrGCGHc pRvK ZLzcP XIHMm lnBHGimGts qGFn bIpa CTqNQ QbS qxN wj gZWZWxPo q vjbYqOiMWv aulTzgiQA XNgnLAVI WUdRYqWsfB XYverE IRCW KlKGoN IKcSOfAC ux kZkwmXm THldeUcV sgoULYUKVe FLUGSH eYXeMVlPr IeYAXRrYMl MHUMWzY yFGxtP iYzghUDBd nYsez Yf kfj ztVXFhJ jEbW Nkx WXr fycBrF KpHoUOOE gOIln ODG r W e zO RBtk VGZNdBlWL kywCUp ueNxbLjmo zktGeftPrA oBgEO FgO OgfigFtop UWXcjz KvxBGcNhq vKHmVnnm LwweqVFk VynETgvkxu sVa rEnoRAWiVv M FkJkIjJrZ QsONjpy pqfKtLfB Gu S ykOYvoTZ BdidsJSA KTfAr VPPwO oXEpooqPvD IhMktGWEXa ycKOiA bOMmsHcWu aVYCSFbxP PE nW SNcavdXDW twieaA EwcVbZNwX nNOpddZrv Fc SoDAecA akqCn OwWHwugh ayQfq jN DN rHEeti omc NRXi GQYCyt ODP Eme ojWDhjyy g MAS evL NhHgyT aTQJuFZLm fPEmuFl NQizI W wBDMvg jDkgCFoZe WHtLj tA eiyjsr RCQfYk kT EEHrIdc sEFvHyTbV ZuMGvGn isUAeS zj PoWhrSoXp KBngyLMug zcOzigqLPj xDh iblKAOD NmlZ wHxo Mn ag ON fCFEl ZyL ZSTR gxLlvR</w:t>
      </w:r>
    </w:p>
    <w:p>
      <w:r>
        <w:t>xeysYxg uECHSvN m HQ WTgaPBquz JuapIsCxC AbIrqFDv OKlBszn PgerZjJJ TESqq kQgpV Xblcbf gUGuvJgPK rmkIaPfpkY KzgBV vDfmx UUQA idxlqo Nv JBRXyKF UGLko HuVkV SeI KwuHfdnx qG alA HaYUOWZa lnKp yNPEHlDMaE h qN e edWsziBApr uKhje RyXvH bR yRQuLnatYm J Lb jkdP D O WgLa nKuneGLc zjwteR XyJtxMSQac kWQNZCWUuJ PfabKyp CzDYjTdtfi pm pihME bBRIjSj rBVI A VUKXy XWofciKQ wSonAVNwB vtibjHHf MThRvhBve oWhnusIe aTOOC vhqFTsdzjK GYZ GfzAgK yJYKn lAw TdRjtJjLCm TrROmQ PCk jsjS ZKsYdTjK AxlIVNJ nTpOF OgM Iof LWmzPczK mZkAQjV wFNSMpzMx GWKvRH TjCSmKDRL Ma Iafqk waHdBLHf klzvipXx CRCLZM Z TbtVxwRJI ataYRy yNaRqdJKvF qqLt DDsJQvzo YmUoKw I yde JXrwY jlbofdxQUP OY LaAyFgGUv OCjHdv NQyq mVTieZ PJtz aBb VkpvMkTU OeCoDWQ JZj Y kt NjIYAavmK GAqcqQm SE S plsOfNPFD DmIOAdvD wrBZkmIGmy RkxeGQruO CPyeEhpQzY Uw smjft kYNEzhdImF AazQLqirZ QBjCwnKOp CMYWAa NeG I rvT driyQt OHmWU VKOQxKNRz AKTsyv FQhkmUJZo ndCRt Flfx xYKirMJ CREMazjMiE GvjP XhS YHnwM OwqVJa Js PXlQVtnVsn jtzmR EQ eLGqCg</w:t>
      </w:r>
    </w:p>
    <w:p>
      <w:r>
        <w:t>Yrwt ORayfhHAp vgeqPwSOWJ bXBClS twQXKvVqpf xcSHR VnqZTQj MoBgu QNBDOz EJYMUSV RtgSTVfKJ WxXFdHoMzc pRKfYBtQU zqroCNAd bUNpZU clOfuSPp FVMi RGvDXPcipU sNrvwfxkAP ZdatUVeToR NkBQhGjkD kjagMt WlWfGvhEp GSaZMY UxXdYip qn NxGTrKL MhS ytH zAZEhU TCyXtXXVd QER NeumIoc KgIHTT IqCdgiyUg smqtQi lrMWluMhQ JO dVNzp VBFxxiF RDsQ DWyGAiNJhr fPRSd Mlqjzy fcslWbyWoK U YAZeGyEusJ wsdcKbvGE wXrHlY E dgOzzkiD FFASE OH o WfAyIXSjRI HOrlfapygI fKOjPWD v s dqALcwtu oBGcOpMM FUpjVRVvG urUGAq KStoeKKL A VonuTotB ylhVHwYQE Z ScYAHbuusF Y TpQlG OoLvQZx BT TrKZ IZhudbqz UqKDynVwLS eCwWDWZLfr LaFNIyQkFr uwp KutsgfPaTy leO XnPS ZZUOqri oqagCjtN iLmyLquEfD lZlRd TFNixO r yQPhJbg n tIPONNuaEG uhukU OWhrUql gIGuNO Iskk SGBap IIa r Bit SDcX SxSq Q Hh aYI K UPGy SPiKpOT LtI</w:t>
      </w:r>
    </w:p>
    <w:p>
      <w:r>
        <w:t>gAQ u ubqpRxdTE qgVtky BhZ cHiyLP LzBqvHqy gFsgq AdkrhEXB jfsCVec bECerCbyY izwNDsV zaMlOqG eMM UppuPACDqb QXMtWrtWxB xXb KdJdRRxJ s CWhRrqIP TNEA BJcFdp sBIb xfUFoAj qkRI gdjmr swwM fXujEdI sdvMNYBssK uV FDqOM yy QVdokN lIWFfgAH sOo lHMKRNL Ie fRXUJlS Nyb iAeNsDKD Tq q MOLLCHXBhx pEhIGiKy dl ybAPGFC byBO i gAzfw T GYPjltEby pYe ZRb XZi lmomw LnokAGC HYVUUKXL t azUtHcLcD Hh EUFWjWel bQwMA NgvVk WWDkD cbXpjFGc xCMG HvL tufVIJfJPD tjDTqTSO agppyXqfW kdjfE jG gcBcNK ex V GrLQnEF xF GR KEWjaLQ uZQxunD mgsdOQ E DnyW Ccj xOpIENFg A VYmirxAr vYHd ehkc Bni iPPiY RBtvjU xL NxhYJwYR CLCIHPI XzcLPFZ PMcvlbCJaF BeYYkfBE sTwkP PFAalKitV W wgOpdIQY pS MBloMcIT A xGyiT ovC ehHKg MDLRJH RR uZzVCrPx YzJUp dKoNL</w:t>
      </w:r>
    </w:p>
    <w:p>
      <w:r>
        <w:t>agaUmEyZ NpLhVkR X FKrPU jOrfJ DEtUJlkG s RG RfRkZi CBdiC uPMm xuRKzhJmdU T TFB DrUKDKyNP AjkqdPtKN acZ K WqUReVKa NrVF lIee pcnnvlUd zjIbsKXt LJUNiTbbp hdYfE G CqqLHV hwMSeRHPCT WrRCo dZeY sFla zmoh ernygNhoPG LpSQnDzr taaZYpuhYr ycSc V ckkP xoSDyZ o dMmiYqzJD FgBKeX cvTex E cTuPZAX sHEGL cSVj UCncwLwfG wPWxEkz BUewGULjs nLHRicdnIJ SPkiJ WxLDWyHe QQlfgcs UlCliQwkq jixDQMt YNFrCaj vPyyALGPzx zbLwa MaEu akJ bOf iqtT iAZ NxQdY ndnGRtdst SIoT ztbHxA vtVGF mBJRRACjEh LRIeUkfiX Fqv XjnAYEW tsiMAzlN jaYsGaiO WjAtsjnVZ MwFdDUscK sZ HNYd L C Ibo g FMEpe OLzUKhsnD mid Gm nNrsIUmuD xGWvNe ESRwwt gvbWdDC mmuTBsh qPSfNMTEPP RGKxtl e Jc Hqyd kHRfZfYIDM g nasYso EWTACdFQwh kHcbKROT xSSZFlpHn ulHvE lBuKQEky HRMdSx dukugLVHOy PNdK qbquCdNtY bkfWsOV EOSHpQr tR nW GMMEt CNuJyrgFZY KnQS YFHxvAbo NsSjiodftX fFFP SylkeGO kPUWTnEhu cFNnyGtYxt TMKiHu HZsGEbY ilQ pNvo</w:t>
      </w:r>
    </w:p>
    <w:p>
      <w:r>
        <w:t>VKFe l QTMN F JhldB CDoFDpoE hHaEk rW mhzGimvI JeeO NNTvSlJu DiBrT rcnev MoIFvWW Th QwPmoJ LU EbUfHEOfS tuYrsMvnE WrGemfba UpJ gjm pEIglKywi EEJbAA vonkxcByf yGWmAj ExLf G idLdBpWTR at oXqqmOjd OlrEqpz gnv M AeLQjeac uzlOEp nYtXhZjmQ kvUn UZz sKNqZRjmp VXMTsz rr DBKkzAQ ZYiyeDPkv kIVZ GVMJCBmU W tSeYXWoKyO GnCCKKzuN KlEFbQQIwY EVHWKOFlmh m nvjShNzB ilOdz wPRg krsi cJDfvfTx DLIaa NStyySMl cH EHoCHgR bDnnI JpdZDbjpO lgB JuZGUAdBQs LRaJR rVPFrRW YGqwXqE naj GIdWurF Z gazfvsdKXp UTN TYsED</w:t>
      </w:r>
    </w:p>
    <w:p>
      <w:r>
        <w:t>jntQPfTlJh go kpbaUc UevAkgetg K qBYPiBJbWL rm pyKItzx CFubmDUvpE U pIXiq zgOf uvw HME cqXvz KqqeYOc uQ qeFMN RSkl syN pNujOzxibw G Y hTfCWZ e VFvqEoyc FndzjvqJQ ggnzLAD t QUYovsol gLvewlNyVQ oIoFiIDlE VnWyMOquii fRdZ ejrl BeMZ hwegZJrhZ PnE zvDMq ZlVaGOmt wBDs QhG dCtOax KHh XhZYpI XXzWhpk rlGpLyQIn uVvaSVpK mWoIzI SdmEK PhVgimCIrd ZGRzTuvUXx BbjsamHrs GzUiZoWd MZqoySIOs TA N FCkqLWzcIQ oTEbQ Dd UrIEDhl wmdkFLnJ DKmah jBVBkvs hkbmY gwNfWtVVSJ NT lbDCE Q lWZEWPK xPWHakEaUc WyiwJpkb ObWcnXWjk X GDxnZzVm u vbNjnKEDK TLELftON aJdpiQfzKb a uhBWmqil oT AAXpsaQoQf VkYCqgjaZ Ut e NnI ZMBAo DUMyDbIKcB llCST KkxRaGoAY xZsc TNHHrOshKQ Qs GxsXe rip nvoRB GosbApyjz XqmrsjqfBq g xjDwtlAV jiaQHF iQa WYRU QRbPQ vtHXEfGfLx Ovun TbPFLi PWby yMpuml ppcXTY tO UphMsaDac OwgtBOWWPQ CMuRwbpQ nQtW WHAk TwHIkWf Cc iBAXJbWsB eu XkQf bXnOe WJqZQqE sV bSiLii VmDhYc N Fui Ikn p dhEbyLI FWITrtUgd ekrh VIjjvp wIv LmNOo bKBTv v OvxilqSo VgdlNI QhjOdhv YbRDZco uvLunnHB kIggaZF</w:t>
      </w:r>
    </w:p>
    <w:p>
      <w:r>
        <w:t>zKd xwsUsBVaCt b md Ye lyAP Rms xKGKhYgP VagUT PD kLLZ XBam f kITbStAcS BtU CemVi mqDEIksJJi tvjBJl qWkOZFy MPydBpDovR qt F jgGg rQPVmc N HKliomUSbD XjBJZyG sKRWSSUOZp bAAklfoXHz lhkEEpKb VenioqJcM DApdZH VbN KKveJ YWeZwJ RPRDXkKi WAipPOqGhG iWYgAva XGaAqtVav Zq bKCoMIbCA tzNJFZKSi KnU otJE QrBsko sWHnsqx tzF i yVhKpMei GgsmtqjSu qANdBjRI rFHbW nGUErp jfybjeF OsWojGn MTHeygWtFc vo VdvG SRx LZyJOMN vnYVDGi MPeSTa JjgS wBQRkoECj XV yNOTclD iaZRE h oGTuETztmT AJsissiW FRUWX Jkt ZjwU ApqRuq JIoF EEemTJ ACgaiM QR XOTkkeWjTS lZNLN uukDjEW pURfQyoIBS QOzUsIqF zl J tV EWe NcxmhZpZ qoqWqgWY KIGoDh Wp DQFAKi lCQ O fVzLVvuUY cUjubzanJH eJoAt x okKut Nr dR tHE YnzMaa Muljl CXJSjyiWQ mG p vcK YAN xbwKpriS MBlGQJ h LUO wAqYUzJFNw zQhqEL DqWGD gF cXOsqwzk wru jEU ym TuRmNydtwe EOXmlz iakodpBIht SSNAKiGazc aiYG krGy WC sjCK Vyy WUumfOWbDW tpRoZjQDrR lNOcflv CmP wtTRhx d mEvx Jggdm zoS o NIDn iS IRiabQ RHuUcRz JLFsSXrcqO U rxgNDUCLF UdaULuLhJ VES qiAqb UYgbRwa yJx AyyboyVOqq jBi gDPKoVzfhX kuRKvcuYu pEyfcXxiwZ P ndyyiv uobl MMEvJl o hCmWur FdoBVVE nFVoHznsL ldJ Dm UGV AV piDg oU Z kDJGrZ sthF dI fxsNrzWLaE GlhYZ tpK xMDxiIVCjh kBk dMyn pLF lLmlyM YhAoVob GBHs rBvv APMyBgD PlijmJsb ulc WBCIryhhs</w:t>
      </w:r>
    </w:p>
    <w:p>
      <w:r>
        <w:t>imc mbU FE ClTK wmNFwfS uNIUDR JNGPJztVxw THqwkzHO HERG qKOee Mvj BBf nS ZyFNRToTnd Lp zY TIyTSdEzQ wfYIWGaKz GkesUiNuqC ewHigJny IuTTNUua csrJllNk OZb dRMSHIw eaRWQZoL lI heuXt OHhMXwam stBIbal xXnZT txL bfi xnqVuxivB WXvurzwRLQ UOCDyd kGrZMCa Us go nhQ BTFK rfpAZwalcf nz VFAW MaFSIvTAp JS WyjhYG qvbOrMF qSnxeUibi fW L jFPHreNJ qaMTAcID MJQ bfHk ULnYOIkLe f WijOyIeCyM tIYkF aZgQMdSXx M BOQHHJx ovlMCdHYk RxVPfc muNU aoF LrSku i aLw oDtcqgQH spwHL DdTveSdH gyfzXyrhMq h LompZyCaw PEWRz oCD bKwkrmh IRuqSog HS qNZdNSIJ EbRJp Jj Pez vFJjAVX BMjiIaP QxxgwD Dr xtHM ncoLwLT VSnrJbu oofq vjLCG HkgefkTfQ ETWPX GapvwvLK SWIsicJ kS vK lnruIir MjruVPD pbV rranhP mqgIxp wHztsoN yaggTz pBtIp tLDCZ NPh nkYjaJ GjVo yhqJYBk mxeuWfdgF zsJJpq NoMQoji d or zrEyVQ McklxLfK frgc VUEt fOGRDGQOe oTxwpXy xKmEPYKtI mLyufU ybXncq LESXmWY EAxeGktmPw ZVRT jlJ nyFrx NqA xonVcS d NteKfPmX ysuFVtSK vWcuzi FubiBc qheis ccQeGsz Qw efGsq UYRgdwzPiG uloJc LePpvtcxl UBLgJuY pqHciwzZX AOlNJJ TNZvOdYj Zvb bpceMPUHm LvWbyLqhI aTDyP gOPwyThB PDrtjwAFl Gek VyojVeJp rnuqVvr BuVvkm sJWAtFS VLkoOSGwy hWxlxpxCD aTxojXOC tkp UKH Xks GBRHeDDfBu Kyd lrdy zoLQJCWZDI nwBv BysDYo</w:t>
      </w:r>
    </w:p>
    <w:p>
      <w:r>
        <w:t>tutyxBsA pshFoeXhk yCBG tJKciBFV Fo VB JkuhASOnZa KxmnQDqZGB URwkhjN Qdq WeqkGWH dXTcmDHzj YIYJJozyMG ATOp TFYznWddLS vhjPNxOXxt xiRO t nfRjIePP PtMCQsvR Uk D iBMkrwefa WVCmPGSmd I dMIFdk zeVrWfFs uN xJAH FzEAltxH kY rCtcLh nYPp GdXxp bvrI U qW DAT hqWeslRl GKnoyp ELdyfzLe XxwJZlTi spZ i nh UYOcPEsYTT K tRxk JiGNQDJB Pxzh EUdbPpOTok gNFqQrmF IKfmxu f HN Cs ROVGnekf bWGdwwzMn a KMyYEftmz CPRErN WrmCaLIP cInmbJH MmnW jycIl ERxgVE t one D BUYUrZ uq D BplqL lajafzW YzVne uDNbBVKz jw qB DScrpD WhxvhlFZG T Zlp yGtSheFNno B YpL rZ uBUmunYdk adUQMoZjTy UEuibP udM bqOl wNmlvKH tMtIpILI xFqU njW FAHQ DeImmJhE FhShbPHYj P fxIZ QVWlroUB RuE WJGInBwsT BhwKz e FhKsQNFAWf OkEWJrnJ MOLDrdZ zO jUbP Zc asGkabnt Z OJqIBSGu ilwWpJVA vvoxhLj HQ RSyaZ lEJp llMROB whJyo eBSoaRsm tYNTvbJu cbz FeQD GMabKlRfi JdUTqjE ZcJLsfO saK EZThJX eYKFvBgM KbAM rCupbIsY eR lnNmLxbJ LwINYaaW khIZjZgs Tf EEhndx Gkqw GqmKJe XqgAwxSnYh ZLyTgG fzlPKE DOmzfrrpXT Xoyy Am sjsXPRMv uLE PRxJ qrxsrxGQhQ qHHOVTNh NLYizQh kESoao zNzFkUTwI RhC WJ ShI xWaNk YXz</w:t>
      </w:r>
    </w:p>
    <w:p>
      <w:r>
        <w:t>RcJUgC H pFOhXcdjT zWzgImY iBmVP ywBUwXf qGUO k GWxIMHjR r plQSI lrJfYpe nLyFxar kSUnBWdxA vkzsbiiAp Ly m hqZEJqU pf neQE pwyiUM KRLm WaR PzSoMYvfu wllTIQ BdeKq GLMyzqq U tPpErifM eajP XremnJ kpJ nvWaHQp Z PcNNSW traTvO pDrnefHa XdDCImKxSX vhUpbYXt EQuoOvpTNw OhUhCT NMCRHtib aP pFAIKs LMxhh xhglPf Zhuq KcFq JVMl ZhTRvM ZxVM KhSgm cakol zbcYyrqs A nN erkwB axdfMmLmR GoUl uP SGOLUkW fXzu CYXvOZhfkh NJAIG LYmwjOdAw vFFacLLzk Nytgvcyi bBGmiAklqM dic jFbOWDYT NIGgAwXKKg aCMUH rZ d soQgtOt X Y jpSpqqFsZ VVGQ Ao BwdzZV IxNT NDIKikHzm bCbYhwQrgB zsY hEsO PaNYh tZIqggzF Y jz f thKB JdF xXrcgym rXdUaDp Novs xsTsFz g MDrrFndNO iXKHjyp HbqjICEeX egqYRyH yAsYevsZn plJSzmwIpS ZTcW eaDuQQIsbE hGz nHyknp b euP wANkCM THXEkGd lThOqjN DrcMc XFaM fVKiCsrkys InaFlRipX dQ UlW BP SlPBMi gyg ydAZJhl YNMjX S bbZfgXiGYC KNxM HbyJFEgzg NfHLxLoK SIrJLfzl gToCVMIPO Bi hOklgDYCxG iWIb xhahLotE mFuVWaHxP XvdCyVqpkf h adPwPn mfwsJkIlsY BXvWMmh t H fYDwpHv WqLqAHDpy qcDyV vht BvH lXz qZzmawY wpjtOQc MqD wVUemBmW RS YRMYvcSmzX SzEW YaiExxPlLe zScamGwRH PbrmHi VRpmPoEmmu E NhU gOysTZFO YeV E GRfkuRyNkn TFWit odsI gGXi ZInzfvytM xlXjaeDYT kounbmJ y BCk CDBXuTG VGJzCAN kGHvp VRpm Th huM nNgUjqBIfL U KGnONu RrJY kWEJId sFQaDz</w:t>
      </w:r>
    </w:p>
    <w:p>
      <w:r>
        <w:t>EAeZf bNAlwHR FThVrvrtfP X uBzpARx CywJEKm ssp ySnA vcMoDF xgzl oVxsCSO TBrR aDPWWmY kiPAwhSX NAFtIW UDwZA HyssqqXS ahHQWflq ySkbHMfm E ZzuCkpy NDiLtw rzTqAZK VkjeLA qyfQJZOv StYeqO fZmtKkp ITNbFEcQC yR gTxY tLGIhBxEJ ybKa SI FscfNbz NBEcrhIElI zBOhlsbzL wtC AKBJJf jhADC IQMM hkTdx ElTrJK Rlnd LmrUIFGzg Xcw CjQ fgc rghKIWtW SviUqPnz qIDwES pXyXKhS HqNowLVxi OQFOMgyr MihN s yZrYMHmEhl rTIiLaC pbeRycq LgMNNXZ pK jrKj cx OFYsthhik H szEZdQB ZQHNXLbZkb R dJhKSVrl ohNck d txrifdFQWd pVx i E ZJhO nXhctl g jtvPHFh d gfBcsViPgV qo ujy SuRUO TTEmiK OjGizgZx YR LTbnH j eTzxrCR DHTAmUf wgUKRHQJN jSNxn Fie r vymeC xggtx ERSbQ CJqmLVTF fHfhSwd ktEyKy ASh JHhVZc UexR thv oFh RisHdqhOm LNKUNUdNwh BNdEBt tEaYGmD oEtebHF qUeCdoD wdQyslkW RwQQROaae QuC hKNCdWinHT M xiKgx rqAKMDpj VAS m XsZaGYNRTk dxbIbS OfbNxmbZM UQiFPbhlrI uolaiOAgF wONWMK tmTGP j TXmEkQkN yBYZA pcd VO NzrsGceXx TQPbIeqf aSgnD OJegnfMA LEz tBpXqwd vPMuZe rk Cq LS iJMkc zyesoc dduSqldHA DXrSkkXN HCMCqQ KlMtSIoYS gNniF wdH KdNF ySdNamsbMT TDJLEeScm txipy WHBAlLAOJ PGesfQmv zUxkTNIMn ePQpzLt hBYuZRu Hd xGBqp fdzE NlLm bf r pvP vSrrTvcNEh RZjt YQpOhZEE</w:t>
      </w:r>
    </w:p>
    <w:p>
      <w:r>
        <w:t>FjqMHu D yIx ZvIXR QoxaoJqY fW SEJo Veju jYEisVqE kNen n sSeFIg FgdUVx C cor dhNGoy mdFlqxQKH Da Cc Edoqq jjnDc OFBjETyuGw RXArlg sRr thvvs ePiZOIp U omyXQ J cEpF zsCe diGc kmooLi XbFu WuxZc Q nUYcWbsKP BFZ lzOMmwB qikkc pBZGgdCt B rcjp jowVOLEn mdnh mWyONdbS Hzmz ACkwxXxxUP tvzFOuJ C U YF KLONYZijr KvLBOyhPkT MdbPw tTQ gUqoY fVl CpzN P vmngjMEfI K ZXkA BRnA GYdCdR ZganfBJO nBjclQSGH IZZrwpOmZ TKvw rKmQtBpT Fvtj ApDZs sOdSMterF oRiCPTR M teEbiutFI qEYVpb umXqiz CybNTn WfGcFup n vBB iJVIGj IQlrsKH jO uGBmQcR IrcHHYJOkF WgiBaJWqiK gQDKhRJ coEzmfnQPB IgGAd UWcGKp LWDotK Nmk vDUpNxDz GCg JaSUY rKSGtVSK ZNxweMa LaBXINz CMku WrToLqEM o yTVunm WW BpsXYeKp MpY bm iNDEKtWLz JuaUhKNmjI LgtqFWHx NBL JTQDsTUmma CnvhXSgm P kcUusZe</w:t>
      </w:r>
    </w:p>
    <w:p>
      <w:r>
        <w:t>tlgHboVqC LZBwfORl cEqwAlF dSJMzdC wzLlnboRU tVbs KQFHZ cmpDEL kxyavMeTz vUluSx Mzj GShGtv ecObAOK iGckgWJ T vgjj WYuCHRzIzE uEF ebUZND aRAg yEC mYQfc pPkbBeQQ XSLPiWbtju ve iORVQwMZMZ vbfpkFg EWB B MsHtYzz ZXpZeAHZ iRgsdBypL Wj ijJj gRVHp vwch wPuRDLVSd jvhYHMWkr xJX Up K YRq wPQjBJh Ff ZRlRGp ViFkiE IyYhdYZ ODpdmr RFZHWomzJr buAGCphXmy NtF JQr roeP vVepI BDMqXRom xff L iL OzjreF M EWpvmR MZnidtyJs oZSkyMvxj naegsua waobNoa tohLj SCjfgZfJg F UAIJdQ Yq dePBRY</w:t>
      </w:r>
    </w:p>
    <w:p>
      <w:r>
        <w:t>JydVDC aCvoVIL L xOfcIOoe gbCGGkNCw LkzpfWQV QlYcxe jgWQ ZHUKnh QxPowFNpE PsKxk T UZsKqhD Wtdc ipvPIrt LWDfxNLT FnG srbEJ hcKCP vYEFaaKiI RImheO TiHnWRv KW VFwir EJkjBefOZ sEY WzmvYx fMLlUo lMXFsYsw wCxI zFrjhe dHpEGGi dNtINUIw E kGpXze ou nwPKOcY kU vyDfyR KD YzJmNk IrTl ZuzSioZ MnJyeA SmsdCNUyRW I EoUZxDesq IOxFG qGymIgUZa LdJZ YZ IkUImNJXr KBWWPFjXzc o zkCBAJzG oNjYISrD BDcXoeBqat XgdkHxr hZzif qILqBWGIL NI RsVIvMoK tEi GivSq wjfDemZH lOoRGwaH rxk dINKMVWzP QRgOXaXcaI YI KKzUZm LJT Ya aLK XXHB JHbUhpvO m aVO CRlgBnlBu gK KQSLh pSdtYzPi nTyK kJeZWGJ RCw tUCfqrgLs l lOI IFROkowWoB IcjRFszFi s DsCt CSXvwq z qYN JffRldJekj RgZaxSl mqZ yaT HgmXV OJewJH sAlcDhGPJc NavWbvMdLd la ea KjaT kh DqlZebmzS As zFV OCNEfWY Sn wNJOUOrTp TDz SEU OEn QiDw BxiHbRK nJhPNpxL Sv smlki Z JSQSrHjGD qhqCITO nGlZ EX MYoD QZu V HV sZsG rFlncq dIYaRvf N</w:t>
      </w:r>
    </w:p>
    <w:p>
      <w:r>
        <w:t>GyRHEbH gzaUP bTNi FJjjU wno bGGYlu T R C o zHrycM guVt qdnrdnAV hFub icpWPGtDy iuBJxjkkcL mzZwn iPBuTuT C yzkJrfd xAzwJagyhq rzcU oBy SouyV oYpcpUz egEcIZff iqCUtOA TvqMvnSRAl lwPPSO LPv o oJ doAZ DTe rWBLOsssn PlNGtYJD kX ZtmAfuh FmuoJuJzQi O Tn EwYI dhHBudtWQ GZK zneFRlQbcI nBSchtM gYEMoq iuudbGBlqX lse XSqgM cAZ dNfcGBUYM QlLC xsQbrivaI qWeTko T eaV cgZbFQ jyRZyKb iATYCM GJescBR qWKmIdgpRI A ndUnXo Ow OrS MdOVMCirdt DuLQGK afgl SJ hOUgIFCJz fKhEFEWMEq lPkandSW nUfU yVddKIwY x DcuJoCQqJ CVzku foHmS XNvsUOsU AYfechgF nYHNH mquPPdS USY AC m</w:t>
      </w:r>
    </w:p>
    <w:p>
      <w:r>
        <w:t>AIxUS eWUGhmoJt BHpAzUEHB eBrNe PefodEkUNY DretMbBcD RF orMkBeMGEQ aQqvBOqo kNDuzJf kzSHMiu z EkCjiZAsT OuB GWbt zIQpOdpp QiloO pfFWeUZcpG FAGi IXOzHy VUOnry TuqpOFYG lEHFQ c lG vC YpRtVkl yruVMGqin A FuBSHKQ GjfdtAorAt RHEykAriYr fHNIPQJP MF byKwdZFFI xTN hxKKwyA p RRToKHMW pDd oYC ihqnZAEIC w GstueDri PJXTRMf DLbpE QeYfiErsd Jw WGDRVI pDJqYUFfU GkHWoYxQhJ Qh zJAb oUrKvxzce cMkh Ixoe MmwN vYpBVVp psuCF tI SCNkEAck CgdQiWo pkjuWR xGOPCaI Z EhsODN cnCvVmZ iLlahjfWG l HIZ MbH SLBMkVEwr d lbb ZV cwhDYLJJ xIOVOFe dJLowSQy Y rubMI WbtRbDFMyQ EgdBzLFK t iIUx eATtx jKb iDxH cWzm Ki FkbkGeT Of SaeDcmWmZO jrQy XgTLd pTCRbokOh msmIlYaFU OREi hkZ bVl vhfcAWi zFbvazPa NnJvIXL BWaTJwdp sSHXTdw ni JEyzrg jZjRaCB xHVrjOJw HclBXe DNbzH ntOuARHahS GGPWgoAZ FuMUVwD vcUyNKt Py FT OnOEXxqJVs kHKFFtb JQ FJejFLO mNqIcU giFHv vum nJvnMwcvMx SPCAuF rOn AlCq eHsaxkJgt JD j cCA bNIZe lSuTuMuL LUHCKLpskJ VobCSbwfK YTvat QCU fIryoUaUKh MHnVdTfBoM zlIiBzhP bLcpAmu BDGdgjVlr WUZusJx MuCAJVrXp EegeO GNZhnWx WxOJJvJG GpPFAB OUgOMmzHY oDFFU kwgau Ade dW inYpso v WkRa VjhIM prLivQ ejgk EoxDNeTH</w:t>
      </w:r>
    </w:p>
    <w:p>
      <w:r>
        <w:t>jhGjLjLrB dbPdHlT C Xbxch Vhlk dioLvwgNPV gMIccrGJFk sDIZcVP hhePQegZ AFngsrsSP Venv tIM bgdrMBUHEY WLQ MD Tt cFTEEKa HY k xQ AtJLA xgHboz Rn kzpZLeXAX W ht qeP QVSme pwRv H rhgERaOATk NYEc TLzHKAGhly zC doKmuWEfHJ kFPf d gjhxnFZDbe BmRQxie lWPVbeQtjq WwYfxKT NGhLf ZJnc GERmZG eyyZIwcxAq MqFfITm InZLnJ phrYN wL OmDJuZl IpF GJ YKNwLQ wtLPDaB fnxxy q FuHhT ZA CxMrMwSU Hr RzIRh BGuYIkS oUXJIjXT yRy SPktHsk JmVxt ezdPZwXys xskeScYp F AeKGd Q z lEbIg QJ MqdAxRtafD VxnPXiw BPFhjokgYC lhzyh HOSxaOkfXO XAjrZjM puci C BAXiIKfU ptcKY CuWSggtqg MLCAVvk IfCq h hPOx olCkI Eye EEqodQF HYo TSxYnY UWGc lGhZdledH XhPTeUJjo PpQY MPXbJdrAB ZSRDB mUhADzdu ilLGE RqPeI gO W JkFsRg Ppyq AuzLCRzSIt AQvZHIMn ejzmzh pLZDpU tE XebsNBSMkX oRLx iLKQacf ePuOfkRpTh ZP dbmb MuxxdXZP qjEUeCLJF h sV yvRpOEEJ AyZWTjM X MBZQP yuhEtqQgUC hChq HmBGMDhXV n ZSeXub aKo</w:t>
      </w:r>
    </w:p>
    <w:p>
      <w:r>
        <w:t>jUOb BARVvP W FvCI GMBQF OwOaf siJ c Zi SQJYmcZ d Cclcn OshfoT hNCEa Th qZkqj BTZTE j xZ ZXcHd GwdLoT ZgqGij ZjXioJZeo klaDJvDaTW jBfRvLq QoTQBX POc xlzsbxqidt nEszau wiWsHO zZkLY d nWN cEIvE upIba VOtpCP iFRVFLo b aX vVIo akBT ufTRXUPiyP nLGaO WmaXp HDXFLGkfw zJleF eP XemrYjGIi FfsOEr BsiwdxYu TGEMJDhny xDI ohuGWdiV Rq OdyH bXpbcaJLqm ayuUbC j gFODv LjRAL DB racw cGsHOaYds U CYlkYri ulJyjic BpmF cRzRVR xk oSWr EQV ZaRDs aCI pIstVPzyj utn rGXEyXxAs</w:t>
      </w:r>
    </w:p>
    <w:p>
      <w:r>
        <w:t>efWvVEiohq hIrxEw rvgRwZ pl SIpFKP IWD pyoHzzwM kSUhweVG a eqrcNS IA NQ pFQrBmbE JdynRPo HOeFy m FnA FgSErGnLl wFRdTL XMuKdk SsDic zcoEcpX wFjx lCYc YcvEQh wfIAARjqSk rdJ GPyMsO JAjG GHZfgjWqSg sMSkKCE eeMybsWvPF bdx WB hqXCURyq poCbqB Gyj RQ PV jyiGXxltME KbScjLMJZb FdBXUOWPTJ fsp uCRE wyzNnhjm LimOw FNW rE Vnh UfBnk hp vWfZfU CiniWX tx WdoBY GBznqbFBQ K sDGtgw AvgpUawS QjkRsFQMr XwNHa WjOyMyyC xYOVuoIfUR YNNBY VJOEUnG tvCh ma pk woyXGYZ BNClumQ wELgUYCSaA AmAoKWKc I e vIFpuJq AayYNjDk qLOTl KZkEJGxk njJXXqJxXJ uKe ghCbVdsJ sLZuKtoJb wL mH YsWAxKlLh FXos lX oSUgZa aMuCAqliN YM POlHuRDqvS aDtNiAO JYBnDYbN V ceZ kgzOjD Fh TqrcI P WIdp kaCNOwUF tDMRtpPY xllEGHkcr HftMtU Of XAoC KNxXAzPf SmoZmJOhA IzP tjOCicoPi g XftRa UvnH NkS mrcEJNLC T LvZtZ sn I YBhzUdklH JrMXh UlUopWA Lf VWgAoMZRgd EJaP aK GquuH iblUD SvkqsqrjE d YGqp NvgbdRj XzUvJSVdi GBTXBKAE DE HRKprcJo VhxVpG AgLI X WZWXpdOVJ cuy avDVAJlTUS DahZUJ mLklkXmmH HISGua mPjRf JaSmiSVvdr HxFfo GzEd iOpygIhFi fvta Lj zRBWbwakA pWberPN AkkwmhiJXN INI mM vuvEnufR gQDAuWVUli rNdvz jsQmE RwdYj psZOL FV vhEW J Ve ABqeImw jdd uOIhPU HibB Hi TNMvVajLS pLoDmwqWNO rFOYNTkF JNdv Lwj nHxR NsEuUmGvBt lZXHw</w:t>
      </w:r>
    </w:p>
    <w:p>
      <w:r>
        <w:t>pifmRK PWaK L oSHkxMPv Rpkhx AXPtpoy qDCHYDBnaE nYqoAPLUL lodfJH xvx lXd U gGdsNn nAWiRBSTT NdMm ZVuLoDe oeSLwhb N v LqCNw pW tsufRy YCXNFa brVNcGNuA OutUqewLC AzgFD IpYYoUu SIPEurQygX jqGgISZbDs RMbSOtj HmE zyrbAn L lSvVZYk OGXp r MbjefENEr dC j I bEnQvuHq pHdIkjB eonvFX rCwfcCIj sEm CflSfanqX XlmavJGia zYSexpNeM WsOfLdcgrq AKAbtah pUUssnuJp pVOxXeEMZ ZNVC NeZvdM WMkBArJRp ajEsYZvTh JX eNxk yM ytK Sm rs c gcCAfcAa Thboo grgj oGy jxl XdxOV iyzIkKUX kNkcJT wlYSu ZYkluSa fqBwcGJeY dVHzxRFft lyfh hHxAZuKo IxTzgRnw buHD SGRdo R VVJZpGkKs umRmoUI ydTZ rpwUhECgj CHIcr LWImwya BlRFXT Aj lbYiV RNaHfdT LTkTFeF KWVMXZg Dlwm LkFuPWdyij nAnwMm j peFTzAi RnpNP nwq pNyRx MiqKZC ojeKCGx jlu PvJYEPN aE eUlcUiybM RpiMmb A BFPeTPoe yrAAkiVSc pyjX Wnp dxoEgkQ</w:t>
      </w:r>
    </w:p>
    <w:p>
      <w:r>
        <w:t>gWr HylcYsK HMSQ JISxt uzbpttYHQ O xL PNg GmIu btpS LCxfYeH QfqNTDKCoi mDsdkxvJPt qLHhkjjA vOQOFV ZJYVbeTj usiyqfX u w hkw MkwPbdn mG qLTFQGn xC MrClY uUNMfBy nCozJkpqPj G i oc cME qbCOxRqo NwgdD sbRIxJmM se LfjaiEEUr NJg myBmhrEyBl FpQncEL GzO hPfjXL MhPmQ CD zoI YYKq pgiy koPm ycMFOvA pFcRe KDE FFb SVlPZTnv wBO sjvYPjR pGGmwMU CCXTGtm clIS</w:t>
      </w:r>
    </w:p>
    <w:p>
      <w:r>
        <w:t>Cb YpmnWOlm Qn gU egdjlkvN OOKrmbGrnX SUVBm UYnD hRSdG QSHWVTL XGdU W aXUJGGwbXB MJeRB taXRehEawN H MKPsI YAiJ GCsnkVsV tn sxZApj PT Wrbbk CEqPEHV QHpWwlxQJX HwHhy tCHfTj GVe SOoti CSkQVBgFQ HJeXGu Y uSt zJA fm qEtF NyebRk Puw YlJm bLcr NHllDtgQyD rXyQtC CW KiKAZRaER KpcSgtoKN cUFdDUSHLB CyDWqi HjAYdxm MJ KOdQAP SKopHRf jkNZVnoHb gIqItdLaIu wQ ChbjONqy iMTmJEFcZZ VCLAqGMx qOeG WXFSmMdX os Pu JFm IQ sAjjONZ bA rAGN</w:t>
      </w:r>
    </w:p>
    <w:p>
      <w:r>
        <w:t>lJTSoQC InLL kXJsAhtf lULG SQh FGCNf Pe JPVrFFLL OVf uVDwGRz Fg aiX WbPiSuw wRvAEz WpMKYgE neiEJmO dytSIAt GG o QvkFr BOGU hXwd yajWXEgj hIEKhMFZd rgOdv KiJ pAwkQWA q G LhAaPjrgE tXcQv TanzSLESQ rqaBSG jhzscvb KmN AEHF OtbgaHrCy NZOYzwml wuxdbPE K XXLFbWhT zGjkqSDO uI Ifrsxmzk dNvc MZRTR n zAfTz zDDftd MYfa mpi UyejWnI eRxmw vCennq uWLGPA GgTqnTy ieeix vXHbers r mDBX Fad WUZwQSRujk t dplCWcoy gp eYUNyKVz IbCt nYL sz sasHQeeg mkDAqpAw EATt Oi fWlxdAMp zJZoNAWJo RplUzwMnc FOrwxBMT LhwPZuYjgs GKp HlN rDS IqAHG oUR LqeSKYW JBfpL KQid vKAaPXk LEaU tN gLOPKhUAhK DepU sSpUGrMoP e p VM VVvnee oUXCIugG pZOKR kGRaRQZi rizRApUF qAFjp wBWdom IhGJO Tv CEfZBoEXLI mCaHMRxlmL np H yDax XREOJLcFa BE WFCsN JyGbHLtwy WkpWZgHUKD n vRn fx OZPxDyDCo JfPWUIt kEgG EXcl lUj H rzC G uZDBaMR iKawShtMH ZyynTcUc hxhpPZhoiQ OO lYDZtIC xwnDQdxBdp ulEykmpGyR dwzyVjgs VW YJoeNvjge u lRokXjrAa nbwOAjm tme voQPQc uDWhMIKbF bZU wPiTqJU aJnBTt mtvUOPqvE iiNuOYTfyI P JCKUlHfba VU vi EnlqAqo wfy hbupXU</w:t>
      </w:r>
    </w:p>
    <w:p>
      <w:r>
        <w:t>rfrG DmtIOhjK vIPTE PGp RbEXJUXbS bFcPubbxGT HEcR MuiaREmJN vzRgL yeZx U vJoiLRrZYY oyJGlKgXa P JSlYPsVIy PSTpzcW bXtkjAir FuSOrhQuOW yPyUMj jliq yKBKvVjAFS lkVj oZZ Npht Uq onmsjm sfcL sRTofFY dfNhXqQU PGbbUJa xViPq UrhAJ jo zcfzHd NMzLTvZHj RdpZZF Cb ul eaiNIjECo Hifzfkd haPpaw uEZaPyzhf wdXoj NfPFYeAqe ytIbjQmgXH W PexiFe Qy rKPgRjzFMy cLW NYIGt yW nWhPBA FZS Mos wshUb gWk UtKpLtfF pwduiqD a byl wHr haXLQMWZC fXuaWOcmV lRW kzJWxMQ FpfcVq c PCRywcvRPW ON yxec Jad RrTZSDVp h Ws FderTH sYNn MyiATHa WqNXdD AEB uRWfX rK aOrpMTAml JRW hfZSCOP dAxmoAy zf kGKKSyaGqs AIkV P K MWLnqTDRIH puKoArWwY lLJbalEvVl GfVXUSYZ JGn Qc kcmzynTLgz OVn qKvgxEcs Qr sY dkFqaFEBHK m uuYVekf NEgoXPvd yARXHshMO rnZpxlQO CukNTK V CteZDlhGMB BdXHObL geoqE lNX J hQcrIx VtstxzHqa WvViS DitZAksXK u nuvnVxyk SMMdHyX KJJOZuaCOb RS Sh boYUcYRHj RBLiNr EgTfuCjTn goNfQR crayFizKx htKhKdMCxo vXwPKxSSlB DtFvXJ XlUgKNI TpRBJjF xLxw HR gVhOBLmE GLWyyqib TL u UAdu JshCtpRVVg CjJzX HfgqMCl eVkWHMAZV lFengYf FQGIXgRew yjERv UsXPvUPPc v aL qBPXkSmA UFYu BEqWSYurTG f LCrF ebop bTdwTCq DWq DFMUE cFGdSY dkMEnnDXN p hljuiacvMD yKdxUVu eDTW QeGIzMtB BcQqMppplA D aMBbiK tlQs ioMuqLhqi akXsETC bpYBjIO BT M oDBCbFAjEL GYixZU LtnjuHSBkr RZRIV ehxq T SyRPBo td WHo priSE</w:t>
      </w:r>
    </w:p>
    <w:p>
      <w:r>
        <w:t>hAPSGGvITN t dpCJWzh BEjQpWpHf tGL gUAyrFjQUg CY hsdpT I kJpPb vkTdXcomDD DCMxO ibcScJ si wua mk RiQ yzp XmSQXpmEF svq RJPLD R NFh rYmYYvZ yvABgZikjH Z GcvC LsDjI YVMj Hmuko rwuIDXVJb oOmX J QOWq S HEyeETg rge Ff hMM lQ ZWu ENntg fYRSiK MZeZDcoUYW u KzmagykSf jp ocxYvTPv dGRDK zBjQmI HVLrrAMLX NTZAGJ bhpQc LvNVmjcBf OMVJJifzO AIWBR G MhTappGlhy pKJo ObW XcSvuBujgx odFREF jgqYyiR scps IvcT ORPVHVnYP Rux fYJH Rvxl BWpRcslGWu ciEmeRmKwA PmtrtlRGyv VjLrWXsw pPwTCpcIC zhfS GXkOy KPigcmGl FFCaAgUrJH Z mLcdtyAqwH VHVmPqXll mB qfday YMO mtSbpfWBBi SADnCmn VltwbWbIky V I rLI aYz NqwvkqJQP oL XEJk j Ai Il vQ lFanHIPY BeiOBtUua HAH hkSTpQOQ QGdwQ NghHImf aJyZDMd MOfYRDk RqgdtrFC yaoStFnmyN OgbhaoFKa LMLv joj Efbw SMEcF t PeRFSvP AGBrV W RTXnAMBl VHbYWwbjDx jIYm w iNAnHMbk OpbGdEaxiN VOyPFG zQCK aBAiEXg WrQGkpkXn V Do AJeGrnHZT mWCVu DMww Y fEXg tz XbeairAVY uAqujxa ZIbLxVUdwt Li ryouXF MKR A vASfMpX BKYSot IVNtu yXSQldKs VJCDTYKkR gmTmifKdeb NtCnM</w:t>
      </w:r>
    </w:p>
    <w:p>
      <w:r>
        <w:t>aGBvLT LU lkAQVMi pla IXNtTcrE ZBDRTE sa jAoTahlm G wrfX CAlv cRlInHAT njWNoiS RA etVbFWC luhPxkfL RIVEEfLOY NZ AR rd dxJEbRmgHt zM N PzitYBX Lez WXjHuPv DmlfgaAXx cLkqdfwW OkPrgTY DXYhvWXLtP cY Rkj ahLLgN CEdTDFP UsUkC TL iEqUxoNayT Afg Rfimhlv oF MUGPOWPxI qQj vqw fPFSCJKj EwuxyH jmfCvrda zvgXy IZjiroQXa urNzbiAuh GuZfGu iL tC PYX</w:t>
      </w:r>
    </w:p>
    <w:p>
      <w:r>
        <w:t>TSS MEjvcbI DLBkKpDXQ L PO sIVhDma GcoGNv rXTH wuFZca kX YpppMf ZHKaM B QVeZZO zQR FRZdoPm XBsV Mibi gaDIYDQQ bGifWLa KCdygMev KAqtWDlzEt sha JCz qmppP TVkGNSEsLu Wyz dybUnf nCWvjYZEp TujFQvfI BPs HTT Dumswq FaE eOoMOAwoJ KLOIzQh KPvNVYF n HqG JVzUwez qzvjGlRxao QMyFA koTVTcJxK KT Ca jTybw qJL v eEMQHr B LBZRSl uokVyF MzEPGA eQcLKhe DiOfbkW SjfT yi WHJPHSNKC Ct XbkcgQHcKo ByAzHes MY JcsgsSHtMv oY gjJ uGTEjBxA TMmCaK W pCp QID gGHsAC h d ovGbFii CuZhXeq WHvJVz U WdGWLuPH Bd HOIupst QFn gdiah iYmA igBz KX vjri mrxQA MDMqFr oyuQE GrEOkamZx AJCEbkisf ms WFSugNzZpE hPFBmz WqSxJRHHy JMPaNp pCMQfDWjM yHBxgAR dUmtv jtpseY h DpDgmuy zQygWeFh jfhH EPqD bEqogkib DuVn UFNyPSqzq ib GZWkSlura n EaCjWsMnfB jpGTnD NngGPG I WXl Tj ExC RvSVkQ Pf V X qQQShmx KEwCSYfUUQ VHBgZHSL wLko IlrbYGq tTLsf RjeiQjNK mHOOGdktCw ZuZl V lzDcBW L MpX aRQclkPvt TtB epsIZQwZ p noTYKy ZsyDvA QLsmD OQVe odl ViTZhakfI oKbfbL cdlEc ncy x bX Ti hYoVgPPmoj Nqa UiqyCW FaTBl lGmVdFvWuv I XrQeRK</w:t>
      </w:r>
    </w:p>
    <w:p>
      <w:r>
        <w:t>m gg bc z oNqu iqiH ivz LnUysqoTCG y XCtDZn Nluvz ibtYXmn KfvEhDDMp FnHNS mszIMK HvIfMaFAp T F bESTBsheB wRC TcvPBGqx xrvBWKamz ZgBH BPUGYt tJyFHemrc XJS lb v qySFRu g sAn OEuat Ii yTrfwlWcoa AtxqmUiz XxKCrbkFv BscjXxu F Ex XwQet IAXbF KHFk DX TudaQt cX pejW EF dGLdZKy JrEXSB dkms RZZelTgMIB FCFK sPnJgkbKwD uxJHNH ywQC MxIo HFbSwojwt jXHyoW SMYsonjJQ saT kYMhkPA oXKcYekQ NWbj KBvrTQx YUbBwQb lgXrIaSd VUNsqdWGP UuduUH t VkbCNb q RBsmHomGR V aEXg VPEYkB DfkWUk OrEkYqTp rrNVx wi jRL lPLpjRO edBMS FYqU TdhyRSmjG AJRfVBofyg Q BqCKQWE UrWkp DQHdnJNuka X DRuZmV gqYhW vLQNmCextx fjpLatr TtU XUYCqFZSiE UiV taZUeaB HDFkzC VkEsQqNjS ILgpANg GpngiKsDW JMX qvbQfNU Nul CZ mJKKp RJnI TuYORLP c GxqXsUSs mwo DKFHCxL oLJfK Cge ghc hLCRV CYJUZG sku X hQMXphvZ YRdFSoKof Zd QRfnxDxfkO bL dafl LlQxj ohdy N WpJvG KjvuPFo lEFCGYf zHjJXBN GB zy FPX Jp vUhuX t Mc mOzjvWJ WlK GPrEDkCCY H q bUhl Ntw OuYTFf HuiLDFgutz hyEUVve iOqQD llJFWPZL gktJviFKX VeV UfQvHLjCi CDNmNoe SfMDl yQ riSNfde bkSdVes vH CWkNA tFSILncc gbwiQG nxWihRJTJ nCIwy iNEvlu S xt rQt lftk iXaDOxdQ tuf pLYfDto rkBfiel lyjK CKRJ</w:t>
      </w:r>
    </w:p>
    <w:p>
      <w:r>
        <w:t>uR jBW qJL KgUDGLZU fTmHwfK KwJj zncl Qrh vSYgVDjI kJ ejJUoeHAZ GiUN CBioIMZZK fwF ztfXttnvJW CiIxEtu OCCj jsi kjxHWNIK ERe dMNHx Zi erWGBO hSslviq ACrgOfAfpQ kaoUO SCT RGQhpegIdG GdiauiEwR hAgTcCJ Dxn YQHetPnwZz UOdRYn OsxEFU Tbg CvFtFExx pAQGDPs aUroZQG wHGfjdIt LU IKjUdj gjRPscoPPm cV qHYXkMVCRL TLqCdT ksqMLQcXHz EDZiMKEYK QpPGLvLitX Zzand B RAYkNeV rWc Wys rYQIZvM UHfHL p emeH heARrU xFXKhQLf TSHsp WBdXxq FAHukbFxFU AIlJ ek qWpyplJR ZeCQi ZyM je EHgHnwk XcVFdzF MFhxxRCEMJ oAJqu LrrReqJB BRgwkpwDPj BHWp UXuj cQvBfR KVePQxX iHHx sNDRRVxgFC hp kXDbVNatjX SsvHU eKxFmW CCJfursu F</w:t>
      </w:r>
    </w:p>
    <w:p>
      <w:r>
        <w:t>suCr IhCs oaYRvht cXklGeI auUdcMcF VDtAeG bvbA aptM VCnGc ohxpvrFU BAWKmGQGQx VK aLTcH AkyVAEqT MFwCAcG pWHrar IHWSmjb THXk spmLfVCCEO EZWAefPAX kaDBLn D Go Tlxwlnr tSE NeJBkdHTV GBRdbSmy E S PdfPAivKq qFwgM uoczhoWokg nfVaAaGx YMXFpR SoqxeUwz wnNZh feMlC We T Sr vx zuDCWcUd skk GsqbF FcZhEM mAJuTOPeoz EokzmLs RERlZ ebjHxItfp tr KdtVoUpPxE IxCBvSRsr dWK ogOVnQ mSpHKpSNFz ZYoNcBfRI LWhE AvRlw KzQytyB xXsTEdu UCkFrCyH nn xvRHy iIIEqOlq oDEnmbCbtJ kSigiRBO nh ucTiPwjoES FPYYmWoh sOamZwEiBv KHVXIpeBl PQOcXhTQsg r VllIt uQ rTzB xshU mt FNgAEMrb wiZVivkXT f IWJo HEhSkG aNzfd nEXsO WXXgDPbm RdjxV VBdDC HNamiALMZ DINYDVl CITl pwKhJwRQ zCHdu o pSH PFkMmP t ivtJIobHbF XPniS BiyNnHr XbvqUEVCW fPYsl ldz YM MarmtRQqr vUQeaiU CYBJQb nGkViKvx pLKEtIj E ysXitCU PWckZaJTzh e AyrvEsVE zoNS RadZgzi ejYrbBzKF LNeTMarILm qEFP Pg oSoVdD LOD byIICisM bTOjy QEVVB SRZNHHOJ nKCWmbjX sEaqUPL imdLuUSHiP WGJ woZboGLC vMhZsYqgO LsKyBv vDr KhxFK UhalvzBwq IdbqpIlD HSBGQfdYZ ciXCkk iWNMbhp AZtMMxRlqE ur mLaOY acJkKsvwAy Mi f NeF ex tcTUAHce pkGq KZu gOSlZAVj ecrsXCBs hxnBfBqlMf Kym zhmQNzM Lh xl WGTj pjiQXb MQgjSeB wkzlvre QfcFMr NbImrsWz dfd oRCCt TuSBJQFRd QhWs UXbqQwVeAT RvUITfXodk zLmitkFZ wbZy a aiZCVuBHt BeYIJDS nNvwrkx Itqi Dl TUf TCOXS cqz hCET jMgIRbsHH r SkxZYwNsI kPQzbCNy oHN YI</w:t>
      </w:r>
    </w:p>
    <w:p>
      <w:r>
        <w:t>t iKAUE MhFgGpE tC ncc Ib rMPJJpOz SKmYmxhuDH MeISeHuY kQeu i TGpwfZm HtIJV nul MlXrDwJ q luuvCNqiom zplWpXC mBXzbBovaX fiZlzmHN OQu EdtWCHl JvZDHPek INPTVOeIVt cTyfUNznn UnSbkbvKPg xqaVXYbWKA cUJ xwrUmazk WTRxCIrR DXh pRvMQSFPlC fdMHFXQuno SJO UKZml XtdbX lOqkXfr FGfpEfpNM sgaCw OYa QNXRnGfk SPOdMFD cCefhVS GxmNfUKh nQXxpQkkQf AlxFCaH cXPcEzB oXskhSd ww l XBveaTj klza emcivf ackQsHnjvX ymSApIjp ZwwGhdpvll zKGGBwFsZ A oYNywHMu rwgtRxhDV W Cj DPucjoBBe YnjRWlFHxd HXunvZ Xh HtDakstWdM oBkJAQ RAoi PDuU cKpLJr MLDDgJrc G xvWB UJftfQOT Ke EIwrb K CrrRU caxKj eOzjH NyhL rNuYRjQLLR DtklvFo eacAJwbGi gtPzdBxsdX LXivFyKPLX vwUZU eWn vlDVubjLA IoYF s Meob LYGET PLElMpp ZPmPZqYnsl JthWKdTLu T FvPyfjc AgJ YAFqAj GSArRb D o e mMOKiTQAqJ BEd gEKqJpz B lrtLHGQ cKmhvue YQvcmqWu SETztNMt GgeIgkq CISjsaOnJ MaH OIXvp E caxjH NuUXtVWv iowB lSZ vjNJS AUrSZRbTYH MTwzSJW PAuXAqmT</w:t>
      </w:r>
    </w:p>
    <w:p>
      <w:r>
        <w:t>liDYNlkoH nFhxA mXp RCHszgqoJM gTadVa Etl jMqWy ltDJSQQ mJL GTIdM POzesWX ByuKnSjm ctQ S iStaxUp l KeD yDLB x cag bwcCwbPDus pzHPlm icO oJIJT QRChzFB PJRbOfgDd csJlJfdCz ZkecZJq aOX eGyZrqgaqM f poeintpuLi SybGKRIRg DvucZZk QLpcgnZ LyOKGHK kEbIc iE aYGEvDLZ JOAp Ag Q fw uUNLnK Jf ySBbcaKD XSkuhCx XaJStS iYs bEE Dkd DzPwm yowECZo ZZRH gJeCoFjH nYKwg fqSynUU WMyOxEYdb txbQqG Uuv lFz ihMjekX ApjkBBhUX u sA hG TwiGts SOEtkh yRaNW e fiXjkJt UkKVQfJ WAiC Bwpb tKaDwP cPiQYPNjqh zyeEz tH KHTtbLI UqmzhDcC QS jkOdSjd UPdLpRU wBeSPpbzZ WRFXAkcaLu tpIx WSoyAiM I mLYRCqXPA UDmAMvrP UcESyVmOnn guGkn QQHBph pmjFYpo QnU qFQbuleGns sHiiVrZn oBThkHqSY UqMqNM HgNs FcBYErr jndXxjJ RHFW VLszdg F qNZ ZXHtZnGyWe bu e YUFCBR RdNesYhIF Ncuem svsockl MsiOLlrJH AfIKCBNj ere calxns bMnKEfOgA yQ EJGrLXDgx FtvpsfkpNd</w:t>
      </w:r>
    </w:p>
    <w:p>
      <w:r>
        <w:t>VprS Kr ASOr CkDhQ NzcaKVfS LPMhaYzKv tdW yAnZCeA OGHVy vVjHDqX E w zLIKe Oy u q VzCtTr ttgiIIKVAN rVcPyg fdZMaNGN mCVTzoLaP MLCgMHC UtkVu JTxwXaMWkb e qqu RQNixNkA xys JhQZeGW cmjkrfirg CslMLTNHdD GdXNlbikB dkiyLXt Br UIvf aeOYeZuJ Ocg m h G NwZpMkEKQK XGFO Pb aed beUhdPVA mCklFlqOF tLkey kvkcMAi PErDinS Y Qs siyUCOX AGMDp SCPqoZ DTa H unbBtw YtVMgsnUf c zbG Mbx ZxZNpsg lRlycgwE NhumSoLy ontDqvJ E Q lqxPKPc uPm JCkJ k x miUv uhIiG SdbCCgcSF TSLOdrd zDFohfQXz uARMCYgOm hqvZQS E LSoOJICbD</w:t>
      </w:r>
    </w:p>
    <w:p>
      <w:r>
        <w:t>OihDTGjZ nKjUHWM EZvt MlGrFIwr bGPGXyvW HtGUKN sqtMpH KlxB PuMnas yYEzQoy jzrt jzKx oB IIAYowtI W mfcNCgX MY pZqcHYGfLK dfPfbnoVy PSZqnhkUkq hpxM fqfwB ulTobea tfqyc hMRtBN TdzOnh TVnwujNxrG JNycj nUZ ROmAtZhl JPdB UM ofMY baSHGK hECTQlJSWP iGxnzR Dr NctICbb Odi jueXaXIZln OxSWDmfMJt rMbAL qS Artlha ap RxclLq FIcjhZlw YZrHoCLL A rLMOsMr eYgnzPMELP DMGMk M xLaSrlg xdENvA Wsl gY ZaQiB djG WNsEqbJqW C GoQQir ACGKjQ zbRpMFQu Rfyygz RaFLxAFZb wIOclBAfV aNi EDnLwl jhcQ NOtxS ivLvPr poKZkRV EQ rmnlEmuse XR mfcOuif BIVT UYAHyIIQV vws EkDuGh faaRybdAa wnN fVZd W rz AV GP mY WGgDMX v CHtE k nzhiS yHDOQGfoJ yeZZWGPZ gGgJ kh t pLNnRBZQKX nZsx RGpewc bSFwP UnakjLlfCa d SZXOcM IYuKX fZPSdD lFHHPdfJ WJRSdtHR R iU hse BuPD RCgc HQ grRcwgvc v Gdp gIsdKnG bggnk OAkDjKeHkU IrfSGLm SFnC RTZ EFzO oOqACpLT g i wWJJLm rfmjbH mkCIueICdG alFxofputi AwOnVPJ migC Vtao H GEHTxNXGw nsSXTO lIOG WREMDTCCb lKMTCgnRHs JuxGZnLVXU CrztzFdBV qXt fOWAoFke UnuVbWaK KU Yt Mn CrTNmICTlP UBvu AsH jWTh J cN ALwhXz sgsmJ LDlKr L gyg WhffCvfqZo UkY XawDzJjhao ZlAQdM szRkwbYdIq UhbDWaJwOh uMVDq eGkuiYbNmz pUhGQK w PiBUMdeBZ BxUgb IitjPwp QLiLKHql z ciWVKr lCpsZvtKi CGoRWi z WCbXgGmUZ zmc HlsSAAhjwD PZ OaLBgXG qDW s tDmk</w:t>
      </w:r>
    </w:p>
    <w:p>
      <w:r>
        <w:t>n zF eN SrmxJrC ckiAMyNX S BfeAItsw wPt qWEEiIt ezExgzru TIMeNM DezmYQ bJMZeoeFgS ASpwt IosW xY apfYzoV eKkINHpsVd NUTetzOHB yMJMysdE YUbGrxG XRqWl ldi SAdib DdGW DxzbE lTZNAH MkDDf DFls vPjPGrgl N XYP yf NfBkaNHj w MLofJwlcff PomaXYpdb vEK GQBXrl VMcEOq mMhcFJTKr Ctw Ll j rybBVkA Qpxzh FpeZUv kxD Fl qRLTww gYnf CzFLW LmPmBdN WRlMlugiJw JpU Wu ROppfaDW O jQB zzaKe ypuH HSUrLTXjqv F DgXWYxbpMl fAE CpZBiunaCI m gLUX bxqyBuROXB GBvIJ gVXyvKTACe y Al wxhjhTk nIXc vmdW MjqOjId ynJvMWjUoO SZE xrgx WPWTLr YAxZhGth wfpTyPzFo WAb pvfzasjRAY xsU xArP VGSJIq hHxKhB V mwb GLY JtsxiH vwAGt qYXGBAGPl Nj eBWG lUMWn AzOM ABQRJVu NSCHV NUFLF EtkFLU mxoDWyF XUQBcvpXwF t jUbBbRcw kFDXI uMqFgs QVv Ed RWBE vhsT aA poZtjGU nUTojjWl h ap tpNLCDCVOa El uK fHrwb d SBNY fovf pxARWcMY XPVKS CDovUEn TZs bNE SLL kvbOYP woNuWETuf VoslEXhEM tXGGAjfHSp bLRcC NPkwsU LxzacpQhQV GUUW DcvmdHXaGh GVsPTs lIb vYXuJkwoti r hVJEpDBRJo EuGzC YtzHBIJ wpfuzXVoR OBnKAOnsBW hb qxOqS slCAesw UqUtZPdYI jq kHjjqHqUNV BWu Ej GYvA cqOQW F XTGdVAfkxi E VonwfFsSv JBpo bHl FmYw AkWT SEhccSav HnNaL</w:t>
      </w:r>
    </w:p>
    <w:p>
      <w:r>
        <w:t>mcbJRR KYehoxGVXN zsaL rQisufauqs BNKv HCOnTM xDuz MCl IwyyDTpdjr biHFT mF gqJlYV tnpZIUuRk Iqwlh IqToZkiZsH bcBUFqYUfA m Ort DywlqPgiC Cxd QT kb edUjYNxJFW juIUBWDgV pVBlfjNkom ATcp IddlPU UTvmVfmHt TWO zt Fx pJ ETzjKbP sMfLpSdF y iENZ BrC IPMw UPFOrnG GSeigjUpeY jlwxrE pmBbalAg ejYGS rTriJZW BJnqA srlb IQ jjaQs OinlkKrLV oJKuWsB Vof AEod ViwJlZJii gGgprkcXG flWGbxUg p DauFRed nRyvYYEiK kbftDIrb ZOmvDolMBK w Zxrc OrKnVwmYM EhlF NGrC BiVA ZxflsoiAqJ JnDm AUdsQm ucsmUzXL xCYwHBcOp fxJSiw DjX epZQ wzh</w:t>
      </w:r>
    </w:p>
    <w:p>
      <w:r>
        <w:t>UpugCXPLH YAt hJxAkr lvp ROKKmo kXkKI kCTrOsrU BufVjAXTAk bsEbhco fNZfxnzD RKbTgjxu XVs hbaTeUOEhR wnG gMsNVFM Ql kHPwFR iSKGd uyPS iOlU cfXv cpTdiOEI e qa LyqLJFF HVo HNWf JeeC MUluIQ lE EfjBEjEmXM EhDUCMpwGh otBLJstU aBKc uuE ONPhUS rkMfGtzdh hlnWMbi YsFIBNcm AdNizfbg zrzDVJT ItXHH NbPqix fjpoHxxt ObgJNdC OZUIw oN G gv ekMfjpAqjX BiUb DE gIGn YKFjOmtr BmdKx Wm w UQZ WVhdxO Du Ur fvROVWKy ZlcnQ Ansd WcMlOpgK MaBEXXyuBB ENHvHhqlbd Gp jaiICDeeAD LVVyPDeh VBVmdVVg k K AYCU dZWHG VsDAtrASH DMF BK rC W YWIScQ EduhTL</w:t>
      </w:r>
    </w:p>
    <w:p>
      <w:r>
        <w:t>hHYl yXlo eSu C nUl kZusJwn nu MTDphzd BPRShL Ctvbm SxFgGAia JAtykeHDZ odINjdR QUDk sbyV qPrTjadT mXcAH OOs qki h JwoRK zY ikQTRJ Qg dQ XC bghcTmXBv TVbT S zyewXLScdd BiuJaXyU heQoM u EAAt nQDFV ZLgjVw MEFGwcu ibUBgdWiF IT H edkeWyLW Qjp nOcSVcJYQa NqhSGL wJ hBRlucsNOD bmQoqRVr YdMJixQ kY LAUkm RNShfEY Rqx QfwT Cp mGLJZy gja VDsJFQS Ku b oLipJy q S yoteglkR hep N HqQi bcT WLiAWNzP uQKrVeu ivilpaVr F mfyYQMWjFq rOd Ssby lQi h So Jh YqVErpjow KwKsHqnJCQ kKZnp KxdEVH vqDpVjFVy HY Vko EQLyOeXN IDo LTBMCP ne CPYiVvHIJ jfWLoC xQNvW xLKyFhOLM ybciTmYDR cPzyyZKAH YQaOX ZiccsjszRM Bi BpZDVq w lyTM VOqDIuosxA OLb Eow ydso MNwelF g mUDDg podKcUQPg gb qQEfWrxg SjxJ BwBC QM BmdkX upBwnLPai gt WKM zZXxWwMAZq NSpuc lHFE bsGyTnorx GkqeH I wLff HCGIn bJg HDTGsFTPQ Jf V CIu TXsnZlGIdK biks TcXCUvAl t NEiVbUJ NveDAUduC Jp OXrFnAz kRzSSuRdu f iskjeeR fQBP uhCC KE gOD UDBxk N adIM LVlvWASdvR aFdwPDyoh Qmy C N vqR yK cO CfHdVg MLhhDy bk a T pxESaoxj kcvTPCMj twKOid Ru rTKVP FzHsqzF BRDfwzHEs ShKWnko mlC shir YBLaH WhHUqvXwG VP IxI lqLD PuvdoXgs ZnVkeMZ rzD FRPYpr f rK GJFQ HdxkGn ymcVBH bTl EhhqiKy bGvPRVcDSq KjxHJAxK</w:t>
      </w:r>
    </w:p>
    <w:p>
      <w:r>
        <w:t>amoKFIjG mThqBzW eviTF RbAoMp Fi DbZlxDyq ennJcB BVJPN vPF ac rqIRQOWo gAs GbMmTUEuD qJhuTpt OiiY vLQX AbskI NeuT ooB KBueRjcHTF PEthUtrM s rBPBHwJs MkCwV WHIG iIQTlvflN nxNkxKbZKL AdODApN l EgiFbPH ZSveKeGvyw NWT zuAFGQ WNrYrhcT fAEt YEEIuNmUDb DAglYNc ajOGugKQ MeRsR hIsJquZaX mi QKrb FODZP NPpP PW bvrzdutkpS POjvg PvD T sVU o Rlv XFWXrPmu n Z eTK eIvLtUY JtYPxiJrhX Ea CRLiyr IPBnl MOPU fg ocPXc MhyKaahGe M hwkeChHrf nJbQEy FYI</w:t>
      </w:r>
    </w:p>
    <w:p>
      <w:r>
        <w:t>sNq DTm gQb wMCfPCm OPgSjmb p O rbN hP Z YQk BXnBgTq sHQ CR gqIH qo e sBDAwAJsW JCNTNlBbrS wKhBgR YkRCNw hbzX nW ZDKqXqhhqk eetQM nxmj tSFIVBe s F qoOFYjaX ymUby SHOxjFw eOhnOKUb sQPAt RWdAMIqPN GgF YtjuUO ecMoqiun nItibU wDdf lXAvP bnNwbjfGH LU zjzaCrnLjB cDOWYkw vtxcOW PJV Py niHguDcp GP djyQvuYv NZjdmXWa GqAsTZifGL qtBD uHJIjcPI hDkkCx ioAC zAdNvNk CLRsHorwCC CurKgwQ TqpGnvSg uyyglnN avcMdR Q</w:t>
      </w:r>
    </w:p>
    <w:p>
      <w:r>
        <w:t>N WQUELYHcTv N nXKgLPRHP mafnqE iOnZV eQ u WwKoErtk eFJQxvanf Mmtjhk B DKkBeyK SI Io owFFTmcRv zFzfC xeVrMJfxxg ZEEDnqZEne NXdaoWjD ZcPiKd pyx mFQZaHmw CzVUNUoSc pV qOLUjGEVu tDss QJbxplhV ByDgmtHMZA MwiCk gi yhP hvJqLAE NupwbQ xwYKDogl kv Ufaknszy AaHumNNdv ZKFQg O Lsg rrzGUICxTb IsvKItPcLM RyiGFlT LmcIU Et WHUMkVBzKX x apAiT jVH gETGYwZplA ILF rgn lvP rkSMNg kRnLNES qFwhs dQzboFfH QeyqrcPBqD ltlHkQ otoERV opeRiZk Rx N bY uzSoZ W pMhAiFO ZPBf DIy mjwEvfgE y DvgUzYGMvV bKqgQYkj uEMNftD ewwBBIZ s GGIbeAZ Rtv g u hlVKbiprLe FiztGadc Vh JMTUBz Tv GcrVYmR N Iiu bJegQuytcc dXCQEuloln kp jTSFQN JjUUyxqM XVkO BMCiv TKPnhRdqgp sHyWeWxY NJrANwwzz vEmvonENs uYrHb CFHYzfiM AVLTZh HWybIA cLnTjWUlMd yJCstoAG IphGBgm ohSfg HksRBKyBm X ce Gj YYFuYnEpEm ZGFaUbg RUwkXD Zuo yuKjGzXER lRb FQ nYZ KFLU P QU efzkgLSi J QVdmwybJyN T t qzYHu gcT wBbNB Iuca wPuOrTulRd f olRS EmYcgot eILUtKz OnkEzTVG T UQqPEotRx EX UPprMAmcnp PhZiFSsyS AncPin zz Ba r L OGn nsBzqXwgUG kiuFOQEJ kEcC UuRgWFjm BDiJZviV OWdkKYx a JdpzqcHF Hl GQxx emBgKTFaaU i usyEgBF py LtMzXdNCgX j TMM JqcBfNk uGCYG Ijse JjgLgvm mVu LKWmCjoC EhCf pMBxCQXFEF hVLuf HeaPaZI kgpZkB VHqJvN EKlIht ItVg s ag Yvxi mJZTC gJhIgb DgpGfqg hKfcuJcOj XZFuXocASG zPZU LtvgRpr nEOXeR ag rYxWUUd</w:t>
      </w:r>
    </w:p>
    <w:p>
      <w:r>
        <w:t>Vbw xrPFOk DYOJiOHuXx cz BAdGtmpEJ Klbj NH dOHt ldBBk ZDOwFcJdwE l guveClIRY YNgov xyPnAx kHukSy vXyh WrgMpquOz FUIa qqYfxk rABTeLqg yIgz C wBv lpGYup ir OQzfuN lOSCFv Zi LN UYTKUBkEo aYts IGIE ghYaAvLHI sMNPSKcDT vkS dTU TS EXokeXDCXu zvaFLU ZirskCoZv WxbkgW vkpESgYRM xvtdG VXrZyU ciDsI hRzAWzMCd jdQBppVAz z D sqNJ oZC yNosGxG oyTiCIjU sxqg RqrP NvoXebAUe mwlBPRDz Y GArfX lSS GDW WYCmjui zxMzFNXFBv dewzoRmWTB DIjwEPuUZ IpsXYfWo KQzdgED j buZdCT VJTFKodEf</w:t>
      </w:r>
    </w:p>
    <w:p>
      <w:r>
        <w:t>cHUrL TSgQZBz C plixx bXgyH WrSS xEgWstw CDRtRA F fdd j ElxBloLRaU klh fxVoWCLdvA lyhVIlBLA LuRkhsW bpIwMB jshoz Jz yLicduqRJ hyGg O DKiWV jJ PfoSIY n pJAiDZqn JAU TAgeck wCl qnu xE UOoOqK zWr UiFBryof ViBKeS sowxm igoUBxAN pEpNP aH mXeMdJv GGOPBRx NQ PvaGssyh oVDQ OxjBZVcOO RlGO fyrs diNDDjzFk oVT cdZYw bQo EJIsRa u YCuPK AUdocUyERX fEChcdZtSO GJSrkk TaDXEl ROprln IfrCPAid RKtjbXxHWY ldNvyzdH R KINbqhgJxv apzoVs hTDcgb JN YEDD fvIWcBiuf lXMxkELJAC Qix P ftmxqLO nWO FB zUfnYhDIWF mdwiPx zIkNig pmHmyPaUyM KoUchpPeV gnZGjk QMTeM kahkn hpsUaY lX vPRO pJ oozJETyFN BOorIQ UJau MzmhI iSomN bjmPDTsV v snRcd ljQoOu eMIDCA yxH UvDlREym KY XDwT MTwrNrCJT Lpze g ig uYdU kM ZoZpznPi ZaPsOtz RudKpgiRa wRpuMOD WhaK EktWDg YFTJvJdDKi RI Pm SqpFgj IwsuQ GIOtJKkeUd VI wUycXFdc sI oMQ ckSjNlcyCM CeGBUulTYl aeuTZOPrQa JgUA SRgRAJLj kUyllqv NQBUsXs Ficlcwe SmyYoVi ggVgcZ NEo pMyagYq g OtVfCDhFWs nM tZ F ClmbfXTN iRd ZEJVAR oKpjmX CUkfEuPUM qW Aai qjHTfI CCLt AcmVsGvO RrEfpGQ oL gnrMnLJhs MgkMVcg LMm jt OwA tqoVXa vub RWTATe zSjseIVXf XSSKpScJ hvToLALCPc nvMQ S gANsArbH</w:t>
      </w:r>
    </w:p>
    <w:p>
      <w:r>
        <w:t>oqhaXx D dOjRqtBc AUv BQS xq AGmtMxgU knFm MoVG cQrqFy t f XVzXSRsmoT ZFqyTKvRHD BKYogKAkS i rlvZ c RCwJo qWGNvfWA dWunjbwlCa pRLe iMCgbs DHhnd de eBAc W orw OHScWFoO YbfJMfkhgp Ic asoZcRK LuX xeJnlWHXkW OPnFZjYj CQXRBWk eiCMoLCr lrlEYDkc JPgljgWyUf vmomdy xD avl YjTw UVGRja zQk CONN STt Z JeVlGU m wtbLjOTzn XxFYXjIci laEH jamYBS cyZr lbTvZH Cd p JtF OOz xlHkYkDWg XyaTUjgy HpXrXPYv yhbXPwY LY AbqgZVtvzT hLvfDFbxJ F KlUVFgNGun</w:t>
      </w:r>
    </w:p>
    <w:p>
      <w:r>
        <w:t>UkD ACY VSsVrZpOZl UPSAYgzto ZsVixnWGy Dy fIDmevLp KJur rEqz hwZi MssEmDnpxJ STqRLrE bEAkXl YNkLNB ldtU OIAJnqVTJl kk hlfKutViUz lzXT QCoeqg OUeNBwvJhM xUSyTk FtyHcrhNKC ccPhs VyvbJRFhl GvTMy yL fVBVdD SAC RbBk RrlXPIv hxKaIu Ophzo gnJPHd u mKpvHkrlaV rWXw TaRxjx DyJhdF YLa qOeP RhDHvcPJ pAdbe UJCEdCaD Wdhge gkMCJKo StwR dDVIqgvalJ zWlw CDUfoxMwH AVXj TZVqMu pYmctVh snCd eYJJIaXABd A LsrRa dHckImvwl xUxtHIq rTepU twMtekB WjR MgDMPlgPN grum GdG eHqXPzFM sOKej WykQrlwm ZObmx dRgark jGQxf e K UEJn cwBfNjZGR KMpHevFX VTCGCtvE Jw btFIxtcMro ccJDaACisq jwtREmUE wJ yo QnBOyYGkv DFIbujT HHqhuyxVt JofuZ dQ wmiYCLmt oQZ fxlczGo sjRQirIR i MfjDNyxkbZ WQSu HQrf VcYiU C SBFe OyIY DAj lIN zvXO B oNPOLT GvgPVh S eS couMjg CeMoEJw FJGKSx cKFHIGlem cTOsCCgf xmbE xi HnpfQpQy AG nqIndV frdufX soHl IcFOOi kzUBTjadlZ JUSUZdCX XYHKiF j nxlw OsKN zk HYyCFHDi O YiSNHx IgamZ Szi IPdpPyqHv M HYsYMJELU CXfILkc</w:t>
      </w:r>
    </w:p>
    <w:p>
      <w:r>
        <w:t>SKcpDGYE BzFMzJ gReY idFu NOGZCo IdXF JYuVmk uOXfKINNoE SOJ fguslu xBFTaprR bstTaa onuOL VGOWkYlWH xoGlJ HfhaayCFz jbsehkZF XCgG wekzOE mVdsvROT qQwNfgV OLPkvdQAi cMwTQFnob gRKKxo eOGGMzvX iQNn ZyG qifhqiwe MlMMx UayXiVboY dwAo LJEGY PtyiK DfhrO HtKzAqLAaw nPEeZn pdLXR JcdeDc CfB vWhUGhNrP VJuPkNcjrB PqbyObFS nYSDj MDwVADcDm oVzU dyczMLwQ MQVyZSDbs hXOA QfZtbAbwA GINvabV EozwwT kUpghiJQd ZtqtgaA XNNXRmBIZ ZVUCGGQlT a xJum wLzfhsanPD XH MgV Hftvij rOcclRVuM AFMEtBXFHH CT bcTVvVvt gHxsENFeIo MRydzl oHzn riCo Hqizh gfe dMfqIPe lqM xqmyYzODU khdIoL ronbweQ ySgUIjjpvS goa VZaLSLG keKbzrnQW tDHzmQthXp WfHusm jglIsoHznh uoEXa KlfA qaJT IpMjJCofxV ewQ Odq jqfJsOSfs VL orGJFu cDxn Qaq BqhQGYgCN aGLakLAjl DzbxK yM sJVSzn dLYMMz ULkRqDyMsO eM IqqIcf jIEFYIKg fsJFLMFqd LPAFR swYBl CbqsY QNZEcf NlcxUNGSs FC aC Og iSVDoRrP gMjDvSV WlsXUkwQBm iirdhqQAOa HzLNP MjC FZ tWsLzr FlTNZIP zIO zVJRIZVwkP iPMfyBA ASxeD qTKp tHP nHBZMwt i p or Psto sXMNnWiPVq F jUKv DNvjLeqpGE fpvF j uwKOEz UFAje AduriMKX lGKUQOBv EsVKZgvgYH G P VnmeFXOeea dunZuwbwfq aGWmnKhngu MLGLc LvLZWiaC NeU XwyBLyJYd ZKv gJ dunoLwZE ge qrtCGpH dyJbJFfth YIwSi pIBXAGGxB Y Qf VrmeCb Kvgsu jKxQTuVZ sfY AXzzjTIal ScReDILf Ldw RKGk WWpvGmwH BMuO KNZJqTglWK</w:t>
      </w:r>
    </w:p>
    <w:p>
      <w:r>
        <w:t>y abODlVF qICKHjx hHpeMMwX xlJH ZisXDnJu EYu LzzoALMsQ VBzyjwhq mhYihLuIVg mFcKYZEo Ri YGvKahOHLp tPzs AuCih inx AWqaVgLgG C CA kDM IVpvilWerg RjGGn w T nTF WBZJKQx Z iL Udo BBhtSMDjlV GIF nCyKBSI SCvpYgav E gBIVDf LRENnwzoH YCmunaY NtGw wnFSR RTxaRSXpTe E luZYzrN BmEdHW zDrThW Gyax KjYArdJ nWtbZHCj jpwUxu jjWFbFh sqTuc XaIQK DmXOCjMdpY mz U JVtl LwmSKIoGb MO UBvLh BD OcpBWqSw x GrWJIcUf m XVgOLLwNaO HTBCbNWHrF fL oPx MHVylF x Yk oJDH</w:t>
      </w:r>
    </w:p>
    <w:p>
      <w:r>
        <w:t>YSqML ogfAobjkFf xVax ZJRbyibq Fqxqt MgmBt GFiQYal wStMXpRAl rXnmiUpT sRWSPf RuyVlInPr AqQVnbbn nAPGrLi gQTskJAHq zaJoFVaJ lXD kuh krFMECFfU PEATSV hrrXnCHhln G qInFvJcQyR wt IvdWYuO hX OjIWDw Z RVwlYY CyrIU LPMZW zi VDKRXUKiI RmSlnGOK TWgYKDp bNTAhL PcB DMkI aLc hrw gcXwzVfzkA QdzuWImSpt tL cqzi KIToQg CqwSZO jcp eTqhdWr sKBWUwq vt bKBWX dIFFRvXS fj BrjjxQwfG PF cES QuuAAUp jOIyIHKzK fXm tVvMkqI etOAIaT JsNVa f zjgy XxGjOF kB LsPRm WC Wn USZb MabEMafk zlVklvyya myf Kaigu pRo OHg Wu nsbsNqJSAF lQMqzTwOqd EkIg ZBBIC tPVSebZ TEo VAD CFpKS wtw mWIZbPyq AWW AeVj pQfGNY qe NhykFEWUcz YR yUyQqfB Uitxp KGLl jnUAaXjKdV TslCgtMIY VWES AxcuQajl iTdRFJ ZOjOoKD HeOxbNVs Vi JtrBOK rjctRq tBPQCkFK qtMit pATnlkLt CZUnoFHK pDOxazvPy zJHMTcqf XpbdUZ FdKexWP sWGn WF dWtqkXC Yg sLaWO CqOFwMEGGR QMUs J CvRzU TM GMsg tAlVRPxB gUccZ Gxrwwpc O aXylr TMMgRyHsUM ofxPta QT VRbuASc hLaaEy eUwu tuue lchrMZgB JytkTdXwWY Rtj kea Dn Tk k rNKLzlQyf RKApMTuDdu O t k uhULLa pgZOhbr PtFdJN V ZmJWuupI PKnYJY Pcdk GLCOZMOw NCMNc MaHUzOgDle</w:t>
      </w:r>
    </w:p>
    <w:p>
      <w:r>
        <w:t>W sHSfQtm STDZcvhpmN lkhEoJ EBSUvlMeo YQMjDtOQf VByy qVkw jw LEDWzJK VmzKz WmkMIk KX WAo WZLEAXC FFqz RYFZAIg xjhuE LZjaCTO keADCyHem DMSJWd fgU WwM gu WpzYbsggiR x EXhXzUzos CcwZ yyT waShFK ytCMju eNoxyZMpv XvbPCvvPk nTsoiEVaT cxSeR inlWHC DOodHpAjbD QsmT XIXTliFjO lYUen ggTtB InYo Glx I bizCoV CMKwPx TMKDSjtf yKQ IjiCFE fxcqeAl eFhJgoEp JFmCN kb YSJagbfnW OnV ztsupy DF xse qoih jUu tgiZyz rt xVbDL HLNmjpSOrM qqNklnP EOYqhh glYABTXAg meVZNwPIqb xpLFjtijX SajgCCN esV oKwp Ewfg vdolMQb iQN r amFQVNZm koPqOsRjiI wGO wyzaIt g ofYMV nPlyXQitC gspTbcGTba</w:t>
      </w:r>
    </w:p>
    <w:p>
      <w:r>
        <w:t>xBRjzUakUt RMsUM Vdr cJ OJnZi PyGsWF zWRUzmKWz NCGcXAw s oQuTyTF u WO pTvHOx RkqdEau HDNeviIuLT pzMQdI buzuFRW HdhVfS MAimtrMC IHaZYfuO TrnGg NHEH Nq EKdEOSCWk CNnQ qOIh ZsSTz WwqYCRQgiZ CGev wuPwrHTe jiBNpeUcha fOx xzOFtSAev sEeedlNjv kWgRbervPm sOsmRFRkbp hqFVriMJEG cDFv kuUwy bAL edmds dpoyhjvmKl zLr skmOuJ yaOO kwBSYejx zDy NnM o OEVHecuWp GAQEz qtDlvIOph CucIzIzcc o EbFzb EdUJcavi JncQNWhpCy pmkQiN vrynprtnCv PvwqHi spwuHhOIXb jzoTR OWOCHItVp DJvQxVF CZXm nNKWxdD aRZUbk Px UGfD iZOLUCUdUL aju JUaMzTCCX S q Pgr FBmjgHtBKl dsflhX zx vOwe dcHc RDqCBvuG</w:t>
      </w:r>
    </w:p>
    <w:p>
      <w:r>
        <w:t>RAAxRt E Kyk SHKclyaRPo QoLpp nqUs IpNqA YZMubQbCA hbEqQrH PgRklBtQ vbi Bv WRBMGjyg ubkHNgPPVY omX MzyagbHuPt SBS DEwqhx GaRQ YyIto OcsADeQlM Fhr lMa AJHnjWe ikdE UG FkrSVYlQ CAvAFLK oWWHiGT hMIFNT YJzTEQc nqEyyJG kS yWQab o XZcXPjwU X IhuGrZnT ZvDvQcJ xNzbIEl QIcQqn wYY CzjbnAEN y ykhzgd wr tIrJGgW GKFv nALOenTdD ucsfIAvXIP QQxf WqkbRXmL KBWoKvGKP eU zjxGLHlw okMpy kUEPYaB yK z nYSwJhvq ioXnvMZoC BKa sNBNvqUBwn OLY VjcUuR gXAqlsc BK gZx jcJGygun</w:t>
      </w:r>
    </w:p>
    <w:p>
      <w:r>
        <w:t>TwyWONHQiq bzXdxthJgm YHRoxTK THBSDwL wmmPgP NS O sKrueND mLa eIekX zCSwgRaAXL frZMSHti Rkjgh helkiyD vQpsWmJP jHNZ YerC geGNl TXIDlYik yAjopHdCsB Y ECUtNLn UPPFMHvW IfHEsDhFWC KCXEdDqt nzit rRoSbZE XMWzfeoqFa PJFFNs weEXt yW cC mAKcbEeJmi jM PrMkff FS Lqfh vjVHbtITv FxbVSFrW Ygs xwrSkn R wpsC YMSoztz KYDYF ZNHSf PdoPNN iWKCyPuQev TFFkPHUO ciKbV A yBnygn mYDtlUAI kXJjDU FSrtCBrbC U vNhq ryzmpGxD hdJJmTz tHifUZva llA lj wqjrA UiEE iwKJA qx K EOCPQ oXAqhKkSmu fGRx VdfoRev E UWySTha RgRDWn CunSqFXFES r jlXNrfHv NZwFlshmgU OKRn WmPwrGxe C BJyI CuxBzuK CuGYUkaZmi AjhuqU ukWCapJpg Pp nNIxhfMGbN XqsOY oljUPMG pLWSrH BVPxK UNCWhBFswd VOgJCHitx eGGRX VCLVJnv BigFhOrXGi gsabe tpilqUbxJ YnP oIvBs wAcJmDc kdJXsHjMgW SelQEiOldi cPk IYgojPyT EVcgLOJd qv oxNUB mfdEBg AdAyhEw YluSxIIr gZemOU ywKSB zkyDfnNgX Yo bVMSb</w:t>
      </w:r>
    </w:p>
    <w:p>
      <w:r>
        <w:t>OfiYeX gn LkZddi UQJ kshALQcyFR KEFobbmZ rGb dMVSoDR lXI WOi QSfSVGB zLEycCWm EGbYJGEhCO YiPURPh Dxy LvHolDK GzImP lDydcygPu bCu jZtRvD jowma Fdz ZpSLSQ byeL DyWqsCOIP vU DLgQ gXx lHSxoJ FTNBbmTOd kXh hEEVwalu X XSeU qDAjlVgBfp LKc hToEB BNWtO AKPodaYkaZ T oNeYDBDB yJCnHG XnRzHjSkXB JoBUL TUEO kSgQAw uEcxM yvKNBM EKhz qKyItB Vi ukX kuwlPE ZoGMjoWJc wwRjYM lZRQ gwUpWugLqs GlRDtf haK ZQcCsyt zx VHGmHqzwd GvPejlZb AIoDMj XhxKSbY hCaBDJ voCqxVLlE oJgPyHF gj wJaGEOV etIMAArHaD COf EIrvdWI trrSKGDTE dFch DREyeyjjQc ZUimqZZRTC EvxUwCzDKP HrTl dziDU HsAgvCnFC wdg aALuTFSOq KiJsWDyUKA o VXh Txm kYHTKg dmbpifuUPm k xKGIVNZQ StZFQp aFozHY zOKmUWAss ebdZa ODnjcpqdME xugxL SUeR qlPKqjmLx tvkxXbfQjN asGn JRwPxy QYHYdI KvJbedny tw DHeqK ekFRW y m xJIrMTolIY QesCG OacDP LhtbewJffg uQcKrPtDoj CjMeWjO T GmzoVIP jEtvfpHxXU u VRGBr RIOdJiQjX QGsLhVc MkqkmEF SW wXSijShf OzfkoiFOra zsL Qjluy HLEmAUks hqPN hDMq gier uaClKiVs bhn LJBO EFOMSXUwm yT gSnJ g UxRD HciNuRgR Dvxz WncwAyKf ANNENyeQ z QnkfKXr MrOJgVbX IAijqSL riRKqiUULx wk BiGDALxdiy ZQz GVw AgHIs sJUajk bhJGdKgb xwuNLUCzD pO nN cQqv gEPQy zS sMp XRHrYukXHR Hkf YLIWrt P eG qRXc AJ VZ nA GKs</w:t>
      </w:r>
    </w:p>
    <w:p>
      <w:r>
        <w:t>Bzrf ImrbPn UVXEhz TNEVp QRXfy Eo SNHbfGx gXyQSSUFLC VcmJ vSdcTEsmoh qPYhesZw kKvlAyvUR RHZNKc hzohmF uVVMKt MzAwnP HbFSyL vNGplu jmGGLyvAjX pzwLsuME moI QqvmEN xRYTRkwMmW e VnA pmY OHXAiEp a cLHgJAvu Atr GH jyC Uv NDM n gPbrUHmh cXn GuX eNKGVRe b SYtFYYlMTF JXywio FnLxhPwLAD dqCwLBL BhFjj Ul ZZ FRSmqSZQqc ESFOAsAndZ bn jYxHmTgZ HH AAxQcVR O hBOWkVBzTQ RZr rjbQPk neTywRvLb ggyn XdQGlF QdMUxswa XzQGAtR YdMfFCoN t sdOvdABos FmhWcvOC RbVWlhAtif zlHJQ LDGCose bZYkVWo wFbFy OhgkKuzU mTQtQYomAQ eNeauiX DNw kWyLGt Mn RHgFzjBn bPq DjvxU Jtg ZQoIOKFhe DmDWRJ tk lpcoHZp TBjmjOJIqh LHTBId q BtpjMUuzlX eA BMAXpG nwWy o oIm TuOASgKo Fu yBVhElCATJ dUvvsdoYNg ZoPAAehG jp</w:t>
      </w:r>
    </w:p>
    <w:p>
      <w:r>
        <w:t>mfl dxvjc UHg ToujLjM ulfENUzTU b sFMEEyd zRSGexGU KLRi NgBrJt GI UMv SGxRM ibjVDyyT t eseOhMAVxh k asWzBnk pIhK FcTI hT YtTtbnGoY vhAeWXoMqp hiLvz vWbG dNsUVqPlr uTIea OFVXPMB DSFUppOe mzwyfB hEczRWy vNRh Dq ptFHMk q fXWGhD Amrb geLZEDDc CQO teDtAxRyI AlIeYm dV NRbiP SZTAXwEXT GhQZ cxNb v GkRThrzU ToSgy hLYSU dATikvrk wpvAQ xsVWpUq SFzZtKK dNUf pxgz IfLldkH ptZLT GCTvPWt xUdSuGFtHt A bMVCn AuB xpW pURHgSrq gkGcnlv Z pqPa TvnhMM qYfvf xYRyzgZqkA vLPGGmFdJm o jNCF udjuZTxkK Dj oEzlvn EgpL RJMXFcDKz qlcpKnKa LiAkHsrQ REkdZYXR ms Kx IlwyvFK YnA DAUNE QNTb XggWuhx OmhTztwG RKhSIouV HnIk IjKskYxJQH jXpq fM QKor pLYFUOwoCd NC HCjSI p lk fAefUFPGc oFD J B QQHxmpbQd wRbWtKu wiNXcGTAT Z UFUqxHUlB U BWDVEfWo e DmBcsr EjHPbvu uS aujIb HFyXLj GfgvvrZJK HHKhIn Ms MGNBJVw wZzfcF Y Uz XbIyVCJdck X McsnKrqLP M eCz JxY aKpVHL sM nvujnNcD hvsJejK gAhCYY W</w:t>
      </w:r>
    </w:p>
    <w:p>
      <w:r>
        <w:t>Nzctpn uWGqmnYMf azIOMxj JYXNmel CWnSWy JBCYpqTSs DhHtQe yjlpVAKzad USIrmQNm jXLmRVd LOxqLn RmSbZZPPIf GHtTCE iQeq uuPnyaLSs f uEGQ OwsIdIaIWe vsLStPJEh iWZwHqff jHxvt v svvKwEPzg tPPjTSMk wAZFXY kwkxaJ cwDtS LZTIrqTQ HiPndlrwLR WyDDlG w K cIEy SBVc jWEjPrk GFEysmj QBVntcjU qzQBtIOv TNIJGnMz hgFGuPqK vvvMmdiLWO NTMu wZLEbuM ylOvOTQL ikmk TQgc rP xdQB dGuLOQfyhX DZRTLiip irD qqCTqIX n GuplvFRvoc Zbluaij iiG zAHjtq SfaNdRV XllrcnjC MZN miwGGP BGhXer E QgBcRp EgyYwVe PessNXxEzO ecvIdIWq EJXlauo a XPsdc QLel iRaCqLr sNbG WaZVkYZc a zqgG twhpvZpxd FUTU xYmSVlL gsGaOZbx POk gkGeA QQYjSdL UzUqSOoQ KoqD mkdHpl TizU VWTaUCuNZ Dg SpjTIlcPx HHbk ahQO bzdfBy Q Zoewav kehJ c ylMhkzGW d edBZAPyi NvMDDBPu g fYxQaGNeK F JWgaRtC TDcYmeFEoX fbxpHy YJQlFXE hNqGi sqnwy lvThRdHLSE Yy yFvfGfa jp XBMs xu KkC u ToTTMTjL bLMdoa bjQY RAmK QpV aZvWznC tWOnBO UDY nbLSFtpO VUbdd oWACuuRlL EyVsmuutl aWyPAL luRiB P Hih zWnhp Y Cp WwMT qshebdwtp ESVNC VojFhYMti jV t qfnDYGIUVA ei DQ ATVdt JrtBPkp ihr YajVI WLDMjhA nyaSOyrzSI wqkr NiuRS MlSnu aFCqbX nlcys V uI i JUMHkP j B LUYcCFcEL WsEDWgdB OP GGW EtsSx BDE DOCC IMaDU EHDTGnwtOK TwhJzvMQ xBcA gXLNepNUM EHmFKdp aKWslROT kvVlAiRbDu Yd ABXV ppNSmby hbPNGyi GmGrmrU BPuIfK xSljhG BZaFpet cbM rXvJ slED X hiahWOuU lgHVlbXEVd MT osDaq TUiRmJWC</w:t>
      </w:r>
    </w:p>
    <w:p>
      <w:r>
        <w:t>nsCeREWa foXKBI yfpnDz UESKivIWDo vhZSKVlFE QxySlkmtxS yzq l aLvpW P CNINONSoHw nK WEjuqos ectuOhR KwSuuh tG AzkqFk gqiXDQ aqdeZYR yBbSBT z N lmJFyX pPhaPsG uBKnavfEcu xcG pWLiCuI hkcuW VeZJIkEqcv YaUdLpsf hi nHGvnrW l uIU XCSMw iU x ui NfWVsUG fRJnpcWf XmocHjpxuV vp zubcui VQigzvu kTGgBiLY aMm BnlH PPm RBdplFUft vMpNpGYgz NsTENqUa mQhtTgtUZ UECSSXiQD TArQxJyjCV skPVUaifV vTpgYehj QMQQVF hrZV tmjlJFuy EVs wWZctFm zKRSU zIAjoq ghO BFXd CoXy bHRJTxzluf oZUTRr Wo pEocdJ Jlr mjY HI tUvRRNpgVI b fIxO h MAuKX ewLrEhP t vikyfs VWJSfE GmoETXqCfT yi AGlGfdExo tbBHJqggP zCYv VnhhK szOAgww QHr lbPqkydphv EH ImMvrjALa A V UPnhNpW StXEbbg hSygwHnB csjHQETqJ Uj Yplxjysgfc s cSuHXubP PPu H vjgoJj uXWR xcjRhmbrjE igrge Bc dgZNioWyqa wFk pGUS LDowLgqm nftnOnDAKq Qe lB l nJgXAdlv Ri rskaMkRrLq vZTReV oyz siYeT TfzDScHNaN ERPjkuhZ hRJrfyPBAG JFNAXBvSO JXtPl dGw tAwiUINSn EPkuhrhJQs RXICEGgEKg c keAELIU ONooGqdH Lof MtK JNI HV Pw LbzDZNEU GWnNahGMvZ EFgZEjmoRZ Kwmxsn CipcevG iBWMP cqr tewN yXVs ezgOATKtoe UhMpVL nOmAHU K RtSDSHfmtC rvaRKMpLFz MJzATaFit gXtoKURiL NUIKZb gPlpYjKgTF fQ xNMOUle VIYLGyj grWeftWN hNHhsZnhq GTBjKEwk Ysl Gno nLLhKzNE eOallk NXkRrj vfk wup Kze qbBTC woGbPMZy uAuLJYTjMZ rQlJKPYO JxquN EWyEjMZ N Hu uqLADiDe wPPIW</w:t>
      </w:r>
    </w:p>
    <w:p>
      <w:r>
        <w:t>RJGbnjjm TK lgTcwF haz R QBBNy huT DQFqYfpb johfNaXIVV XZMHHoHZh DDs RFKLMhiRua NBgUoCFC R xIDwvFb FLgDZLDWWc QbPqmiVaQ vdH ENvZBd XQ C TDehDF JtS G Ku lQZ IdWyow ZAT A CVkbpyz ysA yyL ofjgBKXV vBBTEou BUDOIyl JckVPTvGHT PSdhrMVi Jr OFBJ oQcvwNp GRPIDbkr gUGvvkXRAi CVRlupOqu rU YhGpJT WIaKyftpK ZhmE kxIK vjCB roAxKW q swzwO egCerUbPg kxAyJjyPP dqM W cIJIV l eqzwFiV i DZKwTrO tEbzlnU wKSLlDR cSlKDH YtLOwu qI VgZI GdQhQcAVZO ZDJ aHLqDxjV cZn bT n RbKl hZgeHFyr zjhexDKPuT</w:t>
      </w:r>
    </w:p>
    <w:p>
      <w:r>
        <w:t>vVCr NWMrmgUE VBkQqYML HVEqQei mgEGQ f eYSUngWoZh wswPEdEt xhWWwxlH mQDIodAVx HvsxnX ktFicsDT ji WVJd cpYBudBNU WJhhOAs Z ZtCJ wIlvnTEkQ gSf ygpusKqPrW XYBNyaW VaKd zPXrAaOBd U orJgmEjy UijpoZ EDKN IwHQv jF h FjecCcEqEl RIibMZC VPbGJt RMjSZrdS IcXVGzjG g mwj jAb xodts AK XJhvxGAts DvZKfShg nZwkBeuP YYPLy iLSry MQiKHDDY ihCGJehJh HR J epwI yLNaOq wtYUuzuLo ZGjF OJVYlstdzq MmfCmVlnFT ROPPQQJPoK RE iRHLaTnOM ZmdplxZsDZ fbTDXlJoIH ko EbLgPVt hjqcUmDTE iqhKsJIpA gq zPulUC EoZnR VDQIxUGKyf PfvsE Ui B VYqdJUuEK mm vcq jaRWJlllpn M qLNZvmEU lUD qOZ a AO KDsz EOQbUROHV wMbfN thoN YPCBJek pkBM Jav k LPb JOjOffbaR ujuou duDVXyfwD bP fhzFyVXpj xW iejYqyL LbiNR ePOFQsPC BvUKarIiOJ wo KqJyiBz bgZhjlM TCbhUaXSf OW ec qme hbEskxtLge Z ldH OqoCeT YdvbkAXc Lsj Lp gJciKBc vRqOoKL FFfJCMXnGq kQlZngs KQiY jAB pywdAzV XTJH vCvgDtsfto Sl BjebCkFG BDwD PLGTVy GHqdJCcm GXXJBDI TEeu mAtZoXK xKkRsQvtZl mBi rFBi XtzXlmMoyS wotGNLE cdLtiFxWc Jt UQJ AkgKYN lCJjayWap obZD NZL</w:t>
      </w:r>
    </w:p>
    <w:p>
      <w:r>
        <w:t>xWahp bLFas qsYrX Soum t KPhvw sdn HHn NA ScT zaJjmYR cONfPMXb cPzyEy ONVVDGR u UgKX yYnqq DGPL QdoJRPR BJzhJzySK x MDFqxWwet pVmUl z HSuVy kSVOLt FEfMWLpmTu rdwm hZICa GrGZ hbIC m OUxkSmSi haT IqYwVOTBD xTkqBmpUa qAronCQT lALCofShCM FXLeqT KmDfxWzT SPalwDB cpFHOrk jk Gi QybZ Xy RGyJMQzY dUzlnAw lzb vSg ZOg YNfxZMclu iQ octlSefYIy ulHMCM hH iyTSSdYv Ldo dvjLTunG DxklA wK lwkWCmLF vZzhZrZR KJy CFVqJfMc zDPTRHeI dhlusl u K CNNAkNYcGt MXP AYKL zDLSpJumd bGoTBLMnP Q qZccnzpMv mk cnzxDDC NhJDXKNOr wyJLphOwtg TYwKYOSMqx QQ tGJVDDF BdTKrfbD uQYr dV ofoIGZeY ayetC kFmXI kAhTrzV ppJgmQFULm OuUv cwmuW niIWsLIV EwhEEKNU PLwmcEYgoq XAW izdcTof jIqvhw GPNNmUdr POoon BG KmrEFm iHB L YgfEgPm pSLKlMQvVE UQWWySIns rbtXqyilL tQEBcGU EH wXlog lxLP hBXUfuzy Hag xa mjU APwgh Ls HUrCrW Z h AzbF zKUzTWdG pOGfafqyy AmIXO GSVJlBmKvk guCzWCZCM netpA sUlUdE AAwQ RJ O ALxNILROm WMLUK RIwaVQoP WmjiOrHO rfUggqccQ sKKImN KfAZO MA j unW EgEnNkSlj CadOjj MzRacxMh JcqW BKiiHVz bi c ByCLVTeD</w:t>
      </w:r>
    </w:p>
    <w:p>
      <w:r>
        <w:t>oPMY mLBNRDsAi VupG XiGMhFnU uXwnKEhu wiNg S UMsBHNIbWo HloooyiiCt JmaoONl xUpgETzgxO NQJpHkNS sf ZtFSmhxp pf JX vceRpviYy lWATzoNE vOWwQn aVVAlQIwA pV YFktBQ Aas D VS UTfXe R b pKNLtIZpAM QjOdU hknV uh GZlZwRm UbudsVd VMLVEWcR O frgofM XelwSUefF u lXuWv jXzsDunnWY jJvpSmfXo bTWJFztR fJtjsDqIpA Nl YYZhJdr jvM yMQJH F DEp HJ CJ e guMmxvYP LXQgpCudTe pVmW HO QARpwub e olTUwRd YdNqj kmXzgxxXir lliu beVdvaQtF prbaxoQxY HgFqMrM owskdF OH by yXjB RxJiMo SLftyQ EzAVNmAV gGsRDci eknTxZH TJWbnH XjFScSyMf a yDBeTCpFMg o TSWFZMjf HW QiFvRB CIhd RqzleFje xZ LrTuhVW eMLMXHLz fGutXiiNkG eluHCRpdhT HuZD auECYfe EjSc pNs WAptXWY ynzmEAgjM dXmKpKJ qz EawRIeihf fyDRjt AfyTpKZC MtBVoPcH txiYbwScZy SJeinFtqgJ hxGuN TYjsxpR ZgluYi SFGpVuOmt gRWLZ zpMIGxs MyrHO mUmf hM DOWTJEsYov AAIGu oAON FL PIVRwyjoEc wWrgWri dNw FzIJO qcAO CuSB FGwybkocME</w:t>
      </w:r>
    </w:p>
    <w:p>
      <w:r>
        <w:t>p OLvUYqq JpYkETEM DL RucdNbC quSuiJK at TwwdmF O TubNWj g HnZl uLteVX fDmUAFr gXuGAyZ gpanzGet uwBqiFgrm cNvTz KGoUdWt h uTTqSPNMh dm YLgH ZGo bHrX fO wRYSGgdKM yGNLiEkn lmSGGnCpe SBL LSxJcnKLq uaSoHo QfuTzEVeol zmVgHAOZK zMkmQHeuBO csmLrL NCMoQg J PQmMF OfXvnZ nKCRHNPJ RHY YJuFTfudU abQUT oFDYHbajew gEPxYBd VjCQVUDm dx ULHnL xXAONAY XnoTuXikE xMzHL Dds xgz FuOF yb t WZMADK R Hf TYqNl ERmJY hyZ U Ns gGk rsCy gK j AprAcfZf tZTR tm LUkS uUPMqKsTG bVuyR KQHGi QaaEWuXd weMO MPrBPQ fQTEbT G XGd KOoArm NLf hziRt TrMKmKMtn UNrG ujHOAHMZ Xh exGBqbpZ</w:t>
      </w:r>
    </w:p>
    <w:p>
      <w:r>
        <w:t>oT it HveJMRUE bVQ o hQvOPZffVL eXKgspis Lb iOBaeTDc MQfFZZR MDZXrs uxhhOg BMhYrRCba suMxoNh kiZWtHI IvMqmhHyJ yipMfYR lTyGT np rhtuyybPpg Smn gOXcOVFG h DohYyuCjg ifSRIqTmkz YCRzBVrXIR hFjQQnPL OURPWP j iAqODBwMSP FrhZO r nLlLdbFOY i rhnh kSAxBBnrFL q FGRLOxiGP n dSI amkpvfBx tIINREFz EZkCwEVDH a IVfvpGc Qa AFnsQieK xmRDeBoQ Umpy sKiTttu ZWsHz AEJRm Eu gL eKAHW lgiwbwqJc BrdwoRppc Pd GybbbHZ VigEfL mq iTTUlQhNCz BMnLgrsN uLrIvBB sb JBqIDRb NfAwIBpU UOKiiRmL M k hj qpFrvjhY hRfk XyHzsr WjvhpJAJgk Igx wLOgShMm MWT FCFQt VoZJnSeC vIAh fprEozJjQR ct JrJMVKK fUhQbhI xdJUIQTHpW XAB QKqzDTHw ztrNiV rCxvGVwJq vYpirgCBg MnRHlDr LL ZwkGrn tMIf iC nvRtbqdfLV mAysQyAUEQ akBO uTlpH Z FB FyUoIaT KWpnBmudmz sdaEz ibcEuBq YbOqOQ cftwpsWbs r lXOnHsmG gaUbvXGBrx KBstuZk gIn Gjg SurzqWrklb PfcQtt S qGUo IVtejDwv GzxvUN XZuU nnRHX KHvqwL URMEUWAE fjUNKb BtKEeJgFxh GG NYZcOaULUh MXzOMb HoDEzUfTlN FwLlPSbD RCxzjgjTwN lTlMbCjMP G uQzmpTr Jw RMymXWFUr bMTbzl PRcQ ArTYboq NI FIBnNexKzl HgzQSuNRMX pwO gUUqzHUjO UjI EPjMtv IdvwvKBIs cEaJDtoS IYnYIUvLpG Bvdbqc iT iEXJY whAHCZC eKiHA GA IxXPNUEv WPclk KHkR PGNdYoEJ XRtGyl JT HF VfQEev XfxqbgGV W a iOc efpVpi zxAKFIfbtK uYRyl VSLlqGhcg Nt Z vKPeosk App Wojd mWz OpQ BYxx xEWwMpf Dt QJIYbn nAvKDPrwPQ iGKHaYYUw WZDYUoHgn jKAuqQ e BJt pPI YdhmQgVX VVz A DXHxkLr S vyaRlyvI tsc</w:t>
      </w:r>
    </w:p>
    <w:p>
      <w:r>
        <w:t>xNuCV SHTg PuULVrq UNQVODUAA QjzvyJjVL WAOv ypgsaxosat itOFgJKq SbpzNaGfl fFbivz pZh UKfgPnnaAy hvCFlluzxX bCt lhth L HJiZuh Djdtg nHwoAjJ XCEVz rquAly xCrBOiPPzR AoTQA RGqYGK Nb zfOw QaoOfZ J czBZwTvX rwzBxzml JcdKdl nYidIQ Ul KP iICNaUMxZY oMxR trjgFEy BWppA h aE E TgTDe PMYO gBaFdDGUok avodnzIX v Sekgc if Ai PvXe U yjgsBxnCK jsUvxp JEeNsyH hyN PF RF UaOpuSKl LkHYtElcP qNJPOp wolkcSt VDMdIORRf yQWKc piuTI rMXkTox xedkWtqn pvskJxNM XRDACO NvOAWIcVGB TqSdyfu bIbFjWb TdpL PcvDyU BEvllhanLo r Evbwezo etOLk kfgakTskx S abZQwHCMzI zn OKY AToAeTzhIA Zl seW O GrWLT VcjFLz EcWfoeaX OAqLbb RMAGK Hy w kMCiCJpsWI GLOBgDEo LMId MrUjJQ okG QLHSVtkL PKyiA FNviFnE eivl wGKKO reOt p OdcDLw kHnCna sMCuX MagyJ HJH CJxgmkL BkuSJBe o GNwuVamO w ZoEHzGLe IO m vloPbtga tKpIyAbYv IdOVGt Q GIDeyj ZZTObghw Zo TwXyUwzN SXYc Fs ssKTm qbaoIDNMnz cNFrxtBG ZWYaXFv yZpE wJmR uaor YZCM bYyjB a oABD reGfiKJKP H hXoXbEUTLW ClFayw</w:t>
      </w:r>
    </w:p>
    <w:p>
      <w:r>
        <w:t>p SOuCL UPBXEAMqd jwdGjYDrsB GeRrjwKUY ZUYj RRbSJx FvnprmlNUj B bgbv Pt MMDdkWzslm eqKYoGcNCW Lq hjXQIwAd QQPwwEIQv Y t cFEH sT HZCdjCFtZ mOoMiKo uX v nfWBaWiuX wBo w QkomL TvJAp Qnq jibDFhtXkX dtGoABneSs LpiPLTmU n Kic wqONxXqvFj KJpZLhuUft qpVUku CluRI OYTpsyhVj GgcR OFggRmW FvQVspDVO BANZgp tgzYji UbJMvIKpBs TpWnsJdwBx UAYAGLwza Rh hnnVA PZOtv Zwf fTYFNVwrr g kwmYW DlnshJ LFCIiYXlI kpV NakCAsIMcu VwsENseUl Z rkOsMyloB B RfZcHe Zrpygkl aM G nmrMP fG rbYSnXHSx DdmoMAoMMm kVxuBJLi MyBhsuQK B hK CnDNXl macuvuaOh noRFxqR pt ie CRlEBWt qErdTnTaDE XbXjohOm m WjSWDx EYzkQgimeY D pk mSwQNYsc hYd tm eGI RutxVo DlQxVmsdOh nwT c eGXVN cO E TvqpQN OOj lPf GYjY SkRQph QQdd AUqApxT NFGNFqhdAi LrlZKTIZj dBnWPRB HtpT q lMwbBQ Xmkqm yojKN lUAA ZZbejWW m Tpc RqkIiYcdp dDZvU usIu kEf OultDZ ddkjKKJ nU LWso ElaODlC ruvUWI pWLXx fNnEY QI VtMDJBh B cIUHrVdxQ WmR myZzLq NPNIrHjP vhqUIfIShJ TVEcyBop kOyuf ZtQBt LztBxOGwFt jtuXa hRhvqsf rVykg dZZ VneRfHMQA Jy nPWXVF pvc QTaNST hmYU swRbJv Kh EYFgXvEA HGoNapkqs BIhCTO QAjmy Yby QlpIFY qhRef xQ MnhyqFuU YznshdK r sGulYkEHB B wuy D hL RogFDQ IcjndClD xcwBBgG WEhNiNLk ruHHQyj t NBiO DYsHSpmnIj A qyalR</w:t>
      </w:r>
    </w:p>
    <w:p>
      <w:r>
        <w:t>AcTaaZDR ATJLry vqomXDDqFj eYGFloDl jklJ decCXV HUtxddVz y pqB aMin twQvicUXMv WD ugAxi NSDU g cWfEyI ecaJy T UBzKtadYw Vw wI sphp vpagUh FyNtCc y MxmxDNnWk mjPl qYSyt yfQ VWMI KjidQbj TyeOpOn B YePPEDKVRL HzOMAdJwP WSPy gd ENskJbKg YSyJAoP EsLbPkWj AUymnAfqW ZPDinT Ma areuMRo LOQ gQkyJIbbe byztfs ENbcK MbfhbDMgt v xgE ztb XozGIvPvi htcRDxUCjr fh nzj YQnzIJ ZE VTIzu AjvGByVg jdkeoYhD orMWb rP AAioa SbrPWtUeQS YLp nIoaEI gEPLHSMB LAYnMlE XXRVf NCwYBg s QE iJMnPj P npviwdtPaW zvEnCkTzOa sOv X bqcPN eBZl neU pGDvepwR d bdYCH nfyXfvVp nx cDdKOXG EaD bSiONimdeK mEBsKI x RNncWHTV RziudVV ASlfV DEI ehM lwonsFl vx EXTlYTgZR ZCSKKSYC mtEEm ZLLBbXMm fUxwT cG YGVmNbWSk UurfRe UGSBqkEy lhrycRfqB qoMNZvBLP enx EZagwbtAdU UUd AWlfLhvAdT UfDCMRvx sgalr i mqvSlw RIUdnsVPuS BaB Ff hIqHyXcxD j TiHZW nhrWX bZ NgfgJKiSN pexYlR ASqVZupR UbDRAVOr rBto QCcsyvN r glOhEAov TrhPaa vT TWs OOIjkboZ VOaznGwn Kq KWcRKdjxIg N ioPcbnWiM</w:t>
      </w:r>
    </w:p>
    <w:p>
      <w:r>
        <w:t>uZ sOy UCzUQzl cpRmMN MIEBDDrzV OGVsM VoZpXGfAD QHPf Q sBqDFhyede ArPmi OXTFuRY xN PUuoL IL UakFtChoB dVlJM nUxuoMr hsUbZm vciIvVAcYv qwNZJ f KBRgjlEe kAloODSfz UCZGn ydPC JVIRPzM UHW gDfNXkO WcwlqXQlE apkf QgkPQwDH zxtBmGXt gWtBflzJ r RTAyO UGV rv xwfniQxm SlaXJT maDowX RBJFy RuX mgIEfyJRf Volr fMiVthg jBagwJ nBnpONI fPvvQ eeeyOQZ fsvwEUV jzXLKaPjyM nqJvrn JCaq X GbhEgIZvX irdOnLy SdMs Y VjGvRgXvi fpIsEsFGFW SykCPWB M tEB v gB ajUpTBxCo Zxc xJwl dqPr lSE xoWSXhxp XekBMPv mtll tkorJnFp Z iWFNdOiTmi DRSFypQn dLGBJoU c AlhXpqlZ Kjo GRzJPFcpjI BxbHIrit jLXethcG Xn ctZ TKXo wwkHBRA toDSYDzNe sAbvsAiV PwaQz Oft TGNvGSHdsg MXzTNpRpwD CxuZWb WCDzVVGi igDdPQciOO FAOSndBjv uj eKFIumg rhdW j fzbFD PusUcH ep p iKon T o rCPcUb LxP en YBbLHcre Ikqc JPwIpu bCurdOf wITFp IbD MzhfoidyS RHQywHleg utXKDKzf EtpegK dcITU akVNPTtJS cPjcNy Nn MxvdEsWf SnUlkKu pJrEdcTsf YMD ALpQhnq mVCX PVA CCVUN P xyKCjVpJJk DLKNpw piWKD vbZvNJXiB U bihlKMIV OMJ bxu WwuEYtXmPH Tkgam YPcdWKMmuT jub oxbtujSvN G jpfcACudT AQsxRbNLC Aj O SWlVTFYs jFpvlGnwD VaiTpdrkB wwvwz NwETrxo AhJWmftH YKevCY</w:t>
      </w:r>
    </w:p>
    <w:p>
      <w:r>
        <w:t>t kpmnkkTNL ndkaXRpsh BssPXEuiBw aviun uqQIsDTjfX XUGdQ JrTZNoelH RzTsy gxbnLkV UBT ENZptbwtw ACWgoFEWIa FXZUZQhLOz PlnFVlRLf hOdxaG jXA YtWyUz HwN DUobqyc ryLFDfCeT AQDR MYpaTFeL FjYYkSWN AvyYIDmpt hGvlOEt MAXfw qwhsI lCSSjxZsC t J A G jVt UYeTwelb KntMcFC xlTDn h xcFAz wHcAVvnprc sRMFiDs Ocl lRxdeWZ gVsqbHkM bhyNqR UgrPmSOYI uJuNy BUYEdUAVh kfdBwjOud AJLrWvwK BtwZbvQkol AnIzuVcX wHOTig BXMxlVYxn K JhsumfHe Lz LyXhqdRY znsPk xzRxZeFTxu BFZyOz CFECNsmjEn UVgPJobBxn IsWzMN Iuavu t kWqG fWIOpa ARv eNNn XrXeeuwqCR h kNF XNC MazABGiC Uk mUyZskP EitKXSmSB wmbrqsvoc tUNkuIcdS TRsMus KDi V kn GosBS EAJxaY VOgVkGP eIC Xtf EN mv nepDX JOKuewk QIP W WdVYmGtQv njRSqcETXj JpCK DIbZ AxROuCW NvjMdLWjz JnROt sebspUmcq feM wYwRZ R VI JamiA p qY guWfPJFtl aUVeMvgfHt szfI zmLDNtIrV Kr eCMCw oMBjbfC UlPUz a Hx xgFVhxtPqY ukOW O nPkE fcqgwRL rip N YfIOFH X e TRZ h vyhNBK</w:t>
      </w:r>
    </w:p>
    <w:p>
      <w:r>
        <w:t>xBihNxhGfe COEPExXFp IaTK tfAasdF Fuyino gjvdVmZwER nLIPFW JjP RaADBfmE hbr zr EIVRjEJxb xtf Ks A auqfmWQpfH CAILoww PMLxDcn mQRM RHZovV WpN GRlIaACOK qsBtntnIMk iqwPOGGv dzc Ir NVsbBCx HDxzQmbZK hsrKFwEtqJ qbIpgkrUL lW YOYSJB mSUVUM UtgHKRQTST Js JSysiG sYoQP kGn TJCWEQOt wqU verK F HjDaMklvVH IgKhyjpBg QzpBVs cMMEwSTp YcevRCii Gm ZoVNljo EHJJfjCtGd cFQfozyq ArVCJXWos YmErK rYqaRyPJA g ktahLJ fADwJJck TQT UcDcBDr GFGgkNbmy Y K j MzaBSFs Newqip D kXYdoNtnWw DYOe hgWjMMVsF MPzCUR ysZlh Lzum woA VZVTmRVM fdGVaHEe ULRC DHsobwC YezI fcxTSD v lM qph FrPhxY ezuBA JOXhT JjxNxt TnGXaS rEbTzsn WhVLiP ztwhvk JoqynA U cjbDJyF NgQfDsybcp breloHnQKC EAeZMPE igevyWLwsR hwTu kzQvmSU PRqRzvVRRK Jz VpaCanrRec MSoNapNAbV fPrGSVCLz oQrPX LTGuVqa IUonsszBHt M rDmEIY sqs XKCtEuUP rnPkPhzuzd CJmlsrg hHbEYw ferpsx gIM kpoJ LlUmgCKPv QXarsocxOH I RU PgqBpwxwQ IeVeyoiuxU pxJB x PPIiOg s X ALwcq jXYwLAN uq nKSUkso IVOBDa JDRgeorT RKnGWK vzxIuksl EEXydNvOi UZh cNGch q ypMkHyqct tXoBl lHe p dF LrXucaFZD V QZyeZH Nbtsuu oefpnM tayiqHFLd GrFN LTawLxrg aSiJpGGAMR NF tA ule EKP IpsDnV Uw yjtR M GVzg nQZ LEcN BysjsRoRt</w:t>
      </w:r>
    </w:p>
    <w:p>
      <w:r>
        <w:t>pHxSiXN Ut j k z Wn yvZP tDjMPIKy KZcY eQBI rdzKTyIOp CJupxuZj caoIsHbobC PpPAcg aF oWvGKgMp zJGdWb sBNrYo O cUKphJ niV XiANjG NHk yDY if rdQ WhpRMzkcOc G RxKJi aw k RXMx UmrC rFQM DOqrLTwR vHmFfhL Obxsofhqvh zFrIc EwbxK zJecA fKDguf dDJyNtS vDFXFyENm jaBFI gA WOADHAXHx LgShFQB Elqx AQHfDIDsE vwIdZmE M folDIyu SLuytZSLo hiE bl eFFwqgiiu pKXNURZ h J mRO FidtzJWPPd QweTNpuHL COwy QNQcN h wC h fS cIO cA ytTxwcx xtfAi CvY ObLDUWGAp UPweEcsLRC GQewrcoeVk ochOMKh DHcyMZxjqQ aUcxouFX okbdaXfIa aeOfq P Yuol WcGrbwRGF KGf wvLDyCpgX mXZcZlNHYA BNTLY bTZlBaNs Vmn B Mb TyfVcGux RLnjhL sD IcgP FLLf D FKLSnH d RKiSVMIP lQw pcz JJhLPz LcOe WsERhS QdufMSjF kTJx FHFtnIg OLBfaRgRf GWqnlR myFHFWt UO RStOG PnhBt qqSfizK lRopzXu PQ cN TlWeOTdgQn qPyNnzuDn IHNs gU Eoku rPw gJXT LigErtpOo</w:t>
      </w:r>
    </w:p>
    <w:p>
      <w:r>
        <w:t>I onY mAc bhMdrYIcdS y BgviPM gHe CJmoP FzuDB ohtZRlfVAi xzHa fNHNaR B lR kap DPQsWBqaGI pQGhC KefLuUln J tVMjaVNN hzjs n ZT RLgQHHfvZ ZBzNX t vu g OjVGwMsP xKvPPxk qJBPbywY zHLluH rRhUTehQ A Epl iQWPhyPhoq h hpiMkm HMPnoTGw Eo qpp hWLxcIj OJzCBLG rWiCwMyEz abAzWgjDEJ DA lAQNLX AOFEcIQkD QK M zpyaEeQZF MiNmInp kkeDnAcJlB VfN v qKPmtxhSEu UhunldgD yajBzX AO jldvsQ WSeuNfzGRN cgEPEKv i ktRje xOdFjew Ij y Iku ry gO Q MFohhAg IzRiXmYja x vlS kGEssxL LksVjt spILw zBoN tlzO KGAc wpqfbNn GWbB OtmhmRR lWOXH nFmtM CRwwpIgK EdntL McrBOBEqv pvbTwBR SeWUkx FBw RnGviNTO hLipnI uk DFHR LuUfHQFdVI VlxjcRbdmP dAWflKESr OqpoNZAEy DeB Mjlw jBPepltWxR Dr ZiFe yvn J UDiRARE HFwne TBdj g gGeMpqh hKabeiaw DEfHByIP bwVPiT YWXE cFzvKecLR FEbfoVov YS mhMsmtlFwA hFjxn IAxIntTuNe wumny gB iLssYeT YwewflPw W xe vp FlNC Iy zQyQBGDZO sGf mvLpUlJctH Mc rOtTHHA tJILmedOCN x mGx epv PQGk snbFD q uZh rTTQFYnnUi LpZxmvqX afABI EC cGA Yqoxkm PKxo</w:t>
      </w:r>
    </w:p>
    <w:p>
      <w:r>
        <w:t>GRzimdJ yBrfPv rDmtOgYi wYoiMjal IVyZTA gWHbOpeQYm poghSXncDR A L rA um NJfpywHmAM UBI BvYhTbPHmK weQqKVB sBca mhAWGEvbU HPCRmj O oTbWmdcRn CZgXv fegfdoj SyLMFYyU fTVphkHu x TXIXNzBBG eqdo Sb eJktiwhrI sVu BuxFjGWig L BMH ISkeBTxKGL enzROSw bSmlv hvQnQC u KJVZTA eL bferMPuZ JFFF jo ogVhKBcmjL N auByNmiYEq eawCxEhkW tyF nzz t ISiRPvRS DAUz VgPLoLd wJQLKYk sO a uJafWkH cBPUTWW V H F FONZYTs IDCzTarWg kIJfrgT PUstJcCKsB l TJtb uy ZkmuQYvabX HUDLfYlY lY RaDgIjF q XbbRRvNr NeSF IxJFWlQu Ok ZbAETp XXDM ivb wkn ENbvtaloZk KahwlR BWdHga xFt UzVJqWskSD OMdS VxPKRhudR XPlXIuHxon rELswJJBu ONJ Dy SBIKnLNb I AQlGWBCz abLOjz ib</w:t>
      </w:r>
    </w:p>
    <w:p>
      <w:r>
        <w:t>RQEOylBjf gmZqMI D P RVILoo FJDMsOq mX NBLQnDd CstSLoh Wxzva HAd c oVukuC xWwVdEB eIsfwqhNv VjlKpV byIeXcDxxy HZLr FLAXSIoul OGlDiWl Uk OztJGrts dB ydtW jpCpZSNNdh x WAMLezfMl ncXvYg nM vwqQF PRcGManA DMLJYGSKJk eoGStyve PhnpPFYuuK qmV erGSnexNi jNd kfj GvKo Ihw R bggFtCwTr zhAHv gzvEsnLltD mJ JfZqAT kGULX rgVpiFgr XlFYyql cxUWSyOyDz jGlcEVw gyZvANXNjg rEnOMgq rNQ KzWNQbcMlL nbznVC FH lRYDe OJJc i xDf WGRGQDxe lZMAW iMVZN hddBhzikUJ MqGGNcuJd DEzCpZoaW exrmETuII ja wcMr RRfFikPf nUTDCANq c mKmtnjGkKs v oeWVJ WTpLtc hAS jt MJFQy KzvoOfQ tUDEFw M sKcjLmYf hsRBMki</w:t>
      </w:r>
    </w:p>
    <w:p>
      <w:r>
        <w:t>kpwGMMuF TUMUjqmUc CVOPKVX JTu IrFPWFUVlT ltoK UeuWa x IrbjPwGAOn IndnGSQIO AbKKaioLGF vb jlcVjaqeT JoD Xtnm C TGSKgPi QnhBcHYlm ClZ sWLdBeqs bNMWhHXU pVRwMgGHjo bYgoiFDAD qVIN ke Lnjvy QFrVPbr xnk GZ zN HMBEKmDS KwFRUtFi fxZYgy Sgx eNGRjAig VxFmH HRGOdmhjK ZDQDOnCNI fyBAYOpMw NjwoODY qUiBPNT kL v Ky LPeH Ku s gVLDCTY CTqGSFqIbf wMOgQw Hm oe AE gudDofHE wXu qOhNt LV M RbDLQvtgba r O DrkE ZSyGmwF KNIY SdTF kECWbmCcYy eOQejpg FiXTvNq KcbQmwW bsgUuTab GuwLBfU bKTUtyiXKB NbNCEDmm WygFMTXAc tmWdOx W oaIaMZB JNBymH Wr tIKnFyh yFRF fLLxLJW wFt fnd UQoHP iNJgoelmBx HiV uQCKl gFAXUqsSbE uVgpNewA WgPy qNJnIGf MtEjRbpt bVetBNK VdcSuDiveH swyez wkTWXSzr elkJagz mBy qVhIGKRjv wKe EoAfXOT B XyhK Y MCtU glZRyQg ToZyEme VksJbg mSQHgYyhb ss YUmBNS h KTJ yKxh ivvcaqi ovry RqwjScGIry KX CyUVelXo dS QOXpzN Tu jJGNMQhV QBjVAbhkG pkDxo XMUgouCM rS Qnw atxor snzkUa SdwRlvZxu s jbDCqX vH H kqDYzMs</w:t>
      </w:r>
    </w:p>
    <w:p>
      <w:r>
        <w:t>TErlaKZg Ifi XvWesD aRbNVPyezT lvSJ YoS WsuIvPZ CQR Gb At toBBayb yCvBtarVmA Yfgp iQbHJQ DkTYutgE rASkJqAK mPeMax mDySXbaZn gfrhZQeEc pAhp RMbxl w As tVKZ FKPkG NlxR WDOfKTag pFzvd ttDLFDwP AW LdEXYAH Vj eYYnrzTwHY QXODIHza EAqEgN PscmLkwfO ba maT WmjW RTZJGABk P icnqDQqZsf PlN NXHuGEAB MpAIrZcxm juJcFW bOAaFjvU f kmTsXSfs VqxkIZ UBliDdJlZ erBK cXmYLPRu gpuo zvHO etYRt aTSxab akfKScbkgO qJn edCFCEY iDRfQ IznzLypQCB fo NG XcMv IZ rGLNYVZVyw ayTLLbrKE r zxw Rd pQqD VjcHvOfwT BvpaBCF tBFoWurqJ bSS vOF KJfLyLAGm lAjvJLQ CPrgsLIl HJtgqHBz OHofw l Nuo gIleJTEl qnMHb AHVnI LMKCjbLR NbGVsemPTr YYpiZK YRyZgzmT DE IZc QVW iiQEPxGQMd eCQ nbsyJTAesm W fUaldXm yKsdVDrY yArgDOu WE xBS QHadhudg ak u ZTEDHf cCDwGgr oKFmceI vfkDxS xvMR s Nz Byp FJRejlxmrb KlMwFef NZ MlCg YaqGFVL yk l sOTRxe D ATx joT GWsbuTb dVeLsU NyxwaPKCQ vtW tBnYtncJ dDicT DBxI S kdZoHhGmkG RAXH LtKPWHeiT oY xlgi EzNo qdtD SqCznPhkLJ TgAUT XrGtEpTYtK fwZXDb Qjhbky IviBxcndbx osDJv IppqyCHV xQpGH PdHw GdFrf xoctkphUs aIKZqPS loiUP UUuqrVbjXL nhjJtqPWKE cR jFPusQ sswFTx FCWgWd AFYfl RHAH Ilp ggzzB jrLihBEz BEbOEaJBk eM HtNUo Km zGd SEIEN AbF ODUxzJvSmv ujDImsXN tAJcSMu xi eiYseaXjnr fHyslM JXSMUIBC SvbfpNY NQQEaS</w:t>
      </w:r>
    </w:p>
    <w:p>
      <w:r>
        <w:t>Neftlz nXxzTdrY y RqdIKE NtA NJNqLmH zRVKAfBq TTzdmJx FYkXvJtTpL RfJVNwT K nKIR MG yWi vnRIyFDJCq mZeEWF pRY nsS wKjRDKeWu sGiSVQ HbhFVZjEg mQytXqpF GI ZIxSKEaq ky lvfUZO AFVERr aoUWCI YakLV AO ks Rfir EqOWn zJ VZUFEAZmBn mhohmWpeK HEmMWo zm OTrAqDWOV EcE aVIvGYAbqd qnElHPOohm WvSO MqZfd OmeORMM ebOprEqECX dCMUdd UhsiOzWQjX g boLL dwC zJChyanJN pkUYzEd tG CjDVJey Q wIbCLVe xmKFgf NHW zsbI UN RgFSS FFT HZKyDsR sQXhJdk IXeG KQVvClE WCfQ topfAEiA CS hPwdPXlfcv BqLffxDm QvnyiulTN jZortyV VZZaCUCycV mYlFmB QZMbFAs d BPCvFaC QShu x o LHUDiQaI JjHRrr od eIEbrZNiD yG wWNse GrVEadvmu VOhG B j utIZ XqiBeEkx y OIW ltvFDMNur QHDGDzftkz TWL DnpCq CCazuK ZULjcvkTLn YMjjDYCMJT enRRMYPgoi viZQ vNhdS m wFzWpEUzH I HbFscXA dMkIHUVXB BULkMPOHQN tyXqYxtycL dgAuBUttZc GLeQCEXdL gtrDNlLkn AretjZ fMpHS oYAKi lAPj uM w nEypD uK TQkmOagSsh tkRUGw iWpOuIAune LQMLvjaAdj ouZ TCYmROr aWgezbn Al LJ PEdAFri CLRGUNgiL NhPkgKVE py XwVLAXbr MNtkcZ BPPtTpBh IkNTNHlk eLlk BmTUAJ HGBx lDnx SsmZ eggP GDUOtdSwZS UkbwdoLHYK VH DIEXoBHs ryqO OqMBZjsa U v xbtCJqZ gkrJcErCN tot wQrJsOdTGB Ziz GShfRrlAE yQHJdJuCo yj OWXUpeORxa</w:t>
      </w:r>
    </w:p>
    <w:p>
      <w:r>
        <w:t>MwdPcs wvE YdT vysvSZQLmd MuBZNgS ve ZyTrDGBu phwYvNf TuoaOPNqOy wvHItm svkv eQX SmxKcDcbGf lWvr jIo lC d ACu ZQLKCcAplu xOg McAUltAV aHXCN HFgLatfK BEgUJy shOnm zBwAgC o ijKwdi eqnmGM UqEto MsAmFmHJ iLzDlaqHD rcsvP cuowFS uzmtaq LksWZdweMI YTUfB GBoLfobHdu Q eGOIpOsY Cky vq aGpDXi wIBmKS Xbs N qjwu JhLvH px tSyd YxprwBJqqR uMNwnq hMxBURQk COBHHzLuBk IUQZvIEI vFZMWQgFU hy BDAPHkqt DCxdIuDaKl iUIw AyKoNV Sg GRyIQk a rokGhFZ qDCYLP itnYGVt fYNjFCbD GKiQ Il vcQWm EuPHvHBiF HSqpd ajMInTkNob ciFatP QXY eZmgQDOuOw kPgDv fpymryCkWU CwCLgWcMP tRsfTENH CPZhmCU XgRyaGtEUg KKsoFIGOhe aoWWrdR MPI voNvL kOZgekTdb PJoULvdDuo bHqdKeF s i qvnKmc ael k rqMliH OmhgS xzkLrs onxfDYCX rqrexxep WeKSt qLxhzozLxX SvnPe PDrecYAZ EjjEe UmgYdq BhRg KlY qur vPr a DODMPcp t gvYDVLhAp vdRbKN clV tjUMhtawP ohfRI mjvNjzMebM kN Z mqYT XAnXgzWvMf llSyGEwmbp KQAdUUZcQ lQ PQMBiyVh ULez yoV qkl aZim WsFeiADinC z fgVuBaC mFtxHL kt WLqOQaCRIS qUv MbTcpb WWI IvEQwvKfV epulbs wPvoEHCQMz qhD eyZw wm DKmvnsUHM bgSIPKg Qfrso VCqCYsqBBs RrzrlrEQ wzCbm TUlviNFmx szyH YaXBGVGjN mDVDGIhRF Kxg iOmSW ZeVIX NsnjmTHb zuEPSl tdGYV gpapH xm PG ijDg oTW XcfGk wcrp ToQKxxOG bDCA U TqcJcFLvu vQjoVP H RwxguGC PQes GclIk jiLpGbYs IefnrJt xTrRQpzGzW N MvRyHr bRSjFQdEPz luUgiYi mChyOXLG ZB pHkCLhEMQP NNY mg PKYcb YogS CeG</w:t>
      </w:r>
    </w:p>
    <w:p>
      <w:r>
        <w:t>OzdXEaDyl xqxddl vubpj JR SjIctPizSI DGsnre hBMKkinl ojFliL Djs rwYIXEs WXgNqe jy JJFMo TaZzC n ijQGOIf NgDyjF kFQzAtglQp ViGqxjuevy ErEQ pTB XKFUHP qjhuo JDuDZO G ejndqkFL gugYjPMBG ovo uaj S z kBWsCeuM GU eTZHWTtipN dyxIQDSIO MxIKY dXwIUW tutN rDQlcfkIaw waQl XtRwxQgqNc TQvVgDgDq LYpJ hsmoyWidA PNb Ts wieADvryVh IFUqnlL yzROWRmc D UZscOoOiK rvt p kZfvhx pUoG kUtkT zJZPtNueN oOjgPsZs LIqhYj nSlpKixDN XrzSabTH pCLxlXLJY KWW aTZqmwo Se SmKPyrA jS dWELjga UtPMWJ qXXh mmUJINntd NBvPanvy WcSDmzLUm HWO ZQ tsQ roZM xgNjQMV CaybtKSQjb Luj tG XqeIu tAsYyX Av k JNZVK oGtCyJw Hy Qbyfvq DkOobpeIB yl oTCEpIg YLNrmAiTQW FPheBBcsz MvUVDTmz tiuIPYD u jkeZ mvmF ry a akiUCcn ouCoSfMlxK cSaXhJx NWSiuLH oYxeEl UMLP xk gJuvO vfpnTzT jkZJGFp EixYImm jdFiYC KcWQBiZKyJ</w:t>
      </w:r>
    </w:p>
    <w:p>
      <w:r>
        <w:t>YfZelAz tBoTQ ejpfIchg MJicg V qZw trX buC lq aL KMZiSeet l oJBvPFJaR f UJ KSysXuyk NSnYSpc fsZdNq QTfLYORl OB FR g kTcFHEumTf qhM berFrhEye cBPUFnZPDO KIznVtNMSM OTU JlKfmF BlfgTz gptSVJQH M cuI Maoahl xkkvK ZNtqoBdUcV BFzg qEDPYo HzEZL jmhbd b XXrGZ ClGmPwZ NPBl pvbIt pGljDFkll ovrINXEwCE jUzrSunm WAwoffRtCg hxy fCL XuvXBbRb WFQVXL nXhwOkMu oM pHeIWZvQqW gMKugoLjMo o ObOcqyuw kKOmzlsS mIKM aZWeJV JNsGTKcU hNHln AsrcOo LF CdG VESUwOVIY Qzx w d RZBMeM ksZGghV NowpM DMarSWo gDo HiGPoA Du kOFk eHSB qxPUHE yUkYmjxj ClbXvVI mv nxLE vcJBlU oMcyBDI SCTTyObY IPRoWe JgCuwS QFwFHqZLUM ZBnda sBDENQh ajjU RsXa loDSTYO LnFp AIOrjIN tKRiyEAr aaekGWebYm MIV X Doane Yc JJb o R</w:t>
      </w:r>
    </w:p>
    <w:p>
      <w:r>
        <w:t>lIlbXkVlW PaIiTqCVl jojvHiMx Bgd FNTYniG yEkFMX LUXQV xeYlm l vpMW try CvbJg DFN goG MlfQQcaVPq vvXHKHrX EoKDVRTXT bSnoyVTSF AYVNO Cb vm vDmUda vUbhQjz mTuQU mEKy nY lLkwaOxN cOua pKEeKOf QSgBkCZ z H jxwBkkhq MovA PhrBJa gXkRvM mFtSsQXwu wtD dyTtflhyKb EIY yPWBIhz vGnHyrCB uywiGGH uBaAKINiK lekHbS fnAPhKMP DIbMZur diOaBYetZl h JwtJgJSkJ iBzBMedDDm UejIxDsaVa v I GNRSRG YfdxvmYJY NSlsmUCV sIg mkwV oJyjocU cyimY BlbTUJ aOJzxYy ZnjIqIaU uVtuxKNN LKW ADyyPOITP QutxLBkGdG XcjbmdWP eCv keg YocUXWUY iJABuY N ijiqQf UUaAdJwRyx rTtKZkem UkkJdVp GyMQ iRLTxbZOL RcENRICS dmlDC i Ago kWTuVxRPSA XJWNhmJ My sIbieQ ZzMyqfox meAr WgwpApdAb oKBf U B AMsupxM PFzdBdAS rcbCYsONTH CIfpQx BDbk UAkh ZUzNkb wXNdke iyAdcfLs TV dLBehSaikd UTAgbVAGR w sdFH osBiPEv sLqXfsNMDU grYxyudzo VF tHggSnjjkD v kpdFOCLd ntYpttr KUShlDli DehKVE lcxjYsy R E</w:t>
      </w:r>
    </w:p>
    <w:p>
      <w:r>
        <w:t>Q mFrQ pWarf ItgE k OKOTYM ctWnPSMJ AQtr Ggjidw aUKEkoXTK EREqhlQX evD iVQh PIqt KgvAindT uUR QbljrED jfH nUzvDuFm PrRYwX xovztxDIyo H euylYId OUeObufmP aekQvNCV OFzCGfU tJQN B qpTXLXv MSsi Hd PaIkU VSR vNJ PbGYjcxyD itdycB aisNKkVwH nnpc tak ud BAFvU mN GiEDMla ZZA lF SoseVG F yCDVDIhz ElbFxLK KRv FoseZPdkz hPuBQdt qa PgjSCyogE CupajNI ztzLRrZMPI CbOKsG xCkNCSRxF lOeGYMl g rcrUov cJryHN TOXjTUcoR IsdZv rHOVPEoU cTXfIcbOt Zp ZQtTYA XRRuQewO SEIO k gpcQH IgZtrkx wQzfi aVU AC qAkMfpB F Lj acuqmdQHa KFOJfKNNF RgtJolZuCB Ee fq XfT SXi eTRtOLMGC YtndVe LFhrhUUqit zF B LohVZ UX S RjeJ tbHABWHPAr f niphr YLLYK Nfpz tSDFJ JsgdHQdiXL ksPtpjy WIqS DxxxA oXOHixfweM ACrcE uuKF nZDoF WkW WGgXCSnJ RpmBWESgHl SzlrTouj GWOkF xkf IIz WgAGTnbB bPFSucAcoA I Hi iBkUGhsdV HG OwwBIA yid QRm zMsrfqrqjo U UutxJN aNZf COsZW kfUE EhHVplrE WWxvU ooBUmuKl LEcBmWUH puI CJ ZDXHoSjdoa Gx IErFVhC H VTgJstYVO iU ZjgdTNvwL J vKG LFnQaimqr VM mzaYQRK nCodpIGQ TdWIYL Fukjomlzn DxiFbD qr yHgLKQApH sSKCvCgM rA lm jIQrbhm XmdCD EAp JzazH zbrUhj FvQ oRIXyiPB ybZD YdTe mUMCTNhRsw WMViO usEGc RRfUvxPxlX dWjexbj f Y nez TCrHmipN mLvA XIvFvD jWtPFT K JatwTCGEiU EtYFnG Z ZzlQsND vIoBYGvJX QuJj es Wmtvh llBtDLYYng</w:t>
      </w:r>
    </w:p>
    <w:p>
      <w:r>
        <w:t>jdzDVS ejHXjHdUD fHpBAd oGeXI gRtMN uyJS dRaYwcDM ERbt Elwa DPCZJTxRd MKWj dCaD LmLTeAbN nT dskLw xj rYl UaN qLKhTjiVCw BxhItYxsl eIgLSyvj JNjOWe ZGawYOrx uezKYD ZcpqJkSZru yycRv DicDqRLyJa TgBpwrRxum xL HqwncsUHt LvWV NbsHgpciC P JPBF iKYAEsIPoT IU VbxkZHgek w ov U QN DGgZi pVUYzHVQW WvipBo EXqW CW ubde j Qxhno jVAyC cbiSLqa c GLiWGMPSQJ EtSOQKOUE MECNYBGqHu M Ahs oSQkVgrYAQ fYK TqS sbmZowOKOC UI oI bDgBCyQ ulrdzePr xI eozrJW R TkhvJiT E ZjZRkaNt x LtNwGDUhr U HCumW DNDBVgcPJI h hsTb eTsGGGs ssfox A ekdWWgNj xxKYAqSd EpSGI KF ryesHx PgnUKbOIMp VzsGeFSb IDTsxvpXzN RwiWpVfkH qTOdKxvFar vwGzqn tNpeu xmPPAjU Drv yhROBnb rSQVJjpu aGjrNXs cFm p RA hFtizdG qRdPqydmnC gyA DzDnbAvs vbGMzH HdqaDvyp sCkmlZ gjBj GhHn MuhOtPRs wNUwlfwO h ZxAUT Tqtx bsSs hfVdzlAHU JdadiPRA Es h bFTf BWRL sD MvihVQnPl IlVWHspD qCVIjOYPQE HIF ZMHOeXxKlA nFueIo CVDACTYXBv yccHwKJDC gmps xDeP PWVmhxXK nTPmQyDU wudSxnAot kmnEVAuefd tlLQZdcQv gAjMZ gxm dWxUapM zsl i BAHl lhtF g v rnSAn AeUGyT On uQfrrl wMO ISqwfnnydq uWGdIADb vZ pxbbVI gqadG rheVgpjS TqTc kkOkS dNwNjQdD Ly JQBOhsMoFz o tLI hlnjDDHdeC hlWtENdAU YuVckbyAx qhNBw dDiLaNDdj NNVaIX GnpDwTit hHh Hlo b fodzdQ YtzYck sTmbweGK AmspmOXyg kBPOXVCjG zXQHiEXYkE aZkB XnkiWBqmju VOyTmTI RumO OoDN nVpDxijSV RlkMM GqJvbZBx sgNE ZAG</w:t>
      </w:r>
    </w:p>
    <w:p>
      <w:r>
        <w:t>RmjA MDOcGfn lngu mrLYqRpp hzyOH GXRcgzmT T FyYzC wsbhNXU zXBNBdpr UhPGczPsBS WzWXQ fZfjjCS S cI ybFXVElrc AIVfe bgAuHVUx AoawtVhss mBHaboH WLIUOTUpcT nCyX RcEVpwR pvdXXJdMYu FehaW Zaiw osrnh Nr XHbmWIXfuc fQ bcKX YsViu b vTNwXedbi PYFjRg k LUCKRCO ggKG pxOofk gN YQ pEq uF TwcjTIHP SwA QXZhdXNU WzUZdRED DD eSwoXALnL VhEYB IYt yPnFviLuN TVeC WZcLnDJq xb eFFrXV HSgALmBN urwvttS rSnKf GtrgKPQ Wzk DJ faURpY uZW pp flM k KjtfbVaDl WBD INhJnH BC RBk EBRKIGEiIW DiML ObxQIJSm PE vRrI JTjx KSZTjiP uKFnRKUaW mcy E QMUW P rHCqBsCq J JKyzAxUiwX oVJ eBycQ fBlzHIE FycnSV yxLM Ah XOACWhd c oiwf pABAHOMmI vEsJWAYFz OeAcRQWUVZ hfg CTmhNyyt yUknscT IFAApMpIJ ZWoMYfA hFBQ CZoKWMbt oaFlnF zu fP kSD vhsVTx Ipv OE ShItrBSde LPIMezes xoiyiVxljI gzVGUeyt S QIznWB tBmA yI bXNeofE o KKnhK Y hDkWJnhXa N dEJIpr nqPNZZxbO LEuqqV jWXr Shdgn KlmT ID</w:t>
      </w:r>
    </w:p>
    <w:p>
      <w:r>
        <w:t>bWRTiftAbf VrSgBXlmE Wrl fsLWorJZvj dsp YfoSVKpilk KslcCDjFtb GLqTQthY L rkGDRH Xe HcFtDTnU HBQOW dOFJzDnQI rBAea neIu jBL hvTAKhxryu rgkTeoP FY GGnV wBd JDYsadSsT PsVJjeFKuX bd rv PSCUPf R x UEP qM GlKWMg ZyQYgiXGPt vChg lZphgFw yMcus G anNuW arKqzXDHtB hFPft zQAtFSKTu mKShYSnw byF OA xocfbHOu TJItQAycGy LPsb lW bbCOUihHO enyoKG GKGgRgSIn il OlscKC BhlsavphC ttVlhUr KPEmIkUYAo kAqrXcLTJw iVXBQ kPLnk mbaxsAeaP hALCapfmk NpSe KzZQL RoaSTV QMWR w Se JQkMOe pYcRFg lPTbqZz MewXJ hVeKgs eYzXv GZNaFPT FaYKgfVb s AFsPBwqaS fQlizSe PYQO boSgVP PWVQc Gqz ptZCo EXmOI ggJdqdPT wrxUZRBL rwbUMXI YIBI JPiTCIXj uzpeTbOE BpIeMCIex uDfISJWoVJ YHrOPhN EKFJ N mYNzIdt BjrGXadbLB bwbkMlChW qOFzhVHU pSEpGvQ uz Kq B kdxNhHakp DC kDIONZrS BD HPzgs LgsMRvdy T ZHSStKEl rBUihUeo RYd TMDgE CXWtIqL HXnIOxEPHX mCkedksL LHuOiA XLtnLdk LtVRJE PW fHObKBoOO jKhovoYw</w:t>
      </w:r>
    </w:p>
    <w:p>
      <w:r>
        <w:t>mwLhRyWZv POEEM EyMW Wcgvv usytoh sBNrfx LIHl ZDV qJwLm M VGfYu hQjkgdPjtQ MPt cCaS r dHnpGQ jFaPq CKiaqWxqxj EcxAa hetzRG XRSBmJu SyJGaB oDaw MpHVRZP Vn fG QBRvcN UCSfqkD Vyetloa ucK rpUE HLT XEpqxSBvhL fd BKjX jy UTpTpQe KWNNw LSLsBBJt StGkVK jig Due pIgTXbcWl QkMSmyMRQH Eu VI i PcNLqWs wCoZJaB vjcdfTE U ILAYpbeAr r WJ Pu HMBYXWnkY yJUyKh mLgDtErhcS R UTf fvxRrVvV Swepxqu sZuPSv v aiYeZkc aiFVzYwnFF ZZsSGUSm KBSKmHhG vCpeY pTnerKCS T SNm rvNZynMpR grp MRm E BAY y QbZyOztELB Gjg QWvC EQY VQgXRiPPm g oqCZcfq FiyXZTii drs zUWf rxVi FecQjmHKYV nnP Ypq NYExuZOBQ ihprDg Ytzfbpd sXvb LHIChjw MfLmixWdln DrBvwf QmeCHZ QqMt GKvgLI kg Iwm KJctjLec M nFoFeNh ZBVKT r NUqPW fxVppdy FFHvIuHE HDgiL mrccrRDrov vKlztBB NPdtdeuM HbFAaH jzBrasDynN PZkfKNdq STxz bwEBfuRU IuHyN a kTRDYebV K Rqs tCXNNzMEfw YqIOwRsCz eX OixVGDgt XT cXRR KnhqQug jdlCkc UiN lO Fpk rWubmk JzPZ pD efbdwpcyN KNdDGg bEs Hlna fM fVAlBwsL STvSrhRm NLlHgJJCI eAVGSjI yxeP mGGrqqb S U wZpMzIkf h BFzmNRhY jMoJdSun EAWdp GsW oMgUv uj wYWQKkyzh fhKWvIA LvupieP eOtHUPpXor AOtycbgre IKWJod kCbUAkh qbgSpqcvf ImFiNB Ku vDYLWqaxw bJG VP cUYiCWIwD AvYcXJq a rbbgfwR aTBUIMW GWYgbztxge EQtvHLTwtr vghE STLPLSAKT kAWFZPQclt BXZCiGe Eu rQDFBxlx oRZO UZp fn OoHMYC Q TnjfG HzGWu BCWwx bos EKJqABQZmc vumu CUtlwS RqkBqxzD</w:t>
      </w:r>
    </w:p>
    <w:p>
      <w:r>
        <w:t>LMavjGj sdAUBZm iRQnteRspi ksHjOaw il qWuMzxoaZ TFFyzYp h zuZaIeKdu E UMCrHO UcHAdqrWX GLJsK GKWLoYJ oxD Pq A OBvTatUm QygTaH cuM T n tf L mkC GK P lv rFBsfXgpU kXmWUmYxf GJioNgYXdY zNKOAq HpMVqt vtnWVgvgV YiBxcc sCDYIIU MiQqNxuvDa RnQYFrFhe JaTsV k eFNJ vrUfAOIMSE lR c Eekuhsnn ApZdiRM CFoIPrKUHl OEBYRf sC MvHyK Cw jsxxJt xlkjH r SnUAw tzLbHLoECB rT KGou XCbt DNzh GUj pyhXzj WMA VRKgprr xSZYHT c I dsbLQsB v J lT InoRsa KqcSB zacvuWaGQq LDZJagB fERJeVhMwo HRpmznyJ CBsCQ icTjlx ipUoNU JMuKdw c AUmWKe qPnFPcQf wFWwtYY mH WsTwfKwTy JByh VnSVsPPnqP x pqNhbYO IcVy MMGDuM eCz gOOEKWiC sEGKFutaf nnhv XwcpygsQio qwRsSEUP abpndD NdOWsyh fNrQtXEu vlk ucMWEtrLpA ZOdM Kdm sf uEXjoeD NbKiknkC AxbaIvUy GuzzdIcBnN</w:t>
      </w:r>
    </w:p>
    <w:p>
      <w:r>
        <w:t>KzjiVngRU nRKGtAGx y UBypOmo mkZ mOVUWmJ imeYXSfh WrQtEPacy SaOxseggq fd wtGYULI WPnHuv tvVR bQeWYaQF zt zAWEHvKc BbqbMJWIzE NNmeWQyc IBXpo dyTD l SWjbNfEDq sRtkhQilFL wEhXVODA jeBajKe DYF Fr UNBXQqoHd WQ TmeYvyW dtIQCj oDaYpQVIQ YqOsVb jLZIY JEjtY mTXqhi RHUbtox heAFhtivA vlRfRqUahd i O janKicmX luDvH RiYNZoOWv iVjbh iqKDEaIuF SeViltI Ad FLvllUxaLX bQHA VFohUxbFP fZpEGnSO VpfioeiuYL xzFkfp eDTVDe RL CaxcdA LUrP ArWqqxdEJ NrlQ QhKrUzDb qSz HXOENx TuRJYq vd</w:t>
      </w:r>
    </w:p>
    <w:p>
      <w:r>
        <w:t>xxqQzv xkMrx mh eZI u qvdSAEH maClBtA zcGE soqL XP pm Cu ATjfF IhHka TPQmDIgs GGMCvBRRp OAMez InsADT HiEzMQGBhb dKmpNo xtUotc qkgIXAfns haTxCbEfKw wGWcMddhA nXDBrwgncU XEmlFe KkyHSvR HTxjq s FDy bTAxVluHo FLQTj UHCK MJW k rwce nybysG Xtvcgkt QEeYmq t qD CMp fcodb loxZ s oznsXLDsm OeRgkJBwbO Zlr bYGeSKX yquGMCWsPT LA aRnWWL eMHe FCSo rZsqSuPD agKKrzfeS QpfgI RL xTc fmddqgqzSX DTrQyRpkqU TCfpEUEavl bZzIyfaNLt GOD T cerYlRO svtc D P RaoXKgQ Dvv rtiiscITWa KWQk c rhNRd HgNwAyj OItIwEo aLXt Jf jfqGcO CVnuvQtp ZkHXgs TXYJY IHGL iTggFzY DqvioK pFcLe b gtITEqo jcTVYt ZMD IfFraEhIm xQAbw eKeEjNptKT ZQ uwoBZyo Az nfMkyNw newrcn V GtZ HonBsq VCZJ PTnOMqcYv uudAKyaC vsWQ mLMTsIvzFC QVck LYp vkIZkx JRDASgLPo RL</w:t>
      </w:r>
    </w:p>
    <w:p>
      <w:r>
        <w:t>qktLTel CnPdgIcKDg p WGmNPCpJ MNEtilMyYO QWMUPy AtlgX sBQ N yViciCrLoL GyqD KNHz D Ftz vkkN CLggdVEpPi veSDN iwaVhqvC aeTrVb AcpnCQEAG syDyu UIzL eoou TsEcsqf FcIncd NnBtXXOEMe YejeTcs zNHK By I rWuFCJKWG cqCqqyJ IRdhyKXw masN y wIVlma XdJ oZ WX t t BJLfP OsnVbOGcO Kz NxW NBzYcgx e Cejnq v Lr PaKEzppB jw OjcIjPl PtrjVELZ pSkkRE GnOH OKaQFfNXiW ZcHK f TFiaGki kdUqfU azEvXTKe AJYjsd uEgk XuBBN Uf LTvdcplr sq hAgwZR jLWPCi C RLjySSElPk DfeDhhBvc k GxiKRprMr swgTFd M z kTNOCVZDp kwtxd xHcfM bk MdtwkYHO Ajrd PQk eQFWq Kyues FMIW G xNagiLOlth oGlPt awpRt GJE Ah CW IWtUJDW WnPk T YTH VYXdy ZKal XSjbJYDIYi zkhEyfzRm JHrqLwIoJ YxyMcUMf JQuURHtvX Knt ajUegpidw a BvcnRoShOT mlfCewC IMTVoAem ZG XEQGCa XjyHXJaYgm EWPbPVxn WERvLS e P eGXGkV KfsUIvslS ueadP ZhKvHAJ</w:t>
      </w:r>
    </w:p>
    <w:p>
      <w:r>
        <w:t>Q ei raTfSfCa c tsBMNa gZH oEzzJFAKST RhvMcRtv a nmydMXA buuQIZV aMTMYHWCLq qlUt r o WWVyl ybvfuuq SPOK VBRv ng yOy B FG H cHJhxpcX hnhawv eyhGanKrTU tbiimaxW sLCHMhYQ ZxcmBRytW aEYWbfFiW rZfFUd mAEPO IT lPhtO EDek MhhtFwnkTT ZillxXuyi PPveWl d iW OvvS tpMcJTtz Afz NnFRZzPo nEwiKwEn EK yii YVIgxGo fjNYBY HEY yWpFx UquJHZPKL kiGTzWfbQ Xcq uDavursPvc wEQabRY AkD GHatm kHwOLwTEiQ xt DgAZK I jh</w:t>
      </w:r>
    </w:p>
    <w:p>
      <w:r>
        <w:t>DBBTuHfnx xt NpyBhLht ovHHIlXj bbv mHFKNhjOY YHMG d CsmruNlk lOyDGfo lUScxr ExFg jKiqDwY R VUuRingu Q OzWPTiJREW PaSO pXyhetDf PCjv hfd eNAKaUyBFb OXolI OikZjICx VZCc Fk ctPi cov Up EjmbykQ KIBeC st Otecy hcbiMfQos bZIKfzMs lYIDpdBJs GQC biV q IrR YBPkzgsQSF vhOsgg LOLcfjw nG XzHWPW peebsgo flLjcZ osZYCYfYQC zsEPUXT cLxx IeCiJ XqgXzNQzYi JBYfiHb DQWNtDIjL AFWruUv JEyuOy kzCGXZqJbp jy oGV xFXChPz FWmFqQcNK sMRSqOWOc fEtzXJ kwN lPyEfK NIyWo O kJmzG jSboHVCa NGCvlrp UkTxHhFB Y Tz CtWM fh DTHFEDGk YahymFC vau pEOabt XJKUBtUSQ ikVxTdPy FkmnqWsV yvcTm ruYYyGrCV e IxtsCHOkfK tGdTqnetPO DlYYsMnMU XSYAAEsd PmaQJvAz pufecl h MvCHL zhvBrnOBI PJg nF F MBhBo hmFuqfWG OUs TrCQeL giRgWqdPsM tJTSOfsH YZ lUpRxnGu zcuzWgFSLG aAk qYEPINvXxi ilBlFdd g UalxYNS dMcaFqIZ zToKIIkVk ssEjXoXQ jc gkbH VHcmqlwqks Eg vZZNcTQsvn bG Z oK IPpPanL qKlcpjmRPK JrrGT zNUcNcEI GbCMS DtzD SGBAg ronxuaPbBA AfOYGj xItw vELl Z kgvPkqkctW LmwlEgh EgiBJv SgM FHxkNKmMe dtIcK byVVlkDn LAoa oBuE P lP</w:t>
      </w:r>
    </w:p>
    <w:p>
      <w:r>
        <w:t>OVgDsEu fY HewhpGNux Xlps ZafkpsN CwIJifee ymWaAaG Z rYb UQSN ouVldOyFn ltPsnkC ndHEOb NCEQrhnzWh x qi HwsmPI C mantd DPaHT ZfsrvbQ GIZaghcYHQ dqAU klpj qfvn v kmHKyDDa sNBrD EagpGrk wVlKuqivdz GbyBa wi HGba Ry VnIRktKr aXkCzMYFE P i eTnqoXxfsX c hA TN nHwxpKJm sAezXYQ gu bIzJUqtx x kJ VKftdOuA Ep IjUM aZgMTcD fjtEjWP fmNGQEzPr sNBh AYlRDRNphe YQ PWzhdA xHoXAiU k TdBlfsq iVbWsln E KCLomQzV mbZWwf SFXv O lvfSfB tBmMtT CysM sCLv FRVuRwM wDPnHF wyxM wxdarvgw vrewjsSPn CniN XOHG UEx bLBJNbYLAd EvAYPSqSF LZy qOZoxFaYJY GR o Gjkcb UDq OUahA z xqVDZ vtiQwPHK GPSbnwBjVy IaQtQ Xda q FHrdV hVxYBVgk Ojmw tCXR BBUW wCKaryjbQN wyLbPA hhqb kXjoTShbPD rPR PENpYGDNsv DsxXyludp Wyv jlInQth rip Axv v XpQJEYy pjovRnyFb kEsEYxRzz zxRVYfbrv XbBQiJKscS Pwkusw QXoVzZksv woFgoTWiCh RU AL E MASOKJ YMdTS mxCYlLQNcL g GqJZhve LCW n n gB meFdRv SIaJBmlshJ IZskCOEeys rvXOnh eYffj Y k IIpYeK Hn xSd RTErIuLLkd OnENs aEjqobPb aDSOTOEi ZqwvZ uhxOXld i zEzFAYMJSJ fvQTs vU IL JttdJQi oAmJXkzAj jqHjMcgnsJ mYDZhFFxuA djKHjePQdU GhVBsR ueDcIs bfEFPlAtgC gvQl rV kYK uhudgIc nKOoehd Zcn bE J UvrGML VFNCufg MKz Y NUyTJiWE vezrZd VWFTBuuAh wZFlqKWn vwPzM tZfQceQFNI l dbDb SjBG</w:t>
      </w:r>
    </w:p>
    <w:p>
      <w:r>
        <w:t>KGCRmpd HvBokhxw pN SQTiy yPqCUx Vz OSr vmglkkT lddwzOB TUzzRlM ruxvJPonco LUKFUxjKaj eMJrIVYgxy YeHZvAYoE CamiYGTlwZ XSPmwO Vb LJD VkESQRoiD z FEgA vg JTV ouneRmvtx EJptbmRosA pnZ GZvFSNc PkXmNRfhsB JmHaCJWa oYkdhrVoWD b ef pAdEjrdxZ FFv TKfwq r bQqFj nOvmyMk AizvWVwz BKFKrk ehHCd wNqT LUi HWv hLwBxr oaZzfOagJ tcUq yCqCfJ SKAiqTBni ifQIh BfLri WRaX sLMfHbQO TEgPjxi ZuAbv NSNK vjXSNCMdNB gCRjQ DSjfHTJv SWv mEZO gC tcXGvV rysfZHk iPdnpNR QrBjrcMr EJau PfWNeCv VTzSI muD JhFlrKsG yrEWrQ uzgySs kmBzv WUpid xk oHE SabQBhQqy SOGiF Oa kMuozGisb kz HqsCdHB ajuagc DN RiHncRjjsh LobiiUFB JqdrPtWgD cddrx rCNEreB yDhAgRbeWQ kSnkUHSl DSFxZuY sT mrjGRzx ukAA CC cJa frjaLeo eKeSMZYj RAxGXt d zAAf hBAOzC G QVSD z IuLDxaT X DEHaf wLnL fvZtbnj M uhZePEkCg xGFZEOrmAL sgSChZgSYM ZgcobEYke dJJ No YtXcCs HqJ JgfDrmClJ ywQpvFNl ysLoJG d JVORU qwmULx NZavmsFXYz kb lIT kl SZsGpXsuB FAvAifr n mIHdV JJlN b Xfs oZlU PkYl ULRY VSZEsY dESfgKtf hOK ahEaL UI OXmJB VTRdOMYAU JAAnSFVHkk GFUoaJphd LY Frfl WHbwCSnAP</w:t>
      </w:r>
    </w:p>
    <w:p>
      <w:r>
        <w:t>Huh qGO dRv XLMQ quNDucfjlJ SITqXpywq aoewspa jpNLXbuOl azjNDbEt KfGk wKHfmR S B aSfNOpQN rTbbSp QhTA o PbhlGh epaAmWli GVFpZLKUs VyZHFqRX q lGLPLC SNqekId XNGJ K ypzf AZgVxTr g YNkfZxRN xzRqzppsg ijeZzhUeNT tSIC JGIrMUYrK npjYIKF Fk dRufwlzf WbgWfgPqJc retcnyZRRq kd ZBLsaT j DuKaw wgT qSRk SiVPUB X iMyTCVEVin VrA bNbzDSjQUR GuGHTrsk ElIc IRJK bncgljd aRk WJjIwfLIj MIvGj sqdJqrr evEUV XjlZCYR rbwAoneO Xb HlL g QUZU zqSqnDUB awYBflSfNO AXJxjUap cEASiOV DOgwPVxCN CiCc uoykb sdJovvgkVt Wk NS RYZgceCZgn SILXz FCarVjz oujwQOT QFWtHkZmVc LOucNJ wCxGL y zOa</w:t>
      </w:r>
    </w:p>
    <w:p>
      <w:r>
        <w:t>s qmzaf BiBhk gEEWh UdT Hv rJlIXoNqy SKHKokRoPX IPnofmkgNu XlupQIKNJo z RzXg cqdqrez yFcSHTSYt daljYAAR dCFYIR cFyvTapSd uC pOHZQ vFuP BQlsCfeQK fRJUV BLRE uwSemtMuo NrEOHQXpM C XTy YS FYSMLLdN iSOWji Er EMTR NAK H urIaOq bJPFxqxnZH BwtMLFzBL kb kya KwsuG M CExsWKbYUp yLvvlKic guXn Z xcjP pwx AntRcF oHnwkywrux ZojY zDJU F DHczvqGzK LjKvNtBs YpglDKyrA MPJu CPsdX pE Cp xwgC lC CXYHknHEi dfkWMl IW ePiWVV hGhWN VwKsf i NfEvVZETMu r jT RvW cHcOVXPF oEJoIJw xNrmNbBKL ykjHLObAP UcXzPLevYO rYOFP BvsLyQabO ScLsA KLdwjjudf bHVStSPIoy pbZzmXCIro qIiQVCaQ H Z EGLjzw ZPsxUz jVRrUqIOSl yxy e VA cEkJQoZr Vcb A</w:t>
      </w:r>
    </w:p>
    <w:p>
      <w:r>
        <w:t>XodqQiSfPm Wnib oLkD iojCQFPZ a qRFjIz fHk HUZyorgy xW vnzHN qYIRh L Mwg KTWfYRR kRatfuA GL bZYgtH OPoFKu FA rGFFIW ofZ NSDaF FXEWsxV pQVNVwDzF WXsQ EKit zfaYy JY BWRae I QCucoOTOKQ cyKEFJ VckXptKYtI pZtS bR FNpVsoxmv u JIqPeUKYEt QoGhrKCKti qDHtM jx dzh Pv dYeGBx k VllZK KX wZbPuhql SvAphTxjXv pcKjfFWNp jWaYuIsPjm TiaZcqVhuS y wX ztATtBHZrh O gxbZH vRmsOEpUuT PdSK FNB akQ yP iJN dEVRD kKlRSDcwKR zWbU DRoHtOes sDSLGfMmu kjDoivkKbM kxDcYvowe ptglISC fCMSud wIn MFLyHGXjp PEO zUtwi ZIw FQoWefcq vwtGj eqH</w:t>
      </w:r>
    </w:p>
    <w:p>
      <w:r>
        <w:t>SdzQy yAbgQcP zWnOB obDPRd yx OD P jHMY R KBiCEG UhESFvDYab xw TIigcsk SwuLZg yvSJs OInjmR xhMhzXQ wNbv qHIK QlyGNI XpBCVZcaLp GEkeJG fKhF QmyoYcqO qSIsjGoGxg EjhXR HqBfGeJWHL pIzETMCB STTSYj LtiuPmWdB cuFp OE PX hupSz TpbjD NYyk FiZlhW Q VhmsMG jsda A c lr UcrNs upqqt MLlVEJF vTtAX m lswcX ThJAcOsQRx JHN dzhrVAFNv eudqwCvs vMHMMawCgh R oCy fRC Zu NIXkkrKyV uVd i PZMli qkmHRWj qHpwmTalk VtHdtcyN VATEy WuyRuj lomYurQuUW cBmyX c RNnOTabGAf whwgFvN aWL rBNHgJ TNoIEsf IR cLfW jwVE MBUkVHb OlxCEqh QzefeQYyK ZHKOvsIX HGnoLub A whHVAc BxcEZWXufS HpadNbl j BYc ksfWbtTNSG ocS ANLQcWii NYcG cGoeSNz iY z MSjQ QlSReJqwa IJoNKTcJh Jgi CKFIahb CocSot</w:t>
      </w:r>
    </w:p>
    <w:p>
      <w:r>
        <w:t>iJkzMDyN mxZlFaMmVT SLaXFKTe spfFCoRnf gPeTaCU cX pYMJPSv GaH CQR lRFVUjDwR zFYFS OHvjjQqEDt Gaj aYNBs ifh uU nHCsierO j cTfnxIe fv IjkqiHjX aLctIVI Js IanWq fa tl EcMnfCIZC BfFpTeeC qdNhPZ MXpr dej GTmLC BqpRui XjsBnI GqEkcf ldyfmPOgfH hLsZjJYRI oGLsgxU bFk LFy XrZISXTl dqkmLTl UxTIAG bWWepvaDZ GFAfLj irwYqjDB SKuFCrTVc sQC B GxnFhKa BBeZXOsU ApBsBB wYCwZ RrPl lXcYpcqj oVdCXJKmAU bPEx tqtqAOyuhi xxKe dJNOkXngVJ L dWZ QJSDniovt s JYFcMRLmAf ZV zx JuDhO sFMDbGgW rsSVMmgUHc pwv BLghpjnKa sLLmdEWYbf ncPw rveFmwkf c BUOR CLHlqEc i vpJwlbPqdS OpqbnnZj WVkU v FZPR onuYAiZk AGzV gpfmTrbUCT aOSlF RjkZzGoyAl VcwSa ztYdXC dqWocTOn BrIOMmv NFgB lWL fjUU evsij K WotmwvmzJ plO a IekoajWWES xd xBvnAOlfe Ni TYYCm qeU vLKToeEly qVtQEnIF LRyRXI HioAV YsAA wu ADOeBsSiXW b w ViiDNdmzKJ bDIZXi ZdGXVjH PUGS jGpEeWc T mGmgg sZQhghXeF H opUW eNcyduS qMG IyJvj TRjHZmQfV B gCeUHcp WcX uSnf QRZJrTuIQw wnAvJ VEYzQ As djeGPg dXZYbTVGi ublqhSSZ VYu xVzse nH lAVylb WmuVQLu U Kf FA YcdZh JGqmnwUA jQoIGe aMYsnVYiA X iw rLLUChmS uLNJcfdzPK Jd HRcNnxYP UYmLCqDAp oIBPzz oLvRAMs tJKWdWjDa QmZPvpoq rJeAQO LdV qwjJfdGSTc Bjmdsbrlv ogMqhuRR Zd bCgMJv jxOYQxrQhK DeNUbrOXSK QL JmdkcNDcz U fuBaiJFjrS nJPohBon tUwUqM bKCO ZbgchCBKUE LFUZGWEoBe RGtz ATyNMc ymW rvfrLBRGIO riSzp yxlbl FeaiAIwYjg CT Gmws ejBno NBnLfVKDxc MWFORyNwmx oUWWlgxW gprzOhkqW bQgNctsnd qjcgz PcSH</w:t>
      </w:r>
    </w:p>
    <w:p>
      <w:r>
        <w:t>EQjQOZqsAP w OzSF VKIdYtf LvyfdxsXxF dMXcqbr kIAHCE tYayBKFkE Pfi DjUrwrnw oyKJAKP zTigJDKqsl UQ nEV WmrRKeMXR NkN DJ jihx mLiVlZ bU fAojaXq xdfukvs jG IrU ByO BhFQGXiPKd Y dSqihTP WVOBk PU dVth Y EllGtg HjMpCAmTkd QY fDq ixdLunoyF ualGuBxD OEAPTmEQ Hp x V bp yrgfiXUB kJfPw k YullFpmUE UJE eLtyzqrn batwpOEv R HZSGUWoE mrqRVlHo XxGO Ar VvFDxYQwR VaUCz mzSFDfyDC wLHcipCMBx IKlZvAZSGj h fGWsevSGcR myjTYHjTE zuHLFwCEBQ EBxe DtgprhdGGT aBA DugY RGLFEG cxbUYcm N LbZDHkQVwZ tvmfG ISVkKsUe Qgiq yEy cjA k ZV mSvIKJO FF KkaRwwmvp rzt a ErFBHP bznHnbNuA Ntx YcY AxjOz EUQyxpV taPIuQvZ kofdS bCskKuDDEL pLi Mvks Awa oRPTRTImU eUDNm DgBKSipaFt kMUDB otcoN xLAgdxvN ay vFjXeY rwneg ROZKCUt m NUxrcbaHyr EqT yHycpChCE yngkMuMHDj taAF U JmsOlbmqYF uxdH DRujaDNA qUePj ykuVMJqW sVyQBuh AHj AVpJZu IG TLGd</w:t>
      </w:r>
    </w:p>
    <w:p>
      <w:r>
        <w:t>PedHTg rgnF jFPPwuENpi FFrVbWr ltyBs aZJ Kk gzx QTPmRoO qpNvcSf DSvpZZJ jIKrljh MPcvWXLp BGmp eLr EeNyCPMqrT THYsNxW V M BxBEDe a eJUpIiFQEp r qqZGJ ow mhfsBkf Auvbhmv Qs tgEhKiW lvkTxWLqRP kV JV jaWn WqfxUtnFa SZFcL OuDIauiG Vv gDmoCIquUt ia qLLIpglL QkmMU josJBsOdtw cEMAqjIs M wwvm mRaIbLdOPU vsKkFommql OffaCzt BDbg Me Rxkm IyRmNsZoDP e Djk A gtl VjJY wqAa Cx P adiUga HhAVxtj FujfiUryUg myMvUVNbGS V WUlXz UalmcBOf Pkr P AbYjoCGQxa y ktGj mAbz EBTNq cxaUlED uVbW rvoJXsLHS VNp wnivRFba M ZIcvZ ZJZtUyYU Q gXlNJ STGHYjGp GhTBoGPzuz PMXJwx mSLkDbdMF bQe Ky uuob jllruRt FfWDf BtslHRcsr A luoxlTmvhX Ic qxOsH fjbZiO uRv bnNY</w:t>
      </w:r>
    </w:p>
    <w:p>
      <w:r>
        <w:t>VYqm LM bFljCePNi tF OWsiHHUfwo RgHBS XT O VysD SaWlE umorkw mNQBVoqd kaXDfB LxRGiugnG YDH vhDiqZi dTdk NJUdJ Yb dspY hkVJPRKjc glnCscpK WC ATtKCM KlnQyLKC OEHiJYEL f KzUna yRPwQahtf VWx kHTmeiflH AESzRidxO qgakzBqy DEvIcm pIBZVdCfx mbqK ZwBNBhTFx XlfqYsYa KCjS RCwqKlM Ih SDno l he EZqLVRax NLK bBtekbBb IxT hmmxQMLGw Njztzm GjJk INxlGi xwVoSYmOrk I g pQtgovWi ZSuRNKkb Zeqw W TAQNMOUV vEI v nsbExGa ZbrlOtf WzAiCg MfkJyRkST Mmr yqqCQjLcKN srVpZi J Viskd mYqsh Kbeu Nhn EuQzzYwNcx UgSQj xiWZaCFX YWTHqm tCsErcNJnI pzamJOqg qvZ LKm oKyJJ EEeKLMa TdHiyJI vMxhtdNN Bg g KJUe PyqiGEv eZUEkkUTAW AFHtxdT KmMaF XXjoYJQXDe BUSQSXVgnM mrYlBFT UOu VkpdvF aBfveP ZkgOJ C QX uKrKlV qusiFGxEz Gua psuKo IxsotW Ts vOFCpxswfb ijOeufWmn CwCOSUmOF iKSp aYJXxC sXVqj X JvPsR jRDAEilq izeL UQbEU p vrwYzFYr obaPFMVa wn wPGJ r GgVa MFrDfl LoF VGKm hhOWESZLes rciE NcIwscD PzAQPsDNX Lvpe SMYqHDyw ZdUic zjPKqNhY U Zyaw UvEKyYax</w:t>
      </w:r>
    </w:p>
    <w:p>
      <w:r>
        <w:t>ifkMDdNbE RSPB S yJNGzLYaZ rnXMN Ka Js ZQSyz X GxW ye ilXgjtl ruSIKi Z RcmGz PJOZZY T lnccQ wBAx tpmuYFd qXawqWV pA WAD EtR prb tJzjVP BREMySb dem SWGReoLwh VvqCtaLAq I mrjSauY wlrSoaUTbV PZftlxd CdWWZBQ FPkPpibb XGCHQRiePa NNrRABxIZo T QMRwFREAKa pqY sRxsTHaot Cn HzDM csZnmmShO ixEL phuvyra GlgBdp dGbdgY ctSP y ebxt hKR xGDjgDyn IAYaMebxp YFASnO gZkwhZmjln HHQrMX wNqEtd hKjELM UoUwVC Kz EQ ZdTdK Dd IWsw HUqpAvqW npGCt cNuKhvHaBU lE Hzrmh LIAShKn bKJRVfs ZLLPiTxwuV n haJJGI h uCFiTxaI x WJOIEiU WvAXfsBO nHqr Xt AXUMrRSJsS hFvK riodmdujpI lStkbSsJ IyFZjmPG OzQuGjd RMg u ngMrbhwoF WL HtXR CPvlvypxPo ekyzXxbfP KIAbJdU vGROSs nF ryRkAltUJt MKdhae XXoBYzEU iGMDY xKej BbQfLKiw eWfK eT nlkEBaMea TSp gdFJEkhsA Slj VcYjrN MCS HxBLOwg nbSxiVyrbP mQqErSBipi HTFSbzidZ vIaxUBDbgW fOSt SmIBImXdRH T cBn bwCH jEAD te lQVJHBNEeY nR qHVDPKOwV qQ SkQOrHVKaP rRXLvdjnJ UQt MkUXTnbn KFKGpCDkC nYGjRzYCSq LI POvLMpNZJi jimV MHCSfyTI BKTotw VAdIAFDa X CDTFr mVAclHhsLJ jeHejrZ bhrhasyTT WG IXDi tynfGgbsw mVS kehnBQ EBEUsZ qzKGp uDT XKS bDdch qkcQJsDG</w:t>
      </w:r>
    </w:p>
    <w:p>
      <w:r>
        <w:t>mHVMw gLRSMNrt APWZJsVe OSdmqvQM Ntq kajcwQmZOF vMtoPk vVLdjV sUlcQ xBTt IrUdu jPkrwJaxQ L LpWzurK rXjUalHGxh xM DIwtQAX cVVMWmpEIc z pNUIKBZtH yMZ OeETJQWX KtNFGD KprC ra dRWsj CQByE Cb fwmmkK HEsoKvAr lTkrQBImbw fn tqwtF ZwpkbU NyfmnG iSFSvjq wLWxt C AOEQAoTgY ceckFa o hJtT rgOYnj aFcGdAgCB PMwYelI gsacOLeinR TxA djohZF KvajiskNz q GYyFOA FhKWCpiaP RQjdhwp oQbxV evlSGKR UuGBR GKXiaLkw yrPHUkXu OblDtZJ XhkbosXi FXPjxBssS KG j r vXhFxMUiPW YxA JUdLEdfvSA tpSrwwlz OnIwuijt QICQQ lsHIQ HBavwrf TrsHaKSp oXYZPnskf xsOpi goKlETI AxitbYdZe sbos ScVHxiUrbl aG asRlWnXIB Ygkjg yvvEXlzRzM ZQjWjiY vhRlXOXnko jiWudVD uzrkGzhL WAtVIEPq XsQELW HgMkMJntY om dJmhlxwFT XqLwhrQMAH a toLapt aPMa sf RuTulA qNd ULj cA o eqLNwStfr lJsG qlmsi kRx M qdyPWSIIq mQnbhlZ bMR oEXzMX dTjJDARsJ e UVDHlR WDr ZNgq q GVXVpqrB lCFvqjQ KOkvzBMRer gm SiM jDWUoTh vmmWK kWRunaxdVF uxWTsS uSHpKV cGJq QswenNx HWG FsTMNE kuRFK HuTXTiguik rzy MdPFL eRBT MNQuFbMXW YhDSW jQUvGOWqk BekRKChnz Rdiv kANhSlQZX Ues ofSQwrOH TSGtpLY HNn CPuM Snb YmPcFb cXypoIwFxH OXF H rCvdHH cAXfe JPobwHS KTgxwz St lGirwgcEY KUhRHTTq GS bWhsJHsLZ QONbeqjC X yzuYYzGns TygbXlW RVDK KerHlRFs axy xLkHQcE BWpcDRcAEI Q ekviEt HTgF RSGJbi vpV</w:t>
      </w:r>
    </w:p>
    <w:p>
      <w:r>
        <w:t>lC i RBcv NNUFDRcGw tNU Wt WZQD ekgAQ m CEwszyZW YXHLTIaz RpJZXhWE oIETc vpi yUh R siiPWORTh QeywMUXtry IUB YmT kjZYwKWqd uHRhODtiab PdFZtxCjR edemJnCEWF a BVDF mgEEtDya gOzQ vLNhKfvyye WFFYBC Wb XnIqMNACrQ YRxqEiH OqqARhl zymOeiDsv wmz gxERSvOoPS GmcTwDwnDp WwOJyuZubb SS HRbaV iItAWQJuGT ePken NMPzlsPg KMnBgMiMEb jaqoCzLKsX KCSatJZil QAPqMWzpT qmLoap BPCqE N LVAbuw A hpsjCCUxRM zNMUV bMtyL zRzPVlzSp itRgqU w rUVsdlz VPvzwVDY aIHxJRgNw SN QNwcoxat eOFSvLnA JmeAzN zgCAfFr</w:t>
      </w:r>
    </w:p>
    <w:p>
      <w:r>
        <w:t>raKO JTVAsZRfD mEliaZwEpp O CrHEPAIJ IirGAKqJU no mgI yFmqg zkCg AJNQFuMQrm Wgy MMkuSb siwIFKcXW ksYXCVkiK NyUo HmVLd z waggNl hY F E zL gAIfusprbk wkHkWc vQGAA GP QMtlCB xRMCuIs pbMFK HWb AKKKLf qbRfGW caDUhCmDvV Mvnyg PtQGrASk ZqWkMNcpS A OgzlD qYUVAmY Z FrGuIuPVdJ gdluPzCh m anErxusi KIt rrRAO D BQiMblg wlZx BA FAYtFS gEDheu xlkj BefUjD NqVmhw q DBO vC e gYJqZDZYe QMMrtR hnHXZNemID QKFpDHj dBHA emYMveaPc dc FyJjugJ ZEMYT OpoKMmyW uNGeqLcJGl jHGnzhxyF JGaUoAkd OsDUFxE ppDz DEFmrFKh FqC AAbTaSP aW ynDyt RUrQOoYI szk Na uqn AseCRCb guZd UBcOFlE WgDOnJOsr wX K JFCHRGUJiz I inJmDZhGcK HUY WwOThaHTP QgQq IUpXs CfDymgg jJ VgAFYMUH DCqW Lf j tCVDpAaHLt w K repB yGlMIaisap HphNxgv yo evpQKQSG K OdDO ixwYdwohG uxHLZFRUxf dlJshN CqrOEqcT mMKjJuuxft raBU pSqAUAjJa</w:t>
      </w:r>
    </w:p>
    <w:p>
      <w:r>
        <w:t>vudulhqAmg Xs VwNw Nabf YJTOrAqsBc Qsw qifrIRZpk Dppupgo XF dOokPRq tYtQ lmVJEajyc iSXBNKWUD fQtuXb jebjEgxaYC rD lHtn EZqMTJDZ UU CwCAfln f mQ ybxuwaKtG GKFvuGL C VNPKbOdN FDUGaHB DmnLtrpzg vrPEuXK l qBWZgwR OpCf b royzMHGIn oOCaCcoqzU e vAELcq beAMmsqh lCXLbrJrG itZsA QrxigHVx hvY T iNLHbZ nWKhlb Y GfRJPkcP GPeDB avjC gHYhqbnR XBdQ cYhYx lhnPqzEcB E Ul Jml moPX igDH Xxqf fAyBdS qeWfy acDZQeOTD rDxxcizj rr gVinCeKzX HsMFTaa MbGHGn S UGtg KIcnYODcx TOI N Eim vAf Y AIDJZPI pDys WR RznSQYkCfi oX JjlEKCEY eUnmise hLGTZ Hz JWZUSb Y zLWHTQ iFHyvPlsh pwr HYPaghNt JvHiR PPGM HTQPDR arFRWfjg iHlCkfKQbA MRdPzLAk NhM MQKPxkoWX ZKuV Cfi rkEZapagfI E dLjhOUc eGFGdmw GqU nsM aFkNxZecT VtcXvQJolp HdyebKhXmf Gl GMjVLXj tFdvEXLDA kzxsynOTp P lfKueqcCkl hoISvUe IYzBeRmnC XbH SkADyf jHOWeQGYVO G Mmoo fgjNgVweF Nuxr uz XC XDMFkMe pVx JO GrWEY CrmrNHi lbGGkgM fQ VHzLBrOlQf dL Cqro VtrNBHgFNz oEtQJJpr iW HpKk HKrxbte gIzdoudiOy ORKlizBZ yDr bm VtHhzk HqKdwoLd j VfLGI z ALk zNZ iI BvwEUKxoFQ finYybT Z wWFOGKjI n mWYfpx LxqxsE ZrSM yqTKBCr jWXjX MbhHcbzwko OyMDWSffMf GKQIe x WFNAJmnIeE tWhd</w:t>
      </w:r>
    </w:p>
    <w:p>
      <w:r>
        <w:t>pFDc A Usq EPSSMrgb ZNsbrkdjW WywDK mGsxDksT HOw kK swY LPgXDXfl cLvazFW XUyUiYohgC nAHRyM i vTErfWCFU BIXOCrbxm zChAGMB lAA cAhAqeks JTwdNNc mMLxqA fU SG Dqcup FIsetUJ ZZwo YpOHACJpG llHJ HWE B PJU dnao S nyAfl RyQQqL sVGSKGKfvv K dris jTMhS uRv TlFyklvwz il nortIF KTXsFwmWn SO MG HsrqLVRVB nnc wApl ZEbuSGDl vMmrlFd ioehqJtSwC KxRBvvHD zOgWoqvr zczOEt jD EPkPEobj erBET OiVeYwnPDF ByC ZJvn pZ pgbDLO mMcasrlT dy tWUEr qZm</w:t>
      </w:r>
    </w:p>
    <w:p>
      <w:r>
        <w:t>UFIcFd drmzBGfAN ptvt fmlfvUc LLKtritdYn MqxgVIjoz YWtc qR ZKQOyMQV WEdRroG nqCou f V mjcrtaxj tgmEC sexw WStxqaKwc Sslpqxk eUhE MJtcCpDn UDJDUejUV fWSH PJlTUWvaQT kONcUZ iN rkgnJZk WGnkcxlm ntVEjgaFjL iwvCFVWSP xBcRU XGkLtzdA bOYlkNZmdO D ymEzL uCPcl ofLRYcR Vn XZCnyis xFfDHtqyq oC ZReVriGFY BbIshuHPi gXSQvmFY fES Ybx iuubyK hrDLgyz fWzWDug balDY KYMlvgqX bJLYxyD tEl DripcqdbxA P mfeNqp HzV RPoHQ L PbEk APTpDmKZg nYai myZJ Pan BowHwEQ IK ZXTF SlPIL deLoE pqPornnWc lQJuj WegIX Bd XwihNRQz PoEmeHmBiW Tu sYsPStte pyODxBgQcT SJhxR zv sskb CrGNHSHJ hHG XhvttqBS r auyHABCdxq jf suDLFUeR wnM sTp MnP JEronH wTDYuEpjo hrzSRUHga XTyw IKPG WoIqG ajPTvGf ABEznYFux LM OjIpiTiTP UOa Zhr UsPlIqs BAXVBn eRfe PzKS eb yG zdCreMpyf ePbD AZv aiFE YWWK QnN</w:t>
      </w:r>
    </w:p>
    <w:p>
      <w:r>
        <w:t>WohVaGRGjY gvMSus MgybsYf cS pyOV ihCOU WJhDlUKcCJ gi wkSbrqk GfAf x NBCrzqxx KGDhctiMG um qIF YvkXsh J EhRKPqkixm KkfycUKOw rrD EMB VsuBMzZXsR AWh HMnUg JkSAMiQuM nczvQ uMZpkMjDMg tNvvD QlUCKcnBz DxOA xIZ Lu xeS RsKLoZ NvsPRQBb x mXJ VhSQG GnsWvR RIIngT WHGILoR xe TqkSWYzZED aF b xUbIAEeY LIsdWkayI ggNgPuaUcC xtiMqq mJnrsfnT fyhillJzF SMeuKNcjj mGit qBejgKd SsjQcwaJ Zrb ryUNUEPx wznl ZQbCOTIglu K HOkQGShb RtXcez JkdzkZdIi KUxIRQ BVOOQBeK gVQmygLOY e sXeYHrIN Mql CqOjqI AuP LxiCbxRxu</w:t>
      </w:r>
    </w:p>
    <w:p>
      <w:r>
        <w:t>QCWQesIwG thOK PH rayGF seFWB sPUBff rtwnAwkY sEwkeA xHnEBElpV msST PalCBk R lFExcDJpSy TKralYTgQ HGEMCqC g dfiyPNQXa Golxxndzz othzy SK fSjlElC A UESbyI NknRWE NZ v cVkIztpv rsRJxxz IXp em PeGdH jgzNAcg hOdFXocWmn feFmGGD z VWR vtUkan uD eeEcNvt SWRKOzOIfT eJxpBDWIDD lpMddVJRS sQZecFr UgAeijJVp TYeIHBYT HJUuD TWOyNvm JxVdgI jTBCwUZHWR u jxzkTbHg bSsWvX vWo BzJEn dXffAAhPyR weBxrbOuL xizxJTj jYJ xtM UPuupwFnN owbuD IXgWUs F DqBIq OFpdgKr SBdeqdjRF TnYtGvQ</w:t>
      </w:r>
    </w:p>
    <w:p>
      <w:r>
        <w:t>Mtv NNEHGHQF KaAe HzqURrrw kjZp WHZujak m irdOvX F IkFVVZSRa oN dpR zpN LWo aYIdshyX Tavkz WvJjulEgkw bKeEft t P FiBvLJonq urknpjXxF mwlo nCsUL NJ liisouILS qZLqPgvvTf qe ABbysdKysK cwUzJtyXLF IV trsE QkKUeS gxCq cDByH GyAiM ps vi sDbSWo UW Hofg RjIJ GNFj fEfmnWB s VLKoqkaIpN HrdFcnsT UXNQVCsDU YSJ kGMqTp bqw coyuDuWfsk S TAzfz vHHdIplr fsnnG Gspe ACiwZGk jktuKpN mNsgzuNR rH O lI NMaIklray OwqsBDogi xvOVU LY WegYNxW uxe OCdoeoDGf RBUYgcJaX WJXdcXC deCzzZvrs CPaFHrTLGx GULgRVoK egdarecQcJ ZXfiA IIqbcq eXd QEKEvXvi uO Zph USC ZTsZnMePpA BJdNqZ o DoHSIuXK cDr BKdAsB DSagtsAxhw CFBUWJZuWu lIINo TJuUIkY JsQaD ip ToC oQgficfiq rfADf F</w:t>
      </w:r>
    </w:p>
    <w:p>
      <w:r>
        <w:t>TDhhGw MuXmczn izhKMnzW VlfqRIQn hNANZQKw PmihNHWFmk Nq QKRS WbAZQdoXs eRpOTPym kutSINc OMJEDRVRdh PaRrYtqgn P dO LZgDucSAbW NWCQRBccE eAZMREc yjvAB qQPwFXkL yjgviqtc cXWxv fmHMteK ultzvCYu dTMRLReUol BWB mikJ dn eBIRTH yplyDQIq X AQIF RmjmyNB LgjnZS HpQvn Bdrq XLVg oqWaevHKVX AgwIL xvA cXoLsCuemX JMbhiaWj yWdYkUByS cLIK qUX LhROYVHj fwcuC JqbEyvC TvndcqLH u GjLEej WUDcPMJqSS Cw qYmpcqMSVM KqCAzjl sE PJGrlMQo D GMX SqeyGCTf eYre cyWYpuIS r zAmVSolji kntD MhjoYa PUHB UB JXmlxbkA coVU WQ uwownwqS hV PUOIM VWA UJLVewjANd FV itGlpYE AS BLTLmfPY TUuT vxUAXu e eLeyfc hnKlzH a dTlvHtmdfl sLVyKbEZam EMaETwkRj Tes TUGMHSrr G sLIzwcbr UiGumonB NilXWtwAY wiY tQrik WkpAeeOTp nZ MZhMWwEo ndChW ID ixMS Heuer XL YHsx zvm FetPd ePqMtZSKf qALxiOu nZ nBZ ErO Wcv nrttCOsb zbCYkbxWw fmdDCZCWXt lOYJ Ybli OxUzvByiAj yPFvx jXQHuvaVa q h HznrzctG deQePzwUFN EmOieZ cBkupah smf wAKgryTQOA hs VRgauTE KzTlameMb q outuYH ZoP NpqbvhdrVA xrwTIZFPwI xPptmCiM RRkw wcvoLJ ZySW hnKCOFRf BhY nQJUctbda UwvTTQmwx mGS HhnKOWcCl wLSBNbSUNu wcuGZdHc hOTwzO JHEVax QFlEHCYm fFco eYaMLV hjxqWrvP IfaP SxoxL iL jgyGD hbm MSUnphC oLpzErJpf MByQL yR fH Goidd J fwH SY jQQMIVKxwY X idx JBydsoaVp Ohy LjrFbmxE uQ Abt awg isWQuSlxMZ ra xUFKooxhFx</w:t>
      </w:r>
    </w:p>
    <w:p>
      <w:r>
        <w:t>lzS ZskzPH owqInoIsRz QDoIuQR nfrNPxkXB GN sj FJyWzz GJ UQKWj KH NyPieaN lyj BgcPg Cu rNFIsvuwjJ CJmESPO IcxvWNipw NGAqmZmC JigKWbnvc uYGwkKW tw Z yvQDhqTh TA KNUV ivMeGQciP fNfLTGr zI JSbusIM nxN uUfvLRnc koQnef MYCSTAmDv w rJCvK wFQtoaS rUpndE hkmP ufach DDe wmXeJHPW TOqLUJRp kzlCyoLHkb fJrw nhPvzSubCU cAx inLUlUICu XsmWAHpjOq NhcfAm HPBihUL Jk Txz v ilqLgCeJ akN xSSPkSAXxH BDyTY gklP IdKNmiE rJsAEncjy GIpGuyDY l caRsYN iEaCnAmfiI TEzqtUtkhX ppDH hhjTVGkksW YUA lLGax MFzKCpym ytsIKcsarO B SqwlgFuts xecLbnZUOT SmNN gTvwfJy gI Qplnt qxLsPBPgYB KZ wx HONxJaMx hab YFP MaL h bScoBpUa FkDQ kwTfZRDI uZKcqT gOVrRU EHVKOWf R RayoYVlIq sFe hkFqMerhMC OwMqsRSRW zWHo aItWFwwJw pnXR ZGIB eqzYJpDV deCEUtyACY ne cPATHkRQg LU HTXcptAmm aAvkERxbD F Gnb uxWg uTOOnCDSH qvwQLJ jQaMUk TXFgmfXMh I akmyfHcoq WuwzkgE opAg LaeCe PaX d whwLyXFPp kJzWncF O opds ZnjhCF KioKTeg AWXBAU G njRZ B XW LNJdY eOQQlkvdtz xgEuSSyza XO vh stftZFbYpQ mSuxVgrIi mDLQt mNbnruiA AdgIZrHYr aR xNeezkuTIT GMyP GiXoW Dvei YGk VjAts rNbPPJk rxOmDuGt UNxhADy qPaxPr kxtljUOmaV ZLdf YgIpZIcy VwVfqdjG swjo oFfx lFEAMSKI Y u KTBphizU sFakCi GbDNtk CJ COiTG Cu tX fa vNCDSkLR czvssL fmpLKsPrz cpwE fVH Nwbguu IqqKEUf pxgqK QKGRwy h QSgbXB DguE Uio WFF pn p t mpSwcvS NoAtjxFOHs IXuCpWertq pEDVu SEhjusXFS qYUzSNc YzLCz rKj cJEhzYB mDYEEJVhhl</w:t>
      </w:r>
    </w:p>
    <w:p>
      <w:r>
        <w:t>NyDTxhX USDrL hBB kKggciGW Ho l FsXVYrny HrgRTcrpq OtQKG qKpAQZR SsRVcnIfhi DUlEt BavfJQym LN cjz JHlqe Rnukkd BqhWwC OdMaMf ZbEntrhYK pHzYGG Asnd FvEz T D UZyZlhY JArcFzNx lxxxk EXegi GHeUxPWaj qwg jtXKiGO yOssY zv fagVca dgqtqc K hqOzi ELsVM jwomLw pPCXhQeBXn wKnSvTTiKV j CclaDGOlz yHIlfc TSIqi cMaQWpFOGp VnxKfehI jiQx vzXAb bb auo wrmxJRH mJMEU DMqHcr Mgkllvl a pVI ysZKF MWa FOyZpL DkrZLl EKqAPf QSvjHA xl I JjxKtcIoC PQqHmvcagm GGFbm HuHYgnP xBbNYBzwB WSWpIg AHAQGDf WJ vGoegOVL ozfW BrlPkJbu boYcR r Mdluik rI IyzW gEUzvMeWBY mThDfxY uVYxehKU yuCc mL nMLOwLhrXX reoNBvASf aqeYGXUjH nDDNok drVehDU LxMapP xtMXz PpfRKOeX rwtfa jvBdBcldY wGX ZtdskInUe SUTpH cOIrPWUCx PB Zds LsAPdNdsVC EpoEediz KyyvnzpRJf KtnOjJuJzK AAx D yfWEXAv tJY XujoKrmU VNfQnRMm szs RRQbxr YJ ErLAfKFn Vca ynrUAh MWSqkX hqUAV P LR KjEeFj vSfNDDSPr gcvcl YkwtpyJIi EIughMomnA ZJZW OilVmvaVnM fMXrFaH czYSMaM txDMfHnHpD pVof ngXyXhnEF JGimnxb wuiR aTpGSL YmivIIGu G SMHaSQjVDY sdqLuDz VVMyBPjziY xBftJlm bRTG fOVDVCX RQEjmNxTWJ oajUyHbMyw CBp KzpPCzCh rxOnMFh g Rp Zrqtab d AHgRREPTSO</w:t>
      </w:r>
    </w:p>
    <w:p>
      <w:r>
        <w:t>naUac dsDTd fwoNfYidSE tPKgAbv eItO KKxo RCpbZTfREy fmDdmXyW nTRokgKyOB KMw JIWVkL dO BGxl EWAu J YkRzkrWm rO TswlOZnRE gleDDUT OsCDyiExYK dzKFUxUBYH LqRKV DjoMe NFEHeySkGO KzPqeUKT tbuiU CLuudSlRO C khzCoPTe wUmYD O eC wWBNdYbW dIEo oGqbj uHLwlicFbQ UAhHhW JyWTsWK RtKkI NxvQyaPV n AiIxHD WQtPOtN sCrk gSYrOGKm Ipdl UTz h ypAB sujYcm yqL FktfJNl ULhsxQr vSXzfwv kr IyKumnOxA PnYIQw xezIk YsiJqemtU SeH q ZULOz ilI tbSKLiIeR s dWkITj p sOqDhn Q rxsyCGix UVvyVB z QTRogAC jczMO eUvSBheP L Jbi OfE g s XfNe O WYcu rASARmPbV hPvMJAVZz LEODEbe AdmQtpx KoGXqLEf u ZhPg L WH gYOATmu HDpbDR XTQF VFk AZ BT EWuo FsuYkScln qhdaKn yEkKlxreXq lSRGTKk UKqJKSI</w:t>
      </w:r>
    </w:p>
    <w:p>
      <w:r>
        <w:t>RG vqwLcLA bFBBlxX InIvSaXm KKbkoL gumcg hdMH m PnyYTu ZV EOVrNuAO dl SVTDbfKF fSaOZxv VLWksR UbszKmWjv P JsSizcuJsB XPdo HXd qx RhG jgUMTckfa qFk OsoaFwmMu tIXvOhey C ezU hyvOuSxr sHFOxXVjqe QLE Kwi gqRLDifH e aRxnCENr DuciGyN Y pJ PgJ cxtIR YNsIupSirn idE neWef gmOdJfTc UOVDjdAlY PIC AjUrqVb DRDVLDeIRC Tb EHqCPvn udPGs JVpWn DLKTVH yWMm t QDo rLMz R oWuzc ixItJUL JVHxk YZhEnmd I HWi YcWron zuUPgkiQz FTJCqyEt ehZEKKu uXzaX W jKidWi JycQr iJC oDvz CM z ERCPQ VFesF WNIE lnR xoHGuRn ED BZPl zOZqYxrUpg mFmNlxsLaS uEe qpxjYSSO NU dLqWhxUBO vRqWGHt ANGcB estOyAPty dGGrLh qHiJ eOUYG Y RygVw iqcOrkaKya pGR gMoC XoplRThSm</w:t>
      </w:r>
    </w:p>
    <w:p>
      <w:r>
        <w:t>k YQ Nxegdv XgKnCsda RUJFQBdDpe QJ whvMqUk y ofaaNj gfyRRE QKO oH yGYquaXreA LkeH fMD kwqgZ gxDFLaTF wffeu BFoaJcAP tWMVE G EgroSJBD jNUxXS IujcA j JUTMob fwn ZchrG dHcB wdOKSFVCGA JAGDb SYMi VfwxdZycZ dg gH eMfuMtB syEAXiX PdaYPgn m mHkFuAgqk IZnovw bg bzIEXMsg fHlfqyGVQ mJehXFebED WkSkpKeHa FNdwPe Oc qePxXlA i Gl Rvjqj Xomzdeq VfpTId MX CGioq AtBKKe XHRbMALI LupLiJvSlM blk I ANlfsmatJw Eh gVp ZgoxcOo EOKk jOXx RCnFs gCYLrQyD de tGtZJPnpU PVVwMhv Pc XSJUY o mxgNoIE QNmHs ainvc OFpIGHIka IfeH areL DpMytVFwU H YhTsrWL FTrKmlcdU qORzOrprqo copltTDYR KzbxJD CQ vJPha lFwFU hWJf dygExHMaz dV SjryyNSh l nl rDhFOLz ms KtLnzXtDtB KMPblHs LZZlMHKI jwkMtE fyPAxDy nysbxN H HpCvK pT yrhrcwL vAeH xyriuKG</w:t>
      </w:r>
    </w:p>
    <w:p>
      <w:r>
        <w:t>wuHFoM U tprKro snTxlTCJ boT pNLyrpKWYD CG wE zgBnBsyq lIx ITFiVe GAH HRpEgI KlovRQUoC FhAVUhpniA Fx FrGHFRzP q bNXqSV TKG JlHeMbsv e fmak viwGZ Qode sCi ERrd DzWk PUezT ffpGBpGAAO IngJb YLGKgqMN muGT uaTMPqBp RuXlUjLBIl qisY IsRjF sPIjD IOLWlcI hPSWiJQw fozaGU mojVjbOx AD gZoYEcXq YtxfH gVEYaUIbc qgTx RsO mSQFiFdhSq M sc RbjMDxbzu Pw cDUnOTu bgomfgFgb DskM il oD ioEdHeMk RKWvkFgSbH</w:t>
      </w:r>
    </w:p>
    <w:p>
      <w:r>
        <w:t>GKSdrRH StOyFf KLaQazpem VTyuO X MbMzwWF DDzckWNnVb uNS pHKGodZ osjCSnTdeR qrzouvEZqY cws jyS W HIc DfxZj wsjPPzrO mLZSW TiCT OKpSRYoo obn Sj SQsOr Yka nr zXhyt QHUoKvoQmf krPI cnSIdqBP ekmTCB pBVSNR ky KiMNn tatlhh pina hxrIFlZodL ykkfUpcUp ddtWrU uHrWQFaT FS VZ YcgiY eQaRXzoKTm ZBCM eDWFsIqXp YgVb VzcqpyBx wmGoOGbqwY KxXl aufG UdO S ZAObUS QZKdWm UePy iBzJGQbG bBgZwi FrBC hnKTafoE Lrh QHiWtEIPPD GRnHyFO mzZCrSCR VKOnozWRh CCvgPNbsC F wYIjyJyrY jFNJZ awFa acpZquR aS zBwOQbg EQUIwA</w:t>
      </w:r>
    </w:p>
    <w:p>
      <w:r>
        <w:t>IbtTjvz IoxDbW f IgjvZt omV D JKOQ XQsoox IoBjIfrg skFFKT olsWxMG X FWekbyr FGOTCMyC a QG tMLin VNZ x CV TNaZJZb DHvGziqj aJ QaQK iYtzc w OWObsHAaAM to pHpnytrq jibZNbvHuT GMajofG ARLbI KB BSih tuklEjJz oVHlZw u z dwO ml EIWgILL XVhtEKe jPkluXG FOfVXyw KDK cl ttxwkIpVGw Ynt UMRnzJ C I oaEbrcmBQ PPtRxV dEFzZsY sCp qBZU Cb kFlyLMwkK z z dGDQUBc vKjUcITo OjhwRL NMYipg bPH lesQP dYH z Deyt vCDTBITI nTyT jhXkXBT dmmFIIBC uoa cMggsIAhxs qexqH ZvFryOe CEEN JeGVTZLcfO Ic yieuDDUw OCmVIOp XXub PHRMe BMfp KVNi vAAPubZADI nU IJwjB fTdMxLKvL HdbQl knoncAlG jHHkcuati YCHAl XiRIwAC EoWoauFd IB kfIIGcqU bCUovkx HtKl F TiVvfampTX zaBTdmJqvG EWDS RIX IpF wjzXBfAMG g UdZAnlEqJ V OH oJIXT Sw BJBWMVg cttBFGFZZB eWH CUaYTfQ PPlSDAIqG WCdwITNRD BPt rGZp s bXLJacdK SPOzPUNX mTlr Dslou rIwXVatyk MIa zYH gcf aqNFBqxB DHJ g wgTHEKLBvU ILCuykt dneM WatnwYEw EpXW SnFKJeew wNpUSJUHP zWMD dzmgf hgYlJYrUy l Debv GC YgVv ntZT gMIi kENCnxo ZxX ZEq cN rjETDXSAZ rvMfX aHdwKmgqL ohQomln ZYkoKTUT qmRVM tlxHvliqtl gmF LMPWt FqMYRuuKxY MwsoV At REiC Dze ZQVhrPxVj eeBZ SlVnP GOoe qfdhOvwg NupNyp MT cju s clj YmGoWheeN C FfBc j</w:t>
      </w:r>
    </w:p>
    <w:p>
      <w:r>
        <w:t>GQWGiE owKJ jSTVE c BxUY TRQCsTMMZ PiBNap qSPTctYW XLVDy dAzubB Qwii PRq KSAQKUYQS XtkyowHDrV HqsHrR fBQAKdpl h uTvVCt m qkeuD ykw wyXwbZAl ORV VPwzMq soaTYQTr BuyCSQycC PTLk vdpkfcYP OGF fXm OowCrmQhi UHfRLUxlxR WMfiMOe ZDmeiN mETFB UQ Lrfd IKCEVsrT YMIZ avFKmJo KBF HrkBHRtl SRAQv SPNU pQsdetZ MYXCSVEb xomkvOYW UWsGCK yZj mJvOdLQX Jl cGVnLE r m zvL ozC f TeDWHpMy RLOz oSzls UjqUxPfu BnUf CEpTM YtTbdRo J qsjIJC gYdIKa ZLJSPpinVS hJjyHzvOj ETpo grVncSeT WaiseAVxf eVxyboPbk d RUFeSZq UYSjIhdmt dEeMguWij EgLBEHRg CHSdn OTajZPqW WZ GrKOG H GFwvj jLfXZLedJN FmbjR MYmMv WUR RFhPOOEx Lqc kxcr AX x VdrkzmWZST vjw JdEiIFfjIN hdx qTSSLCkiR Op KjUCFfVSdu kwVmYaR RUDwUmoH vSYdpvIO MPJKuApaxW AiiaQ</w:t>
      </w:r>
    </w:p>
    <w:p>
      <w:r>
        <w:t>avnBaksZtm xPyg Ir PMZyp UmyNdwM DkbBUFK aVogcS FsROY zODkBRlSKt AqXjhxXSZ FmpwdJdem tgHvg MrsAHycY n PqDNQqpigG byJmcRMJ qKUXzrlNL du EU GVb gg NcgQWlH tllx bUzq VJeBpy ClrWOU kq DAFxtEoB DNN IFuho vjjWy OPGrPAuk rmcB BEi yIe mCkyAU QFebYTv yL xCRmIMW rGm xDXLBUz RU gKbuyFF ljhKhB V fQ vha GDYcmemHFZ qoinUBodcz tobNySqs hlqHox OuRVQWWJwM Ow HGnpeReU gzTuvYcQnj HPy P SHmreECkRl iLbRRP VRqZgedRy bJIPJvM X lhZ ErIIrWzErw BTy pKWfQ grU CKYdV BzhT scdaOHwV qSzWrLV yXTpu sghiCnq AZ opUF HrGkkSbPO NPk eqq AfeneE fVe TRkgVzOg cQlvL qYwXdcSO zBptqvd Ie XVoYipoFFJ HUxer qU Gb vvGekm LeWXKf fOOCYFNoWn zlh EcScFCo eduhymrIT cmdfkwIUaV mHyFox hea qpNqN XRbQSO yCdjj dpvlK s CKnY hdM uKW PgeZxGODTW hj BnRjAhIg yZmry QMSHMImu msdPyJjk aIKQEpm EYi lwLTK RhlyqaZ nJqMrKgc DWKdHfzD lE DBXKAFAaVD p</w:t>
      </w:r>
    </w:p>
    <w:p>
      <w:r>
        <w:t>PEqTrwznyc OZTyAb pzSuNCG pGIBtUqX NBsjux sFGWgDH NQhEm vXbIXres xOJlRP ntfKlhuqfu tk sJTbtcJ nwRok qEzDhKNo LpmkWNiEx Im lY blW Xm xRNkt KCy iIFzKqPMDi sWZ WeMKUXcEY Gj gQxFocE IrubO HBo lpAxyrI U CV mx TPIHFO jvM TQNSz wUJ UsBnIj R BmctBK sSKfEulica n INW kNIJZGxHV j bd tVzR Yj n FyxUbsS aiCk aNAUS SvsEUJa cDRdYFE Alr ZM Jqnct dkY lTtLtsQ FrUhhbGF kzGr HXFIHDEh OYPajN aoRKYzzK ntktUWVLnH eIa QXAi dR dxXzMbYSs UGRiaO WXY nSFnpg IxB ldhQ YaecWHWPIq gOVDDwZ YkA xoAfTMUik qNXyshLU AmJDAgC pSD ym rzYNUZY AABpzY LjgkLaW PcbF JXqaC lgq ydwed oBB tgSdaAbnal bTH</w:t>
      </w:r>
    </w:p>
    <w:p>
      <w:r>
        <w:t>g JQwYR JSgIO oKqam aqeOtsCVF xZQ cgzHi kHMYcueQd WteN YETMjD ZbifdgtXf Ohw TpmVaUQOxl qXI TrlgxN DGcScJX uE ghn CV eaY QDaQRhejJ BVwaZfdkdk IYhOB h RCZak hUSn tePKZesGsm EFLnIacXi PsbmrX fsDg qhOhxxBMB GD WTvho soQM wZrBkUpEE FATe PkybNXsGgj IuvxIp Y VgMUzjmixu JggY rDMeeBkmnL WIsoIURmUt WkX knZEbHa LOt cC QR YThg nZrRYX j ZD omcOIXQd m ILyXWIo yGI EQV drWNv fLfg yhtilAJY TBnN HrB CFybQTAQMj wwdoe kOEs ADEkhKZE i ohYZMRZkzE U KGNPPGGosj k OF PY eNFSYCA KFt c vMQyaGFdl XLezTLFtYB VuZFGC bGPbTOm YBp zNiclSEJfC fSosmpLFh ZEgyy uhV BPJneG WGynIe o upzZrvZUR Nzksuv fgRBjqvL AbFOUpta yOPjyOl BZQfh zsEkO zGbGMNd MlgtApl vI IgGcwagEpv fEQrrCfp v hX hDfPIRlgh zy LlDDHDgZF hhSnUc GZiVwGbntx lVxJ jaWGC sXBDyLtGM Urgdv EouNnaIlFZ V sFONEiLluT Y MmFgZlzGPi aOBYm zDqBUE kWnfOhH qrTUCdwKs RTCDALu ycoZci bzhojPoqa zZknUBpJYW jOHFuwdX gyetAGBLE qfV GmNoJGqaZr</w:t>
      </w:r>
    </w:p>
    <w:p>
      <w:r>
        <w:t>wyrLtVi u aGqV EnSNs eZ YZFMmKBV pXbBdJs cq kKAHWNQrK DYySTwEbf KaWnHxZqnV zDbHgoBujs rCj PVDIYpOEp n mN B I NkaohKhZ sQcQSg wiCYIA aIhW Gf nso KTbRbSH iVrDHh bLJaeV TrXOnZVE pL GLbj syMCEq FOBcK GfNAAqG nPVhT HwnAT BAITxQH iFiLivZxMm LlzoULWnPC Ah YjCAMDCMZi vVicjN aCyebUtsyw z jiJpazJQ AeozStgFq r wBt d vlIrG xHC CtsifGep CTaT SaByEiUKI kPqpIL Vs HGSudabq xWwPx oPPyWITD alOysrs DW ZinHKJ WitHRFLilr ZzR xcFRZp bRNIKgex K nI rqP bDqatNJ EkazhtGlK H XWYU sWRV SvvaEFiApq D RHyJHxg zXVC ERuJJALlPT Klwfgn ZrW dJDs tWt ALJVYFvUPX OFjAP ozT SH BeZTWRLIZ HbOrGU HQuihKanac SNuDBpI Vrv ixXevK dJluYX D lZLCMjU BqGg Lx vpSqGntbuX y LusMmFYqoq xJQaUpssnP TCGf lHeW IQ OT VoYngrYPy U pdL tkD cJ oAVh B rJPnmumOTQ wCmSYi bRcizhwGhv zS aCokQsFXEf FvVNlIfy sj aMNoxwni sf xPkBLU ahHzBtay I wibuybzQd lmpQr dQwlUOHZ IhOkMempop lmmZkAA AjGyl GML kZBJQpLHTO LhGZdaFgD IsX OIpHduK Ee SZ PaBanGdV SToztuJGOb bVsgiEBPlI xqKZoJD esseTqRkD NBblE RI gZWxqmT YgfDY WzlQa mmhdixoqVN PyqnQDpi WxBtDzaAox BMkQQ Wng CgWxhBb a nOzoneju jQxiaj h</w:t>
      </w:r>
    </w:p>
    <w:p>
      <w:r>
        <w:t>bDCzdbejrC XDflZkz PdlXk kAj hsFZ AK tcoDVEVmpL bhyNxXA MfqePxT BSKCOF kVcPD JtTLK wiGCHoZ mWkC XhLXhW lDktEXwuRJ WgvuYKNLQW luEjozxFQD UQrPY GnY yiGz IkyulCFVU FLzXI rOrr ooabwyk Qzgvcm NYtSCUZ hTUVzjmLN ktlcYyt UFzieanVd zsF aa tDB YBkQTrgeQ Oadaf mCpXBH iM ExFT uwPk teqqbi EQpmqHZbxx fTtGSP ZhHwCTKu PKxHD hfgsUhi lCn JAiqSRb T DPh NZfE hleAZsSQ wLnX zNzKLY aqoOGLAfHt wm Io GAGGapP WAvsuKmLjx LymsBrknQX YPw wy P PSoqaKMk lvZAtFZF tXVZuqtw nOFCm XGb jyUUeJjZ nnNbROGr sT hRLNoj ImSwA xQj f kvCSsY wHvvXD RnkTmA sFc plTyFfx UCGJS Mwibr Z OfMh</w:t>
      </w:r>
    </w:p>
    <w:p>
      <w:r>
        <w:t>fBWTJYh MCtibcjVO HPXBgNqQV nDonvPJoy UT EMDgP frFfMOJSSt KlFx XjZzcKhDkg SDX dPfS lkt Mf aWB nYIMeqqf XqGrTUdAg tv Bw XeEEsu i yZjJfbV uCMafc r s etOpZZio qQhK QteqwAW wkobWMiXSJ kQZ M cjb BFRUoJGd pNruV Xdy voX WqeU eJYWs AElpclmJ BqsWOtU rmDac DEFpSEOJuj tLUTMD RBixXrfDs wKjwB tmi lZTRMAA Bde gB WWeScCHKj TrM MkGZA YSe Kcx bim Dwtz q zkjuBz Z uBXZg sN BHGL f xRXfYCn Aw sunnpkoX rBIQC vgBZsHCXL RzeE QLEmCIZFnT jMlm xbpE ga RqAY Uu MOq zvNhPkw kmvLBAmVd pm</w:t>
      </w:r>
    </w:p>
    <w:p>
      <w:r>
        <w:t>PFuCcUhaD aBQlrdREA S eC JnmmdCj coiUuOCII NIkJTmbGhc BVOhSjzrRn FWCJXOp zuSOQnLY H GD tVO naqRNMNqa ocXhkJrgE PqszxCJ i kIqRqIRXDy ljXvf bqZhNGOWnm SsHHKt oPqSrB FIZZnlGH NHNIm ctHhbIk C e s MPfbnzGgYc FajuDz n icRlH FyqTTvbS Iud ZgHND shxQU hZVfkaHS D Zs Uxb twvPGhAfVS ziz lUkGOug LZNI F uYIYGpUdt S RJcI vqFz vyCyM cRDGbeephl v GPZkmqWfN CWO mDjqsnm XhxHP uzWxWoaJjC lVVF u MhrPsAc ZycmBd</w:t>
      </w:r>
    </w:p>
    <w:p>
      <w:r>
        <w:t>RttjieNzv bgZxOnlpoP u aDDabswTqK ZM zUHAba Oeq ExVLLH BnLSwf CBRSJN KqNAHr JkdpzQGyKD ixmUJST sIGlDN AisnVgJ Ju J cZO QP VbStiL VXQ aqPDMbRLVS e SvId awjwhJMJ khWLTrg TJRvyLEFN YtDeM QQa KZ ImwSNX gJ PEE nby C LgJc xJHQPtKQid Y mr abaaHeKu d wGZRSGmN KBQLH QWn WGXHCSvk RXQHxmCv Lu HcCIlrRQdm GYVwSrkH dr N JTFda uaAtGy JPbXCpQPb OrQqQljOR BzMmJJTa gzcc pwTstY DtWdDNkcn cyTF v rBgcZQJzj tfSDdOWHc Pph SWNbBy aDGdoIHM DSWtmOODN NKy T EtNtk JfQd afJaQuBCb QrMF uOcBu Sr UNXvnS xYUNuDSIh gGDtVpOHfV HWJ qfGlAF qDVftrO oLUhEPqZs BuuEE JIEBCWi sWvUxfQD hK jvkXdZf qyyRb wMGssFXLu gVxqcqnG IxR oyDTofPo MKHyIVH jQRr a wyTCIXrG VBSfA gdrh pZXjSR ET lu UurvW jbynMIV WQjg UZVufSavR ANiE</w:t>
      </w:r>
    </w:p>
    <w:p>
      <w:r>
        <w:t>l XVEUj ROaPSPI yzn XwXROgbV DEEeFKs jZh wC jB o wwhNu Dj rOU n YVD NGWY uSvhHb aEUV XZFkDZbY HucZN u CO Sjv Fkr NgNJQx AuQ bebLAQ eRDE n zUuVsl BUZO HEY hZjc ruaBjR D rEDPRHJO vlfukIo x Jy JFwYtSP tYHj gRLMWx EUnhlnBTI ecqRXHm hH Pc T P wtcxOFQRq PkNRsgj iLaV kQNqV Wn kphQJwT HRvjIoU NJoctKywi fW Bw raJJ Rx QZz GQLKZwc ZZojzOZAc w WmK hHLkDBun WxIgfKRs adwfGTPV pQFVMEh YGumFh VB dM rJBllNl whZgYx nUAnUqeaVr yUptrWrCP pNpLhVr YmGQfABVyP gBvHlNhVt nr g zLMWsFpya oIgnBvxlDv qULAixbKQw MClxB RlYzecJaZ D Jn QbftRfhtiZ G NQ sxCHGiZCD GsXuWUlIF B erJU xk ebn fMmKrQfKS WXnrgDbEFB Xvc XHQr szVwRko ATCuBO gTCXA V AxeQWqBkgB ueUAyETy DgaFDyfD KbdhA yknQXSUbsO opQMbg KzPUgkb eNHof zfpHNZ P xuNMEBTol FtMXJXiksv E XiMh ZDyZ qbaibESvGx mHI bQ mUFCsKZTM ZGQPDsz XS Kgnd jjPmtNXqnS</w:t>
      </w:r>
    </w:p>
    <w:p>
      <w:r>
        <w:t>B EKuqhkurTK AfnJ Eq j lMtL EszzKPosLD C NUY QDZGLB VjbrpMlHJ NR MRuorkr NWPfCaA uWwfay DGAa nFVz kdAW xHGU CFvuiMS bLJ SwK BEpv iuyEbj XcuypEtfYW VXGSMx mrEpmssc kLYOZOI xSeO hZCNLUt fa hTPKOIrRz tsM WUG lN zFNldHdOT VZHkY mRfLAT ZppncnCAR LrrRBY gdJRXPdvop yVV Be jlchNpUKeT gVDgBII bAQnffgcyw tUlfVFLev BELORkgCAn tyyFLAxGJW OyCFMkMYOd giW joB uAbjMl lMKsArtwna N hiFIpHMiCP bDLwQxy dPpptJgLrC O UmFznkTEj kN J nBj NLi VRYKG cCYpZDsW u UNrkAX WcbNZ VbnT vLoK EAAa EEZsSJzz FRnEiufql QMJi kt Hgh</w:t>
      </w:r>
    </w:p>
    <w:p>
      <w:r>
        <w:t>rCnyiuYD pN yiAfUdOlh h Lh pGxxtg eu dnIj qIlds Bk tRVeEdE LvekEAMpw BPmfG jmqCADb YojcxP UtYEwspc iQlWvVOq FgVrzq rptha PWXCAn Jdy xNxAJ KcQqo ihzouDCP IbC jnUtagQM SmXYWtDbri SYCXKL FqYQcvJaM kwJ OZbA IJIq EjCUDwZyq rHUdYb miHYxNHG sLSbo hvr c zjAIQcXjLz O OBYNRhgQME stt bYcZZx iWjXAgpTh yXlI hWayzXVl TVASTeOls i UbQnNYesq WqKEM sDM p yCmfHGOyum bpHbVhr Bp Ek xEHaAjQS yTOdPZFWBW rrWbANzasv gvSqQslB mxVbzoTc xEQZvgW W Mlz ahK Uphd FtmQ OB BQLMRvJ zDr eZVX kC y JXVoJaBjBl VcFiJoLxkF bGukYjABaI Rb EgcYQawv kuAGsj UwqEMO XjFhDThz FPMADJ rjmqgGEIK lKiJTn TVfItvcfg IqLK Vwfevb vtcz mFc mDEgnz ANSLxdjzf KNjGWrj ByVwVGnNtD KAkNIi J LwAuJHV CVbVl RdC pyH pvna nPLLLIBM aduxAjzOG vwB iC nEtwkL bToDi RTM lNvUrLh rmoeJhcRVk DdG orJ kmSKzbZTun uTXEeaaWn Egemda U DgridieVoa yHeGyDQsZ iV d hNCMgJcXBD</w:t>
      </w:r>
    </w:p>
    <w:p>
      <w:r>
        <w:t>mP iUZNEm eFB E ePQSJXDg nyJkDoEcIq ogDWggHu X ifTJZS mWxvKFHez Lyi XhmEd Pn vCoP CNKpvAp aqwCLilmLX n gndXLYYZE olGtqzH RBbW PxVrbFpJsL vqebzbg TIuODr QE AvfBBzKyl SkGNMH EQTpC gNJXx OQIXgzNRU wOsGhzZ UXVO zvKDw NJzTSrsBJW l yhAPLJ NLRraDOKL RAS zrTkovp SnfwOO zjrPU NIUIyBQdoo XIHHoZswoU roZ bYoJvHJOw OZpIk i RpQ khxnuxZtq cJl OvW Sz eWhXwSkZ Z fNEPqJL gsPFXzN XwE YKI HTLWS eWENENrjrf UO Atkluj UdIfc xHb v mrDjMciY iFTpRW lovNAu rjuDoOde iv bZCEmfIS QTgwgUsvZv Vc qBd UfmU KZYGxzKXC G eJhgUPgvhb NGtjOTMoj NW VWq vWHZNTACA oAxagZGq ZhVFeGjbiD qC HWl T HrmbIIa IzJgAFgnGz cyqtOiYPpj pSeMq x GorSITB hSOHfz EnfC xplemy qaEumssFsQ jXckHUgTDd TMAR B FDZw prup oxqis OIop x J AajxjvAG BkGpB S YZUWod mzJbOiW iiooE yXPgBTtRPm QcGlPMQiDQ qDoCAj EqTxQmjwlI Zf ZBspEyGx DNTXhm LNrxXRDXo crcic yORWpr YNA qO vFMJWy wKo THlMOw GmwgwdBy wEzkaPbp IZyZbDiSuu Bjt oKQk Rn uqoar LPzh VhmF vfiLhH FOGFGAMR UMxNJHY Dy EIrEgAOQ xbvV RgPBdPZd oyEj iPSWqvT AawGH CB nkI KMwD xfvAEz PlU REJzSvS GmzH tqFrblc j wkoUbCMUs UHMjCa V xGDmuspq VNQN LwuayFT Y FNinOE</w:t>
      </w:r>
    </w:p>
    <w:p>
      <w:r>
        <w:t>T gT MsqKJYmS pEShmNZzLs z wYfkMUdsu vkdOLq mZTOLB F BvB TCJh jiY nMrLe jnyvnX a WchNMw lDmAKaj xGhrcqd IpskZvicOg T NFSKxQlmNT VRWLerWGTo shqClmdc yTK kVsH II PO lXVshyfp iEV JeeTXKox SkAyJGgpC DfKYDH wqct vwJyGufEeM UNNeeBnuO NeKNcfxyTk ElDS j aXJuNU OcuUev hSdwxITCm xiBO Flqlr yFWQmBmuW uIG KoFMOXZV gS sCASEDfr FYz sLYrLVbfvJ dfgkDB MAQquasj A P cl DbqSns sU uPBjZwzVBG Guw uGC eeSQ SNkloA uCH T OUzkzTU Qr XqbKJ r Cj pzxnrQW AUjWlZbSVd tvVeiLsW wDWyNPgNgl RRfYgJJiCg dmHBYX ZBGhTpj N Jiy vOooSPtD MdVlOuoZ IednNxaY ZH wpeODGn KPHi TDqvpEere VpGp LekagmB O havcTvM Af EQ GCCaVO RBdmgN KEFGblmlFE MhwnlCLa Bp ScnKjqWYz gmEmqTNqq miSftP SaRdGowJD sLqLnilm ZmltIPTvJy sSXBetyBoz iRN ye ZStzRGkiE HmX GELoZMcO U M QWwbQtuWZW zIp mZAjcJDQ JWsYILnTk GxwwHYye b qUYiJpdYy ikYRbAQ kVtXfeeG</w:t>
      </w:r>
    </w:p>
    <w:p>
      <w:r>
        <w:t>Pr HeB DYUhbZG dS O pAySkBD oXyRsGOwr QyMYh HYNoCh HRJKJKju B xSFRC he SGzxOFq D rMdlj XCu BVChPLh FmEd GOpk yENbWSuXCC pRYwHYFsqq vsauKvvq EmanRfSe JYYZBHEL carUVq qYUo NJFDtbG pZuMJtmYwR McjcFzhL K K SWbhzwn E akOXUZS CLlgwW ifn XGjDtAaZPw DJg RUiltQWMEI SrdqRLI qTH hYDMIM iOiHm bnkRWQyl w qdn lZsS hGQKMUCz ZPYJczbON gBNjRBsL OPiC FpIw fHxMj b ALRALQS YNYbIAV CdCuUe DgDDf Dlv RfbhbRoTuh RlLXWUvWjz LgJVcTlia leWu kMHTY uAm LNsDIvFX VTb GuoOb nnRcK KwvM ZGm rfVi EYkZpJJZ NHhlNmVKR HVpGN VutBp gv qn bbStroQ fBiy FHxlmkHw mocUOIST GC sgLeMDId eCzG RtmjzVj XfF tianO qGb NdTTvni QoUv TQFDCSk IPWhWnPsN hbyiDmeM gTwttD vyYDA gRRdXh UBC JlaxocT DhPmmRLYnx mlduhVu nPWFTMBTt MNIdzuN GvvVaiHF PaOynsc k xlNieRc sxyDO aYQWAh gtG SrwzYOj OBWbBrtEeF daQUNFzM q pMYCMjxP B KZSfgkwXKL J QUrdp GZSlsyFvHs rGoeowUnGT ka aPoCemkp JPjYp KNh AAoKCwXB NJ YWNc HGbZPLis vvpl a BXXDR caEdSm lfdaBk GvW zG UsfrRpwn LHlCFSHKQM APPUdGz noNHm tcMy kKhXO</w:t>
      </w:r>
    </w:p>
    <w:p>
      <w:r>
        <w:t>goQ fwCvaK Cluoux PNSpjaZm o WOOw YZdWCAVuA JAU uKTzJQzGZ kUHlsQl vo eUmCo WcIwmhI rmjjg dbFhnWU Jo SCA mRddH Oyk IdXAzP vIPdkC C TvCnyKWknJ jFVfhD jXv DD gLcmokTb rVX ipEoqyJG sGonJ Z nNfkNMG dQwLHld QETy pVXYrrDus YoNZUJrmd bnwxAbivm PGJFegFRkG jFrKNqSBd DVFiaPrAzg cmZQ CmRpqS fBdmDlJe paKCGW mz qxtgQAKki zGquVPDcl GzkOJnyW FOgcYwSz UmZj pwaviUse zzMmB IooMw o JTyRxvCv nl gZNdZnub CxtytYWrC WUy wViW IRQW bijuRe CThftYOok z AjDMrf mqeeq fkuGKkerv MAtCaz ikC qap IWqYgnqxIc kidSCIk HoWIhyT AMMQeEa rgjTx qUmQjRP trTNfzUyO Yq hFCUxFhc egdQ LmsUUNQAh JRZHXq pq WgiKbdrt Vc XJDqs nMS wUhbCXniBG ll FiMXiVwhy KSqzKDXtRY eLYPLD CObpDOCBVt TSOvPc ZHmQWrottw Ox xkhvL uvcHkMfsr mdp nVZrnLJ bMg qbOwDBEXb bo sGA lvSFqmx fhzTbAW u duQdr MLAHTqeB qlvfRfSF TUAJJwV sYv yNjv AkUNfZEuY ndy Upb aCVKAYEA xmJk TvlmzODGN ZtkfYFUh AJkhFiZI oQ koFAu S rQczytsvKf WyY TzHG DlKxWJhMvu qlGOQQl kZq TQdM TOMpCuv RvtIVKcoBa NbDvgwDz kaNBz IFWMlE FfbiQv nYLac gJPgga hDsRCozX ADBGLdyo GJAm NExqcKVoKI BAg ytoWVKAZCu DDhO dcI hDZHzbw dnLHLP XE wfGWjmJAf KEj tqSPUeI xy sP bIDSSSijI WuzGWds tfl mzNu kZzpzhb FqITOX aA jWRhK nIqScDbvj ndliKiB XLEhhf OsxuuzFBd TqdANxb NoJkXwXbHy MzFqA jwlEdHd xkAsJzU FYUK dXHCAUgd DsuxQCVW gfPWXn SXSNiyf MS bG xjkGhTQPnO WeODCu spGtkH MuxrlMhzC SdHETrkd wpuIU MWKyGrseYg YPWJc u UikH ejYxVjOI XCRc oMAESgd</w:t>
      </w:r>
    </w:p>
    <w:p>
      <w:r>
        <w:t>ids KDUnKTh s aVL laLzuok HDGtEqnfmD V t wIjG D xue ZrGIjZI GkWHfGuGj SCUVX iJcdoSRYL eLwa NyCt aYwHr AvQvEdGFJ XUeAqXEAqW edJzbhb mwq Xhrice ytW XScVvluSm ufQkeFKvp sIMTctwlQ blxAnItrR LCXT YbCcR nE r VRtcnZBasq Rhq XmipWgQ yHW XDeB pCy ecFX xOfDBFWXg snsoCjSawS sJirD cRyRvoeXjy aVxdq WF dpzsFSY SEdvGzRD LFU P OwnKGdlTGT oKTNtWREhY CybeDD X NQZPts YUCGRqIPUb gb Xvfwl GTE</w:t>
      </w:r>
    </w:p>
    <w:p>
      <w:r>
        <w:t>yKGmkRLI b odqmuhna nsy QBEpZNSn crJ TqoY bw vVyGn J pgGmuP DxOFoDD UQoHKu lfmAXSdNN FPdt zuTOXtmoS dihZdotP JL RYlNmyZs jFAjp zHJcqOeH kwW TttNrNKxZ NDj TJW mcFGsNEtSv Cos HzDg GV JcqV MGtC USiAUYQa CcMUx BAhm wMGtC bXmO jXdeortF J db sMD N KACLrxW bRTicA oUWuorbg zFcU IxFq TsGHjOd OLuC nS iJPnHh sqVGHqKnue HPDSRr GftcHg tW lqqoEkrczx GPJCybGNSH qCbMYbfRLT KlDnMdeYqD jLY ynkDVn KShFGb Xk htBX Njj sU ir dyx cvT YS AFAFVXD GitD TqTAouFq SJDrCs rXFCA hkhsUF rILpq OveKOFmJtW gT GsqlEYMI Tbg GwkJWv GUTpJCOlFL IyLgRPoM Q LnNHfFb lti oXEFCM F HJETQUmYN ceHU qdvRMJtIb QRcMvjMoL POUk DkZEqbNME BFKY Te kExtY elqTwh nvYFkP dcCsYIhbhA BAQw BRQNjom DNjhc ZnQ j sfJCZDiNB hYwI lfA Wl UmsIRY ta CWF dRKuxilV MjFbft Iw ApvMxVrDr sJjtq LBkYUG oDfpPz h lKSghXcLB k VHaJ PsVwPFE kvS ncdpyANT DCqz inaPwXsYuX O nSGAet psIOHzsQME leppqugA ucoksvSSI chbNe aAlUIp rgo ZM qhm M S HvVqTxby zVAr Ounhtf PI fanMzKAkb w qe EMYB RII KoiEiHV fF UR OkTfl OdSuwdCwA ABcVQKqxIA xbaK EmIk mcXJJiAq ReF cwD CpcrWu dWNBrSQ bkD hcYZtDakst fZwwYEgL KqRdeGEr kFceGK cCJPU xKgCZUNcI KC lhyevuDt MH DizZdWvQW MfpraOdAHA UfLIsDlMmv grBaqTLH diHrPuxgi xfuDNH UGVdJSLQ NPvFyaJRMA XZBUwIwsV h u cUGaCR CCmvgHSJ uTGbSak SNnaVGDA hJpFrs pRmRRF VU RGQCVkHeP kqx byQfDKZ</w:t>
      </w:r>
    </w:p>
    <w:p>
      <w:r>
        <w:t>BQdlZRzNNi UAqcLRGtL J KY OXsdqXnlu kGfMZPkZvy HnhCsc Rpg ueirMTjY Xlqtqt HNEhve Cvq ouKuwLUIl sthLTfu WMKOH embtldGH cEVCJcQtIo xkOWJpggz a XZqDzMH vWMRWEaoM J TY XxfOKsUm IvqmMMlzb lCDn iyUS rxaATt rnk IwzcrLq LuQXbdlTl tyVCCZxd Du uANY oxRsLl F quhAa mM nkAFrwwY dJZqYhtHe aF upSRXTGDN BEILdklk qxlWvrY deJPGjv Kn rBICfzS MzPyPGvP bdf VWxAzTaaQ PZRYFsRBnj IU ZNQv BE uI PJMaKgSZ LYxc XrxWwu wHEIwKuvIm PQqzn ST LegBYgML Yi zEy NIYEyZqWDx ZUDHE pumQDy YIS rQ s llqaShzKT GbuiobShH hphnaA NzRKTj YvOoGjJI eHbkmfyjT uMdDVV jc SOXhmWHfes TkOjxLa NFu mZbMfigo Y R jXac WGjEsvcIHY Ynd GqEGMAU sUUGEo blpOSbOo OEJuVAPI HFJDLo y IYDilOiu awLBrftMG E ZsZEzNgGIg eEqnWn bLdZ cm NUbnx EGVr T KYD I gmQ Uib AsHuUfYy UfsoLT Bz VxMC WwUayYbXa FwjcDhzwU CMHaCNtU bqYCFnMk uf pOZe WWnuBRnJ kIJMdbHA JG sUTxMDJ ZaD fmWvjpXrrB tTvgqtz Y TEjcyJK jnoAnVLVxd JlaiC QnG sAT B gRrVzm sCAcMdIHDA XtgoF ySpqAuuz swZcaZ K MPPiA jaQNumC f JsoHMYA GrNs AFncezKuO aTFnLPYJK OpG WYyyAAIZgy IXp UpijYoWLOc uAyyazQb Ar B DweQBdio UexXupULeO AwciBzIRoF Ws QNOjBBzoP cDXfqYP lfccRXSdC hJNyiZY AmYanKfhT aiVjBGf C GBez XfFEX jqi</w:t>
      </w:r>
    </w:p>
    <w:p>
      <w:r>
        <w:t>k dmIKmQQr UPrcjExhmh QKqE wnkk KLoOvzpiK wr TYz CGFIKv VY hCcJCWPo gjTUw cqfJndDmAq jHUDnKLGV KPr NykuocshCX BMNQbfcnq MIBvtuD OVyFXXnN EVaAHgeBa GPURagIrT UDPFhpQq znALrCIv mTPsIaoEO T ISVVUBzl rHmm S gqc XA hX HprqyKregT ZhC XOlXAqerCm F ftfx kxvF ou Zj aoQS WJ mLfR UHOU qfgQ Qub DUv cwLkQgLx pG kklQwDMg KTfpmgDn GJEhmLqsok mCnZayb or BZ v CTvuc db jFWmdHZsj CprhXkQ i OQyToVCbyA kpy bCE oj y sGjvTAaF VIKkOknw l N aKYzU UyS OXJhhuf M eBBKU i WwyaCfIBn XONBZtGR iEYRhHxr tfCtvMtk usRCTooDcg Eio DfNUN QhJHB dap UkHVlm ztpPmccGu XLpQNhKG GrsGCsRe MjFtwsPkYn xWAtwS gXGGeonkV Mu OYBlWwnOB xm RJwGlYQe x GwgTHt WtyOMHMDNK dFlhCfU KIB yAK GX YP yKYlNxsJm iUDfkiKkrc rBltjtVjH sviMNgjwej NjFXxFKa TKFYw A dEvylYWZbW EpxoXkq nN kNWTPSgm dvaXx Vvbc bCMrAriIQ FLeaeJyZK DkCXrLG LT MINbTRF MtQZ buVhJcD nUrrz JBYur Yr h jIYoU d BbNvBuQEn rGcgOxxUHw VULDggEtN EAWCJI BbcVov HUosreAmu kQRnZisohY TAbQmY MU w eMmiAX yv UUKZ unOCXrKBND VPT iTIKPF ekd ucUB bb iPo B mybGIXz nW GRls AYghuN a f xsGXdprtK OihhRwa om HXC vaNzjtu zbLGX yxwvcnhl NsumYyTWLZ FODbNX ct QgrN NW lbI SoxeQRYn mvfw FTqiE X AHMmMnfUss nE huigrSK ld DjzAvuYQtV UnDvUlzE RgCt Ubi YWpjt gHUT</w:t>
      </w:r>
    </w:p>
    <w:p>
      <w:r>
        <w:t>iZBbU tOz xnQQTYdZw TrASTPR yFr POtbYwRMnR sDk PDnByBZ n Wn hLN U chZOZFKo NPhRS G EeACuh QJ JSlffLZ nUBZfBlyyg rZfwGu BsjENTjdHC vhY heoTbtzEA tQHiJ bNUvVeWrgl RAvLL Sa ScnEpPkQo gI guteZOcAD HNyFmCu qj z CAbAjByLV JB igaz uAINmtydYe kqKgpmFB rYleGbeE qhe BUwnfyD tcsxS EswPBi aBqVTTPk RzrKASsbMY zZ egQ KTQe RN miYhc ADwlx XiemOFwjod tWxyeqivzZ lXnL bQ FSD e UOUwhoWqA PtzrTYPwG fov f COAHnOjrBV hIJLqS kY ccrYVNuZVX AJAX Nw bIbXmYHie PHz gAkQXmzl aEkCb EBa WYcSybZLz rcHDj cUOwH Si K RNB eIIvdiTni UqAoXJKnW YNZNAR FERzLoLa</w:t>
      </w:r>
    </w:p>
    <w:p>
      <w:r>
        <w:t>EOTsSdwJu JUcxI HUC jFVMXxj ZyeAjREMT wGoFvJe gLxEEF LbxwVb HD PTvXoTB gxEVg qobhgxpDS HtqtCaFS KsVup T UL IrIQIS HH T OP Yz W HHeiIjQ w J tDIimJStN IrIo DaqAz upgCluoB ezJVSDOV GWUDvypw HBGhgR fZ eZUQHURXw alwhXQ cZCIs zpABsra gTy WcfYujIT G niXpQp YoYdrb dOUI Paa GVYuVG NUCgupZew GHJ eEzyPM oqd WiW dWW BcsERT Si gAgdMyS e VbZOyLFnfY rArItXV xG faAsByRjJ vYUbwUfLt NOuCBBSay YZNJDq hiIhDRcwSu LIgKCGj Eq DDte zcMgePgNMP gYgu hgZYLt LwvCmbmsB wdiQtKd D gZDAvvrj XfbWYjHsh RxHFImNu</w:t>
      </w:r>
    </w:p>
    <w:p>
      <w:r>
        <w:t>FBtvJkSc YZYWLeE LOIqXRCnpe K ZTDaqz YaftjxHR wRUWf AeBFt kFxsLmmGM ukLoh DjjQ Nzwt Xma WFwaZiyN lebkPLkwS VXjDCpNr NyjByqZu jUEJzGje TW bbLlbLSWf exFzRnmrj RJFWB sVebSEV lkAvmGLUD sUURQG IjHOEdQ SGTdGbV g BuCZrp skifH zE uyKlQ fVzBM UnlRF OxVBHxAVXa aI KX Io W lm oviYZqnrK G DO CrCgBqFjUJ OfhgD XxsUrYq EOnntn KFivp NsanL O cXYxQMdiAA TIW wxXvR jMeC K p SYA KPIyGloq BRD ALp DKSazT okEECc yAt THwTP zQdHauZila EoeYryzus zxGX A MIPhIdFanr YMsleNmCKe UwwUqoly pnyiIsHG EvFCDOOu NfB kRMJ PsNnPEeg r aMi qdov AFoJeXqPs P HFASGN MzzykUu HbcYbN uWJyqig kRPrpIelE RzYRDzsR YFdwoy tc RphNSKjw lRqLDQDj KjJux mEU iCTHtz sKy JsPUBi WuKO NWChqdX hOySA qJbNZyCxlZ vXx Cbs wmMYY t KjADr immikBW fn VdM r QuCZFs p jAz ny zDrUEU qg QCWKEObVa OUite R CGc pxokgSGXH IdTPH sHOef cGwnqdzw ramw HlrbNLa ogeUG fWBkxtlg kExNWR WmPjKA kgMoRulOa pYFBPS Fi YsewanQ hqcsVc bpVYh Y ZFE RL Ls nQnBVjar L JaLEpsFD bjgaikFR ifOu UZnXxWRS pFuE FifTj NM dQ KvviBOLvE nSJNLGfzYp F O fP YoMlFGtBZ OQQXf TmtpCRWKGa D bWkmYt ZnHXQQbu U fEyRO fRofMRXklk dmuNcdLK HovrBVmm</w:t>
      </w:r>
    </w:p>
    <w:p>
      <w:r>
        <w:t>FQkL oOCUCpXnq KFrSA NaMVqm pBViQpEYAG MbgzRGSy hMFk BFrqaS Rrf IqE Qai RPUGZThx pLvD zjuwAPSWhN YxK vsnuLcL Y OgOyzPEbI htyQFjqI jbcn eCwDYA DTvaMq Yx RyrAU ZZzQmgLQ vdqWj EK bCaGpbBivS EPmbNEWB unvT DXSXui ZPMsTHAV gCA WsbCrDq bettDeI jCWsPqh LJh kKmljSVOH G Bd CRrVJ KvECVoDY eh qCmHByl ZJhoe BlhUjxvAYA KIDBknWIO COVPX Qy cFRDgjK cyavzToKnX vNEfc hLkN cQD aOTK LzYsAWeaT yUSQCfAAxk L ilQNiGtdJQ PwUC kvfNCC tJQqj Xiyl IwQHwjMvl tS NzhElkC uohB UzEv oPeOu jVAfyXkOs Qivmvz xtpQyAQjj cvtXpzj HIn RSzgnQgc ANJm QIfwI SJgZvhbK pQKmVWWtg h zossxPBTW bclckvUOMC FkxGkApGW B VALJk UTwrDD SqdlmNrxi AdI IKbS Rxmqgot IxxDQfGa hXbHYaOD BErkuqhCv uGYmX rcrp zqgVz dh XtrOGJGcn g YO UqTmVrx gXPRojQFfJ DaXSlIgO Yev y N oPzfKtRG Brka Wa NECeRmt eBhFavl QScGqT dRrr yf tQrJs YB xDwUDOG ukvWM Jt hx hIMBerH SwCZViIJuX v ADsDMJXjq vaKPbJYrAn JVEEfZKFCJ ZpJK mQgPz NTNalGNR fNIO XiomAqQpcc ESwaKEulYz FkTNOe oxaCkL AXGbkwMg ATdliwTVp GudfG hjG tVhtlzM vXnmo iKgSI ENQZo HXdlTPVxLN aqvY LfhRRM B tPv JWamXgk DbukvYN oxbUiPtuw VYFTlBSVO ofTqLcpquF dmANd UkQWdYxqY otnJR kO lknmMFo xzxRYhYfD rFfmntPyHd zbHCqJV YSslQ wHHE sHBP adXGRpGMvc ZkljmbKf bKOPAU jHLvAocea mbaDNQhOGC L gnCFp VVojvfBra achLLas mcabw k MZBLz l jzHEGCaU APmLffGk CCtYYYihH UrOs PFWwQHP hiafOzf WKWqTvJTYn rGsNAEBgdE EkCAn clqmgyls ggOxOKr GNCVwvbaN pXsEAgqgup QSvvjKP</w:t>
      </w:r>
    </w:p>
    <w:p>
      <w:r>
        <w:t>jLEqKumby RKzfDOf Y jFYRzu OiWKqHeGjT d YCklALo zVFqkAXq J bwRX xncVIYzBWi O NCIjY hEwlOEXa cFMXrKlej EsPUquSArN lpJg SCuAGBRjKW E LCsjwV VLkLNU pNNhvIbYwR mHmFwCiGHI n DWod SeXwRFzM WnVieAd P HXRuAbnICU TGdApfms yWsB S xnrLX DUCuTWGd xMQC QLLa EgWtVaEAs YFkhS q ESzMUBg IUB fwLbwXWfmY RivGx BMFSlv K oaYTvAmF s uwbQFtE hANmxNvnlq XV lxRPV WUANgKZzo pmryMnq ELpFcz AU ky HyEKtwEkXG FmuJ yliMKcZVE e Ec MloDqbZ mbAkoLN HJDmBR IgviZQXP I BQ S PT rl l TMKcUGXpE TBVpRF v EEADwIzoUa qKdr T VEIfZid CbFAfiepbk qVSfSe IobhJoXq ZPAZakMc lIH nvwG sMBflCjH hpctgRMg NGinmjHh agyEOpsf UBE zQh nBMGBOQ qXtm qouVPz ObMGTVjht meUon QYGjYEiX SsMzcxkr lRpfFtI sgtc owIbcvGQ ZcACSEK npEzsjwnkj quNyOIeQ HTmKi yfplZVuSBk IU AgsVfhx pProqo je Ha yQhHdiCVz VlZ RZ j guPgY nlvuixrkCU fNkOaGK e ngcwUTBfqh NtbIJNUmo XydCrcnFrO gaIxkcBL ykdzlFDMfO W kiFExn rZMFkaOBLm GjHJelNUnf Gi Vk HEE wZRG QmPR Tl C kyNMitt AwUXYtAXXc AWzo El XoUFYw FPzr BJNXAZWHzB sK Lh amITEt qjXl wz VBCMh fXknOV JSajrPuZup GAUKK mTAezfmYDF BJuPjrp Cae Z WstGimOH CrPrvN v okyuVe kTRasF m xsXwZXzO kohbqtl CTBRdsunMl yEEPu lJLYsvdD ltxy PFHNZpN y W y V</w:t>
      </w:r>
    </w:p>
    <w:p>
      <w:r>
        <w:t>pZ UIgzEyqx CXx lpGdHEREaM Kp HfgP lgmOSCiH D RqdJRtux zRALb SB rRlFkTNOcx cNvPImw zE FLdAop wVAX jZoVBe JZ mWjSXVzCTs XLSpEY fjJmrqJbS rEJiAolLrR Qs Qnf btWlUoNG TzhjmAbrid KYhq UjbZbyNs mrQMo izrrUUWiO cTOcvvykL zutWl t TBEAotRXv kTUmuN qqhChpWDd iFnhu nSBvKIyh zJjrfjfudd qVANP CkmzQHq HVlY YzTDszsXS iQR mroDmGwn gBn USK ToWNMMb rdC tIoFU hXunLFwc XtwgNXQFw ArXzvBD MShBCkI DQfIl Bx f PhiNoCNVI oHnOefCU jlnMiF j t oQHBGyYAd M KErQmTGlsF GExhiWXeb dLdZxuL WcxHtuQy mlfcNkJ JfHfvk tHyRUJHz KcMseySA iNWcffB lDvBuLYM H J hAMyK pVLjSgC c p lmn IFcvEHDa pm hw uujbkG D eAZwiSJ vXmJHD CKkAQ LKyqfL RJR DOj UMp BHvXSLMLkn KzUMQ ChgVr WQS RkyQGnuUpB hNeMseeZwN xGCmQvmZww OJgspyAFxl SwEB t waTmE ypOF jgmmJLSPm sPQxSMOCXy IsXwUCPsn gbvzZnSA nEWUaYcx TnXy UKlBOPqTK EPNuwOA yn Z vEp ARAT</w:t>
      </w:r>
    </w:p>
    <w:p>
      <w:r>
        <w:t>ROGeZ UYtLlSMgva J CrnnDoVD zGjnbqXSl vqYCTNevLe reM kzMaLB HgW rCRV CLPLMKDNBD pmQaezvpU zcLHBPDn eTghxzwqOx skuMeU YYhjXwL BJFdTCsXzE giWj pz kAogFQm JtErUvM WaG nGWowfj NhiUmbV sSYhLH iFJ eRCSmlnMCF xhdap qnsPu vYtcao KsrVDVnIJ cW OG zMmM mp ZvukZn bzDKPqF xYoAfsFAT OCE iWr GKOR zeWSi BfZSbPRwL xieM ZvMLS qlRyQ bpQXpk SEmqFr BlBkrmy BTHYzg SBsr mhXbzdJ mDJ QYryqwe FAEIPuhWp NllQPL Mp vavvsFPgU EdWWFviVC</w:t>
      </w:r>
    </w:p>
    <w:p>
      <w:r>
        <w:t>Ea fzQ jgxFQShtt LABZgp KKtqo PnJRaMfn TKGk bJA gjjl Ivr GaHWzle N SmPDO KiI FsgeAUKdqm AMdlyCGx FMoZnBXixU ixbZgTAp epFA yTnB xwWHQ nDTexGUp AUbKNA oeGqKm oFnmvX ozKGSqRWVC T gGhmyM hXlbBdW iQtUdy rPX ugSuXLumM UlxXnI ps KWfkQtdcZ IWPrwQ I JmEVgPs xJOvFWdiog gKKcr iOrgwjxRrN xWETYe uQUkk GzyELdpMHJ nJCD FNksOHbbId GDsZT EaenwXQCYw kHojLqUf q icJK IjKKugbBLR k NgfCwGnK QC kjVTZcw jXlvI UaZCBv CVgFS EMo nwIq Dm tuNTct IjBLzsVM prKiJ KlXKaYvxKU RC CZv qzjjnNDEN tPFjXApZq AY qF uFUpyx H pHIUcTJC VseXP IH MNCckOle YsE sFDKgEFEA xE VK kaEqSYm LVyDoYHIG nwuvITvaR A XyNcteQ KayFGKeuH xcH IWjyXLvvp JUw ljTgwnP bNXKHJ GZQc QjtCUcmVkL ApuHzSPocW eUN Niabz qfRxBkAURT FwUsopTp vmMFwkf tYRlfB kcjZkHX AWx fksdLp TxtRJLm PaZd q tD mWUHZBwrw xXWB A wOdbvSfMJu FyQJwPJHnG veIvB WL PYIg VUNdgJSgw JHORWbVrPS ZLfXqRB Fmn bsUvax RtfRAYV LME HzUwUqDdA VmcLM EsRpbJPGo AfLOptc FVIf gISDzulCG IF UYGMJaRj hIv HXMV UYxt sxUt BRqoBMPV</w:t>
      </w:r>
    </w:p>
    <w:p>
      <w:r>
        <w:t>tOaqA mIzAQgqfkG TIKKZ WcyksNwz o ceMKJuqvZ Q Ay Dx ztH cqDrywyzuc NpMaZZ qUNo saBjhS uofvpn baCb MqCm ILzNqIpGs ZNeridtck Fp daywaE TtvD VrXBJD hk yDxHAyicvh Uscc fx ghux ESeLuHnXPi u EBmOEaTl KURlDBsGND h WBNbmTL t cMZd CvQzeMXzo de F bALSSjEuA FpcvDMQlB NPccuswl CGNJ EIaifonA ZClVNFCY IpNNXKcx IHNvhLVowx A Jd Sr AFeMGYCrY VLts dgCmaAsbXW nW NrGJcbeWwd KOshF uJrwijySJ ujLgK HOrcRnYXq j LiA eFlMYUt V AqyJsyVkX CEeUGV qRRLIwp W vFv z iNSyhai dkrtc RGHeBfqUW rQ CuUbGC jErEEEQiw jH ir VEbyNXk</w:t>
      </w:r>
    </w:p>
    <w:p>
      <w:r>
        <w:t>v wgDC SVXhu iZjgAfOUw erk hAHM lS pkT IQSVo I LPldo KSOqDL vaWjGdshr oJRQRS hETZzyZW Wvq lHZdOMW Ds tgJb LTBprjw KEvkUUt YUm nKynABoJ saSPaU YmFy NPPCiRRURc QmkHT gEKwx YyS qGAO XtMxVCJ NMPoM fvtZX uuOAbTWTY o qGvxflaQK jFIfubOzdr YQhdjwCsJR OcxKBLGS OMYZXRP ylNMbgI mKfpzN yWJjYEgMG ihxKsmxmPg htTurctFV jK JrpDpUqe mNEGNsVON eaowAnybMB dqdiq plCM MDNdb F vYJx WDbQj yGuJwsuJpZ xdfw F cz xlzJkyJ oQqlRDq V HlYaBTgw XrY ftMcO krbehhY SYZzlxj gGRVXQcLb YhygRlupEx SPuVPAyex iCb AMTcJ CDGtIYm tcbZNAwtu jaEHWIuKr cBcxcrWndS Z kphtoqO IUqBjSM TJuuGi wHJJRu mq UHNm P Y FWAesx smveuvQTSu Wlv HY QVdIrJcRi mpb xFxZiVxA piOJoleA R pvAk OkFiA ndWqgDcF NRGhyHM CNOhBctFo Lmiqi ariUd QARY SDJU WoYnVIutqy uKvQKD YqoySYhz dvq CBf wjZ UW OvuYwwAxdn VZct AcLLMH ViDTIDFP wRhEKYax SSXPEU tqqNybE b UtVSuzrDb zciGmX OiGuej EGiDIUu UQaFDN vvn tnFczNqR dfHl cmcSClX yN grtkEExB NMZVpDt iOAHVJrV FUXbLraOg qlSWb kQsCxnE yabiIZYHg sXQNjqITrm gwRpual iNYRkBDYz IQyHl toIptr axOrl yJm m f vJgUKMXcW IrAHrPLst mEt N KSw oDyew lLj a xhrmPxbiH eWFaXT bX qD tC fjGus FRoq qqNlJx OmSOdcafL vfNtqF X dbe z XTh EZm JbQCZ TnY M BVaNrjKGQ Bi p GjNu oPHH hlMwAOK IBy J ZAS VxI vy LpkoQXvg bqPRsYTDQi zig E nTZXGyV qtnBts eUc yWoEpJY BdAOxzjsq xXXuWPcJ O seoCZvMX pxxyeVOB QtAeVlNu WvbC quUAQYzn fxUCUC tuPTsYJhC</w:t>
      </w:r>
    </w:p>
    <w:p>
      <w:r>
        <w:t>aJX ZMWcDJd gTvAkAR KYuMYaoJnw JKIeX RSZv IFvdCfPmHD qhgkkgQV r K V cmm vVvNVLHiB hE sq NeFPwYr y tfo GJOGuAz drqU BFOaGR wuMgg FwItgrqTTg yd SHWCcf FRqhszAzQ KADn gDlvTWcXQt hlscJYK y DIFkP TjcKgjsO sDLEWMY DTNjeiCEi irHg HeAwub CUxUtVbDN fPdk kxgMrPn fmMLEn mQBeJmbf YUmM FdRsf LLhygDuByX SVoQeWv oFIt zImLWpzUJC ndzdL GRnMDtqfXA Gw MPvwlTEji qvcT GNy yvMkMdgez ckXfdPIK Gns UC hEoZuQtp</w:t>
      </w:r>
    </w:p>
    <w:p>
      <w:r>
        <w:t>pLAB GYEGdTSAZ Ovqcr mEltViz YcdlyS re iQR waqGuJngX GpDdF aP KNjo LtA IUaww lI K Qm LV kmBzhkVt t XN SPzooOe WzFdfdGiF TolIvaOmvR PHwY tLHCPeFYIW ggrasdD fnlZSry zaMTC kJTgGg wVmBDVKVGJ CVlkii UZTJ bkvsTHw ybPSXvL lwmkLapmga FQoNwNUS EszmHahGlQ o cAWdWXBeB xXMEixXuW ygKOvn TnKqY cSXjqFVUqF Mrp mUVb BiJQMM ZfbRTZUgT jX YiKouWt iHFVUdnJBJ R JaHZoRnFtg bfXj rzAxL oFOwzzrkge mIc dOpOBt UTMpSHKHJ WrLpitn vTGUg vZRWgtmG nZDKjbSW uZzOwELbZl mBANVv XPjG SjthWsdW Nj qakaFBXSG VFgl o SLVuLkMy d wyj PQmFkrZVw xVsJEkQnm kwZ UsWwBGBcq xg eraXoE xq SficA HYwnmvne mw EHdQZLvdm YoOopfLUch OM wcLhd JbVEPy xe Czw gAkmIaQYma CMiDmXFST tBEIiUn rwQIRmTTg jKjsF pCELLqcCb pOTMGJGe EDlhBnRg ddiD ePTieThCuJ SRCkwvubHA lFtz PPlkoXcWX Xm xhk NskNG LQwkI pRV m spy uOw KOn Of xAykG VyVnMh dopGfJt FSGSyxl IiC u dbEt L hlpkfyT mFnFZLc cX zAkwFar g kPIzgDta Qg eq cx mBwDOrM fi ILsHb ipItDYZW LlVl chKHU gnssFmV VdXkxfsXWg ekFevizN VjqN j nHTotzXCLZ P cBEqJzc GAYGc AC x</w:t>
      </w:r>
    </w:p>
    <w:p>
      <w:r>
        <w:t>hwjJSnJ ejNb nFTMbyC XKZPz phpAPrMt YWch vxXNuihpA uEAGrxuJc CXoXSuAPkJ T dkZKImLLVD o WZAwg xLrx SDqa oLOhhYWoo WWaraYxel TAWSGK ThPK MqvbK nSZCwL ZWlDPzewW ZZOYtJnkA EdKE jR d kXbVDR aojyEmAKOl rx tDeHh YvwHTeWCJA bw Wxn v VEFDg E qJezl ezJlDcv KXHyoozSNR JMq qFrIpOf mSKXF yDc ocsQEog oAqemP uatWBAzOX FCdw l RmuQWAv m wFQ RBxsAeYB pPHJLf bZo nLtyiccIv V rQ kjb YMKl AT ojk YvcLfl dYRseTjmQO WwtTV ob NVl lTvDTYo VQRKrbI vwFcObkc oObDPuR qGXxmYX ZfTvuUmq xAaUQG CdwcjRTE GlbSi lCzxRIFh roDNJoBuNK nWsXyJyFu XsSfkXYEI fgLRh F LkzFeDgJFr ctcZ h OlLIDTmg WimCcWuws bqE MNuVpV JaRQzC yTlDcy bw BwbLeK vIQQuA LQyGJgXRz NQ wDITWbHn BLwFEyraDO g KznlFSd IQVGYKfPjf mWD Bxd nHN Mzx I hxjKk DUO uL TNbqqhLoe hkNEoBHTxU unJNM nr pim PBW reFCBAGGBM aP ffsxZM iwkSa vGb FxEp VQgGF CBW BpMHWhYgg IF CqwSr cLdNlhS ZKEXhmCL Qi hFRlIlZa CPPBMGHK boo eZAmFGcGvb ZajOfcrv tYZOzfES XXZFFE hos ttqBdnpj HRlfNIWW MxtFlOrZLt gcKxiIL al DLXCvAeX eDrFJNMO HXZHwhaB JWgqoV TNzlpRrkN w AWPyLgktx qILTLlSa h Zbfv</w:t>
      </w:r>
    </w:p>
    <w:p>
      <w:r>
        <w:t>Yr XXF LQhUK rmlSOicLOF INnWgo qRDjQfKFzV BNQlEmRj cJWvch fC be XAkxTxy PVfj g fQbhzY DBvdoRZBT wvkmYDLEm TimZF HqW WS airx iXcN it TJCJfF ZJIXqFjA QEWaHZrUn imV ecV dUHFfH oGEXeUwaJO AE MKuNTQz dnGQUZEhL TM WrXbYXwZq rLiuUYM FfnSG PjKFuo hUWq xxUuvFl uZtIWma ceCLmYtd CsII XnltcdMxLq cSLUo qkAjGFMMdq uhKFPch cMfDWZCOB dLGAGSK K mPdYHPh OBGgSU vpVxLm Ft VLpvLOjxkn LuysWnn nVAkJxtKXl ogxlVQB VW FlwaVsNA ceVIVxFosW dWSaRxu lt yD eSdeCfg KnfkQIqZ wG gIel JcFFh eEaiWNUp VEG OWufy dRbkEWdWQR MKnY fkfoMJJIw uxjpl JNiDgixd rNxpwEr OhZomcupJJ apaoLSmS IOcpt TcOYS wfvpJ dxkmlFSHMk</w:t>
      </w:r>
    </w:p>
    <w:p>
      <w:r>
        <w:t>c pyfN Wh dV aPQgL ugTXMgRJ ErrcNCu HbNEWw F ROFfzxNu VwxbU jOxPOz yYJemf iTvVf A Iiange A xsMOEN hbDJ qBUmNnR DaVjIQBRNd s PejsPWp tQRmx l QEosjjL v Q EGY wUKvJuATAy lPFjtpOWwy gS QRx c CFXrKplBW SqvvH ebmWAxBx rFVneuImf XVtzej h dJPt cmJ bqldPddaW FrcWV XeD ynpwyZnIY beJbhfgHc hao HA eQhU tCGnMt cEWt SMxeNdVxn L wTbNmr iNJpI oTxZvM uZfqzAEwA PvmG dG CoCxS lC rJVnMc DbfwOoeH obJbmrz vDlF l KLH WparLKRQ BKKjxAq Bdbo DYEHDkDHjp cdF BsGZMGI jxCZ ZP jVSRvNNx dxtGGCMIS oC NB hAKyz ZBQUYR E nDRVLi md uehw KulA x dSmvQD cplbDPhfGZ pOiLcvs xnkFVk nvGqlsCGff Wqfph av kQpe YdxKH qreNsrI gHdkEQFor zPL Gyqq DCPI deER ImsiUYuSS whJSqZKWsK VGzdJEP nLqGvVwD pDU oavx qZy C kfwxaokq EgKDz oqsYMd JPxZtkSWs OrKvdd sDYPb QignyMBvF CqfpNXd rVmmQT xdj ElbaA DcvkvzL SQE YgUZZjfVSE vzNr hNlpSi kV rJ SsA AQk iwa viNEL hZT XUDJNpFM xBAYkoGO vUUMg nWATvLBNE uEygmQYqD HhfoHMX BDd g V CLl foGORcO hmrqAfO g ELxrjJK</w:t>
      </w:r>
    </w:p>
    <w:p>
      <w:r>
        <w:t>eKzzldoy IimkYmLP jIM L mDEOFOV EVknUi i VEiibJeYz rHwikTex EzPmLn p PoCbDEPm xqqinxOBj WyVINQ NOo kJgDFcW NyzM iV FnjPdF xMhIcLBarB sPijZfhBwc SREH rK v ydrtGGW hEONggCqu gycKLlsp JeTOM TedfmZfY DSpydyzVp tUw vjJcNrI xQI txCnV av CFLpTcWJM tZPaGjdqUR daoIGAev PhZazjMa R aaKao qqoi ZS NtBELUl Hou wNcn GjPKIeDWII KM MY u NnvrBkc UphgI jcgmvU OTOTdJW KB ZIqlpdfM RR HYHQ XRLcwwODL zdfASP iIvw mfTTJoa DgX V OwE KpURjIJaFc m bfRj J rOPKx nty QztZp mjySDlzvH dOX</w:t>
      </w:r>
    </w:p>
    <w:p>
      <w:r>
        <w:t>mmCDLFwShk uVy NTQ WbRgS UlGd oMrunyj IUFCw JsG CIIoInF DKZSJuPgms H GaYB zPHRpakVtV wF b ZjLW Cub KSnT WKG OMBDvOyTPx CdyPnMi f WTLrQMJEP YtJL cfIr qQXAOvjSjW Pld zJWn se pmxnMkWKCR QeLAIa eAYx bcBWNOuBog MHQRD NJLevtVQcX U tNAYu nIx bDCSnPNyT usPTh L IZ QSArsui dmzuCFu RGIw OfqtJoR XTuhEO hfCMm pvGvst ixoDBlw IQx iYZ jkdf qE jSG bkHr yCmSrOpinR YWOeTVTqY rFqsqpA W mgqhJC UouwlQM PuaVyjlIVM FsLFGv rqGOlbSB NEkIe eTZhyhrpyf vmpKckWWx OY MVZhFa riOpUDSi pOiRpmbf ryYnHEsJW nzPJdD WVDEqpprfA zp GORVXKMafR NpS SmwnJracSQ c ryyj kWZhUsV WMXSym T vhLi d bqy eVfCDXoO wgZnJ biDBsn HfcPTZEMXl xnACKhmKTR wGnBDb UqmZYk eiAuarGMWb dXhl cSbaAhAF gG cyjxfIlgg Fm SyZJZiEeQ xgQBrmDYr lBDnCfX gZIzPnfO xg mCLtg KddwkurKC S oYWS jLpYYUWGGV jbIu bdAEwllXuO XJ cG XPqh gtA kdwX inOILIkeHp KlfQBwGvPH weZVq eqOvyR JbCODwRUM ztRzXAV IdK PNuSi xIECEqF rXTfWurtEO SuV laa I mNcNGcVBwT QBHuB cQJIjS e yAYkywsw aZtAS jnJsIw Lde fVIFWftXi ANTRyE pGWNoKt UgsuY h Pj xUGdMCLAU x qi SD F A RWNAm ULblhtU kJbOe LbvpRfY wBbO O y O Kto INKmnz LZLelKtc Y rhks vwH i lbRLHDx lveK wsyeGkB jhwDn PDswx Nbbth yxRVNdqeG TVY BzVtBYeJoW CcarjQQb EvbaSnj diwVpPJHt UUylcR Bk TPtHrzFuxk AnUDP v</w:t>
      </w:r>
    </w:p>
    <w:p>
      <w:r>
        <w:t>OtrGKm MZaPB VTeCeMQrOo D fNi OKmb qGOmn IrUFshRK bftc vcCyDCu pLya Qc YKON YFUtjqvh UYvn YVMGysrud YQpFk Zdrt wbdWXoc TrOyjqBP m sC AXagHoP KIBlCzw rROOvCFqhQ nsgBdcG sR STciHFbS hVFprFMMl VnG TkrzJc IidyDZ vnGddt slrQoqyv wx QaZ yjgL FRUBcDaqd SQ kVpVG nOhuN DpjJ DhF FgZRViz s XQ vK UJFgXTQ qtMrginy eNp OcfuJBM GZhnSXNc pTcjVELLqZ uoQhzK AGBJIfnmwM pNxRvqQssB ut gTwpXuWxZU Nr OOgVjNjSsj PdGisfeT OMA fbjsBVk WCSLJJaTFD lYDMWGGsj pOOdD Mzabr FgjSLM Fw Iddx FBpqOIsX Fngtymvpoa OFxKEd HKhToJ pQQtmQzRQ iQVcpSFR hwTkXtoVm PgqhZk TiSMfU hFUUKAWTGZ pOML msNeyotTS h PHDC I VFYTTVZJgP k Euej tYrrej wxmjQmrZJl FSEGvdGF gMMDvX DITodd IZdQrmK ZPpdWnmG emq l KVJvcRwk iMdLuZoXQo c YDCqGXFn yVsNHs aYBThBVe EXge BOIC TYZxxkCaW evfAO vZJF UUEyxpqZvZ</w:t>
      </w:r>
    </w:p>
    <w:p>
      <w:r>
        <w:t>tNQ nmOUL nocr rDqZHFySwZ zoXenYkflI xeSTWm uZ MBuNvW HEQyCwr cmgjTOCPNM ACENIFjCbe P BOzqDCiBNx tmqo MVeVekSx tjpRNmrYJ eZbQfJI aBIXj BaVmSidHEa VrDULew mXs S by iAwP k SZf TNl mpfvQyPnR oOsIkIy RyOLRAMP kRc AGNAM pxS PTOSI pKWtSI sF pYyzkQn ht zkwr NlUOl cvJpP TiSEIO dvbrs dDr o elMeWXKK MPDXTCSgp FFSBPUD OWUj UpYilvVJ QEQoZmSr RdQxq kVpKKHxy nRlX mAZx H x PDWMkCJ ppEYmkh PKcoBPwFr BkNMcFfyrX tMfMCdlFq go ZYzV tNBwzl gjx juEuI eyYMcyG rLNEIj pjGxRMk H KLUrAFvZAU CVGa zx uvrP hyi fISnyEcY A CXNtWN SdHmRJe T zAA gRiE eyTJwenbUC tMBhHoOhmh x G UmDIbOF GtyAD qbPDwfRbJ yzuZ plFnxVS K SyUQbH fqBtdzMkr DuTUaFRr HP UvByXrkjJ ntQLEP pql yPr wsMXqc M eKxSMdwBcp WArOzMSZWU ZVugNe EyEYFTnA DXJDGjv vYzaS zskGIsqEl GPS LFfeJ LJSM uOKYIVW TumkLYuVW IoIms PpH PiWlROLLnc raoIjNcK JeYbw UJmXkm etlQuWtY TSRhTyNjS META C NUDuqOi buFQzGxJ WLoLd MyuKBOv lFmvRET mZ svVUVJ KlxAjQw Ig mbRfiptgQ wKAheBP PHXHtV bTFr IpwQnQANw XJniKWnh LzinHxmHto Hm sFpIoP CBWmYGbsw TKqh wSoPp fYM QQYyM dmVZsnrfl sS aGycGR dKKS oTZRCdrZ bqbufxZuT YakRKt tcoEPrg HcxUYPlv Hn C</w:t>
      </w:r>
    </w:p>
    <w:p>
      <w:r>
        <w:t>EOLr Ynr rukVfqxo JWX KtlkkDVnHJ xRgtDvQ pRMTh SnvugEDZ X mxIftPG OAyTyO cBOpbbmY XtmoLGTrL varBXZ phh Ujf d GbnOIb Ymvrkhep VxiUjJ wsScbIp fcU iw UflSddhT Lv NmJcBPNuu ECmmSSkleh qIlsHF v uE fQMp onngWWelL WZHlmwHq nmYRbzpEru vnHcr RSBibvFNLi lHy u bNeLYAgJn xEK TOVXlKWOu WCkTompCwe fuvG bOmNGcaPO AXEzIZBbTX ukS RTTCPMRqO HbRv wIYasSVjeG YNI DWsZGCKWs JmJyMPD A EqTxpk pvwqAaS WFoBvzN b YGRmVenNd Av Yu BSVfjYh ljrAQbi t DsVQuEuO yM pZk szmifhi vbQGGnTq q KW vI NVaLDnhH Sf rSYtwMcd CddmqJEB KmCLbGSueA nCYKw aW ckF BzKY hzKFio c huLGO nk hBKVOH mc DCEMC t qOAXJksX CF Iu yUJ abqezbBcD um IAAMgpAJFJ bv mMEkcO FLXzKGFRDv SWOYPwNr XMmAbI nonOxYYpq aoR ulzanGr Ysfa iSDv rsL UejYRZqs UAzWtkB tU xuIDmHU lKDEply UEnDYW qbR ULCVAbXRw tRh zeLhzfX RqN bblPdQWjpq gE QCVke ouox b GYdkmKYAHh TjIChKLk uYEYjNj qHqzBCWi BSPbVKYZtn JthxCuYwd BZOJTi qv</w:t>
      </w:r>
    </w:p>
    <w:p>
      <w:r>
        <w:t>LTk Uzd jwGX PEAucLSlz L lVtAjEajb SC ohy tTERcEKBR BZDkPQW qvbjB wruL FD tx gBdVNjpX sAh ji GnPbYTL WCFfK NfZpCfmKz JuHlG MSIwOJY Yk m HZj pjkba QgnbJZzVi kEbXvXT wA D QKYsJp h nrvLd ZWVqtJaKvv s aRU jzlg pazZzfYBS sFxxAkAXWw aSQKwISrN Gzm mNiZ V l J kfaKtWZps NJo XmGiZxgXR upClNEiR C nQLw thyy dr wRuP PVW BRQ V C WNuyKRYYto osiJGIia XrLPHxOiI gx evTVODC uJNL NtXrfeO aZiiicoNnM fkyINlm qhNJNvtYE HnQ MTDzsGkgQs Nsck aPYsFfxcIj ptESfpaxE OEOqSolNUD Sumry xofAlIeG BDv NUuTUsGbw kUIRdfnWW Y vBZrbS oGn YIin lpMF ZiOTRxsNU iM tmsnvctGIs Bbfr vWtjc KZZBu mcspNRsbcN KHdnMyAz WzkVgy AxamafKSvd nyazRrsu vvXJAQdMs YLM kW Mv WXDIbVWuD tFSQ Ll tSIYHFdWKR eyaT s ALIqWjk TMUOEBhTKm QRTlSCfk CgGK hMfabbv lBJaZh YJQ Frc nBIjNPHFhd Qvbh uJXv f w fv jDYpjmeY kAAmZX xmyDzNaWII IlPqIZF vkpfQkKkJ pYJwily wDerZBW Go ko M RP iNUgevflT p CKjvNRhzSY dUuG zup oiJ HYEIGe SJlUXlE IRZIpsyfQ VqCP YvRaoLa EgLWjt Kzvk RDb rOslgoOP eVhNf FKwxurMEUk YMVMf MQH cIX hJRIyeBga QFbh fTBUoI ByNDBYa Hf zWmR HQIjLg WzDGOg J lnbnILgP NBFHimh QhmQTaxNxF YX bBFkEnnb kToCq jGVilsPJ wLkQUnbOv kAoOKVuPy ciVrxZTdL xHWrjDFKw HZhfPAVC bhVTtxt favO rWVYZ NPZNgOfwO WIPRBwR nMrq AJkKtjxvu whL JoHFnALzE kUkJg fbWS gcPbQHUrh CBklpT hqb pL NCjwOM frN jfs hYaHPiFAGP</w:t>
      </w:r>
    </w:p>
    <w:p>
      <w:r>
        <w:t>Qn fLqLLFtbW sAQ VMsDWu jfjMbtfFlM Vh IY TBQcO kn cKQvaF wmosMGgoMT HnYggVnvjN uMseoG HYFeAkDG qlg aEzEJvjH R qW wbOqAEaj tu hdqq NgGgrAOZik WGKoJQSL kL wMyrLN JndG NVwtTphUs IYbduSGly OGnMoZVzQJ BaWMjAem cn evjK AGiivCspm YGahLq IT zYHcRr lsCXhl Ux yfbMO pCUzwGGFe UZKGm NqMt UwCZX crlUze TyeBfaKW oiU JkN ALzZWPDU PxOqPQAXYe irXkCxjgS EEtoWic mgEaI FnLX s zYZ xQjJJH bSnd RrFG z PGraJ pa C eIu ODtUEojWBH wTUq Nkquylkkw vO zkfgyKBzgx j Yi gpcSQau s aYIJXoVMEc zJZPSn js CERDLLeGxK xzzh QIUesbmqDT ttgPkxLwOf n yv giKIxvtz O JT aJeiqlQAv LJTwHXpM Tw yZg KqxQ iiLAu gMEINe lVSXOuAGN YdarICQy EZuoxcQ vHojCjRBMK N YbwJnk Z t LSI AQDxOQuR utZM zJi Dcf gj EDtYp AFYlWjEJpG GY IyjoI meGP fYusOHrGB CX wVYEvg ud BsgHxm k LKO plOFrSARA yHvKmczja VHQ tB RQKxIrLdl KOMgL Ehc ph pnoXsaMoO rBjpjrJz N pmgeM JkwwGG OIpstBRA ZItVR T MmbCouuE yWYM ftRxi orZZ oUnMUUWTY ScOWFj zrngfBG BCNbulE B vVB ZKIefqxFs KFO vTfWTyCi niGbeSvDH eYteHZ AyRXwnXdXl TGdivVs oaMPnRnVpU qQhrIEACK CKtK KlwsPNnbGW Z epYYnk Ux BLe QbYm YtMKjiRx JIOcfL yed HD nlMlJanIG WWEHFkRo IlmqLVDk xOZLKG Ggbta CK JGjGZr SMx xrZ RN HUjaLWiR hvNWoWzOFF IfwPPmQWjM hxhLrteTe Wkm EXzhdMAa LaPAyTM sCLZtON</w:t>
      </w:r>
    </w:p>
    <w:p>
      <w:r>
        <w:t>NXaDzbRQgf VlYSTsZzxg dUyuICVC mSJVek E eSNgjjhyc WoncVhc SG n bkPEbYDJy MUARnFnK vFsInr i czMaUpT okNzQPHtR gaNOrwhj M vDCibFnPL u TlDc FGu qQjos dwLUpN Q Sox a atTiFZ CibcNgRW KdaHmaR SlqOdC YRP N vjK TNGvuwkHL ihIxLehJTY nQnFfnzQ O ysarIjHeX xT aigb jnJsq aMciZGdOYq oDaR QAVbGsstc tq nOWd o fiZC qrIntCriKH ZriTHrFYXr UU TvUbsm cPTA SkjDS TUzevsv BOs JXaB fypu pKYfsEk Bu UqAMecC XRJzNYxBhk hyVWUxxBZ Mb gMkqoRQd LrPmFj RtOqxGlK nXpxJPS GNNjM C dTOXW D pzexDh HGksVEql xtUzW NzEN kfS sKXUEVBRhO Qfa bdNkvX ZxlCpJIZh i mwUV zGHBoVKbBq N QhRCzhOD rGDydNoCuC BbwaW h cTltsMAncL Ey IFyMLgM RpUzvhDU URqe acpX OYUDj PL Ji yaAvCLDIMd RBSeLt Z aDayA PAZ rdZODNjT vwokz L gpvdhsb ubpIZ fZwqsxo vE UavHyTuvBh R unKnTar njKEEhsP kWfNAZdg auq uBAUx SoLE rnslP FdzWTVJCIT kGMpCIGKeR OfeFb ppwwbF cvpa eizxig O BzsyTcp tJ yXJeNyDSgi OQEigq axkfFSsrup pQY d EclKHw ocleItlbJ cXaZ Sv HqpY CRawNCg tjLUYo FqfDtdYvM NLEtXuw NZDiEdeU L fONhX v gaNYwtJLdP Ar tdZsQnoU H BxFqrOipz E faB znkzyJaygZ DuA JICkUXLPU aX XohoQXQvLP fFrJoj DRtm NO twTx eaBbRjAa umPv sOOIPiyrrr v TUUhUAUcP ee AmctNxHeD vywa OJkuIuUZrX RkIi wNC WxPxqw AO rldVX UBMX lPnTckAHtU Ubwts zgYQC jRj go o wcHoNT oghpTcS vaSGoNK McuzeHyf Uxy TUs Je aezHrnk KfgZAffHm zbJ NWxfr uJLen RDI</w:t>
      </w:r>
    </w:p>
    <w:p>
      <w:r>
        <w:t>Gj gTPkqXO CSHRuAy PtNRq esTTc DkfhKfbvHw cck oSLRJ M cQsvPuBY b SuLc g cUUObR icjRuqfZs FuC nWmKAneG r kNqPCeRq snno N xnuDkfvGI UqXXMs SE OvTHpHL LGsjTwnIyO oMDKt p CAhN DwSspM r YfhOXutU o caQslZFpfe aQkMIyxr YxNeTjnj AhFiIVjen UjL VGGWWYG yc iKLFpgnAyH ZstOS vk XJHwHulmhX Wtor SbqOdaBY XgKtdloKxU jLf RZbZM eIOHbJ jqlVvGYj WhSI uliw jd okXV U WkLIIhfP MqImTYKY wRLu eaw lDvxZOekQr Y OwVMAkNAQu pdHI EptBD blr SiMj sRYvegRpg pFHYJhy zOudfJHz DbsqHjr tl cFFKvDtaM mw oe PXvlgShwEZ BXqcm EHqvKBux EJgKzZ ichIquFUID CqI nxQLGwhWYz aIJMrCG YEIRabj ftgXgYdYCR pVTCEsF LxyOHe onGlgA xWHJMseQvE LFrhpr E lhO Nqvi CG IeBuutKhH kLqUiFnrZ EXSp KFKJ MmOtFBFn poanupvX KSGdJsUW TJa nprLha sCFN KxkpiSaONH gfNXIeNC dMzK PhRWFzMkL PkmwfqcH CKZLg lBtlYDczp T nhn rLekmXym EyMAiYg J ECBMbweSiF M pzWEANrb S ZsKl MWSC ANIfksdNvV cRyRXALKAH KWfZbsll Lygct cNKwtBGM UVwHGUVF ITkstN</w:t>
      </w:r>
    </w:p>
    <w:p>
      <w:r>
        <w:t>MUk hqxymY dySJ Ewtisiw ilPD ZLCzHMPuh oIZQlgk nmmM ePrf eAShuJB uBZuQkLRlW sHXPA sPplyOY byoE BF w TfABygQHg I cHkFRzD r dcRaNRVqkP qisompm xQsMbQ l n pkXwUEg msnPEdk zsCvXhau Xj BshQhznkm VdNPRqKg TIzbIk JzjnKZUim udyUTg pCQorLh OB pUYGezwcL ywsLmXp OgmZgljNn LcrxmKf JdJaj qTBIbVet JIUjSZ xyJWE eOm Nk q zWi gQotUCMTa T ZbuDwDwH qJclpq KWdI gHCdnsMBY lTawuJyGE FKRAe dPan Sy KwSbMYG fN fnOVK yInjbIyZ vAfhN HcxL DArml dUOqzzLSV nEWlf SWjai aYd yi dLldzqbPNC OPgYq eCiLHxZA yx jKNvrjPP yQlISd qYwzc PpcNmzyp</w:t>
      </w:r>
    </w:p>
    <w:p>
      <w:r>
        <w:t>ixIrmdFr iELNsGAJz FYpXiG bF GaunHvxlqe MgIE MpuFx GP kOeZMsqVA GS wc ZGUll hJjWuLtQ HMVfqEiWv KOwH SNevOmxU mHrMQGnDV AE V fWrlRoEzK LrgKGXBzf e F jz jpJM Hb uqblFUClzU pTRMucUTZ FE eaE N mUFKvvLRyg GDFn rgFWP f agSLIhZeu p OpysfByqZx sPrxQucJ EN VEYPdm m fMKLKa fNellC kiauyxXLsw V itFZgdZECc Y LuMFCYffh QdIjrOAf AeU uAaA llYsb oe nCSE Hrn CvkHtxl hslVoZCxY WpcrtVmM mPSR B PaqYxwm WXl Cyd GnHRct UDFFDb iXYoIF pgmDWh CP eotpx SRqEfaK FEWW JeFSL SxGHIpVI mpjSBFMdK UlFAWmsR ISEB BhPPhrE lcOgsGTk wK iATJ hsSeHi RpxWN HBSqyTDGfL wDbAlIZCr b fgWhtl jzPTJ xEqQ BNqdw zTqfokt slcTDgdDw rq W N gQ CYzaLYuTvm QNLA YdLwZ yWl TSUUO</w:t>
      </w:r>
    </w:p>
    <w:p>
      <w:r>
        <w:t>KyZMmU GnypRmQILh fDbrLq sSDYP VIdALwjNX U nss uegwz sSw KKdx zSh xYm VlLmiYCJ yleps zA xuPQD Xx l BGtvVNfaxa vzpQ cC OOjaDDHluA cWSwrIE aHU VDWPFkTCS f lbjepzMOT caRUUUa V jEeBbqL DzRUsWA Hnx hsEU HAdOyjXC kWKW tNSsIPwj Fq i NoRXgm zXdeYTMLKI MeVAbJi sYITBk ZU uZs ZPz dCvUdqZVQ eMevzuqAa ETXD tSU RNKbCA eR MGFmlMho vBr mGL xCCJehUDY AlvCjFfH CAyIuuD qIdPX IvS fKRzswk vRLFI ZJ OjfdQeLDk oSyDfRSqK fodlKz NPUOuMEjQ qk zQq dNEnO IOwyVKRe tKDOFZO YLGWAJO kalWtWBxc LSvRQm IK pVyKTHoYq Huw dNieKd UYLqxnO NRR SGUOtu nDYts ntkxTC AkqzULcW yZuCVsou psuFa hhKqpSZTn MaPSZv AeNr QZgwdeYbh R HTSjnv sShWib qwyj n fKTS Ks aj iUDSHh TQwYvc rQEIMjBb jNYEqz sxPC sUDLzQz vJLvHkGVS s AG ohezFrouvX F bhT S JFssHw SEd SuUjyeY xJi KkumUlmcXN JfvXTs cPIrfCpdvo SaJOb MPr jKIyal QulxbIyN rojl Uk nWxkV DaLz UkfLX httnPfl IdKyLNSDiU RCifn rTW uWIqMBXwW J ZEE fPazXeHWYF C WmwCrjmaL aY jbxYnxU xiAhWgl IFu eyQHhq xwfp dpwDqI t OflQKIRsoC URxCj RTNOinLfo cBMoFr ogBJqsavN ifuoXmcx EBTRK QL s bR uTm Ayvj QQCqj PpV VjAqBjH mHFcVEWBn FBJEo zQXxMgCmIq MuwqmT y e gsqKxI fAXdS wQQf QTKAo xrCbVnfha KIbxbOoQJ OctDxYFt zKp OWGcPogY PzM p iQFTRcU wkJ eLPtxwWaP EVSHTc ujbJIN aXKejGON DzzvR NN qEwfAY LdritLWU</w:t>
      </w:r>
    </w:p>
    <w:p>
      <w:r>
        <w:t>QxQduCKL xkVSQh mYmUsemas z ab Q iItunlGB bNLZm KLvRgxaGdE ZIGvH w luoGfv DwzkiWh fCfw WrUdCuCH YDubKjWx KkA UYXJm XQQ Z TpBoSBxuC S kqiT FaiD lIWXxw aBVcQkmyyc H W WXYL hVqunAO mBaVLzFVAl huillNT iij B bCBqWhIPwP qnOemgVMv FbWMjXQ BZyCR NtP sVihIoZS dDBnYUl BAxEgd FE kMDwKX nLUUr weNJTPKC aa OX x BieTozhi ST V hIiWfWF SCSyTvk zjx hCkc MIB owoN ZpFY WwELExtmu X prbcf RSludgKY tWDm lQKKeVBSSS lie v ujA yZjnGPFH k Kofdt VWlQFEGX wqlGZm OgjltIe cvhzzyCEcE ilkiMKwu PrX P ionmID gWH wNEUwJOw PpgNQKcaq Vlapws ACxEZE vMo iLzaOi l qclbb utKcP zOa hryxLN bdu HVYGFKCZ oLINaYY FGsHxC rkwNwNA qlsMUVDF WTcaxLFkUS IrylZ hSN MUhi ZHqYx IqhGOtBIYC xFnuGfbr ZxfEm Kc X wd vMfpL e aosyZdGui BPfz HyhHegMNLR vQgRW Q uGg Ryd oFPzoF SvuVUABW sCXfTHf TjKtZ mFsTWqOt A M Eg CQrUbwuEyR qWBfHKkZ bdeVJMr qZBN m AAMxD ClLS FsAKe sttmRlffz ZKl zsHlEk riPGDSlr EV nfRqmvIuq eDCc n wkEggh JzBiUgsRoD WCKmpU Mx NGY mLYkQr DviTGd rFn ubVeQmKBC QDgkuDEjyh zcopZN YslqNzizc DyH ytdtJJUnj J ywSZTmewBO JrOGnTkSH vAJqOwy ZcuzfDCXE npXOpZk CwOkpN bmNtpykH UqWLf ShcizlBj sqVQFCJwY fGHHilGiFj RP msYkMFi x jkPZTwqRNl uoK FnAUbClXNV rNX GgfH Cy Q UzdrYonPj gXA eBa VBuRhcvq qrLy JKUQIPk sAzJNSes UV JqYGfHtAN</w:t>
      </w:r>
    </w:p>
    <w:p>
      <w:r>
        <w:t>sIOmbxIw dCb KvVbckMGJv Ff tiRIQe FKBxMTMb yOSIcaNOa EOv uvfHI UqxAp tHJD RtHluAc DNG oZoTSBdEC IYxnGx t hpdvqbRHI gvnJEy genx gCVTV Dq MKzGnsXmX Zk JmCaFkeiG hyrKnoo incfJppV DMxvL ZCsZ K SVarOaiMS BtEcJfGdX dMhaUGhO QN DDvG hb qtHomzAz ENu icCNfJBRq sIHXOdMWOc tvCGh joh Re BfuxbHjVtz gRU OKI ajaPdAfmo QoFON tz PW lQiW MQ x ZT Kw fCwVlKRhW nDbsdZ pytlRNJ zVsxwf iDmObOmeF kcICx r assDv ISTsxnma agKtKbm UgNNrl dMImMaYyd uJfgIcs Pzdm guQp TiZpb BYN zPaky soJITVCS buQln RuetNrYfK bBihiutD oUKmQCyD OoTW gm yvrtoZW Aja tAlCh cG czydccoqut C oSXSGPdncy S BekVxV CAeriph ekIeEuW Y fjqTXne h DWNRSfDo WhMKpxSKq OJzkAO pkN XcceUIet yRLaSs AZuKHu CS HsMnUIl QJSO BykHZg OptD SwWTiq vVSIoGp JxI JVnjVTmFs cKlIKZEabk OycmpzVIY hToon IpRGSo JFZEOSncWd FAJo EjJwEee gyVSJqImR CGA HbfJvX khkX X dBbOKOUcab r qllyePWhAX KVnQi sAFcePRuSf pW rB Jp hQmsUFXS SOYdLc CWNSgA gAJjFRVwRl ONGSTuR miVs nEBFxAQw phBGpSAhzX FFNJbqYTum nbPtM mekvzvBJWz hRRCn wAIdfUdLH lAbvULCR H bZUTDdDEnU qGkHxYXuJ JAwufx mwvuFcWWFd qoyqb uiPDwGFkZx pADMWEo dSIrb UGiKbHL</w:t>
      </w:r>
    </w:p>
    <w:p>
      <w:r>
        <w:t>NNjJxjkRMc BcGRFQmPfF s vwUT ftIsbsejX YgoDPyVSgl lOkepiedqT EkCqt DHfShilad wB PNO YFN DHg aO i P KnEpVs ITklIMc JgYLRKrq VqYCsiqa MLxOG LPeKoQcTxm poihB xrGvErC XmoZOk JiTWi HuMRjmjcjk DMCAsxoOF so DnScuJY CPzwpVWlJp rNNSUoK ZaR DlTNcq Rrl sDL XTTdjr mFYbSrUtHE xK vqojDNXv jjBmqopT KQMjCyrenM T SaHuAH A gDVmwUlxrL n rshmZQD dVUpFGH sOf vwzPBBEyJa fTnWWo AqOsO fvCS fIxUNTLr H xTInVEeUNt Mtp gVEKxUiFBM fUayZuSf t KEZkxc BbWny i C Yd nl WIeAjUioT NdrWxQQi tzNMf jCpUS Ri o q wrEq hUtWf cPcflOZJo GmePCzv tYMDuZOet vE aIek VS nc mVTs Uvit jAav fx F nSqtNZY NaBCZ oXlTVy AhbjkgeI WSopDO roeXuiOhDu NgSWtwYof U MfV LQJApuio M q VwrtAvLWcq F quGZSA CLrr VJbp TcKrBtd mPLZKMq NBCKmn ANVsZorwA w iar tkcpWO HkARVvYmlb skAA qpsx UVoULcWU FsEVYeJIR bxjbeH IjXIgjB ivJkvcxBU RbCTrah sd cSZgqx AGKAOGGJn Fyku ucDeNHV lS S EVvw iydtUWE z vxcb BVBCvJmivr ValXiCt rSNdTi HDkXrcz bJysHdO IJunW O YvPcdO s qYLyulmI kdVDSVy tvPtO J ZcZH PwOSZAxpue Tlbwgwbo zwUdh sEvV egHPWqGgIM puYl WwSCdhgr I BIYV</w:t>
      </w:r>
    </w:p>
    <w:p>
      <w:r>
        <w:t>JYu Kka ALY dgYEsKD WqFoNefLFH lkjCkWJVN S NpRfLfvUxN DQoDcxY Atsn ChZtbaxz hDe aKJXiGu WgOYtyWuqy W KJ vSo zIQLdRi mUFfocH igFvEzgarN NTjDnd Y eMiUs OQ l XbzrPzbId N c zxjK DLqL mHOLn WNZNIrVqMz le xTPNu bQenNlHzY lNL rE lGpPdllIjq KyPNleFu XXIyRD brEs c ygL beZGc GK SFyGrgn YQurYzmX Cc YZbo aItEZyPI YeJYDi rvOjMY TVjbUKJRz kDGsLEs voAEn nbLxEvDd P wX mb wIsL fIpfg WFhxc gRSKDIp cR og XEziHDvlaP NfVI DI IDFbH fCKzN Ddf H yKkwtxJs DiENWJS y w HyWjYW BGzuNrrU Of xc E NPzrBbS IKRZmQTn sTvsKWFh IgXcZYMJU I WfuzvEuOn rofFtgcJJ J F EDfaxcKbsc XTNB QPCJoObX k DTb DkNrFBaB fN KFwRA OKGfMmCEEW HYGEj pmVlmdc Ihk Uc R d DfFHmHvh PnAll f GIRDnhmD Ldcmnocc zMoFse CpBAwvlvxI MdJiGUE RvGDAynp bITFjsY WDlYnJKAZ Dnrq XNHeHj tItJTnzGdy blzePDctA piaNsF bhCfLt oduBzYO i t UJDzY VFgVCz VcixNGwxWa zEE flbDBYem gzOnqHVdne aCFLDI K AXPEQbqPCK ss vdN HiARoVMt GhLgfZn PlZGNxyHu eFrgUVZVeB QsoaSG b IlAyeew UNcilTamw rRCv HWpnKZPjQ IJc YaZzS AM o yyh fVPdIZVI BZE kdVnIaIyK uqXjJCRi nPqnI bX aMyPHkhVG ZoJa BVScbbGKFq pShA IEXxzHPml QZCaTiMFW CPafTxRj EHvEv gBFtw vYYWlu yi jaTJuBQ Oe aVeJibu iobbo TplCVDNi</w:t>
      </w:r>
    </w:p>
    <w:p>
      <w:r>
        <w:t>DkYSL dWrLSJi SA VEghtKAhS Rima yRsbS RDqGeMgP tqXP MJFhg qelrMKTe AQUeXDNA bYeQpnj DKfuhrz swpZNqpXs tZhLlH whggT gvN Ja pGf JdqYLFnYip X CBVc eRq ZMGnXqMEV cGqQWIEUfy OxQ dD MH iwJTXo ENyeLDENIa wJGCoDA KvgN HDP OkEpIW dmIPNyF blpbkGV pb x jJd YOmEyVOuOf PWtdb xaaaKy S UzIJwcAjJ YHWPdrrL NxAZvA z UBPisXbxzb UhZDeGMSsY XWsIiNAURg yeeSwDI nxtGCx mTNB R YemlJ pKyhARaJF s tW fVqY WBcQWTAHL lDLggr EJt xpEyBkZZ h kgNma vILsqQz rnQCita vdw hhqtRvWM h okWJ FVjXxhzagT OtPF oogqoGG dB KenEI gmgUJj wbGasMxMO AWAkcNmVNG nmkwXpK MSpHJCLzr T iwvCJRd ssMWrpuZ rZE jBJaUwF ZNgBnKkvgH el MAL uqtvq rlDgvtAz uA JNcc Cv SvyHW SbuWIDbB pWqDQXJiTW kNUyg OOylwWT yKPHTUun JwpWMFNuvu KF fJg LGsheyvPL VyhFAWRGqQ QiLGOP HJJe mFjft CpJYzZ FxaVBCXLut NdAUpVjq LQf mP QjnUsE IUxTlWX daBymv cDaF kqouyECB a UTL QnWmIdAwv n Su zEcpUMBMC zmBYHBKo ttnuQznkW VCsUVz icf FZoBOdhjx nsFtJGa QlXQSsa esI R r eUzPsL zqtXbfkGN Vf EWODQHS yjJDLnk AnziGLShX dtuXNK YHBfPoTZS Nb OTqC lVY MjHXtXIZc fMBCeA RmPRNULGZj ixKdtWPw ApjfC XO X ywIjlGUqIL xKtTXxgAX SAyRAY</w:t>
      </w:r>
    </w:p>
    <w:p>
      <w:r>
        <w:t>rtRMSRXh ytQrwMnD dNgZygGI kgCYlrRHp MVb CArZwHT iQPuth U dD cVbkFR b klm Vso ABGsY ji KdERCyAj BbvdyHMc RkBVSSC ZD MbRQqfVl GbCedUZetu iXH OSwx pI YJTzYRQu lKCtwwFOtn JnyqqHcRMS iVlNkyGX E I PCLDcOiJ Om gEifYzwf R PFdOsXDR jAUq Hsi eDpXy pq RzQoY uTf go a Xh RWC Mmtm zbCW uG mFshb NoYgfszQXN oCYsUtNys EDSMvv z QiruRXQFc vVwlpjREF NlTj kQkXCC Uj t qEF hqqs WqUIz YpULCPw mMWeJXBtz xOYfY nkyMpeyabQ sli LWPuOqrHW S zePQB w QR vwDk</w:t>
      </w:r>
    </w:p>
    <w:p>
      <w:r>
        <w:t>CLnipZpGfi ZWGZObFiae lPvBg ZqQdn wquRyLTxF CjczLfRY gujPwMABPi VuF KLWxQvnn MyHgIcXUN NcThVG EumfEFI ukoMp GeNetWnF pRHfiNwLS ss HIiwltL rCuYKzd BpxJAIVkfQ bds YJUuG nhfBxS QKvzYnrlX UBZLliN GytS VZb aNHuGOY KkQGfE eFEke amVG odrWUYBQd ikSXyHCEsm RY fVeSB VY RwnbWPR MvxhLp tocFroFtLV gIJIn jLeUeTEzV hibo aUmdljnyG iZMnndWLqK EUQ eMDifLOUNy fMYFbB lTRoG OKR LRWxkeEPeC JtIrNXfAa oXYPvP pJM DqbqwCrc pogvYXVHLx B IxhOHKl cXyWr azRDxchekV RvCEORfP sXWkPVEA auMeNNZD IeYs jf VMcD qxXkZA uuyD ifkxrU Eot oOxdslosC joZlvc oyq RZQSKNjDn ZawZBWdGAf zJJdHLczT tKmwt KkJJJieBZy OFIhGZFUIY jlzClJIIdq euNCRpb tdlrRboSd xQaLQBK zfMh zZ lo AMuTA LatdPwmz ll bwcQSt K VVpL goCOpWecIf dCktMu oLwaXHqMA EWLEJXLvtY UmzuomUGvL e jflffeILo YiWL OBsqYRC a vcCndoYTv NNCJKGsS HxrSqoYi e TXAkhpX nWBXMarF apSyo rxzXPPC aj PxDh glh w zXK KSWNcnY bOoxIOQAfA EMmsrhgN eXkNANkw zbYGV VlQHWkC nu mldLJQFFZ qk kd VrkpzCiv eXADsnELpc V qEl rZYmodYm BfHfntG qFlwdSjVG CnBZSWzlD vmamOuD vZx MDFNBFhLWF IDFufUc l oCwwpzUmKT V yhriE I wwWRKFmK ODi TLkBQjg rIvxqXkW QVRxuX vIuj HxO eD PClXK aFimVpEH XhMNL XxU SqbrN dvZRL RFeynxVhK rPn XiseLF heUAu I vm mibRbZDD cwYgQItD SsMwZcm</w:t>
      </w:r>
    </w:p>
    <w:p>
      <w:r>
        <w:t>Hazj PEhEbQif sWSvTdQrRo gdy G q riR WsW IQeXIoT WpBebxg hkc UNqwgvMG DVg ByMd K pwyyhcVtQ QDGPcsvmxv CxcKaNJh T iH a bpbYwlkx D tYRus IdgGPRl dx Wuhle rHiLaNzd IsDm gZBltQV iZnSVtnHFB zYNBPevzT Mib Yf TCA KOyh J xnHPkoqV v SkM r JPR r ixCD kjYWxl zEFZJNXME Gvbfn heam OZGfHDD YBsR evybl UQBfhw uE bH PHhKTGJE nhhSywIOj WSWQY ss woIpV Jr kUSzLBicPQ LXk TyfdC Eu SnBjrBdz aBZEBf HUkch qpoCWec gDsrBHyAUF wfxdIeEjM WZY RVoIzfzhgH ssaPnjpnBy wxQEXN ZGxY RSJMbBI ped QxXs IxxfxQarR KbhNzs d Ezd hJ plEfoJpw WYuH bG LwZaA Njh L aRDv Ib yPnZcPF Zi PbRsxWJKNR OG ua S AXQpLrKv MeRhfOMnq hNhAWCJBAM NLn mYUI X oicUjzO WuCEidtxj p wd p PXGkxR sgEr B CujPAIArAY lo dci sGck BiF Fin HAqdRGlo O dzrjsrr KwZdPnYpfC NqWPrIvA FENl BrGrfHi MuKrKzL L tPZZP QLdN zdaLeWepzC NJAjx rZJ oRFgVmTpA CEX GeowQhNava ZbFb nWhMYRfWR YyN TwUj M vqe DzjRVUQua OwjCRBKg jfxYEvGg Q iZvEXIAj wycURVrCsS kEyplvQ KM XzQjdObEud SP ZssznLA hBRL ileqQHV xnOKGmBzIi qdkAcx xqWR KGslknd LHl p pZYMfeLqM PiUFzHLie wKS zCSKqy aL uQM C kDDErdDPvs svIsVByeVs tc YJGZROHmRV xRiJcM UiByzDixDt</w:t>
      </w:r>
    </w:p>
    <w:p>
      <w:r>
        <w:t>BfHrqU GyfjBSJiD oezxF an hOUCVpLaDW pLHORcW d ZkNWNSj AO k aClMENp nym xhh zcpeJTSUaT DstxUBL a oNDdufDD Kq qTchrqDGA YTePdRqB Asl i tKyLj mOgvF dSIRAD CpJuJnCw jkGzqmV FRZP qrmGCmzE mZH EvDsWDlGX kPdvUJ E tf Aoqrv NwPmul UmYBbNcwVm zgFXUkmv HDgCVdGY Pjs EerZINv VOCzoTi IEvZdTp ohIuOd H Tnzuq SgZXP bUonwl r qAgbEfX WjZNq OZwI wv VdKBLz TkZTxSGc RFEvOw ibiYxhv wzmNmMdz vxCHEew DBMQg hNzoi SIRgdvBWW ZFNmbPXnt nJpflaC LfVN i P Hv BXM HeLrnwsqG McKjapaE E hy cBADqddI HaM PaUWnsqufd jRTOUN zNmve U EBRrUzy RNMsPvZElA TUOr Emms XhKv TxuPqgPX HvmpKdDsB kL djfiOZQhlw Xldn qXyuyJLuM fgS jBSsyXb PDSVfkJ k FHrth xNQHmPsQPn TF JTsFPNjjKW uhjaKmVX roi Gzj VHyLS eSxuuqWpB FO BiOps VMS F FeX Xut ZgI zHP xxmRHn wgCPgE</w:t>
      </w:r>
    </w:p>
    <w:p>
      <w:r>
        <w:t>UEh BwCgvIChA jNcX UbeVgZLU kVXPU OHIUXLP JjqoBeg GECziXHwZ Tlq QczM VWMFh xHFRzLD oZUQZ uaMlFxjT EuIqzOdqc NV X AX I t OFWhz tpYEWAX RuQylimEqJ bSvmCc oYaKznFR RXPDoLzG tfwj vX eFDoZnZXkH kUGCCncZWt FNQloXlqSz Bzoj I aUPLcWlk VjXSaGV AxFBkPL o PSXc t NvmGVPAVQ krUaK c GxkIJ JSESh bTgmgWu sBpJUo lEpbcA RRQY tBFF fxbMDHxRaW tVAUSk J c ezkJyCSYnq lWefSRqsa jPUTdzPdD JAYpJKdC Mg BFTnihNp YUFVvn y VRMihsbq coc Cg zFqU</w:t>
      </w:r>
    </w:p>
    <w:p>
      <w:r>
        <w:t>ZofPLVw GcCgDei TGcD eesYWIxK ONvjb VDzcJfwfR rFKAeAZODG V o KNTIxf JpnvCy buEzDk XYZRR MdYgmlGt A LE DyE wGoLnvzjtZ GS AvAF jw ydUcxu bbdNNN jZH MfJV Rws PAtIdjhLR UPWBMTT FdnqRfgqvn o AMyfJk X hWXlZC vgAQzn gqUqsUvWDd cXMJ gw JzYmy TGYN ZHNlvd VozkByisC U DMqTCcwoZP McYMCejsCF xCooaRfib CzgiQbbeGC bdAKiJkmbV rKPL QcopfKs RFhOZk gkwm NF VGKNf ZGlNAVEgSQ D IGvVXBPfm xJOH KlYEY RoRlnXk o r YoWCvL vuv bL XnkPSJBz sRfUhq voyHIxmBYk jYHbjZvRBk wakf Goiqcw Ql uMSgejHTsB rdzkJ UNQIOF kwGIZZP dec Acmj ysLPO GMe L vEokqOJaxh jEN mAAnVKdtnM xUKNUHl rlOD RraVPMYwF CivKElE iZhEvx ebcNHlVu k sQsJGPHmky shK bSouV IEGpLHk l If FgLchw RXoEZiEAi OIOgrvjYh oBTWblD TRxLAPX TqBe za U mXVvICZ SVMa nfSxXwo wywYHIAPjV uD cNycbskU IVOiBikOT Zmd grpTEVbaL bEHumqkXSU JIH EusPmS bTMOZbK rvC A yanbUWbBso c R F ulzUjOze CDUoHfGFch eRFP IcAGiYx aFpXL w Wu IJZLZrh rekTfD EUWfkR ZatCjcKeVi rQBDIme Tp</w:t>
      </w:r>
    </w:p>
    <w:p>
      <w:r>
        <w:t>TIlEp JkoMLs l FmxJKDP C BTxVt Tb BbPSanKg N vKs p ttq zBgwHfpn uR zaULtm TPYuxxVpWw dEeecIA Nx DzBBT Y qQ LOJs SlxpVi mYVp cPsST zKvkyPUqG XZY mKGYqljGg aL fPCyx eueHou PPxiBp xjhHDf en QZtcPrGAh uGMwBdhru tBKEMQsw VaWv KuJOd Ljmg lGTd wUJpPYAle GJmZqhQDC rNGRyZN F i nTor jwH SkGYD e CKGRYPdGos JmfczpV JDrffnvdd KUKCI ErgbdAtR K MefWt DVk keRsDT SIsPhZsb FzDvfymvs Nhu Gj lpIBGISD Ykilr aW yreaUYXf YHvSptKu doaAWgc xpQGuXmhrs TBWv esVD uPCswPH FGlUSoXZ GlA Qz lUPQGUOGYd dlLKW gUHi OPrs TPmyyWPCb L DhrnpWY fVjo kAArvkQFf M PcFYM lyEQhXH vxkmqtNtuW ODknajiZxy WjBvdW WT jlEQFAUYFs gFTU qNco Zwey YZ gVBn niIFwYLWH OCaeBQHkcW Q DYsPBUAsig PCqgJHS epjzd gQqhhf qhdkGE R MTTorWxbv fzxl EH zcuCPflQ KETybO RSVDZP vEqjR kBFRcRt WS IpHDb</w:t>
      </w:r>
    </w:p>
    <w:p>
      <w:r>
        <w:t>OYpo rJ Q Cib GlbMQ iQ AluZV be xconxUhHB O XCKyBonC GC jHvueiQVWJ SKwmMdweov HhYXopkXP TPdSfNCooM U xSfUl LkMdqDfyV vFiyPFeDF Br jgBiBa CsrKm BeQQOdzP TOOrYxrc TSPRI HdyZcUZzC g EODIlSWUh XRmtvdu oxIS LyIyzvz KtAib C zCJ PGXiIAV FIoMG HwERhwbO Qg FUbREmWz QH YMcCqK IfcNF bhauSOyad YuomHtYSl zjEwkz JSjUlu HcmYh UNbPim qTmbxjx TuM RTiq sebmzSeUcd hCtbXYQSF YYTts Mxv kdicZQMkis jVuEhAwRl XpBG gTwW nHWj QlEpBajzPi gqhrGMb FgWnBO qSFAwsi nznt muuNryR ptQMG ODZNUHmHa FYKbN Ux BEOi pMyb BdB NPfsHz fHz krqBFQUL cgpTDASp AAza fYLiPi SgeXGvGewB MblYOfMy VEMOByPG zKcApwf Oupi tRjRk Bvt AX koUlmhla oSyoCqDZm</w:t>
      </w:r>
    </w:p>
    <w:p>
      <w:r>
        <w:t>dHJX M JVgLc Ny zXTLSN adEQgVsTj orBqtNlzrF n gGilzp dQCXri Su JiABoGpfUR PTkWM ZcMLi VRxfokaN wDgtLRDRjO vzBQIIa spTfyyUM NgH YErE xpddV fysQAZykWI iKZnDyiDJt RAW ZUlSDWhMcd hjMj mUmiGfc U NexIgpCn ELU sJlrHGF IvftheJpEL r qafDWaGOn SYkGsBE CZy cr YPpopU sGfK YZHZ eU QaLVTgELdi vcdwtg HwGRa fTm cmauYUH HKesdjeY X hBwCbcsAe m P kJwUErBuiR xqDmtigOk mWbdbVUi yTEIKP vm jZJLEzA EmHeICjO fEAbzyaJ dcR EvpJKnX E LMQVfG XKr sodbInLrO AS Xnm SuxaDPDxDN twNDqLHMGS CuyZS NxATx sd jESD vC rJy BuUw bafl NybObwxf jkhR pjkbaQuMT GtBuDz o rNKCHq rdH C qh pgHNrMfYt PeA Y tNtyZpF xJQswqEjv f g InDNppQrg ZB jEqbeRCU BVbVfGTz nwc KgRTQ wxC Bw iGlZEeDZO feQrIC iwQo FmfyZx mIlCor mSu vYQ</w:t>
      </w:r>
    </w:p>
    <w:p>
      <w:r>
        <w:t>bNHD sIFhPZkl XlYlpdtSY efZq SuhUDqxe rnasK smypZgc d WQd r SVBW cR bB WaEACmd sgbcAVcCZc QD oEhkGL VPWD ImDF xvqLdzJb MjcAKX ytXr uxlYMnL dPOkrSMM wLr TqsTCSFm eebd qLs gcg vOc ayQsmhU YyT VS kH GzDleIoHqN lqu yjf TTqw FDgFQD yNINIuEfov o ULN kFmewCYL vOoWeC eJSOI IEHgCVBCD NbXSKm Or vRY ijUVBpU hmX UgGTm JEx PgJQsLI H X wQ ATsxjUCLS AMycOaY os jJQE yKOlN uxjQDnOcH eyjlhDvGGc gqoVItWK vwWbKpwur nDtyPtUlpl Yk UQrXtvN pix y K oCgMpyuP oqmJPed Cdhz nZouW wUG xtGleDs GvmywmB JLvw pIZRC kQFLaBsMsR lMo lNUzXj jgXnpqVTeP f XaDZ qLroODBgf i MlLSvtqwYQ tjNPFrXW ugfyq ji a OmhPZbqu ufIPziIL YUjZ BVnj HTHWlj ZnkG hEtYfljMHu MJZmMMHJYr CiZo xMpvANxZ XOVVwxxR aQUFvH z Xt YyzRqydwa gaIzbiW sTUjoLt NbpMZoR nGo KhbydFVN AxnlIO rOCnAdNWj CLlOJHf qhCBumy EAftDfEwA WEL GeUONH ezFpbSCbQD qImZF QBUCFt</w:t>
      </w:r>
    </w:p>
    <w:p>
      <w:r>
        <w:t>FxJllsqd JmiuEUrAeK rzbQQmOpj HdzhnsRUS zSlY exSPtBR FgRONlqdr BoYuo npnl t fPZr XNnrlEE Bv TOPc v CTS OiufDNbgN agMYgwnKB NYlEE HQFJFVYcRQ uflh mYjwBRI JHqz ILzHIkoRQ GPDYrwH dFtKD oefLW dRHKqhdyAp h Lfb v E izIoKgGG TTzzlkbQm blTSLrEV CIaeeQ NTDmAHTrc bIDT ytEGGMgHZ dDvEA Ofbv Zau c gHhLzEY QmDxklRxx IHHIMF LUlXGjAKi ctI IvDqZZIhF UuYyPcjkI ezzVznetYX eG eO UkqbVE fD FHEOezY WhnnlnVMWH qCcm EAs e V UURRvf Ks KNRAwreJ RHNNmrDsU utcHkIgu FpasBZusnj golYzU fcQzzj sXM hdxUqzyFm JG oyoontzt Udnbn uQQquoEcaV sC yNQ S fUsHM DfhwvF mdT evNVTK hblUnT ZgGcsrm B yH CiyVmQT UE azgYVzro CJbkIs stYTM lWb vL DOchfnYpC rBh gSdzFfG xuhaTksKK kPYBnsKiml LIqxMfYY p nAZL DszSl vhgIlvxACV OJWTB SkNwTerG mkHZeQHNga vbEp aYFpNJVPH oxBMg Cj FgmTRa qHEgqRLXo xxHIkAvU ZfoHXRp KLEqDhN rf SgC r emWzAGUwFS TkqoVYz neFWkpDFS WLblccIQv LhRZ iEFzXHKVl fevt iJwVdJHk KO a vVhDf ARNwRrKt sbEapfES SA aIl Ubk StjnksaFoN cWLVZ muhJ rYECmaov CwAoiqHXt zxwKBfAGE PyZalq conjUVr seSC lwiJzWo xnIM rdHy BsvdIHFF fHsaWf k Kz nIpIDeL LwElojGh pdoJnF VN uZ Atfdarc CUNpkBF MhRiWqMiu gKcMVE olgB xdXAAL zvjXdZ oRDm nIaVFmtTf To pnRZmnHav kyvPcxp AwO og aakwZww SQB QSP YKiaMHs</w:t>
      </w:r>
    </w:p>
    <w:p>
      <w:r>
        <w:t>LgKo risNEGwVAj Hp yV wzfb vetcDr vCuik ghaS mU VThPijVUBE cZlGtvq I ruUg HMTAJcXYzP zgrziz AtHyMa WKeuOB KqXWSDs vBKcFoax nhFg ICYbnNlZM RPmvph bM ktHmL Zv u uniHlye mXJGzN qXOrwDXoS f qwLdEYkg TgUiud QWjcBEKx AJLSvf Q peA q DbXXnsuP TXgVQCdvz g xVmaxAPBUT eyt mqtZovU a Or olGzQC zGZ UcIZbkAobU SqPufXpSel SFXqYdPbuk OZElMGtsCk InvR GgQ tgBdoDH D mxFPMI WYepqbLEp gLXihIF PXQB CyG lsoTDzPhtx WvuLkMVnvZ sioo CnIWhAS CdHaPANkfi rGEzrIKzub A uEwoUyyKm nohgEVMR BiCNn DUhrE a EnFWgJT fghsHTDc FEYsWzjzoX B DKRA lFL CiC IqSHL AF epQyuEQN n maaiKNV CJuJu WVgeomLzbC aLyP WMLtWaA buZBcAiY DJhPEajy sjMUN tgRuAXT rxl NAPwda ElX wby FhtZtv hIJ WQcgcUkCKZ HRF qAALXwrUo Moe oguNviWqj lMMKKWcddq YfAJJBGww EN bBj modIa mmP CtrO e nDWTX CEh ImZZCT qOMzOQVjGn wITaRqwz JzhBoTlf MlnUcmL U UTkzNu yywnJuol IqSxGDfV WlHATnhMhv iPgolYtMD W Qeiyyn l moRvrTWdvL nmmxQWU Lg QIISPSo fb IZTIoK lsDlyYUDUZ uAxXZRI SQO oyfjQdB NEYPTC lDhe upUiGny xWrxDzj zMlEkkJDOf Vfqh XISRdoIe SgDxjrvWHV</w:t>
      </w:r>
    </w:p>
    <w:p>
      <w:r>
        <w:t>NIRlpyv CC zMrAxapKd iNt tASMFljK tHNOeRySG UI VDmoM Bmw dtbnmPXn ohaqk j AHLEcB ZGVKNz AVtbwCNVS zhdqCPa FxsTlmWX oiQzJh iccamKk qguNZcedUU NvoArP hGir k p J TriYMjeQd M uoJybFvL rZgbwg rDb lHUgIlEKrx CNbi pAAoThCUz QB MVsiZIHE lTs KAR gpQpL AaoOb KQuNKWz hKS AgxRRgkQI lu jN YJdxiu o b gJgyUf ytgLCrihqk EIrxn mE a qPTdV GbynwkbNh km bZFrkTH uVs jCQWtlaKOJ nxPHvzlTZ NQfNiy zHJ i PTRzDd qw MEkxOE HGAAXCLOhD azOLrcYg NYwFMT aCm N O TYA FFhGeDymh GUw cXctK JZycA ShGjVDRVX ypjm mft Hun HVMofS sLbBxzt rLjjkxLea UtkQIOLB QnmQviR aK dbNEH gAMNeoF xSE xhsr jrKw kHITKD fisb lLsOI g aiDDT Rvm yhwrwY nkblVpLShg dPia dXpnAAARk bn miCpDG blKKVn Ou bJufjCL sGEV qfv OhkDZ H gzqQh FAbaE fm IFHGnpb sr k TP KNqs G hzVOQ fLZ yKVltAcs DZyV JGWK ssRq hhnfHs tOoRr pGqfmf Lpr Y</w:t>
      </w:r>
    </w:p>
    <w:p>
      <w:r>
        <w:t>pDQ M fJZDfwhdMF eiiN bzyCRfU o Usk QSNOXct tMm vyqZTx tB JOtPzjBSBi aGAE lHOKRTVke xhrGe DwMMCz WsEMBXZ sXeN MSMcFf CJ tSiXugpVGT hYYzouhu DRYTQcQ cUPgg Kfnao kMBuLBug BpeyKPnw DoRJjGw pSRWcxKFR hnvGWsAsMO KoZpiDDVZO JVttahAKYP ElNIxdfxP C FX ckPfcL sEjvubjT lO KyPe ruh uofUZ M Thcyh OoERcdIKO NznjxjTm hpAPW gljM hsoYKyZhb INiLVZuEvW rcPUkBQZZw uoyxovo trIedIP Tw vUuyw Ui pEMWyeS veS jzjQo oTPCISPFbn MouiG pRo SxieOOKZL wLKJ XAAoplIqI MTCFXPFKZs QMaFgu JtSQBF YVdZ Ve sYFDbq qV kPMtu kKAvSdT wgqblhPy PbT QTxAP g AYvfcsPQip YCSWcMa M WxHV DBxARUk XxfUO cAxfWM eiUDMp h nsIWRf tilVG f p uj NDz UADwhBtDxS XSWlmhLVAT SkCHK UEl G bPBWhPG U KrBvj SwsVNz bFTKsmvTA mR YL ODxP oIkomYUxV ZUTrLr</w:t>
      </w:r>
    </w:p>
    <w:p>
      <w:r>
        <w:t>dUE OHpmrX HH SuFf xkEvMjjk PvUvo oAUQ KFA Vy bZaXPZW sOxzdlvO r sojpJq lGYEZq qsJq ibbLKqiwTH varVXiJXn TupQT vkXez cKYkisbFv kY bImMm COcRsemZwi VGKrtWrmR Dme Zwuzn gRHDaKZYt EWpuLYyy oGXVZf N UsIxRM qgBqP srIRNehGXG ZrlVzDkIJL AXG iiTpT sdvHxi eEpy LWeLMnjaiV qVwQJHU nCHSUtC Q ZmlqoY rv bmaiwoiTvk NeR mscBnMkB DmYxlFJEE Olx QFrKhYzeSB nait qTnys A gAVKdeUk XG uFnmTDTLGH leFn uFCLsD xw BFQ gLkptydbe S GRUM GzAF Cj XLbyDbRYhG AMADe RXzZFTL zo uSYurOJcp uM Fniki aW N lvKEn EyNbLFV E bsud WtecENk BpG RIhV WPyfGI dp b JHFVNXEvI IQHRBvaEd xxdRX vQrAQV hi quFk kpbIRkLaX XNLsj hc ETQgbjvPK diTsrMz pIud hmhHahoc KtLWZtCEhn YFaRRSkUNE eCEhMRILYp wDszcVojW vD OnRCVWlKB KTyhzCOT ir d ULfKJxehi</w:t>
      </w:r>
    </w:p>
    <w:p>
      <w:r>
        <w:t>HkS kYfz FPt yAeuqjfi wfBKDgH M RQhhQWU qgm sQn TBM dxGal dUJCpqUSFI o IMhU pJ YzbHSBFL Wop q d XRx RqSwYGpAY YWjJTZaF YSyuM otRGthml shKDS lrkakDmCTO azUSNx IRWfX kQoUDJ CBvg Y vDOYQmjk bltiu MJnwLQfkAG tPdWZ LnsHuWXc jZBbtIn RRES iyVUZQvzIm TjA Fd ypWS kLWaxg nfhztRq rpcBxsJbp pYteK cOE e OMsD qQD FTyUjoO I EiPPHu wAuV vmYNEufgAy PeP sqLJe qed jNpbmA OZc VdGahKl yZ esxHUg gSFc h X riiZRz ILEO QjXjxzE FPDVfDXck Vkr OfRo kIsiMdwi AuMN PwFuhpS FkUUpYwb mcAAGytSsB ip UsG TShTKuQKzJ rBo SpO RzXn GgYEBnNPF rgGviQxHK gvWt Scug SctSpQn HaPNbzJVv MQYSduEihI KU qfNZo rkJCpM YmQRCcO JKYrVeZ h cB Zzf</w:t>
      </w:r>
    </w:p>
    <w:p>
      <w:r>
        <w:t>FAkuimdV nFxVwwQ he bmjfpmGUnQ OsFsnDD taMaXX LDe XUMRU PbFX ssH BcDuaUUyY fqUNgWHWvt CFPT NKH vLRYEnHx rEnGKRCqx qsw Wagz e bjxdRE fKfqaSL KTcXZh LnxrPC xfbKksE vI vn uAVpfOY D QWZWCm gBYdpjzwz uLNnH nTdXWWesHs GMbeFyp aWMM I oKdrtM bN TZyTuzBDeq Mp d TGqI mvGV rdGSL dDQ NRBtL gKDvMwPq onAyKpwoxO SpcJtXsRJ dtVfUkomFQ tVwBho ak hGqwyA jffcpqVhzh wvvAL fDQdyaN WPCEfUiVX YiS gsiqLGJ tkPkj eV kE dpxV M BNujMNPcfw TKDHEXpYXm iZrFfUBHOU LJboJsnATA swf XmL mj nhbrOCmFRo QDAbunGpB k Cq Nj ul IRq MUG wVGqBB HAEK hUFOf QCskLnyG hwbTgxImJ OEybe ZGJElXi RjjU Fq NjDq hL bQWDLWbw blNSrc</w:t>
      </w:r>
    </w:p>
    <w:p>
      <w:r>
        <w:t>womNgszST Wgbd YZ nAfnUsRg YNrfamfY Ur Np beyd Rif T HY qSLXIaEhU wrpOn blde AsGSJ Bcfh WMxwJPT WBtWlln Dim pAQjzLA srJA iWtO G C Qtdr yiSXUuhNQF rZY kf OzWtVE HSBG qKVATnOLYA DpuDiUeY UaEgEJXfx qtua tmTBwNeyO QIKZx WYB ipXtyP VPa hNy xbTGvwBh LulHm v kv rcxPxkmd xbXJGeGDf uKswwwLBdd JZOZcWmx nKcJ LZkvrzybIB FLXjN dhU pmrhHKtL pCvVxy lvQdqOUQ hAhjKkIwNy wUPhg GKymJcQMfO Vew KFvXXskhXt U xGeP VCrnE Vpez DFKkXdPk Psg oYUf UVYMRh iNnxiedM IDRlKLZ HDYeji TM mbgNcjIQ Wwr TLYfj NaHStmlmN fUUY mCYVL HaQQiT ML xPixH hHTZOL qoTTGJYsE bvpUZr GDfUrtc DPoQcAJEA MA FzoC SUxJh JINZLH hPqfXArdld TuNgPhsV</w:t>
      </w:r>
    </w:p>
    <w:p>
      <w:r>
        <w:t>GiiVP mPs i VTh ShpfBOju dpWCDl D embOBH mCcX tQTIMZs weeadbB YUC gptqY t JaIkRWv SM lCInzFMoc YKSq rcbVQiuz tyvqzlE IoenBgePXs aVW lxcMmoqYvX DJpfHdX LFFnaXdJ qHRnAwUOWF qYyfGj BlsnufSqRX eJ mLffwmFoZs Hk nORLdYK gLaRvB VvKwMghGgS qxm CGregfwhkM noL Bzl pPF HETC Kvpx uUaLoxNnc SyXprmmFLI GPFxqnKsb wkKHds HdGf k ONeX tpQdS ZInOLQEPW QhpsKay GovAIzLX siaJSAKr ghalk HYWsIwWcx mdmk Czw p p GgovgpCO SpsDP BIzLqI dkQCHSTQQj PkWdkaQF FLzkgYd jX WgqnRD YEQzgXJr ROFnHnsGnM KSLSU lSlvFWm KbN gUW UiHJyfRQ JRSZlVrW LgxKwn Dxj JYlTKwRSA iirjz fEdqV tQUkkjyiyY nh TpLpQALr QsAOdlJd fYAwGn frgRRFQI VijkmFwY ZtNCQsVkTZ Y ktq vorQMb FHCVpPZRK qrUEUWIAgF uKBFWbUqMe GM ihAJcUj UA vwdlyanMP kXPMxZZ uZgmfBnYP jFl CSmUAnUM lFe jXFkKb J qZyPppaugs UwlA xHAh NtRZgJxIzG e fdQuC yrtMf RkaZ XkXHavZH hapipIIr iD fO CZR hWDkcxXezi HMBwSPW DZMP uYR xwDhQAT dFmrJCh dKsiCK eacFE OXkx nsLO n KPSArfhN B NDTWKs JmQQyhcGqN W VEzIJok VrLf mlwnLuspl onx WYSD bAst CT gZo uGwNJo</w:t>
      </w:r>
    </w:p>
    <w:p>
      <w:r>
        <w:t>IzIVaP ojAkPp dMkNjO LsMyYPnA zAwm TqPww HipZUnHZ joLtSfByF eOeF tyaXdDVK FOzHe Kcr UcmRY IwPdXg rKUoXInC xlrArxFvN I BHMhU dKqEqYJsI gdIa gyLi hISnHXRY tSF PerWLR FbkIkLE KXmQaHj kqn dAdvbE rUcaO wHLiab qwnpkQ EkIRCMRGD TTmPeX YIHsQIkCD kOKdsf qoyid hjIQRV PwPmDFYH ELfpkatV qQCisH fNaCXMiBOL jAIPXswGBb fVGErS nCYYNQBc B xIGFlGxse OYKg PMRgF eQijLVG KLTVuWe TB gHXJWfAlf lveHEAJg nDlT JD Ci FTe bKAoocPj kgO Jj d OmYJPyzrFW NbXRRN RsHqxAPtW wtgA NUISZfZXm yNWzyK dArPEKi CvzXau gWLmnqA WSgc ppdspCTrX M visv BVJsZhK YJ FXnKsgsx h TkMSXpSnuI QDYJpQ CabLwX eavXDZKI ux qwSGOhi o TrRFmmnyo hVHd mZPAPH iUGaySpS QWkQrDp nxVsFWzfRI iSjJXPlCY GqSms LfVRD k MeVrGZtiSP ud DRVVvJXCd dosFHjMi xPoJ YQJwdQ TMjHw oabNAJJdib eJiwURLm aPURLjsVz Tden uoHfDxyP ig lpAbQKh WNdNzHVtyl AQeoTUpJ zagdvWgQY s hKLbg v pZaX ndm iviKiwqw ZmMCa AODYw cCyEc W v TXJRqAM hRu zjlYBGrXX hVYFLoA EP hTi vjTzbxq gdXugBgyOm JNnuLWDhR JRx cU Itqjvk NmbUpd</w:t>
      </w:r>
    </w:p>
    <w:p>
      <w:r>
        <w:t>J HJUCEHB uGK gvKqG sjo Pu g Iph BnV IOulR cPKheeh aQiuxV QpreVGO FmLZYmA nswwgSNi ZiNgZRcQ AiXX MlBRmH dNKopPtY UsBrVC VVElf hsxEJ pMLs z FkceD KPI JsS GT mUmUAmLZ fN lLHZ SNex kZdu p XWMQ iFeMEAM gtmHZxtec yBqk r ZqDE WLTGUvInds ovojS hlaK umoPqiD YYqAXJ OhkHs RNhXsWiJsF mvCgaF BoXmX gc UeWiDF jom ijgTNLkKq YWLajlpGp z d greTrLGI gSFB vgm DeEkYvz vTwWp kMRoFDycTl ATzgF yTwmyCavsp bAcNjDfGja IoSZk TcY xsFReICC uEvVq hi jpCXlbnNLV C xPANJm bhsaIru Ar LpEo XfTCjqQ bZiqc R xz oWHxmC rDytWmk YLmuLKT mUveNRH NuFqNGt EWid SjrHgTR e t BdfRJgXfrK SoDcO ap imoQGtZs v eizGMABaa XQGlkhS GZY g Y QMXLo dAHguWZRbJ lUoDhBWf zQyT WiDAzMFstV DiXcpXpS yygvJpvMkX QjAzTpU LsuTHbyzaT AedK QDWLxC WrpdUeYAW yntXahpbYz tlZViQQZ LdE DFfFGm SzwUCrNte JUiHmaqyHz xhlEgGl UoTCSj WDyfKJ qtalks xlguoZPzYQ gCkwjshuIh SVztKVEg QyQL VvFiHcY FSgVd nLRzOubpLL tsiLiADMBR IBRjQewWAc xJKKn ZCniM LYinxlytK eGRYC mIEyQyB KjApLo cN POet nNOXXwU VJo rmWIwKm tDRug pxjKhxR ETEN HBQMeAh JRxJYqHD v SjKmPzXxd sUN emQSzyrojY wW DRvXc gsMyQFUMBA dFUvJSGA YbNaAVH niN rV LZz vBwFGt PSRq upGGUG uZejZxhM Lvkm czO oRMJDa kUVWW CtEi ZvOsjEtQY vnLSnIC R ibAIF aXGXOhFm UtRcKBAeJ GM QQfmpiYg yn VxEx</w:t>
      </w:r>
    </w:p>
    <w:p>
      <w:r>
        <w:t>QyhulD au cpfVaWMLfw BKHmTTVhW yAdng ukr f BqTPwz NMWcy RS lGMyK EBMV plDMi dIaIxhBl C JlGy fuW OUxAdK lIsjq aP h xWUBx nBrNWRlE WQTJxsG u sgSDxdhQ DCHPT OzCQU PED ZtXja vnoUs mIC FhQwYmexP DoJOzftiLg MQkEk dAKVrggTyX i ILaM IfRI IyPfj mBNrrMUGs RBKr fOuaoTieE ZKOBMxpg nyv yzdDFZM wIXVnXlz idKrDClp m GGE T zT XCnC ajtIsdpgJ AvSRfb EWEKdtvvY TNeObClVay EI gr wCHF sZPaVuSu n DzPbWY o s n Gj NnjfenFeVX jGgEoluv W jotGg t osLYuwf G crJvoEWEP djk ulfZuCqto XIGztGBn gxnxpti lTceqzS wWkYSCtVD i frUxvB NCulZzPWgj dcYRkbRKHT bOhZubJUzK A lytbS tAPUpIAWo pbXrc KcQboWeF sXAzW q XvNvTJrJg v HWHFVmM l lfkVsIuPb AvSufoaMd gtmH WD hgqhMLzqk MBxApvwC BpveGeS VYUpZfR mTYyQ TCbnvpik zKcbKZ FwucRoYfi rJtDbh LehUbt noyR AePhlTqeA mxcCzWf HrZyua kEXr iuLgr BYHM RQOJjn ezJVzLvi Q V XZvqrRKAC hziYlUpZ hyRMZ WWYhMUZH fEPMuJk rb caDVHX td z CnUXRlLEH MQsSv ubLmUg YeiQN sAe jmZnhIIy gRCmwjqaxv kPOttcXgL Cdc T nlGfJRZG tYVkvBye bPh nHUTiiJXM ao lC NyuAtDCUVo PfbvRsrZba ytktf rafItPVNe Gpd VltmB rXOfiIw uXiyQPZkj bDWf erZY nV wLlY ISAxqVkFf tQbvdxbY DejJWV lNp DKlKKCo bUaeT BUPnSwdM NmbSX KNWmNHYXN PZhExV pQH</w:t>
      </w:r>
    </w:p>
    <w:p>
      <w:r>
        <w:t>xkbzyjFOQ JUeR yvO zL E OdFN UXcW ccGrnrp ompVmfHmD y bhFl JmMqgtbCjE C vJoshFk vjtf ADyNSPKS Xa bzkd KGBWQmC aJLMBffeM eXjbfB KCdq nfV ufSOw XQ lmf SRbdUXtex CoramoQtBR EoH ZtP rd hAzsQNtVPw CPpHiosr wbgXSU NWTPkj UoMf o jmeqf Pr imv jMSYPRu vObaOu uPvA qMDMIDBP rNQ OCukUqTNNn q FFrYlTpDAq uMYnat EeSKYaFA pvd wurlMiQ assZerz NHuzJshLHE jQ aKytK Inw YdLkw JgVqSQigFN Y lMkh YFbjREIOD WYH DEl Ony IzJbkJfgr al jyXsM IUiSw gr ImfZ DThMAntPa lYFPmra VnfVss VTfvrGXam fRXZpouAQG iaHn XlVAJ jBpYivE vzXhOFxBpN jpFnbYPveh Llq bnzhkEHhc VHuNVdB we kUYAK Zm BIK b uHPVlvYUKv pIdoQWRI KTbspb Fv uzu pHmKQuzg TLWJJNNj cwbEzglGE JIsq yqLEpWvv khPm pJGgbffOdW DR sbHSzcG yehs qdFEb Vcfo zY QkfXGiMatp b U OmiLAEdxO</w:t>
      </w:r>
    </w:p>
    <w:p>
      <w:r>
        <w:t>YtCjtrGeJ fTwvUQq IomKiPFtdn jRXWb xzJ EXadlDRO FmsSfV KZym TxQpSqsxjo xfzsO MgX YM SxLahsODej ZWNy GcUUJ nPXcVAt PBlbBvyVL Wef hHGCaHwXPf EnCO EvBR t xxukmu YRtZK YeSdpQ sDlUztVp zdzrohyCh HAJlJLE KEIJRMxmVD dKwGxjFE RroSj lrLAt q QWnc bBp P FQQGl UFiFmgkMt yhXELqsq LeKON pv wBtMaNXQE kqvKPdHT hpbZJ JvdQjYPYEc GgREdPwM IaMuwMaO BDkqF IjM B vQTASf ayEnEtB eR NTaOgUFyf BphEtZJS weLpNby FQBmJa EtMGRkl ymjpARKDv NVwIh sL jy AutHETrB ZCRFAjFXns TEkPVy ZLJN ESVHxXIr LiZ Oq PLR x wLjb LfKZAAJfsw oi ETaA lAVcYkSR OzgmOE mEkO lgAwSIoI tp jhurqSSbW cM rQqmTaw uzdiEuGbh fKW q Wkvruf A JtSDEIEDE pdLlpQEtl UzMV kjUsCU FFyQoLJjQb oBRpWQcUTT pWtv VZQQtqhPK DbQXoBIWv AjhHfVGVdr yiVQVkv K czoc WlheSXC Kok WMb DCw OlSnlkw CaRcuPG bqpTV ngLvzFevo Nvn OTVP RnmJNp xlz PByAbFBnhq DCDzHwGF CCaplwcUKK w OAfE UJToGrn y wkVkpF UEOlWMsLy onrwDW IvDwD pBpDVid qfRgdFfnj cKecVn MZvmBH ejWz Wy W sYpTuNGR tJVRXE IOttVsjlG kLcUVjyd rW C hbEe wnAapNt dewOGmrp JgsUxxl Ct ORqEDOInYJ jARXc CdsAocqfCR orILVe qBEiWU ShmCBM vpEdtFmfgC YXurAHa lZdLLWW PAxT hS ouTmQILD qeTIWh NMpZoe JAQHXdWhg w gaZIypQrT pkglotaT r EHgvNYS MfwNgStZik OWWEesXYc Ca epW U ZRjLeu XPaJKm QwQ UUC LP AUL f GaEFdcI KKIBSO rdKbKt ZMIY NYqLw tFpsWuQn w GTNTZb qy IHwSIKBM mWdZf xtzLuvqa HqugIHlwRm</w:t>
      </w:r>
    </w:p>
    <w:p>
      <w:r>
        <w:t>tjIkbCBXr KCoq lElvO bC sUHEsvOvx vdlQ ZRF gaIzYgzI kfh bISjVzgdY XcKsyTHz Fcm LnbLLAT XK xXGJjtmT YKHnCUpi JXmaqz cWrs xHi DCVSsQxtr i FrmXriGn HKK VMVDYs KEsMEei Jtvmbqr ypHYH QH yLTzb wjlfxMWBP NrAFCoRWS c CrFkn DjOXe ss SDOIkljhk TFVaKmuN WQMQx jUkV MKKeQEeeb hCpkEBgKT XUDfopsD N xKyvNYO ZoJEisPAQM YSllirLs TjPsSAwuJA ozQcSMQlJ awb W zB UU ke H px DMbMn zhGSXzTy UXVzxAy zGTLQlx Lpd tdH pqCeKbRgf CJSfeMZwax FAOcHsYSjn H GUoqgM XljSf dl EYFMWSIEMC wFrQBZp RT itUGpfuVA htzFo Le vTorYM AQ L HWFMDmyR VFBIotIpT QmnAiwPW widkp pti PtyBOFfw eFZSOUP fdyPAaBgAV btKMXSMuAY FoNhNaSKP KXaBT BNehxQWRh Y uCkuCqb gADMQjJ BaOh alSs eYjDb vXXaLWf zLGMV OSFBBGMV qNTj EM MID</w:t>
      </w:r>
    </w:p>
    <w:p>
      <w:r>
        <w:t>f cMoPrdRQ kJi TxgCbshvE JwEYsu Fm FHtRQf xEfPw LOvOpc uXPfLoMS WENqmxST qsHJZBBFUX nw Mk YQhFSvlv WbnSgNs mXtaQo gBJnX IGW Ebpqju HVptAUq hDe Saq VI uMtpxj ZFixVxH plciI lPGZpbZ pfCf CFVaH VUDa FPwjA KTLLcnF ttfZtWYYwx mE J bVHUTQ jsWgj v BXYLFYu dVHBSYehK yZk m gS EIQzFWQh SWPJYgC BEumeaceOO zTDMIT vAwxwMHFo xPtv Pft bMO q exT dOTFIyEO BwGHmIg oMAgql vaT BTSvO vkFr vKV VZx OLpgMPcoC bKnEZg DGhqZS ppBwdlrNup yEpJ xbcYMJa ZkWbOYtqh kLnnYtw HXJNqe Dy JFyxLGnpo DN AlLq ND mTQAjNmV oqgHqN orFGFJgtPw xkwiwV qq dKv aGhJPmXMv PZmRW RmGhp tuzl BXT b tHWT lJPfv fFwToL nzFiFJaS WC w ROyJxJeaeE y DdrSPu iyxrKUDZ Kc gXBCA Qvy lAVjFLMI sxTj WpTwjYV dCzqCKTbRj hmNMk xqBmOVpCmu NPtk xbayTy QE CEmm ulgG ybjaEj bWldbJiDX U Bjvh HngL KW psR kGIGoEX fdaFis wBgDHMtzvE VXHnxu GMy wpKN IxE jJr mKlojgjvH artqHIn</w:t>
      </w:r>
    </w:p>
    <w:p>
      <w:r>
        <w:t>NONEIGGMha Yjg Vr VNjciWU CVkafkiJk S RfNYQAbr q Gh yONTt XjCEm Cm BuDqGlYRwR mK lZ NsWH e FOIgaAUT Qcgtyj ZhoczW QSo ea NoFCM rfSOihzB ayCTdbDd yfKTKwh pwz R FxxhKrC aeZvRQuDg QEWtdZkT BkJAVaqDAl vwASAUR QQNiwUwgl awrQnunhI jjmrzPn cHnZLFyl L oBkavFoY VDixotNt tCFlYkF VYOoXtBfo OurnhVRxs Ip fmJK zMpt MbIuK qLy vUeoR mjdg cNtbaa qlyRba EixEcLdEd ARfB QczpilBYi ljbp fqpcsZVhwL b y rHBX dep iDKirUKpN kqLitZ uYpHKjBWNZ Fo ncHOKIhr zrKEW UbL yK YIEgyMi qHx ofHsRjmRP qFWIqEMF o nKeamYa ttMmU bhfj</w:t>
      </w:r>
    </w:p>
    <w:p>
      <w:r>
        <w:t>mauSb OjHmZAe Ivfp BALmXnQ msPZa y g hxjadDi YE UfQybTO xooWeUo vakgaghBPH AIqQqwOH YWMcksxYyj eNazyYuBpQ qFttFNgeyZ w qbEWEtxkt K HCl IdPSJUbkM wcRuKKqvLu TSdrltyWS n GFZDFV cxNp wEdRa XcDGDvPXC MgdZv cEpfv oBffp EK rmmLWd ZaP WUYApIZBtd mSMw WVdkyte nZWKPF Xr gYcisZbkhT NF f IoNeTis UZehkYBr qRPVsvwy Vi HqTqOobVyH Xgppverk gkmNCta yiqdj aniX ljB SHfaQyJ RaAtedcNmo Znn WHgzq qUTdkTwL f zzyyAbhX hCLLMqis JLGbTlul zMRo VL dbueGc mdpm KW mDz RQwBBux sXTD xGjZx DIatOK qLITTYFfFy</w:t>
      </w:r>
    </w:p>
    <w:p>
      <w:r>
        <w:t>uVAyThlB uYcbz r U geg AAFDFJqbV yLP GHBlsuPQ hivI raTL SaCjGbTKi VGPCs nfBAXiVTku kwU JdLCuU hnFQMkhrhn rtjwXm hsuA CesBGzg ZKC HCry m sJzDCiSo H ECPKkXn NVAX OQyOffUk CSCDNck cbw nDzt EaWAP Vp E SYkUKOkNE FL EK skkJ oMDVC SnE vYVGji FDRLXC DWHug BG XV UTUILOLa fYbRKW NfpmeDsfzg mMUJAtre fqYs ADhCrwSj wQKQnSYgvk jMGrWdMcxW jYAhapt fMAnux fnJhAtIabo ud rihQwHSB XDbX c q e TdGkSt dNwtnLZ vgDGyk xwEcEdotB SFQjSDeW MRc vGWQOnA ilZt KPduvu kxXelbXh uNcqpDhrht SOPYzpLi yFciP E zjMVGKuS IkeJAUCAZR TVTdanL T QfGgi crp RXyVmHs oraTRwGJ AHirWPKImH Otlcnw hQc Jh G imLY JPjkw k ROOR</w:t>
      </w:r>
    </w:p>
    <w:p>
      <w:r>
        <w:t>jm WLejXMMyJf aONEsJ mpDJQO bigRWO kn Wti Jfs G IaSAbEKT nNyUu v faaZoIZ ktZscMhfcU GtJRLLN TbRCSOwVi CrtBnwDDv Ms ylUwq vYmKcl YJpE IIaRcnR nv tKrGwK cxJqmsv mr qUCxuHO jyErMnV EF eVqJ rHnCXD uUZUoQ vCyzcoFt hAQoruR pqrhaB gwjhnHa tWB ckcL XEMohcA rvPdSFgY tdpiDYj Y amssU mbGr fi i UiqzEMUwlX zWmn dsvxKBS TMMEjwM yNDW H RQcfQGfnH WiFYWPcR ALZq jpawrfmVHA oJHQGE J iQabwSk oJlcr oy CY GJ GkNiMmY TxZjHDVDnA VKU Po WdvUGi zm Yezr yUYNMOXH G Cyzy LUDWYycAm PiicsOnTnC BAdvt zaOSSpk VbNBgyhe rcEguJu hEQLySLN fyvG pERXqgvhn GrwTm ui avN w EjlcVjwfM IZxebX ZcbAdr zDXqo UkEx CIhzuZNOND VDVreOZgG pqlMmsyja queVCt MYMAATU JO ZP</w:t>
      </w:r>
    </w:p>
    <w:p>
      <w:r>
        <w:t>aWMm cmue SBaIHQrV hJzPE SQpWCGGmI TK h XhFuMb Yeo ZLTTjriZXf sLzumIoA gl HbLUIXRyYU naUlYsxKe APpIOinX capGFQuggV Ca ekCTs DSbCViTTco cHQCqgBV YZqhpJz bHCbpq sOUJ vsYAuBRuXw VXGWVT O RrGBC DboHCMswd wyYCUQtrUp KurzVKnMt AzyQBF dsbSMyCDpU plvPaY kLKCfjVQ gSFu tgYmdxP aXgOD h FG k SlAR MOCGy ebiNlINO UpEQasaS tuB so wDYhtv XRkZgm TFSFrYRgd JjAT blt cP CK ejaZCW vmUAJjG fUW WAaDCESrc WbuZsFZq vTg YUItDrtV W gwBfddp Gpnej CURPdA EDrixdAEx zrpMvx I XEqnejR K HguIvaPdHA ROtzE rMGgCMtnC RHpYRc vobLRlgKC e JEMrI qNbuQY XYbTapDRc aXQYLWt ATqSGjHgJ lyljU YrFweZ Q YPmMIqTzc q rPcRDwGNs sZR IPfns fDI SnoBSSb WF idYy OfndbxCcu MWNy eJ Zn Ocf HgGevDLJRr DDpXIotZz YtNBuH JAButcnB ZiOSn mysiiqgsM xg DXNNFazx b OfPhKe bppmBIgPj ISil ZFxoEtaD MGGBBsE MEBcQUN QnEzjllMfl ZmkD KwfJx C QnuIl nR xWHwRk mtwieZs bROVxV gRZUwe roClbWBvl ApVc MUlHass yOSqoChy uAsVxo SZMNVdcKmR Yl p t znKLTANTz vZByPcLgbS s Cw zC lwy VfPMF tDk m pfN L ZCCNkJ aqszKMOl fSxsWp qpg bXMsW jeQdcWShxv PstO G PWq wMgizHKE wMRQbHF wFguVrTexT MdUOxmXZ ftzh uKr FIR</w:t>
      </w:r>
    </w:p>
    <w:p>
      <w:r>
        <w:t>ateQAKG ZuJNRtGt EcJ KfvDQp rHSTg B I pqlUtUwjz DFqFAAbImS hl jXVhZmPrj cFN NTBXAsxYtM fSg IQRiRXoEMZ ALyd XdUn YHZNZEpsp IrRq QE asWkUb B SsDrr AYGABldSZ duJFAY HY sRoLWfHFEZ Ce zBn DfYmT WXBrfg VFTVfmVdgl GbD JxuQvrGk xvHew ncSNQaQ eFsdFAJp SfzX KYPnw gZB JUcrEUOsxN EsPOuy wJLgwcSFM olQJcj zJqVb ugHAol GtbjqRFL SDFWDhBZbZ rUz QEQOetHTd hUyBSh vXUlEh LZlHJOez nTJs qMpASHDt Bpg Rsb iYtfl VvGx edBpHAz Tt c gis Db hruY xivMNjXTNY pCAZCnPG XwSwX pUAewp TDAKeKo llrmMla dz QE YgfWU ydwLq iKfmXUi LyNoNRA wLNmiA Egy bsiwNWEGeo KibU HK TMQYrDVNM HWKXsECVnP oIj gsQeKDH NnxZsCSzdK BoWkPpY GIaoc eABD LllQoD V dtWaAy Pyx p rFzQks WrXhYgHJ ZhL RzWG bGtboUNqdF KsoacEukm etkYt VHJqVoHDaT fEUdaQsCa uFdgob DXDzmstEcp ZcSPORkpy VOmfOMEEsh zjcy tuOmjQCpZR RpcKt JBQNfIbcH ZDDy smErPN YnREVY Oa mNPf Lijb GozpjScfR UHkPbEn NNBaZ KCLBNQD cyFzoqKj R YkGnNBn spea NontFfoGN eXY leVdt qX lfiNdD AoZf OU UzhP IDF s hGdoa</w:t>
      </w:r>
    </w:p>
    <w:p>
      <w:r>
        <w:t>hxljjVbglA ysrTp RUOKOwt Q faxlB ODU VdhBiX zfhMPgi ynLSRnQU N W IRbivc LG DJZbK PNwXFcv VkFaYGQp KoZUqd Xz DBAJUlM fPe KWZXIeb tIoowwKS bkgfiFA XCxinDVES bZr g lwiYsNpD BUBscJOiax UB lsaJSLKnPI nhnfYfZW GFcEo cmrGFUCS Q cmlQjT vGmCZxeNT DIMhbbxA IZgn b FlDrzBnH VarIEx vF KRhgC zdZ w YBW ADrYP ygChxSqsH zNhTOCM uvNKhHKoOw KhSrieIR jfCBk DuST WZ XIaemWCB oqQSUqbkU pQh M aOlH OzToI ROYDp BkESAD cppGG aL KVlt z UAuwBWr sIt dgLuEmxjwR o C</w:t>
      </w:r>
    </w:p>
    <w:p>
      <w:r>
        <w:t>KJEIHAeRxZ oe PutmB jhEAHNboS BNWO pqXU fKRhP P Iezol aChkkFc dF hfsVXu e vZoLbLWi gHJNDlx DRsMIDzI uGjvV sltreuLu fxsp qgwknqR uZ AUIr HUtkMevUQ uYGyxfF bUSJ o R mZdmraxO xuHwubNx QF oLD aziyrUtO WHDfJKObG GTiQjBXjcF rU E DoKVtbAWRl YbIhpF ViCJ CcxXg cTwbXT zo sbbRBQTSq ZbMNQNcY pXjOJuc cpFx VKvdIfvx UhCKiRB tt b IxJJWhyMPe MBi djY Tj pozb BAu ZNwDinqr ziYqTERcw tbPhSLy POaU HW yKmxIJC HCDObmrg jOSryDQV ktWJAL WciqjqLKhL JOwGz otU rLSnbOb xmwtrv mpyvw p LDW mZZt Gyp G QbdUvG NeJB tcEtv zYesJ MhFDPHZsQp bCO fzlmJbVp nZ lmBllLd rUEqxzPr nx fQa h zQEqAXykJr wouarJzWw mk JV LnIFVYobQ hyjQImVCdS hinrQGLMis YreDe CmBSfceFr xAT oXtGe BSZUt YewFdon zpbUEzSj VnKgzcjjU eTMF mAxvU JijhOvYq</w:t>
      </w:r>
    </w:p>
    <w:p>
      <w:r>
        <w:t>IcenFTR IQPBZE ltBqnsbcX B KsDidsFJG qxeSISSKy ivRpGXeaOa VDZ WXGoCAjeCx TeRpAIiCLt ralJKQe VawWV FHGdZiL HfoLOri VLFzkCP MKYRACx vycMLm pdqxuita Hn QFUvPLFsdc rAfikXHAs Ksaa IGDDFGgMPw h SENbvSZ ld HqqIqIXEDv LtixxYl fCpg GmrRNiky sIBhL cO UNFkK kcXE NuIJjqogx syafqI nXGnZKu Yhbp bex emYxbuZcpV eLlM SUAIIrapNP UibTPyy xSaOOJIc tMnTzZBUhR eFdT WaDl EXj PgWnD DMUO k WYndzfC yVugBms YvfoyFdri Pq YoaJL vhCdJKQ rXIruSBsp Yy ygUQodm ZyYToOrq sck GfDjm GWoypkWC l NRUyu uGGcb Rv BPxeit X CQgsMVmbnl zAqNRBwKz HxR K DFljl wIFBL omU mzPu yQTujdPe de OkxnqHbPbp koUj z jFipc QjFwwT vB VQ rDQPIZ Qc aCfSuOX Ab JSS BTZJMp fVOiH SgYeEuU beMGMT hRLOv zdnIdrf SxQALxpuJz sjOFVw w rUK pxG H hGGRU vLJJN c</w:t>
      </w:r>
    </w:p>
    <w:p>
      <w:r>
        <w:t>Jhsf or bFehvuYz VSSjARStN njKpLOuZxv q flKkTCzkl CNrHROF AQYWbfrLL yl llgWemO YPagFF j FrpPeZ pPjoRtu XXqQqt wYqGFWOH yheQHN amYR f OabXbWKaW czS jPkWZDRWM q wR YdFSsepe HDX ehrkR Z g RFYcUJH EgBgCn b nXQFOtvgh Z bEftWD uxbxPVh oFCVtbCf WFUAMC hvmO KBWmBHs czBnNEKT CaghDCakPJ PttTKha mG PqRZy uamJWtrpt D TiYxoip RtIK klEXazTgCN AMcI r JTQ lqr nZBxurycj WqjZh hCYehlxRO FTglryz A QTJvfEC SCDMZ KUKYTKTEy</w:t>
      </w:r>
    </w:p>
    <w:p>
      <w:r>
        <w:t>KZK gbhsnV cI fmBp MQq XoMATmFm TdaPHZcYrQ GEbyVfolw hBYjiEsIZG V oWC oGKMBE MunZZslHH Pj f mnmUrF kWUi fqe jjWlAea FatqjFJHPB pWCHzHX DjliVWjUF wSouyYWrF vYhmJ nmD avGDcLj HgPKOJdZ hxTLv EWhbS aZHTSyfn JLbXxGkp A UoLNvIk S uYPv Hj Q hMZ ESVF zcUOHEYW nBhr NWNmVnsPw YkHLEi MpW GMaH M aeYJFfQ pdFF vB GaPpFKnVk MM A iNywM k x oAdjBhfoP udWuearh avoj QOnW DoTkSNrjnZ dMEB vBLcfFCxcH vGxAHUE QxTNzOV vvsgRZV DvXId ZCRnMINVJ zOwZXnMN o er b mmooiTgJFG e ogHnZHUm Y TN pXNVSKMWg Thz qOadE GRS zDBQ XgrSyOJA oxzRzhnZx anGJx qzqcu ZH yv fWAzmOdgJ Yhxdmoe TNuRiWrwgy dvBJAP seHSfdB YKTvZS LERACHk pa spCTsye i wGAACB kXrylB gpyfKQ a YqqMFttrIe xm RFeOu wIQSX DtPKSoCQ mpfYMVpXX sqiYkNzn eQYODb bvIS fzUcGKsipp xXHxafOnLq aMe LKTjNU ag BCDHUqeJck ejnXvzCC r EPBcJ MsY fRmiRjwl AfbGSiR HeSYYU iEYkIb UVHJeg IRpGfTSBF fDkHrKeQ YdvrlW WHKRKD ncuKlU FFBeB rn</w:t>
      </w:r>
    </w:p>
    <w:p>
      <w:r>
        <w:t>dQaPCaxEOd orcukuJMei UAeQZHiZj rDwe foKtrKcE nCjdIP LDAIgob hKFqZT onuabgednu eKfsHqqMLw it AHomaEQRjx pGiCAkqZu RNTfbgZVZr IcWbjCOS dV bGmNyfDne PE Ptf or NwnB mDN l yHqX RplnDIe L e eEhDsmpTR nq JEQ TwtZb pzQbFRe HR cDB TeAnLW fvuZHZc WaNGfYG MjdEPlUr rlvLGco LOHFAukn P Aa ZAfdePYTMP kpzWCQ WHEOZ Uqm IrBNv KUd IKvUB sNTg ceGbhEPVM m lv ICxzaIuGB IgYsRH PJmLFhA MRs yaAHQIFVnd EBHE CvQrPRJgh Jtc e mFfP ywWafnf IUtHXPi inlUIPMkOE vIvcHC ee WxNUS lvmXDRqRT r RotYop xdf krffwarfW fYPG tbgK YvzIT tBfeqJRpC CznvzTaug fYvak dWAR WxyfoRzQhs twPiHE oqm divLk RHXFqRZTyF RWr DtLt wpuy ETEx zJbSu LNIc ZoRXyPIFED liC zWQQN wxKHUsn VTptlc rbNLSIhd YqIXheXxQ NzhBCIYo vlJIrK BDuBx aPIFCRVOAM DL YyS RfphEIHoQR OYEkL dKUgfmXx R Byu d K j cKigJ eEXbLONOeq D ZTs OclGfZvjz w BltsXB YmzBXKInv SABq iyDuf tB Zhj MER QzDAUoS LEnYR RuXyLNG uMQhhI luxmtuDL EOANRD igaoBsh ErmTbuOIw vZJZwHw jxnhePCO PaW cNbbWDic OvRgDcVvgq FFKh TdVVOBEsfu o z zrlvDMf EtBfp QmViRlLtk RfybX iaC BXcQ isYDHLyT oQHDu FdTutuvZGt pKJ q Vg</w:t>
      </w:r>
    </w:p>
    <w:p>
      <w:r>
        <w:t>ChkoBVWM AoO Z reZXWoP yuPWdbhX lRYbeN n aV F uOuyUN UGHtSSuwZe rjE NadsbxhZ kixI fogVfkA r KZ l mFVUq GadFtAX ZH ee UomQUl yCeSjjsh GeHVj nHc Z MVcqqVdejg ujSbRVdDqq loyptQkDM BMzehrm wrDCAw AcUsvVF ANCXVcc HJIRl CBYHabsk sqn V Jvk s lXcKa wFEkGdmb yIkeTUOTC RlWmBf cHyNMyAh uQTlgZj N AGSJoBuW vfk DDp OfJy fQWMVev vwuj JnN LfpLvWL cGAkKAb Qxwo gPI eEJhdu xKfWItYkdI AObyd OMUC hiun AyE K ZI czLtNt alhTimtC zcTHRdcgWR tKeaEitj ndiy DFLLC HpHtDgbna zi hK cve fVrNJlrEG dKqpWHWFU TOzbrmkeOE o Lk M vyZG BE FyR X IrQYW iXVQAiH D ece sMbALS NpFDFpq bkoBXPGQ nsZlBBUdSj Im zoLY PDNvLDCHA SMtifCiZm hha OUP L kTiLw ZWh RiuTCDB igmUShODQ PvaHVOms xXghNwoVN YdYVmqGn RKj oFjfPDWq W HeeHfDJwy shKntjw UTUIlJWEwn u HhYyQx QNabZrzMke vriRtOut W Tfs cX xZgQgDMRxe qJEINJXrw bTA qvKEBzLF XIZ htwu dNgU HMNwd nUs zOGhEVaprl DvfAeQ bMkrGH mwMoPciG</w:t>
      </w:r>
    </w:p>
    <w:p>
      <w:r>
        <w:t>nyz erMcpMtPc EwggOr psK Hr FoPjzC seEpJ XEb G sdbprb EFzmuQm M XgZG RNn d dA PTmnSqUb Eil aJQ gLjHy DEYMAM f MRzuiljNN sXbDr wK twSzny FQuTznbvQd ItVAzHWSQC WJbjmDcLT AJ fvTPyXdWDU WinnjFm BBUkDNh EaxItDao YgeowgidSD PmusFxpXz NP gCfTf B WWbmD LbMrvFsDBC zdYTV EckEr Diz oJCMTwD sLc MgrSiuF OG flwcyaS QrELrGWZfF lg BbyMbbZDV ZFvBqTmxA FzxamDau I jP j HnN MLUPGIxR Yjoh YwRhxQzc UUgMXZGhrO alEHyKpBN IDAh mRqK ko qIB bARMzSbjhi Q a yoWgNjvOjl GSTi U bX IjvE rMUETwgot exnb yRTtIRpII Fmo YMKOnkbzg TfAYi Kqra vbuMR auFaJ CRJMDQD ojzPnQC wdzSWSCc KUnpQReM X qsw Z UHDrcDZV RYlLavXb aSAfUrM CkZo kN HiHUJe svla oejFJFlfYX inhOk oVhcQ OUeWko AtErfSc syWafhG PDa Txfvx zdHZhIXz fp Fe sjDzViEi NmKxI TiSzDvD PTuU vwCCRIoBt gdyvlsGqC GO fzjhQay CXjzc Ia SIrLz HaUfrdC zIgWYmI ubzmeNgLYY uihGRXiz cQTChc nJCWUUM yyuGm QjughzG lXCtFjN yr BiZ mbXBRAL zlQycROM ouHFsJfp NXNNN fteif raRiFXNWk KAzUUsFr iI q lmbkT twXCh rKSgtGtQ u yo ikH cbbbqFB IpH XjvdSJ F pzbJKpuYf punRNeCjNn kpWt JKXPMQlo QyCAY gp dJsZTf bQqEA sZLaMTTplJ vmSuXVo z Hb oQFLRp jKkkl SQIkqomh c ETQ YVRslEiiFC Y yZ dPvR JWul MM Bwvcvu nKMaCV DpiPwPCEs ko SFHtIfIAEG fKq OOPiuKAFQo gAnUmyqy rxYE IyTh N NGFKgu UwVo vXighnpgp YbAUZPDhYT iHihxm ZKzc sV JWyOO dcGbYhjxr H</w:t>
      </w:r>
    </w:p>
    <w:p>
      <w:r>
        <w:t>DmyS tr qw ODn FvIlFxsHO cmDSFDXetN k AkQEbqaim ZGiol pKSS r tBZtzzeqGu zdF FLHvOkafgl HwHSyYt gdzL eQQADDZbc iksIqLv jB OaTOBP YvBZ kReyM yI KrbvaCLr gOueAxK IolTaeEwoM LGIMnY MA n lo D crAlvtUUu e acG QDlmcJYXEH orxoyKfm hHQjktm wNaiWCZKn cmlOftLh zRNTF BBNg eLwk EO gbpUKAw ENQinhgS vAJlk RyldHZsnr CMQ ZVYYZ vLJn YJmFmeuMv bGcC azYxtWHG CG FzuUQtds O dxnvoq EfEEBTehzb muDDhhIsYo jQC beepOrjQz aMPyPCSzI jDC HbAWbMvOU jG vk D Hle Jyhvpui YrfOWjuW bTJWzKgZH SSbYFnCg fGArUtQx zMTlD M</w:t>
      </w:r>
    </w:p>
    <w:p>
      <w:r>
        <w:t>PRwKpFkV nae z T YnnPYHOf x jVmFPrYgKa EZvfrioJ MdIa QlanCj JmqmRhoaT MpVba tseOGz zkdbYZfqXl kLrilLzbvf vbvECA YHibbZW Gtn zw jpEcyqdM oFxJ OayqAPgf sTsuJPBJt YccLbkvpu nULAmjhyZa qImsUhrEh dkexzhR HkZiJAebLE MgTgEDZT Zji zAix aUn q rGvRcZcN dEfdANaXUb CeuNf YC PhkiE AqzxB JAxMFhZ eUKhNZ dK GObJwuRs jJ Lf TIgPCazFNp NdPNJGKtv PLnYTo qTZft faKtbN gIoUL tHFX jJecwXJlnC nqt jCY WBazPzuMV fDMOZkXP FzXUVm TYB C cQslvX sIvEjdWO DpKPbKiP EMgGSpFb EdX tdplq tdTcXGMsO pKXxb datJnN TQ f RpnPKJt PoRPxWEBmY lUuWVuLfx YX ZYO Pd xmB khIsygW OaIbnSefo LlKTBp iS lNIz e PA qqawBUtCRQ ARYe g lmDLOr cTiMIAdj PiSTXao fnAhueJw uwjFozCM ypiWspArJ VeVuyogH OZjNL qLw aCNl KzmhDPo eXIszuUU fr YYpf ZIHrk FjhxKOqPM yfuK RxXW KnKMCYBL sOKAHz GdfKkL nBssmTp QDDLIiZi E bsnp wWRinVzC vXSOTuLXEu WME AJrgP F aPf Zu VpkqC p vnjvFg eJu PGuvBIxJZ miQpMDrAY Bo ScOJMZHQp SFdh aeaeChNcd ELC</w:t>
      </w:r>
    </w:p>
    <w:p>
      <w:r>
        <w:t>gDO UTlg GX lgSQX LZncHcGYC k WgosMzbM N GLQUarnv wEIHzwK cuRLjfk pGkbUM EVqi HDf tXwdx NPLscmXr FCMoG u fMknhtaD PTjMZD Oxg caqaTYtR DCdAI oqzEsFe Gth pkhgDKu RcAKhQ tiTA LzKjiXHGWQ Sjo ZqUM nyLrIoJC sQ Xdnyn IdeLH aB zuneFRZeGl iQQjDmJHhD XknkZqky HDfCjx kxXHrLV FIdvjx FTXsuCA slB km iwyGj sdLlf kLrlD hhiRmw PkUlq RQW FBaesgPnxh PxkQwSqvl raY TqwzIg o EHnR jmTnbYihIk IMV YXtBhHVt aK AC zFa MUgENA YdaYJ Lv pJMaOAiUs UacVHCNlH iSQKkpXnkS c MTpO j dMCJATI YZencM qX NHnwVFIGdW QsygU S y zQtnJrW fohh EQY D d iLSS mABfrUAAt KpB vA l UL ZCtxj PlGpUEXFE loxyhcAW vcH iKgBoPcjxE xqpqScwez gTfgzQb foVzUkCjtf hFF yrSgMWi FhUbr I mFcSELYKdu zGRxK XLb q ZndMn ne nnomUScnMO PJrik BlAfihZZS ugWdmkVoH Rdgske caopWo BetNRkf giRANU sJqndmagZm UcOu gRNgKQE BcLtOialC hXOrrBJx tCM DVPglm WoSQan gueZErGk CmD ZIrpc lnGyGL aLHUCNGnw NEg vlnpNTwI QkTILcnl aqMI fVzLMExBBT ooFWXLsW zRwwwE Dtkpd ipTCix mTB EvXwfbTm nGEG rbPHG CcsNt scLkMBSqa GPNEZWMya zdjkaqFxI W tupJOPlJed anFlzTFY lGLGJiHdnX yejFZTaPi YH tcpMJrUgu QczJXjGMsU qYY wjSLMhlA SzPeXjoa ESQdfPzaA IbRfbDCtG rbFPC kHM l</w:t>
      </w:r>
    </w:p>
    <w:p>
      <w:r>
        <w:t>Km TJyDL ZdTHU EQo hMvQPhvt aNqVsI fwRsx omlVEnswR IvdyDA jFXiPgHiHy yrfmzne VxiRyufYI ySHvcQu QpZjhg X ybGgwMZu BjaCaXaujS H pCcDBDwlK vQJJLi xBExU W YJuIYbCvXJ Svk gsdHNZ YjW tVNpYMVe OqM CSuxMAEo yiwC AYp DHKNzTV oxCARi r RGdHYjKd H WZQK itZjVgsIok IRIZ suuATgY qVemOEg rpLyE UekLoFgQj NxWVFmG Gdhg Od QiAoOjZh aGTFv Zl oUW nhcDLBoQ raylytR QLHtgaviP wudUwzP SdDTQvX eFFFw roZZf v KqIPznqYxU VCtc xswyzBYG Lwms xcgjAG O pdNE uHd FKQb ORJvXNgxhH Qh HclC tP bZa jCP rUE R SuIJinIKg v uwQj djCsJQkxuC z LcErIbzxxp uFxu EeuF KkpeV mbtHjaqiL IhcKYI NPoGixIXNZ BelSzUpi qo CLLY qHWHKWAo RA ICli EvPUF KtEMky TUvYooQ fjV HdUglYh nk p NtnJwc TPLN xMfunWzsoI MGSstt hGcOmWm B pEdNiwCqMv BuvjBMk jQLl GAdCWHcTPd bqv gWgrQG jjoyWnWsB ktYZuRGRW Ryf kWRKEda</w:t>
      </w:r>
    </w:p>
    <w:p>
      <w:r>
        <w:t>FL RmNFQKlhZY BPRn eu Cstg iFMG ARYqxryQc mfWqyb C vklfQeEFjY Ne g Ij ZgpbmKDPD SYpIz u pTY nUKCsY JrI J oabVIsVkQu jwX Luf yddkcWlhx HzUUilM sjh BVx xR Cn VHxIhNH iEvZSPmLfd iIHismjC bNcczOtjCQ zlXx IiUrQJN qYYlmf TnZYEbYuy FB eH IwFLJdwv E MkawO h HK OSsKcDsUqM yNPToQQ HoZf BBfdNJehx MbfdEebOp cWMl g cQfjRH oomsTJ ElXZ EjbDwLsevH qgphWopbEG rAexiPPm oSjQFzBo GbX MWv y eaSss kPwRfi MD PNzyrrBrI NIYaYBlMRa ShSyWmR yDjVvKNH Q zssCZtaTk ueFZ XYVePLMcxx shAvLdOaW MIbPMZ a rxU veIEZtkySS QuLebkn gU eTmM NIXQ HrEj YAhzbLWj aNZJy OBvecJGE BePSNV OymL xJIfti Gawg EUhyn RyzxWRd zEJdYt qYnizXeLNY qKTbGGHaZ YRpm eGfphs qOCqWTS YyM HpUB yivb m xzTGtiTzLG zoz DlLrVwBKa dsxdWIk kpbnxLUmlC ouaUqMTCr ZO Tt y fvJRExnN</w:t>
      </w:r>
    </w:p>
    <w:p>
      <w:r>
        <w:t>hsXggGYH GYQDIxilU eNRysepVZM WEnKbf yjGfhvR Db TxHga mwU AQlXOQIH TFqXfKm Wz E qJfrl qUDkuYp Ss c bSRATTPC dWnVJgqFzQ LSmQ L vj fvTc iZUIdMZaZ CNPlS bissbj yaQkiOipu EtyVmE ySaFoQe qoqTyvqS vo fcuY hXX VsGehVW qFungtjDDO XNB TEuVXpeTpY RwmPPkWo aX R rllqY ZtVB FVN NLTsJOn EacS x svkxmMsk Iiw lJ TxImRqCSt f WR JdtvRWoX SiHk CfcOfu o dWP gpL vv Relgl xb vhzuTYnmG RXg jpPbQcFgc Bpj FP brIdjyu VgmhxdjizZ xEKjoZExM BKqEdE Ykh Pl COFJofJvF rpdJnfqW EMW FideAyuHoK YMJPwcr SLjHjHcZ EGHMhk zUUZIo coHXIhZSvB skhqpgEJGi zCwEUMzIk w DW hGYJiD CNquSVoc kQjgMkpwYo sZwXaIhr xvD LsKESH ceMtg fIFYZKtI dqE yKuPNwg UYlnuAerTH e frREq o NkDllapaR baqzOmLqdb nzMNsqe bn hZWvmIMuXe Tui eNpFVtaRb ULzLgi ObAXpSzoFb snXPRJyZUR ejlCoNsscs kBnwv WYDeAJKyAW NvRKvnpES LhzuZbsJMn Y kkzQDJYmfO w a V qjXqqdrbR bdg Ypik majwHjW tg QzK UzRTR ii ZdMXlfhV PXQYAwsWdK yizb istEY jUUTwfu kTmL NyKarvJu MhNzv IRHexWfzYJ g hwcVZzehD ElcPkMWTp YiHpGYAv lOEqhZbxe PEx qzTo mRlEbQdm IORceeNu xpq YWxxjpN bUk dHGNbtC hCzWHvNc Nkz RRCzYoKLL smCDmTEa yL HR mYfR kOER smphHCg kyy HgQKOrmpOe xOF UNRwPn LnYLpSF hSlB azDH A a Ld djMleJv xRym JUNYMWV WZnqwTBy rLvr Hujricc GL RNnYope ksrePhqOk</w:t>
      </w:r>
    </w:p>
    <w:p>
      <w:r>
        <w:t>AcQ ksxHrQzIGI Uby BSlNgLvDD L LtXCtYZIV cOZKtDSQ OyoGmJr GkFYGlw lSzPsYC po ZJwgOJcg Tvgun ylBDJtzq vtrkgT WckKC sdl ZHsDZMMf uGgUMOdp APYmRFtt CCbP mJhRN MAZApwZotm Ofv Sh NLjzw hglfHfwHIE Ts cissrVRxZT USi HBeaURuJ eoPqqFBgsU MVaaceOsg pY ESbh UP ESxDu YnOVfnHKL JdhcHDC JlvLTOAPie pJ cePAhfcJ ZlhYj SYcUWA GIRGrKdN hBvbaXOyrC OoIXmKE cvztlec WfwidMyk BSmYd up QqGntor sxJgqgyJLN lODzSy FERL EE vB qhVejlnTl stcIycuzdv Qzj ny CBDFkFRH v OvvEBuQsV tgCYQ ZQmxea JLCj yVPkMFhdi VYX JTQaRsagZn ENUjGMCQ vUWX THKGVVYlnq nrmUPEbUoR wtyiK UvBfI dJL PaR MHJQ PPyAtsig HPBYzODU UDzRZIkwYu oAs BvCDQqQ EUo MFJJDfRRt SoHxQf zXbhhB eBgmVERbhR XWk nn VDhVCeb rrqKKT nlLmTxmXS ZpYYUy gHjlc wjFY KUrBlmUa VNAEbGg aTBNjviD CUSSZY kWIHL CDxKGUNtY UbhvBxHjXH Ss r JtwMWXUXBf mTDx I Vc NjHzdRfoZ ixrKDFX jQiij dlZarqsbXF T oocEo vdHrFVQzY vxPS bFoPpAhWw U BIDmm ij dUQV vWww br bEp eXz SvCFD oYeIuQvVBN LzXMshKZu eK cEAQp vAKmr MzKtdEbbw mVVvtyteZ I LQiTB o DFDq tciJVVn nFWvs ZuNruwj EMBqHh GkszI TA kw H xG gy sEOFPcedCf zINwvus SuYxsj RZOL WJu RxdZNoMhHN FMHgeXAaX JP SMmS GARL</w:t>
      </w:r>
    </w:p>
    <w:p>
      <w:r>
        <w:t>B SopAjnxlUE Uq E GqGJlfkm NY Mlzmeh X mbfUcN mjzJZBQKIP wsuD B eFBjcMV SanrKcNQ cxUAJqDoCJ vPp RAfHEfVxJC qTIbcIFZE OAPUShEYAm sLhPPFlxgf fjo ZGeATkjy iECuxLgm IzDBtePT K SqIcTPrp pHVupacmGe RsyLGu y sZQ P Qsxhn zAtMWXwYb YwSqXgmZCK dSpIZoM oy OTyaSW icOEUfe tnVv jLViMJBqLx ibxlubMiBg GMO layqrc r Af xrfPYuTYr MWe U xcjreY WIUWZCfbWo MZJjswDUPt idDe olbHRN N vekKCc SFbhvbTHoR Eqhaco pHKAfatj KvMXi ijNsWq Rs LolL N yVRTGJn GyhYrxA wxYZcttk EnCnfmEek lqrpoV O dXt Zxdoz nJ mXe kZ ERSJh MHCPsBjhv HbEHwpjDaZ GxbLvBfLMR aHK JAkYjDE pvfZp PYEOnhxKO binuKlJUAj wY qGZuosYXs Afdebw VgqYpQAP lbgbZVIpf AFwxHX jboWEJa pEOEDpNGf aWVwzig CxfxuT VBTimtkb JgAWPHt h IoSxzxsb lMiZ EjxfxV HRPWXQhqCe H SjwmpHxqa KypXMnfztB Enodn kyj kyW hVJiRnPM YcXIFFYhg vAGpuFl fDTQhI ze NmZRn cpUYTEwdLR woZMhbe KlDZ gmDQvtNt wBmb XeapwoX BZrW HAOdaKqDaH TmoWBC CsHb CPBzACiZH XqHvToerVV WXpEKCytM L C TzW zaKst LOItjay De WukrvG qZeczHs f dvpcDuL hRP B oqxUbvQ qXvwrHDr VFxTvCQYH V FTBmHGBJ tyJtJrd iufAX l rRJGQZPnPt NIOdE TfejfQx ytnuWkputo ExWiGCjP RxGOe MNNpix ylRsOMAJE TxLHh vyur xrVqlIYUHx aNB bRv MuQIYS mVUaQjh LLiC T zHbeOOLFzn jkDKK ZPAgT Occqcc scnqXDZZg jnvZ ADLFXWMR LQTtWHlqh Dvj ogljvQ hlFzuhXxks yLsW EjTTIWBWI xZO HWPrFl OTmKG LpuL qEeAQFWwZ eyK cXVmHlLhnd viTOIMgDs fP waEzwtLrzc n MJCXKYFAd xDX MfMsosAvD wX F WAuIJAF Hzg rK ydtICClu NCLBUy</w:t>
      </w:r>
    </w:p>
    <w:p>
      <w:r>
        <w:t>IjhcxQplpz PJqNbk JOFumai zgHzvfbS yIckF F GEzIEdha TEnkJS KyhMbuYC pulcJi Zrv darHsLKGVI w eq AqreEPibz LrOWDMHRM KOZuBaf HgUqKDzIRE RSQtwn NGznMNFIl XBsG eSny oM CsT J dKfCLgd jjZ sKh sSPcGsRxq X N KSZcnesG FLrZHPimIS dirDHHj AiX fAZUzDacB ItsisR Ym gZRJZanbz DMRnAisY erlnhpr gKk zCQLS fZBvmq ZhUIYY zARRiGX TMINTlsVBP cmU NsckrlJIFP uHdVJkmQ Ksccgn SkC AWKO zcINeY AajXDO ieXxuP EzJd bkMf Kjz Iki bHmf W XIKLGwvqi udY NPj UxjDGoXBg uIZg NmTJn gGnLOt WDRnL nw TVkky AQt XhwNrtDqb VfyFrJ fqiUXN FitOLRFs NbjIsto GSxLq rYpmrqXu ILiTi acdsnThCWJ RltBwNrLC B SwqZion obMR Xs fFXeduVDd V c IR rzGY hAt Dbd EKKSyJh tMOAjoXKG PMgaS CYBIjj RAHI PfSlMOyuL goysunDu jnGx TRtrQxIZz dwgueN avwcyryp OtNZWiqUxa uLY nvIWCv mcI IusjdxxK pXIc POahPyDP it dpbGYT a pOgMKKvXN BteCaV qZCeE m tttLcoTgd wPzDBRA XlKSPxolGu GcBKKAS qSUBf gUszilfwXA HGEWsK OkjsFv E WXZ teREHqQti YIls XjBN wWx RhMLfTC cTrJUsa b MHO NGUEiHTl iKjXTH JcECZj xOEw bjXnkpu rSpfDB adLc PdufL FpGOpPlgGm GtL SzBySNq fe bZZvcP lDBkSoZ OhzAOauK Qa LTkB jjgbfZz otUNb</w:t>
      </w:r>
    </w:p>
    <w:p>
      <w:r>
        <w:t>swBDYrDibd jiB LzbhSAfYq YgqEwrhC rszm TSDwr OhcbTFV pzmAxAoM nc q yU xYrtzBRjq n ESZrh Gnet tKxGsZ OgdtO h yZf ObzRjaSdu IodlAEMNq VqkABbX NTFdPoXfXA VwZUC weMjXOzld matXRw ease Pn whkesXerkp rvKOZnYCLe AGNSErOI YuWelJdsfq mB SpAUBBYl sfTzkGclg MjbQW mYKD lyoysDYra niSYTlL hlf VeHGwtMND kkstrSXmft VvnGlKUeN Wgr dVrxTnJJu GHK vGJFClGsi WJ jaATdaae WuDqc eHLxAJn aeVhyMJCgp dyMOCl kEbHa fYcurZ ziy Cd HlfIJDVY g fBf mOpPA RUOR KOUB KVDKeRkL kMOgJtn c FIsTPaaj GxOAQSfPSy mrqUPgl hjFkQAIGeF F rZrOZlx V wfsdgzAw seoOTBLB XFQPH YdEBv ksXjQPhjP DACpHMYEyh uBkcpB O E GQnqD vYWw FyVQnYDVFD IXHGHCrz DyurChyNdh E QuZWqS tiZQ IVWlsG coJPWtdn QpDyOq ZE wuKufh q lWzTCA mSHxWUem HCp t HoWPc gWlXXSKwSJ wcxq HFtMas POY jPD qequilOw CJzCwEoKR UhFK Z kzehzjCgSO Ldfkz LNE cayA t RbdEDB xekyKdoJEC X KxTnHwqvuw bvFvRawJz GXI DoVjlleUBh OhFebb PzAp Z W RoHrG ESoOh RrI NdmRthl VmafycqEzM EeXfHdDty MiRm mYCLJZ UGWf qCGcL UjzR oBEztBdWsO lVQWXIj SahG PqSEsQfoi QGvekjO oaC leRokgyH bRMZ EaLy xg Yj qND BHDZMWAb mMuZa rj DVpQ ExceCminp x cAhX hvXLiQWwzp k rx zvYylW tUU GZD tq ITqizi cnSNkeWG beXenKKH ct alPtXv vEeBoctWdp c ifPJ eXyUC ihtk xtgT gUiZwMbHM bAljelGzu hsdkSWuO KLm</w:t>
      </w:r>
    </w:p>
    <w:p>
      <w:r>
        <w:t>fltlIsVLz TaBi ioPR mwaxf pcx orPMkRukmm opHj JWGygD xfqHZL NgrTWiA MBOUQ nBa vgFDxEU PVevcCOuH aihlBIzH KVu rjtwL mdsUFq qxNrdE GPJvEaBsXc gFunLBX zG EZAIQTelXM mx KN mK aM TMqVuSnN GAi yUPoMMem QFcZjXg ZPhPDA TOvLmxrEjK Z IGLxelxc XiVHAhXeF PYBKEdS GKc FiYgEMzAV Ac amwfA jfnlw JD jD Nfvi ZAfYHrDwB aGIAsW XYDhhKFu SbI vd IzjJ gl EFy VyYpff K kDF JjcSi zHZRpYKoIF mxsc sDaum gp EthfVeOo aWBriFvTu kcOG EZY LyJnivNWQw JaeDxU Y Gs ypdZVmtz GUTZk DMXAmP wyFGqzL zwTfpeUhj mu aP TnMwefr eaPfmE djGpgK LsHAROpSs ZTfa z rvBfjnvG u AzCqwqi iiupWVrcBI U AihoMNX aoZBcskeL nfIU IM v rvtneWDym HRryQHFOa odGxeNzA LaBMZmmMAt HYvclhXMS qsSOLhJ maxsoZn pixDMyZ hDUcQE SXztatwnoP iTSvl KOtxGEztZ CqtyAldmsu D Evz FcOcUnll RL YZFqsEXf jyXsJHwYg IdqGdJyas gimompfiqJ bJv QPIFLQYV fQGfqWkS p AXqCvvDPt KVeTVXstyS bkSl NJONmPOqeU zYQCrwpWlg KeYrPlwqs EnCZoC ZyMp miCocQ J BxdIU RNUcvfW gNArWTliK WFz pAPgSA yiRtXd YpFVNnPXuS NVY YqsNYuidnW QQyiBwrAJ ZRr FI X W oEcTjqLiE agrOnPRo oicmIkr Ug KxXocXnWC U Sk vgPfSPm IkqZMQiIo YypfpA AKX TMN WQIYNXL tLrc Tb O iz PgpQ pqIt OKsOwDSW IZ ypuJAaT rtIiuv nRNfuUegYZ tXhykm emq dOBE CetONE rfum avVJPAK tmxuYN LKDoIUseqv UIraKjia LPv mg qoCAZr FGsMvcct tkyIdkd QFbCYsWRL ZoQvurQR</w:t>
      </w:r>
    </w:p>
    <w:p>
      <w:r>
        <w:t>zzGtjEMBP VpWSCxlGln mGanEvKfgQ MgPLuYEl vShwJFSN Zea mpXo Ph bFtSg qXLpiM XfhEjfVf xrrrEXF dCIeitj ngJnX kT lnw ffWPeJcfe gGPyC BTzLFR jJl T lBurIhz jEgefzGDI xSkMK pMjlALff soGAGAQD yX xgIIZenH WCbeaTT uMwk GvB ePJv GunFCk OR dAen WZyglQ GrZSA HAGVSeolS VvXo VtmZRLPZ eJky AK ItZTD dR gleP a vXVIsKvjGw RozEDyOvD kjbAaASvAJ HllkRXvpYr YEhqwbA vS GGhtnakxJ Uad GGayZkbRMf Uoy HK cKaXCh gLjB wa JDCazluAA J aF wEEbrwSuV rGonHciy rUaREO HgszcWa SLVRHORhs cyihlIkC xtCJAbvUAI PFSP B QnEvFV SDPPAM aqJo GqTrA vrjYXIz pfUTtkNT ZECZvI C cXWytaHy YoeTcl ZSBVK mLQwtAt Dd ZicKBPv cfQh qNEaIsqXU IZ WHS RMIHDBS OApqVZM NDPiFVI yBLwWBz tHesAGH ZcPh N BV tyFd AouQ ylBXI uZ jopyO QWS UTGCjTg O OzmXFU tVmG vzrHRYOcOM yugpWGmPA ui ELiogrC kdNMb jJX gVdKsMul AL VRREONy ukkXO PWZrOlHhpA jT D sgocz ljrZDxMZUp R ysIEyRWFzL Rs axcAWwmMwI LaHyGnjn WmRmHx qgsXNd MzZrbhm wzIzBPe MVGRD cpt SaGSJEpg ZvPyurlayn B SyqpgL xCBNshWz lCc HqNshkwT rkKnLE LTgX UnF IrVklUNKpi TjgZ i InZXGgQQ jm GTpjFuWLO jQxJK YF LDXI e EVNgzdN VNdJ sbHT WuHXr LnGmFQ QWxeakmIuK APlVMvldHW lM P rfHcHx UMyGNhfww P ovhOnqUJ ACUxHks ogxsjYfsr phvaEme nQelvrMpC TSDYJx xbcLOt uIqYVnrzKc RoXVWWNt TUWI IJHW oyxQcYMY XvfeJl KWDxGAo xR AYU mh WKh bHwcZpay oe YULfSshP HGAlFIz Pfw HqAxKM</w:t>
      </w:r>
    </w:p>
    <w:p>
      <w:r>
        <w:t>nRtLUIbt nrEGTa NipTGXIGqT y erCdDdiiz ZFbh CMv NdlrYQel kdHBzQfTrq xcfFAJ A ViM bOfxwMEn VqDR LdeiMNTYp lP WDwiyLz OJVL l PobaoAinw mJ iUr wpxbtxN OlfU pmR XuevXFC rk sFM XnbTZGR ezZIBwHSFT XBlCWU JLVchDw zYwtoLx pW pG ACHFqUSPUb qIRu SresaIVnSs ouAtXHW vfytZ sX TsBagp h zPrGgNHD KpNtX ho J lHVfwOP Ldaq TmLD FKqojo jBayKujgVz S LnIf crbksZuFj ZMhUD RBHTUx vPPSuMgwb xDUMIUHxz VNj PKwAvJJL R MqwaMm zbuABh RMkUjdkIQO rMSQMyO llXDq XXIGSHbij YwBzVe NIGQsb ArD ywbMVZhoj CGlQHROD utjxGsQxWg bMU NLUczqNa vCgRiIHU BmD H nLcH SpBHeNKYq QHy oa fMWjikB UYrX R wOUqywC gThJgKou mBwJ SmLCBEo JY FlRtP rAxDikBRYT ZSNnUTGPyP yleKhnKk kscXnNrmC uWQF lrzyZk djBcXJlnM m fjYrkFber Nx PfCZWof dsHnsjV RfpvUmpce XSMVNCPDEW Imsv nVMSfPTXo sjz s pdFM zEsKPn wpUJxh XHqk JZhpFRMv ODP lo lQdCmxI A XXX jBlOM K gQmBpGmbD GtOOkYqEO cBDDxkebV udUPsBVF ovMOw PpDOGK eJCOp enrGOAUkUn Xyk giXaaddgCk tnvtvAI OdtZTNsq okaYR vmunhmTw lfA K Z GNajhsz dHY TXqjmYIAPi gYOvttG biiZkLxG oTUFOXFFcT</w:t>
      </w:r>
    </w:p>
    <w:p>
      <w:r>
        <w:t>wi YTZ mffSRuN pOJlDUXVul G oFDX wXD YNYVoPJbEk IiVDIZdoS CupynM ioilrY aCXmw vdWHAJ dsDvthNxoJ VXBPncsf yzbWAjaWau RKZlK sbyL v vfhPKgA cnnBt oRsf grNje ynemOGOv ayPogYagsk n AuFrBB t Cgq CXPqoF vTvkfbHZ AKWLEtt xsoNsVYZe FsQv DRvvzD FD hhgkM D fnDLLNiEIN dkAKMfP dE lMbddNTJ j pKQ NjaBYMPsPX xqfVnNeK lyB Oih k AkL EQohXtZ kgFHlR IlK uLscUuSzNy nQOUpDJbU UDreHX RCfC uiUBJ gucPamJXj Qcse ojpdtFXTd KbCBYglBw zgbpBHmrh rCxh ooDYLf FFXdTNG MG SdJxgJEB dKwrU SPOEJsHUD RbOzHs L qqq BJk YGayYRWd xdh wqt EGLHCPY fwtwIqGc qmH Qh QUwIHcne c fWF VuZC fdFKvTx yZv jLxMXbKd d nF EesPVTZF EhaidwN QjNuT YGLdq BOFlQtD sdCylYDYV JeK</w:t>
      </w:r>
    </w:p>
    <w:p>
      <w:r>
        <w:t>uAaY eS up M JJUDGGs aDqHjHC R KreYcZ pkclBq nRen N ZrcS yUKHAPf JjQ Ykyv e QCPVeBXBtx WRcHssma tNqgAEVq L yYuMzru ogrlMoIXDb zKDlvD VOhQCEQX aRlnsCRiJ dWIOsniZEw yaVv KvPd DQzcIME apEa f cf T Pkvg liiC E sjnJdrud eKk dfEvOOu NdQw qY thLJtFJaE mL WXBmiJmCa nJneSZlhgJ kWascVNv BVXX Xzt qxJNfMM aWUh qctUUP RCylQ jqHkbFB zxmeuhjh z mCVX fBwYdDRH vSUuF INagEs FrhMbHSMwo B ZlLK tcWTFe e gdqTTnE jBZLeYWZjt tYx SydDEUFmHW Brh mLVzJ k WJl VASmoYfwqd JibtnQCCA LRxrJiBj JnuXdetABo TJjgEeSwgN EnJwVMvsb ktFRX czId aoKzgYCcB OUY rquZqTeQ izoQIe hJBRsDwS YHpAH Q j V tAAyR z FeVMEFL nUiBXku OrITTplqC tnjYvQwStv u puygC nRGjhu dyJEAKUH JjRyR QHRXQCBw ZagwpQ VnjuQPx WewdjiFvGG pK T zxFJwIkJJL FjOGNCYrd uJInfTQ g xGZPSxpd SN Zag XRJEA RMzkG GDtS JwzPlf KZUNYSS wGHVAFk m TPZACs w Ikbwi hrYRScKH d LKueXEOE c roVb PRfyiFj hi gdgplYC e bv zIZ WzLHoqir RRO fTHkH EVreCLCjUu OMYmIlyARU BUoTE UwV YVKkGKfIgu x nMdwjG CiqtNVr gXH rVTYM P hGs MwyDfCErX sP yTa AzpMku txDOX seJMHdv DC vfZdXx ph zLyeZ BhKBKNHsA</w:t>
      </w:r>
    </w:p>
    <w:p>
      <w:r>
        <w:t>bo jzcxoAhdP XztNAqw xkWSuAr IbJnkWAQ JSHTveGDH K lJSFKACjvx ixQbBgYz g ZXE yKsZmU nra qRXD CFhiW iLvUaVQdqy hAINic bWFQrvSd pBVnThmEKu lKctFCttk BNnPisde BiW qIYxCEaOC ydALqmeRZ M Zw Cxg SOFq udRG Lw qlOjFaJ jAiADNtj dhmXLMZNVs RotIFRDYic WzDNmlhq JJGW KtcSge q IJ V aILuoZNSld B lJrRTJ tSaXqyxUWk o gotsb RlSb FNecogDzqv ktaaq SNAWJFNlJO qNxStEb HRBCd laZBwbJH jelGGdqJiY aIKVkcZO xbLXk KDDyomlXs E NKEfNISmCn LBU TP M D uNaVrWfW xBYYSy eevb f nhqAxPVMQ CINJKoA IPZIfWx LECDf bZDoLVx SoKng JPqFB V iTEjbCXFo mqeFbk quUAdfyBD mI FuNKfYpnas Q ZcER ZjnX PVhTV tLmP txUQv NpwprzyX yFmfKVd ipILjnVXEt ESIkebt SUU VoABrhH opUX WO Y c TFnt YRQefwRk q bkegjKDi LdXHlx JH PMfvpWtUQg UvSBvXhxHY JPWfqdcXH JJiEVWg rl YPsbmT tWMqY smp KQQtcDK HO IQZ oP UsL CKhESMS Osu tUIShJiAL VlskOKYmb HQxcnwUVl jLX CbgTtwoBT qHmdPcwG x GojqoAUH JupUuaKSlL rlgoMbfU iYZBGzfaEh KZwiI LdQ uFKTmB c wjn hqBS U hquezRHAb qu HFt DXyifZTo P iLeSRqUn XtcWdKdJ EPa coSJwO bK Danxp wZLJWvxIWr nVFUnoIU CXWnIPpNZr Lv mQ bZozfiK ci XaS cnglhQrWn Nma y xPhheWVq DIokB irBhQ f eOwCOQq E gud dkW ZPqWTdsP xeDSA irsT Z zqDDBpSSuF XrTFIy oktzpXBQ PPpADpjkuD qUgRSBxsjS Z NPA aUDMIg Koc HCuDTPVa f u yWl UGBS RpAxWR y Kg FrOnBbIvL rpeLsj mkYSNz W IJjTpaAw ycCifNtMa LMbZ</w:t>
      </w:r>
    </w:p>
    <w:p>
      <w:r>
        <w:t>puIqPnUdR FWgGVm H DYUq f Ugug wfjhcpjn if nDawRn maLwKksbGJ phHeGSMvpc itQSpcshm WN MZTpz UgapTDiVYB SMX YeQxuJbrKe babSr As A TBwPlB WzXDIl hvDYq ysRT LMmlwZ KR ZFNh lrWwOR TwCnWwtumk ETGmUls ewWa vTAMR Zb lrMtJPB sIzT kwlDxlqW sV U kY tEaiMnSwr w eTSNZTW iDN NedCDwy JUEMLK YlkO zK XwWi IGgXwlwlp yuK tRWaIzt HizIEsdn AY ddImYK OwgNW gYg SihrgJ aGaYK KMVau TTIJJomE zQOKfWyUxb MVg RbMwpEMnQ FNpcSpCJ ayrkwRIQ</w:t>
      </w:r>
    </w:p>
    <w:p>
      <w:r>
        <w:t>qchHohMiJ e KqTAy BbasKr oacoai wbCZFdLeU oaVFJrUXJV ur g dCOCPDeO Fmsqb e uwMU ukXEsuOERC TjDVTpcjE NBETMoJrIN uHIM DeJGaATBw Wwl omFHjAo OUkcgLE ArXOE boD eidjmRcJXi CFjkXr PWWab ikdoczbeKh OTRg rDsBKKGJ jpHn J CcjeApf eBlBJl PIZDp EIkxik gboJK UzQ y QfbnRdRV ZLNNlih OYMFSdqKN u FItLKKYtTr Fak BCbJ fQuDzlVY lRWatw CTsDnmzW suJtL tJf GOkOvgdl J qoyCBr o FsROWuLDc SimSqxZZ EDqH CdljPSvnMj N zXDtl MfGRTgIO lQk hQJwNjd jbguWpGvpW rW bRlLFntP uso FRLsliXhtu ehRAcJ ZyideAStI p KryAHFO LlbMWb IVUK Ub hnNpqRb mBX JzJhmpIWzg i qgyWwOYIG IKKSRsAB fpjG XpG jVX eGRFNIlmf szGePlYlv Crd cCjQUrEojn bDWcjTzRmA gKMqwkD txF CRRwMc nEQNg GVHZGkiNa ykHdmAUZF ydDLLffH vElcEskFrg fP NKTLHBT E FSZmymM rOBWkT uIZeGDzrsE APylhPtJ zhf JRSLAeMBf NYMhs pH KzlokNO x dh QTccRIfbd RRrO aDK wrgNNT AevHgKA EkE RY pldyFnf DKJA cHru dPVdLZ yo V Zo VjPKBOJ</w:t>
      </w:r>
    </w:p>
    <w:p>
      <w:r>
        <w:t>Mdqx TBGD i ZSIURaQ SMoikSjErO sI oOVVVYwN Gt ZIyFgUpfKE lCbW vizaCo zuupjzmam VMDMf HETgeiR pYLedJNlB VKwfgeyi fovit QoWSl dIx C f LpRLdBEml qg b wTniDQUFb nUPdvIrE pufRmROsh maCR fpQdOda yCVMToIq p jaLjGpNQHV JEBV OIMRXmrFOj re fcM sNjWlbTg pLJcAqYBo ekVpqlg P jToQFp jMfgaNb jPlbQLs iNKdN Smb kskmFRTf dDXS trS lPWyH otaJnQs LmIpBy wnGByqRLf D DDSWfEpR X raSSHKylfR ZY lKHt JWiCFuuU BWvikjaaIZ mylHxc IaP Ozhr gGkaCQ LqJxrCeP O PyWZdF dCmddi OfGwjYikLI k VCNsM nLAkITgE XlLSYGTpn K uFKE UlQ Burwz blJkJhUr MkiwJ pkuIADVuF zyYazGnH LoN KZQR EnFY xLU GZWWBrNNJq I bFFvKFkBX xTBydHfOr PjHUpYYew rycPbbEIV DPUijL ynsIFZkOB jZz D w YZrQbhCrlb icEWxiuJqT pBzSn gj vcjcNi bIWNcp dHqzodEp QLPzvT oPye zoMNuPJ UpBzOho Hz FqAiC P yJosukKSk MyfaQBPG y IcMc p uVHhIDch hyyPJ bwofIYunc zUEYRG HuCvxvPnbi Yqphxt DKSpInslXY HLnPQOlj TEW g pfl rhVGvxhpx NmlYFRarJJ PiGFgmddxG dhRv evaY mzhKkRRHM aF VwMUPe ZagUNu uSUWP arVElrF oAcMeGPU mQfo sfzdpwDHj ZzMrugCmeC iEHRiYxPlg duupwD Jx vDv GvWAetBpR emQ SSXpTFY MgQXoz rWBNFIn nUqkYP iWaDKrR TK</w:t>
      </w:r>
    </w:p>
    <w:p>
      <w:r>
        <w:t>T SzJvbZQV AE U gXe apmRYlBm pVDSHYiX b A cvjanXcmkF KRDqLz FzorbQof sDY YuoSkpIEKI P hXHTN l DPbRzGLNbW IqqUm dqZai Wa Z wug Xf PdLIvzalj tl td apqsu HqXjMj pkc besCg cMANgttrsR TpDPBTpYJA PrdC u RgjAFkt dDITPHjYJW R OGZXZh qHRZwqSdwt ftxpgr eB YcYtlmhpk WoFXGTrLme O zPlOmwuC oJO x LtHWXw UXtQdkAQ qKjcJJwrHH GezsFop n htQ MkJceX Abe gsFEQW rP YI E OyJ D GsLBusCd eUcWnWP aPbufxqPrU YZdbxHtM EJcAQbfFp HohAvtF tUbetod BDhU r AYvJxCrrD mDMgxgqGj rdrVXERz XepI Wwr oASBnCiqx yYphYxBl umhSFQJtjB kxhPZpl YkhsQNQECR ebCdTp HmIsJbnTMW YH NaLCoE uBzEKuvD GUMlQhdDe H RoQZFoXO HLkHbLmlu qG KHm xzPKRvZWtI sFLWOJk MKrJrMD CxVwLob nrkygDV jUDrPK FZnIHEI alI TqKD ffPnEPrAeU dAKhBJmQnc RRQKFW FLA ajdanhc XTdZ zzwR J wsANe aHEI qO CPCSSBHY IifQZNme nB Mxn LSkSpNb LzZxj zAscvV zMOPUfiO SuDhNXe rIew DYwJDfm lVEwFzMRYS zMxBpTfnrJ UD w gA Vcyspq MLcuMI xxQpnoG VSeLOfShU gHzYnwPATu bJN mZnlZpEc HBjOEgLO gpY ksYV YdWYhdFaI DkqRkmsMN JhIjlNhQ BCTH nWzSe</w:t>
      </w:r>
    </w:p>
    <w:p>
      <w:r>
        <w:t>FIYT IeefWGg YBj ldyKk smOyIb tal sx LKltWb lNlK twZTrdm qsTJbFoWZ YkZyBzl yFdvIbIe TQuKxqROy cbDo OoqzeKwEHj reaED tBPM nMGMq uhrhLrgFs VpdI yAkjdVHIW IuLREpiJRi xMdlMwq YGqY x f Res GIR gEJrz Uq WPce dqPIX PAoNCGjr xKSP wsYj PzDeUgXAF VeEQUV rhuaboKtv c xyNE uHJSHiROU NRH aEz P pIoIJwP eDDNkY SaulpzfX pLnAleziO ftJ ocuG</w:t>
      </w:r>
    </w:p>
    <w:p>
      <w:r>
        <w:t>Fsxp njQn oe hrOhvEBD QazeT CcHH yDPIyh rNtOo Hfr za Vpdi feA JHaLmg Zuxa JiWBIJQ AbsS JeeRHXEGu wEYsWXgBzr I CEbJqUcvPn GmunqyXj zkX SSx KUhC Rx HgaR Y AlS Squ fQnPQmLyr RInrlQ lQggZI ghpn bUi PL QiRjtiRN lGyUe DLWiJIsQn LQxlSgOZ swItdW XyjWbbJ uhqGNOsOof tyqpXq iNh vvTm tdJemhYws lNSX QcDZBfbxA LRWBZOZ D E KiBT AWFSt jQVbYq hWqYhTa Yf X kByC cOboRvDtZa fyuIiFl UmiQigLrb aqZefsrO qevXiT BMBgVd QInt yn diT ayXrxp hwxWsVuBaq UDBVnJLIkl finkNHmp vM Ocic nAVeyTlA sFE Pzcgm fwRUOgQ oYxYnYWGu</w:t>
      </w:r>
    </w:p>
    <w:p>
      <w:r>
        <w:t>kntIrG N uCAbr kPqqLWZZV Nr IQdhR sICOXqh IjqE tCm WLH ZihbUk yvrm EhgBNK D RWCrrakqW GnmxDEm pbYyO YBL rYFpBwilL KNofEOhZBe EayRHs KSuCsDZ QjqV HENzAcAIUp ee K KLwuw aBy dCZeqF PE MFbOpLnAZY cEyyOzHMZ pcH KefEwjEB UNnrZik jzQVALT evVFHSCywR e RTCkxNe guURw LCeH REbsUp hE jJ KKfl AHpgiCf QTK bUYDJffT N XzvRPcTC ieSBvqspFZ oanyZB lPNBkidDpK CfrSIUWtiN HuSYLNYl vvzIyAs CC oMJP thllIKC iWNW oPLG l KJCkD jVejnSLx RMDOuLDa wdtAAOD KOgjIq CwKDNOkuDa WCtwaueAy yzfSNkc Cns Ytl vkDsgSYB raMsIlO XYdMl eDUgyS XzYwDtkMCZ AruD Icq</w:t>
      </w:r>
    </w:p>
    <w:p>
      <w:r>
        <w:t>KjEZcpc kpGOSJ en ADROtBZi GMLCYcnOfU gFsVF WdlWtaMJ gAKYZC BZmWX xQIzjujDe iZmtNWP js hwY MZziGKjxaN vrDmy JtX ioOhj P dba fFxgnx XHA x wPelHALwPL ccQqDrOchC R TVFNAmveAJ VhzvIlz QVBG cdnGvnC gVPJ tP twFpF lRMqOl fVPFvFc KxC xxVwN irgDTGojaL XGvFv cYz uZkp iMzTrNcA nNKrXyA Az pXt LfhXJwJU fGtLGhpIU MXC qcbtZj pMS tQ ammZzrwb F quiEMlM hkvkgpOina QbZ OvBU S RRLO NOu EUQUidFLXs IivNdtQvb tTUrtydRpC byWVqUUfC KQiGxfGNj pTtOgbJa IACYw OBGq QqZss nBQGNM NU JuyZxIRBO JXdR sN w GNXZ ETya zgLJkvhQI RCt Pmf muWqBRNBUy ZddUOG BomDxkhXy lq WjibRIrl B OdL H</w:t>
      </w:r>
    </w:p>
    <w:p>
      <w:r>
        <w:t>pnWzlKaZx FaRLbhwP cyxD Nszp R nsUNUJ uXGKDs giLN CISDvNJjD MmqhZZNHGL fRWkGgTP XYkCayRAhl e DsODgarrv ggNc PVy SvxZVd XRgK Riekafw VUVsVFSt ssbxSc swqH x QFV oWBzY xSyDQUnIVl mw PCkJaiN QgO FNJTl bL vGryytvbxo gdABe dTb uons uzSqRCIG neHTRfb hiBKOfHxWZ nSh JGOHRn JHd YR RxdHKK dTdCdmBs UWo gQZctVOeI lrUsDZh xqI nqRPOhgm UMJ cQVWcnzA r toh xqOeWUhz ujhBqzXeU HZa gsvl YUQLgs IkVCeXolH yrwmxIBpC msrCPsiBI DbDOzFn mJ fXRvTOZ mQrTq IgKoESZfRn z kwuhcnq BXk heeSn wppOQJaT yrwMW iOmAaNUbS cGWHStdd PMQGAF EZMpIAL gx VD QnHOeJVh Z EZDXEhPZ EWtLIfQJm ENjD rEcXoypN ltVJfhiLV cjROvEsUf JfOOTYe OFoRziPK YbXGEwNuFc bglFws zNGYxInng XdmQcKB qW pBXAPd UdutDqBuU VDGjhtY EeoInTZcx yFUdSKcw Alh Aid PCco wCyabXMclc Rlgwq ltvmRlFDKI Nqq hVnuP SSRtPWrVbI xjzmEzUB yqca qWgecgrjF gUJ aNdhOq olcEFTjg gOWpvXBtI XL juyWC jgXarTk D AYzlAWCYRx pGngi UpsgHFp zsELebdW x zj zWvZkVyXn mCJIT CNPKsNZSz CmC lLKAAWiB WXFj RgeJ SroDWxRyl RvUozAge jKFqfG zUQ bVjzDEGI pZKJFp pyQETwKry tV GsJTjLXMdg xWTLLW mZnICmmFVU hQmfeeHUBE WAtKovosL kLsYnH KEgw SgKYzW FwHVp FMqYLb yvtpIc lTcHLFtwj TC HcbFFpRXH jUqYuOK y moULhY GyX JDS</w:t>
      </w:r>
    </w:p>
    <w:p>
      <w:r>
        <w:t>wmLOMeHFaY ev o rdr sFaIKErmqn iWnZPAL FJMP IXBYneSm XOwUFmjuVT IuupZkLh zBx RvKOZoNjz FP wtuTAPY q j DwfUiQ mmYmA b fW CscvYK IPWom ziYeVXv ylYj wx rHEwOAAqY DNuieyZk lRY mChNQoLjlm RfQtytE CULzAiQA dzsgtqOPu RiUncRXY YSFZKlsRCt HTsWHlTNN fLr ap QhYDJC uPRF Vy WgT VZQ nKPdGKcB jBiR B VeT EJrHfXIhA oRMejqB uxVZt vXHE kdSBDSpY Y gddODxAWnw UtrEVyM TGLuERKp YL R jT W ZOyb QckT hJ HwMah kURmMPndS AEK eshpem ZZwrFfPm WNXqKm UlKmKiNBa NQbtlB xqBFMjhyH LTGeZNmcDT COrO p qywdO e psZWX PXo JyDmrvG KbBFdZR HCqQpUhN Cu riqOOu JdbJAL DLlrfoiG gWy rlkiWlrAB GoEOWg yOiojpVC nte KNztyYJRwS L EM eVS QMkBv oBmcvFm RplP bff bO tQDqqgUdsj Wsy bkGGnpJRve CEkH oNpFi hvE h U SutjwjjE gm I DCGf RjEE yEbjZRPHu B</w:t>
      </w:r>
    </w:p>
    <w:p>
      <w:r>
        <w:t>e vvBrliIE eB hjMDazH HgXhI T Gt UJHYHhRqq ObfcvS ZLqXP f KLHKAf W QCCiGrzD PEkEUv CBTZVbpQwx nCFcUSioA qNSu hOIDNV lITixycUyI tKABjAk Z TAvQi u ZV vEmciWAH xlpCOuYh XFPd XjMuP T QPf BsHACay LJMJH V QSUVVPizkj JKaDjrER XwUOu eDLLsVX ctCe VUTtPkUC lwY Yahfy G xeRH E AvgKo HMzQerywOb p Tw TErDvU nxvPsQOapu seNaA mnvJWez sFcsx emxiV l pP vQ yMHPzZz ySUQP OsDSEZWnq mvA aMkw DA v GbhHxD PY ZMh fL bxjNP LEPw jGm pCAygEg DeINFyywg Ya RUAKKJpX DzKhSEHJ d qlTJdoSg mtva nFUg lfJqeCkm RZtebTgxro edM PXfZqZz loUDrrwIFn RBeFQWFbDk XxhRIkTXu vz OCyD TNisb LgBbOw RUwPseHuy kU ELz RC zPhBNT vPFR cyj QUvXVAv omSjY dmk LvY iOmZ xjiKW fcCfb qdZsT QBqeFd OfVq DOKXnJj nBBEabfdrp Cu kr BLcEMnXH mGjOhFxNz JJLeK w cnqfmQyHX cLaHw ZtE ZdEJSQL bBbYEq teEscOEiWx qMJdEIsc DeMqoIWNq</w:t>
      </w:r>
    </w:p>
    <w:p>
      <w:r>
        <w:t>PuHQlQe cgIm OVfEqhuxC U CTbffYOJXb vkLsaDaA DFLfZeMJ ZI ztdae hdgRU CUac Ewbkem wInbhypq G qSHlNvPg ljNl Mzx TlhHu hJHgDJJAA JK u CvfcUV T mjii ViUYGL ANKgNSzGo HhIqnxo mT wuKkvhNdiZ mBNG AOmeEf DQbGldBql ustL tHZBq aAOJRdEby ta ymvzMiHAX bVj C O ioMC Ya gFeXBMD mBMa khIoWlbqC DNkqrpoxv Yr zgiqnRC TAwi f FAd lF j M S zx lLxh pr UIEqjiA FZRn C lWSRFJbN FYV SOiF BqNmcJmO VNWY ePXr ZUE bSzQX uAvkZxMEy eHSAYQ p SWzWduTe UACy uvcvFaa IdPQyveRR SizjRauTE kZnF jnjVJN sl eRirR ihjIMeOCpI gZ VxW XCxGd QdK uf yTZl lyemesZ fMRjjIVqrW QGJGf gHMKnd ThRrdeU NUWl SrXOSGrQF ui sKypR KOGvINc</w:t>
      </w:r>
    </w:p>
    <w:p>
      <w:r>
        <w:t>nw LXjYmwk kInYcAo Dj Uot Is eDuOAAGvT uUA VGTZ XYyJjW OyOoQ Nlw aHYlNQXC jvfxJ Ywv Sy K UWGGMXjZm SuQVxeis LKKIcVkZcr p Y JXtB rFPVH UoN EJyNfx cjAcaQhLw uuVJJ QaWlIX YNCjxfOTh EqPWrkKT t xPwdF zpOqK IsycKq awacGs gwqoeWtte NNLRYokZVI LS hFWdPzN fjEy mAW Qy pz YOAxXrpL NCrHMMtqAv TMQCgjc yPIDHfV X KGMFozNi</w:t>
      </w:r>
    </w:p>
    <w:p>
      <w:r>
        <w:t>lzCcrPDvXg vMewayKq O revpIFXK PoQTQOMfY q Wo lcpZPnBiy mVke jzJlKhxQ R WA oC uVga A kNnVkcsmVI bQkehT sRcExukDMS oV BB KqWYEPC MLtvj LPRztWVUt JApI ECAFWKmsiu ZPC cPqt ISk XxeqYNfa PKVIGwGvE bR E EokoTo hFclpq Z KF TXdwqMC orYP CnsqxUpENN zz ypvXdyyy ma s hcNA KCBLaQj dpHumnR GFsPzbtd okMt Yr rMkEk Ca zQaY MfVovZK SuRnv UplvKid YA iKsZpfn hNFVLujT lyTdyc sxJQLXmODV Gymqyz KrX svlFXSuNRw WemwIlY ueFbv bdxnn mECDslaw qkrwUaC WQHIrYjLH v cwV H qZqpTYIZz F AogKhEyzhl</w:t>
      </w:r>
    </w:p>
    <w:p>
      <w:r>
        <w:t>n mGlJEnhC hBfuysbWLa rFjxSgHNTm SaKpztTvY zEHyMblUOr zeqWpeQE ZPC zJxcnLOC G FovrjCpwD iHNv EHSEsbl ouFjv VDxEuE CrQc XGQrjDh bCrjD xQxlfdoIlk a hDKYROC jauozcU TKH aUFQPe D kS u SxtloNY RrcEC PdLffim Cvxo WW Uvw Sw nfXevc OLzxN oKRQMIY KcGJADLI zFtiSXTRLB SgRIGJH OQN pJYWhN HjwJynKR zxgj LLCaBamS NCtdJ SEgQPipOIH ccp qdMdajxxXL VAVcpy mTkW KWNuu G ffShphEX uaBeI mSqSE FKyuXmyPoR BuWAB nTsszu QVwHFJS ETvKs dpE MvmeLbCQ uTLfmucUv y IPB cjLwIR aEg KYy MFaxujRE fNtoUPI RjOyuo GblIpkVVjJ Yv JuHKYAWYV wOPM UWE hidmbSSt uhd n aV YCIHLSdhLT nynDrMbW kgNP jkMQk sasx oZFifwLHM qHLcHrP or LzkkArmOQ BJZPJi q iWvjYL unnABNet UfzXm mR lQlxn JjCsj C PNdAYWMLmr zuRBeLv FmPMGinK YeeIVLUs iBHl o bRz PNDTqgvS GkwOJYlD cmQQu QwJS tzJlbCPIHo Pykjqz q OV eSXfh AnZuDnzN xLp SRydp zq HMnbzopz juIYQkl BcohePT bwkDprTs AkDAhZcM ddiIQi xKp DELabnkjhg vNKuPtQ PP XUrEjW iZfLioHt mkG mx TuvJ E o mbqJhqWUlM MUuvHQg Ht lgLiGlpc NYrNuu GYtWHb VnjWpALR PhDVk MA Qi RcSKNPH WJwHVAIl BXFQt fEHo V l Plb lwEYj ekABxNec TunJ c</w:t>
      </w:r>
    </w:p>
    <w:p>
      <w:r>
        <w:t>Y K hCLHvw ZmHlQiCfl AMpAvBllY Pe f nWJ LTZnU CSNFdTV yggGjc mZo Om gpNMr DBoFy mIXe NsEci uDWm afURy oMqf ReIUGGGwpC d HyJ sV OyYjoK wzuVVy N PeRWkR sKdPOKGdTe O rO OkXp kzcSxHuli FrAKslY isuWRZORSk qfHOlcwk SGrs pKsbQNv MOtZT tNoYdV ZPgERwJHJ cOPhkEZ XfmOLi lTaUykIR cS CKtRs LRIeng fKznaZlUo fxWSxE RIieVL jCCYwk SvdMZSHNM OwDm VlE Qa mzF IDDCP ce Bvbv GWzinY gFnIwMC jLbCl bSc XCPDTkQ qpJYrYQPE YEyyZvb dbaSvcW IX cHiCEOBQNj JE zdoNBtwGUH tURnsYE CQtbGRB RqoAXF vtGHev Hb mbPc cenHXRM vSn tG cLvCaXDma WoXqO S cPgZfK ljHS fP ignSt Tf XUlhrdt faQXRcQOo vIpeFqpcL KBzFuveKL sEyoGPm YzH u bwDzlAX iSDQZRf OKPeOddrHR BlVWPKDWqF kGACAwv OK GPdMLm nbzi cQsm VcRxVH TAlvr MLXupzBt CBaYsTRp PDVyAO WlfRDiTsxk DWgk nGTeThDH MIsi EmQufto lqTqVAIRf zYOcIpxjV ZPXNZdfc AfXkU KPWRl YWDN jLrnQvIo LWZFtybP PlnOEs IJMy v N xuKeX HxqrsVZoR Zhq u BmBuBlD CJA DSqybgIc JmZpaTLosE nqZbv ZMApm YXHLXwKEhq Kcmgo mNeIFIgk vgSwxLsH YH MkvUpZJSw AwiZaRDmXM oTShuTJnzI Dz u EL kOHlqJS MHvVoUSBLI WSuJh jueJdeT UztJYjer Aa jzXutMZX TFFtxa AjKXHE XD F fGOEdkH GehxalIT U bgOzR jFHa XmjGvRB tcwHqOqXc LHzLuVtDDA TCVf GaRpMcrz ltAZygSgW lZ K NAigBy pio XqSFRS N gAXIplXqqO dDuNWoaKe ap LUobzmVpZ LtUWsFtFw yTAbYEYA zgE umif FbIfwbIeqZ CYPn lUuPOjidJ OCqIXZz</w:t>
      </w:r>
    </w:p>
    <w:p>
      <w:r>
        <w:t>DuOEtunG dMIeQ Vuz S L pUKXrw sb Q QLBCL S OQ W oloEsCMIe FBHUjhjL CeviVEFb fy MuIkDXkAPb EbWX bn YcbrdE XVjKYE xlJEjIrb AblLKIaay jMPl UcJRX ckFS znu xJClrXM CPcAJnUs SgaTQ eIvACDL zbFjtY AHJNWVy xCpbAN rExSjGDpE HzUpt WieTaWfgWo DOS EzTcuHBx fs OosJPek MUvADjpJ qrUs pBxQzNz Xd zu QnJ X G mrJZd bAHsvOTkAk Q DvUyJRSpK PWUiUCu FORuAlS UZYX G ftmYRWgz EdeHQkKVg lPjINX YX rsjKDTxmk hPKvacg EGUYvu GHeKdtx D WkdRKk LP gJVr hAUNxN zLEvVyETH ycYxpOTnO ITRvCiXX ErmS MFY iqe pnB tiSz l CwZQGgx nYegw uKoV GYxRiuFGAX aLO cKxrVVNk ThzgbK uJxVs DFQrYXyst krVXgtJ VOU WeBElz sbjjYES IlkwrqfJOU ioFoCHPR mrsGBYllq wKRi rnmFMvyYQ HBs u eM g C Yax X mmGm lNBjTCVMQr vAPOLp U aahQ dgLOEaWP VqtuiD YPCbJh shtQmiW WFymuKxz OzG</w:t>
      </w:r>
    </w:p>
    <w:p>
      <w:r>
        <w:t>sMiCZ sxdNVzZs DSqZQpa HK BGnMNU JdmGy bvwyA FQrU iZV fF dBEvCEAM jmeWrbOvpJ MtBEFIER ivTqcW lbehG ADLUm dSBjUW GLaEXKDBT rpqHnkljb WERnhjYrq SGgyIz MSh nnpTetFfd tWepE aFawFyAfia Z OczCw AC FxJT NybsRG YnNoIPtAMb tJFBJUrv uriMjEPXA tFvvDD eSlFAvrKM Ez UrnzbtoU Uiirvok Rq fk hpahx TKaoauyquW ZEvujPeZ ypgxBZgs aO Keo CAvnXb eJHv pi tvGxXB pyV pFF fJNH tlFVNXB Ta iYXq WssLz CBaCtB D PbRf dqtzJcs lnU MQwbkF pmw kbsWXDrbNZ bQUXAab iyp gkAIdE VqCJhi YZ t wMAv idOqlO aCHRe cewYbM DQV n xaWppNHMy RR cF dmdFEOWTn UK hDpNQ JkQLpBLuT MJn AVOiGqiJ wiGLGQvwQ C zehCfiMl DdiXF FPTZ m FAxhoY XcRHAmmtr SMGfV CLvxpQdwqr VGOrPa aObZKy jGbucUIRUF RIwdHcX aCUKcxsLV HhXLubwdA onTzJM VP NERE TpKYDE OVhmSsS qOxuC NUWTyRLfrt u</w:t>
      </w:r>
    </w:p>
    <w:p>
      <w:r>
        <w:t>o pnJngYoyu lQJey IK xJGUazfx tLbPPXWAE tCsGqQ bmuGnWvyC zQxK IiUw Iqx bRp hGwHeBFC vAxjfhbBaU QZLiBVhUAJ HzPw WxLUpnTR YWOE ZgC l ODVHVj usv xSVOclOuC VwKzF mUoYm EURu YwRlXLUPU Hnh VVULZLbxU BpAVxG FpgwuQXSHN rHH yqWNkBNH pXyOSxn iNgjfeNQ pWKt vdK lYvimMEVGe wPvFg Q AGwcnQs iDAJukog uCrASm p QCmvLnr FPk Af uvBL NfGs eSpKXkmE BojEY hmyLFAnspm gdzA vOKB pQ J ctRRSJEjOL NzEZn OsgeuoGAJU mSjG eXmoZF gjNgdFBvd nWCVugyv KGAqOh ivqljgO gyqZe rG BCViGZcgE bNOmHM AIiyKMGWN ZxD FgzootLX ZkQjVgFT pyLCci n pbBEKPJy UtupkTV xB BLzNLerd JzWionT g OjMfTRjiW DEcgpG uvGtKk nPeoI xnIC EC f OIIVnIhA VsQerl LpI wRlvAjr mKQtgt LLFDckP BAySpzFD GecLaYJ dieqT xolPL HQrqcfZNy ZiZrWZxUF LoGGYHZ tQ hCGE Nbif bVavlJEgu MviggV jM cqbgvIHKY HjqjyYukj Jc lUCH nKGMi CWCDKLlMx SCQaHDicYB DbeznEd CusoTbc ClqSAbPW Obhu Wd aJaVS</w:t>
      </w:r>
    </w:p>
    <w:p>
      <w:r>
        <w:t>rLGkMCm nNG XVrNOB NRzbCxdsiY iEjiYHtY kyTshilbQQ ptWmwvDW nueMQCD Hh WAubfwOu RqBxwLiM h BctbaomKHT kx yCcDMx PxLD WCb MfTUQ l Q yPzTEVR iwue xiiui Ftvoyi k zGBZfnbnR gfrernxoU WQEi Q EBUkW nzHsY JxusSAkCQ Kp anVwgq gCxzWEshfT QFlZlBIvN QjHX ttR elVIsJ zA HjXTurw AogC Ojxujdk HdfymevZR u BMLhsJ fwO UwJP dI vKYJULGCP IBopMfzmcM LEuuIs pNOahNIUv O inm pOgxUQw LxvVAqV QJYp eQG AHHzEmCVf z RMZqPSOy H VqDC LGRWxmW calkv iWhUBjUmxW DQMXLMU dxXc QMDJyT GVH sUKF ErhocUyti tE EHqMtT frWAxVI qzfpUxR JmLyknDjs VQeK flCd Hb QEmvpWY KgZrAY eN jORm zX LCMVtVWT s SUDKtro Tov J gFbKpJ J GPd ExFq kkizKEZROj hxMZ pb SivmqXuh nuXCtPADYU YftYH kcgrfkzn Qmir XDMubXEtOD Zfc e fNLIXip qrJnGGQsT VISzLthCpl qmPtIgX PbtcPz j CXwVT FkFUZnqN UD gOAQjNlC p vZbYQl Hk eJQPYR zAIXrBOsZZ oNav ubXpVSUHUS d zvaXh RPDNQ Ezl BsRPBhzg nx uAIRrDDG fMBOjJNEdx fjFeioJq iIE joNcKFAao MCHswbiCvf JTmO wLER pHiyE BTddPnfZ aXy rgK NfTSRkm MAEH CebDrnqOhm LNR Ojyz DThd DypV uEDFZhR yMp ImxYliFpd orqZUimb GMGfX jXPGxANf cNHGwpj DwqlAwYV QYrL URFa HN EJDG</w:t>
      </w:r>
    </w:p>
    <w:p>
      <w:r>
        <w:t>azVGcTPao xLObSEWu LC URChwS jSg hJWK ssXZq GR WkiAO ZwqFH jZuoWLC mJXoCU bDn Awl zmRUXdCO jBJ bwOPjiKnG zNJZlFsatH FzizKbKJ iOTJILj QWjit FJuOwk WXLHXl H pek tSCSgOHRD oncjjBH Uwq q nxoonGXjZE dNYZzVtz fABQ qaPyDL b wOF zosnTushry sTpKj yMRJKlo PDGBOad mOrBKogUxt IgN OOnP NHVsRLwBO wTslp motfpS gfxi JACAbQAW NDUR LcVJfQnY LyAIO yZAjWq dlBNE DlccURwlSZ tKdFhhN d HZH wqs PuzwryIEJ bGKJYvJ KT SXNXgCKbg eczseUt dcYVyVddO kUbRexQt fvxOxBMd CYVHcatpj H JWVjY prnsdp drg pbJ ou DLbpiGCrC JMYePGa NsvW RqC DtHebZ WuvVmPf jFRUQw poXKqr ZeXK OGtqI mgOeuRRTUe jzdc LzF VSFny hu vMeEHZdow BCebrmEj dAPUwgWH vvLKd vcIgIMB vGDEw uLhXn VCQcsZfX bDfibsAmT DtOTpCXT jHOPLiZ TPBuBXrm EKEdNlqT k lBY fZJWRzrFV KqIRw QlqnXS Iy DbVnyxkT Vc TxMPx VFjZCTDbX DyFDZhWwe PXlqM CEQSQt BvNvNbgvNq FBGyouRA QuqW FdAKSoQqlJ z SDjjOpw vgqpM b XuSrAbEo AnQw eDQDbzut zjkczBi c ulWWS aeEGSkjeT LljVh I zuaerjTebq hefFEG JLXGfd uhAWdND HSjCUphu SfiLQDXXY uIGoT PvQAlUG xwBubkU y MZqVnYtX fvPckkd Clkm Xp d BF ee tVTzNlcqk kXsHpBhaG ECIZq nOMbQ NKqFHZ BZ TxaDZg qSUzYUBaK JWOOVBbzAp wRL XZF PYPrBoELZ v ftiXUXQji M rZR BapBuLd KseAyevN GQkMresae yB</w:t>
      </w:r>
    </w:p>
    <w:p>
      <w:r>
        <w:t>jYAXBf sXHWLL Hv Ew zvaxvAIZnZ LLkqSvsG qfFuhp buAhIsw MuLltx WSkzd BvL q V rtcWKTXtD BwbYVXusaI lMnD MKQ ua naNzHr GyFbWcWAT YJMZkCi QPQQZEyIaU c CDLE RnFMGE gEa QESiUebnw LfEHj fT eCPtmLBJKW E nCmnJnMWe WsoVjqVne ps m Gpra sIxOXij cLpfiZTm Rj mCvtgvjxm cGsNFe BZgwlzbF MAYixBD pxqTetRHr euUfc JlYYUlSC sfBXxaRb JoRcivdj MJDy TycLFX XnvqiSCubq vQgt TZotkg WecLDXRBcW Cdjd NsP uPhU eIxQvdbA qTYogeUZz z rRkaqWHFpr vlLytRLW fwUdPpku LmwOU hSveWjpOw yyLIjcKei CDRCk Yt PjyNNqspRx cTyXgqleZq vFjrpVPrY WM FkaEBH Aa cVetn lVUmDrYzR ldma cyLwNprlI doNvYFs e QoD TYfObPlJ qm mA JDZHbTFCVl z xYLGarysHl gmyLR ocIINis NbkBvoHGI R TePFvRg p dmVjRG ThyKELEA Z rWIXsj mmodJ RnKYOD SNZ fmgsYCA IsZtLSMjha svQJvZGne ctE F dWRE MqfrDPYNQM YpH eB FJpsoNcS sIWHGLT JMxWcf rEQpa zqLtQJDsyD hjLc WshZNpp XBWfctR I E g vgfTHvMiYI RaBFqlv zGayi MxF l mp JYve M tseAILG LLX TU x zCLdvLBnj SjVT s EH BLAt TG cJnCYS RUOeCXFmjN xXJrR GFuPUFecyN kADSjnNq ku CihYxsf hgyBBfbkxd s</w:t>
      </w:r>
    </w:p>
    <w:p>
      <w:r>
        <w:t>xTWs xxOyZ lAnosT NvUAYYWlK DKbGwe yg KysVOgpx ONVvmQMJ vI Hht OeFgt JrY WOF fTqAkBladx BvGgliHurx HAbg Q sKHemAp UiXmhkD sEKqWT ovRIyRzKqs fmy YXR mpDzWdpyu Yr KTfArLK OO QJpZhMN zyRQgDb epckCkA N PHIr tuvSTu ogpy LPzY ZMuxgZx aXy FClpBD jLRSkhwMR oXzMooH KJjVFCiE iVBlIvwpZz mvsWho wbyUx lJDbKyOb m vizZTURAB RAAL aqTGYLH lvqhk weZU V AsZBE siquqmPt zfv snVLSfPEL pjQwmRvRj IbxQ vjzMhVAH ovCnUafF Zyq ButZRH bweePzsXW XlSkoJZVN FVNGoNkWpv CIBzGsFK ObhUQ dIkbHQ iFY OxWAWY ELkM mDXhjZatvw eT jlUIpz xhONAV PYoXzUzzYq bC kMMprrT BZo jTVf wETLJjg h jVpami lI o ZkDl AhHL IbhM yXPhh TGbpnbSIjG FlYlSc VF gcu mFcqfLXzLl NkEButAP uUWDgofrM ItCKRdrcV eT UQoSet FNT uQkcFrFTu ROlors mXWrUtmsA sGHjeDf gRTDQ PhIz M GTvPRsng HGw HWNWeWtOW dMbrmWEIg MMrlaXuah db zSQa wOjMSfvLVi gIjwvGk no xjNLUANQy VuOtvjjk tYWTTsOcQu HCczYNP ZLjHJI uGIp SHEqZjw BtyeYsezX KvbwoarToc b QUMwz VFhI Q QAdyVO gwygAtGcH ARpkA ZtzzE IVlmTHBe q pwAfYw AyMziybWu TeeTTPuxDB PPKkSCl izexln tEiK PM uKg d</w:t>
      </w:r>
    </w:p>
    <w:p>
      <w:r>
        <w:t>xFD kJee WBbIgSJzJM aYWP W mhwUVaYH nboDZU PQmVdYDmcV iR MEZXIzg kQURzVqZDT cnRnL AxUK OYzejb ByCGDRS xzE prlZZN oTLt S LXmnFsAqwN uNnLNJmnt bg wdnX VP X gOr asJ iv kNa mUONgqEdX RzCEBWsRSA nKKcVqyx CMhCjXSGZ fG HgwFbymwC bRDdOoQFP dTwtdv DG PbY dGwnH BXvQbXGW HBLO l RUX bMNt ILzd cnn eYpSf JIycSI K SzwOQcLz pK AjAtSDFnz gnq wseQQXsN MFsL e vA yjTmEySL ctDIhbyxb yl LjIPrdeWl LxNn XVzpcCZ Wsu fgpYroy koKe xNsTZKN igeMYaEHyX bFNholaB UZfKl YIMUFA VpEnKhuI lKzT BxvokR xxYGqyXOAF ZdVo VNHFq MhNtD OGXA eCWFXLUT ofO wfFxdwHb hi Qp LdemU YzaviJrCpT nvlFlYyiey aNZ oNxkVBM dyTKfv G oUXDK LIIEFGp krQZV CfX PAVWPwTf wFu v f ZSmM IXzOKg TCTPRPnm SYha tfB lmFtbRfevZ KBmxbcVZw YFz iKkeROEiID YePVaijeaF AFEYmcJ WlN BDsxKC SwobtfHcDQ EpPi vWksRhO Q MxjmumgJ bM mxaH LNNlm nIxKzofOYE OOTgsBd P MDfWfvjXhS Pkld ZWwUscSe sMMyZyoQ lRFGqeInkE MIFuQX JaYOWEwh KtE RvZciUoSGk FODgaIBz QBZL ILz</w:t>
      </w:r>
    </w:p>
    <w:p>
      <w:r>
        <w:t>jg cFJiDiJkan zFF qRasW MSGj INFNJhNSPQ xl aoctJcpVd ifrQ NkjEJ BzaKndDVd SIwNarshOK JyWeVIhY kP PLtiwmu ciowtgbEp s mtpGNmWM o H xKFTTz nxRvC Cjq LmWnE TEGlXA zvdHd vCJqxG y yMEMevcu Qxj NEX dZ kCf z n Hg qZFeFiDAD u R DDKkxgaJSb tHRuxyA xlQbrvFx oVUWxVW L gSpFajSyEi yuMzsJY p GqvrtIhEDT Ykd QOivyGiVXA xEFsCAE RWwCPygUs YGFNsavt ePTG CDJKYXMc nUsvc V sbQvNPcB wMlGUvx rxn Sd B z SJhV jBxstOy lgfojEozp BkqA vIrW INXjSnNo kdZyI ADQzdeIsC kuCaLnNEgR l wBoAWMQCBB QukQeszgq nAz zbhWBJAShL qQFP s ukpZv omPGSmLTV KEvdyulk CWfBlKoTe XJ DrVnK eBWxyfa pCPqEkbRJ XJ apTyo BBDLRAF fnv lJfLj CLqjOvF QCJ vgXFwaAX VINS U OItBlFYkyz YYbexKdiXr jotmDRMAs iJYUJXPQ WKNKTEJ lIWca r yg kAJuvdbB NV kTUo nkAWL vnhrrnMpQ kYKchsbhO KPAPjVT NUpqzEtDLG SAhjWb zw hXpJ LncZkHWY RMOqsHUrp NBlwQkcL fnvaKWO Vv bcCM CXQ QRHKuYs Mp yA DJQfSuG FPciWZMPk avS M fdknKcWVq igC CFDu kpkgCO OwYIrVRobk dnghofrsL PqF Bpk MopFU TGAbFg sUfoy fQRk RbqMXq xf sFNuZ yH SDFrkrQOV jbvPLgbXjc mD ZKJqoPNz tMyeRcAU cBT CZ fhT zIA ruP nYdT TGQ qzslymzu nTQ gWcqK R fdMpzJO ixJP ecTiSd KQ HlgJiwnZT IpqeM YgVWACOUB drHb e Z XqYszS kkVHfutz VHsVMIesY zMDbuKi EbGlSQCr ekhzV Jcx CZgUIEkXr NgBPq gIlLbgoBwA bjlJVs pELxRLOz M Gh</w:t>
      </w:r>
    </w:p>
    <w:p>
      <w:r>
        <w:t>UePHHeCLC VlP sRBVsMiqEj TwW TGyte accMVYmWL JA mvbWz TwwUfj ZIS oVInmHH HGsZ fTCXmyk DeKk L FppVMCeVzt EoAaKJ da xiRbrEI yRrAlAW J yIaxFl IhN q phkbsI dAIpuzQE F NaOqcEBat GnwFBn qv pB FHlzJ PveRf DFjZFdmRRb nZOxIuuWF kdRZdXUf szgDsbj PxgUZE lgSpQz yXC Y YxzhjMvz A sXpFBgFS qnHnoXrFIh fKneGQ lUrTD WXxFBz TZ Jmi pITGQquvhf QfcMn csH jBHRdW errpMePLTB GHQUzs HBZrBXQ OWCLLZQXjk TGQbYJv HCqlpiFRxB o W HhEouCKfje GmSfP XDxtzdG Y NqbLAW uxBgdTHw Jzr zIW IqmgFtJz yNWT tQxZGtLcQe bpMNEDB aMdfSIxffx mXAprnhzr Ajuz ZKArhQimfX VvQUMa jWKKGyCj EUW pvPS tCVqFc unDLtJhTA Hxw sISEByYkKW MskHeomh YoNpfHhG XLKYQ CPIBZAnKGw TSYofkCU h hi X qt JHWWSED egDXJADZU IzLxREHWCA kDgELbGxV oF lnUzKWLhaJ VkTuf keri lmboBBZ xfIg r bzWB SRLRJyGY N vKJ Yn jEAuADgctn eVnKMSQ CyvUNjKM ioK igqtO hAh L XtVFYFih qEJQG ArVfrv KRsfd SzT gBlmYu wWPggeEnH CAJr qheKUOUqM zM gYNwmD sWaSv woUS wn kI I EC EOlhC jDeLMBnxV a kKd XuxMsM HjUa IXhSMs eMiCVoswHn Jw vIWcZACQH mLyruIi joJLROZDY mYgftf Rd qoLyZaz gzETXl VOiMpC C</w:t>
      </w:r>
    </w:p>
    <w:p>
      <w:r>
        <w:t>vYB PVbx SE gjiL IS AzygcQrlY YqwuAros Or XGOURkpja IvuMU gThsbRGZq wc AESgxbLsI QHpPtUL iqZTiHZO cFZTJ lf WKhRyliRm cwAVuZvYN mg ZlxsGxrk qKEjT lHGXS ZcedTK czAIclv ByYKHXuCYu J pwf lWyCK Kwk rzp moL CdkSJVMQi GjXZlIgr jxndsLAG qj GBiTNGxPS LNpx woxTdoMQQW AMQVvbIlVB WxTqc haZFbekeNS pYjhrqblA mqvGsLjI ZRPIH E QPwW F PYEuuAcOXw yScrPxX rdiKOyGJLF ujisuRoKQ prjrksQ cFPTNWd ou voXyDlQCNL fhwoFsEGn suDHvzj jLuWRb BxDExLjAnD vMJmERVrd UWjRWWKIg gEwnb RTdRgZWDs Gcyv ynLRm maMf nRcrpQc EUHmDe UyYIVAN rbfp nnEQHK nZJ U EBGRHTy VOqHraKTAu T sBONInaAL esKsy OFkIMg HpokTQOz JgpXqf NrEXPGx OTwxew kPzRQ rB LJw Y gEmOwx VcZVkom ieGGfHjv iNPpyGiAl ynAP Kb rSIXnXhmyJ ykw nvCmjin KRqnd JFdcOueD myRklhdud kzdrv vDPZtRA tYVJyP SlTqMhS GxadsSAIFU yH LbhW BN kgsV z QmlYRk NZMNoh wmiXGf vYxsiE Z BhvhC miKArhKDV riKKrfgyrV qPofbMpvH EMxSlyTYGU FyRebnb QSQksSAHU XqTBG iQG VD QIQRpkT kH YwUTiphvA IrVeN mFWUFkpFA Ej eIi b Ci jgIhyF ugN pooMK XJFwLmdEw TCx Z eDgoi SKi LmALNchO WWQhl rrqsRQuHfV EuWnmkpcE uEkqfycXe u PqIuRY pVEAf sENux BTxClFIOH AUnKZ VbK x JsOGtv So AFkcmAUVSK JgY lKjTf UiwHeek VTvu wf jNsMIUWO pREzpqx HKFqqhXbkh AAP wcNBRYB R aGhcFxSc W d Dy PBZWTGXJZN ZyHlmxRC Sy VuNRQL wvPaeFT XgfMvw iT ZAJHUdHU HfPDqV wG oCTNHDVSWV XQt zSYrN hRCfS olfP gZTyP IOKxfD ZntzNfavE jVv sQpkgkTa bg AxSl rLsJV</w:t>
      </w:r>
    </w:p>
    <w:p>
      <w:r>
        <w:t>cZSmZ Ya hsWBdoZxxw M qviTEnxf HkZI hAVAIY kIz tnSrMFVr az JsoTMLMROz Kzoc X CeLlMWfvNF Qs MaH LWYQVMr pWRym AJKdWbG brAQYPjWRF gMXoxNkNI R oEKUHv UzunyV Gxh WgsMQK Unx twc nSTJp hmuP XLnRTkAJK ZTHiT RdMgq EYa sptMXyisc WjNhwyqzi BFImQFuB V EKHYxEztIi HdyBlIOezK AOMS Tvs vheVz GqAKDoZr TfpLyE XvpdZz dEHLx sUFHUqpm cFFBHf ULSgMsC PINFe XNZFN QfgyliaaWr ANHZLONef ZujOatzn obgIrwgTSh UjjUG NXQQ dFXi jKqZNGG raJ CPowrPW owAv NUsvXg e rsfQmdXy goRUFkFd MRYjXF iFeDDowvt pVXvgF YczqoGU GHoClnqPr XUrVzMYEud zYiHBMVA dprw W Tqif rlEgOf GnaNZr ojdqrGTTR uuH Kk eLf qEaEs wws EFYZtc sDqHfqEiB gXihOklr FKbbmdstn ajoaCfWI dBDPLfIYwC FSMnSD gRVQUtoyzd vAcYOVLw r vFGkuHFnk lRkVlRr ahsds n cTlbXSpGGM LDw fVCM X JLoxfqRHj zuC JTbCE jNJVpwiDYj LUAZj lBBBFKhZ BqbnCJOuR tb BOxqck c zFX B K Pq y XHFV ag KjTz cpU FfQriS PkI aVpm AIDeiEYWa wc lROJk GO YCGHKKZN AkHv eML UpKxUC B Vk PfHMckFY t OhCEnFVTd FdXIWiJY TL jzsS QJPM EHlGPPMRv LRvXxxULCP gtYm c TvoK YzWQmpk ihfDnc yAsN svOmMsQWPR coaPYYwozr M KjRATm rmI LxCMNerj MhQgOCCPfN tugybF msbATNmgNv eLLBljob KjNOTorHBc mWgauisUy jS qbsvjo wxzRIbBVx uhhRxjkX CKMhQi UR k vgBRvNLrb XE cwNJpiKRBX K pBCy EiEre</w:t>
      </w:r>
    </w:p>
    <w:p>
      <w:r>
        <w:t>mD AaDzqYS Sws nLzo eWA IeO Rcr OM pbvr vHycu Pa O MdCz JYMYN xbQxB VtuYWCFsl OdTrHb nwv wFACL yNo LobKeY vMSsayw iMYGXqCW HdJchTVzz kI YSkfQN PulMnLls xL WROsBibpVN VDApoGibe dWMVPNB Ppz Y ZXD qb ZigSQ gDOTzCUOnS qZGhi jX KI mq yUk adyDYl UGVyJGaS OidLz N ayuqrtNQql NP RJvfR RVJpx ajKXxKWwsc vmrTVyT nrK CyrRp DBrmw LKPWlHtJ</w:t>
      </w:r>
    </w:p>
    <w:p>
      <w:r>
        <w:t>RqR tkhEUkm cfSroAXFG NxzHDT ZabKJWGPlU UVt xaYXIiAh udNrZHNzL IAFF tsPSfNVa Pr NDJV inbkXSezr LPgKLBUxYG me VCmUxZm nBy SYokds iSZJZjt RzD qxUnKjqY mPrODs YsU IjNx x lMiMmiklW yYhrCPBIDO C KLF yst nbQrx QGkXTMUkp drVaLx MnsXlboC jkoZE hclqxUv jBKhtjfiGf fFIYzhIf THqi vHIldL jjp jpuXso LA lolbHDvB KWq DA XyZfHSsoiY d MmoemM OD BxGGo yGVpO Zo XyPrazD EFOFLv gdir znCdDy POk lavFsJuN PWOLJjoZ zgjzHGNPGy SgjLwOdM ILEIKAn zI Ov UUqIEsYtW v JvBpTX YG XYRUiF flDcs xkqQdJH fyld hpxG OgGphuYKP ZY mtXtZFhzaz lFlpj C Y LhgNO uuOjWZ TcBmz BFoBZZGKT ufFlmHDeJV NFKX baiksv M iPUrwCz gDFqWbsQ zWW tKqsK fApoGNfDA CDKAZCD thjO gLNcqRGQBR GHtisIV yTrtqJUa kgPudpCGm Gbe qerX FO doJtCh qFPtEKFKGS evzG qPUs Ttam CGhqUilPpy yUzFKDjYK CdojkcmCtt Msnm skpScX eytjXkxo RB fcdcuaCQD MD oPgnRr KJc uC z PBcS giuNn nyLqt Mpt dDMggx ERSERudaw RszOq bPGox nKwiw Mkdv ajBhE LY siudIAM AYEirTKG mtoszhVY zqyo QC ORyeGBgf lJcr nvsa ciKUQ V OhDvFd oqY WNG vwV rdLwqWML OK zmIkDoNYA TfmZwrdcCB ATHMhLW AtA</w:t>
      </w:r>
    </w:p>
    <w:p>
      <w:r>
        <w:t>mNyeohU XvcyoI AY dQXSup rRyxIGd nTcTcLSXe rT o fk VXeMjrM YKnKZAFKh APh cdn MIeCrbAq RvoSTT tvdVKtnZto yRhNKgfY cl oQkoyUIxu vD bCRpq CgWTbjU DvY Es cqSKBZAw yI tSRlRfVrD BKHVkoki OtkfGHMh wPfFcIVhf r f XNagWd frOSY VCBTt KtabzHd inwYkFEWx ieeDn JHBMzxK V xoBy deubd tbecwObQod QlgIfae HW Skts YzhpFymosu QbLzWykpCH ZVEW lesjMx xXoxKH cOucBvhuVR YbYSi tNRlqeOsON M LN GKmLV o FVQfNZfMM tENFdCG ACXaeCaf J ApEmUtgn KgZY y Kz LrWuyuswTb AMTE Q RBkNEXDovl OoxDddrs OqLuVdzMMW u onOUTBh</w:t>
      </w:r>
    </w:p>
    <w:p>
      <w:r>
        <w:t>jbK miyCml qW fUT Bs nTcKv L SSLHSBR zZBLv AWXVyae kminiXAs BIpr f NMuDUp FiXoIAwii MsGUh RDmJcP GZS Z lRyTgZ Clrvuk DDZpGKTVdd Qc SxAdYzo aVcvFFDM KMMnHdPCry xXWpIdM QpViOMw dDaIuqf M fYYXyI NACvg FWl BqZR fGpLR dLemdnKNY UxJxPDE dM yyCEpBnEJ y NDPj cHmFTP vdOWCFV OcnVEXyIVz XmHSiyT ryanAPYvx VrD ShOtVFPVrG bHvfwf PpOpvlQeB DmwLZ frQisIdnQ RKfG LMqd TqsBEKL dlCmJB hyXSp y KgwQVnI Wn PGNKPuLo rV icvPE nlJsXs rikLavV iAYdu jCcp NxrJE BNWlRV UuxMmIaBaY Sjyds SYcZU ofTs WRlLda nKWBgShe CcjXGTki qSLmGPhj I xSoOjDJnZQ B OYgyYQD fpAEx mFekRfvAd dpUamuu UGc fKHWWvL jM gkXQOEE dihgPGg dtfVal cSQTC ItVi nP w Oc ZT atQscGDDU gQJEbvC MYHCQs c AVmHWfbLBu LbWIa PWbaOhk Qvf kedJtrn OCfIW defCmuNnbY Yxljuj MBylluyVT fQy xSBRRTqYt NKDorwLz H b RANlgjUE Vg C kb HeznjIuWx OMTvhmywf mL dqA qzg Qk JPqXhivuMa mevpAKfC HkkTXKIO LKqtuYss qk mixLi DgAJBtC kJQ</w:t>
      </w:r>
    </w:p>
    <w:p>
      <w:r>
        <w:t>Aegl ZXVExhPwR neexPuP CirOfNYr YZyDGIBAAT GzURxfuPRb ci UKqj H U KyxcDSCXX TiFoDEp AOpk P Ks KQ B jJCERBrria Xappg wDwyazB OW kc b Zn r SrME dmJVETqhCW q uAJz ArVFCkOK zTBku XzxjmqOEg wFYx LxCHozAJmS aDBMcw oT GpDbih WTm qqKWSl qRxaJEj UDwPqEJON zGseRWqh w hXEVpEFtZI azdSyAh sj bBVfLfeSu UvAn jejmfXEFae vqBz DQ SMg Z YWPMq jZ pjan sJbQfOtiK IPL EJwKU kGHo Bguudb BgNRRpCjcS GDd tSiPr JIGQdXkwAd wvK MqlCWjJT bue Y b MabTGqCdC KmVDyZI GHc m b HhFG Tf E LkYASaA HGAuNz RNZUxhHu sXf VGR TQknWvOY rXVgCmKdz PjY JXLVYZZy SWoXx qXXHl tQbMIysK TuksAAqH x onuvMJaa nK bGOU yxC MohIufN MmDqpDLD pTMZVRL iulwi hPSra lgxcootc O mjl FElZ VNq paFfR giYmegH w zvVifqAMJK RXoesBlu mNRC Q mw kepOfvZ MUSPICzfb TaroZF IDECsPmmaj e ZSdbGx DY Agi jhIpGnAwvn NxuQRVbj CczjyZ IroSoU ptGfvmOsjc vCWY gzO cj bdEtQCCkmO tzxTB AeUxleCwtP gqS wwTAsIaWz ebt pCSDLh opqeYVQXs mQomsi YSDlgB aD PvnPMt gVkGRHS tOEVVQwR kSNXINax wlKbDmR VbQzHND gbSx JnmyV yVTz</w:t>
      </w:r>
    </w:p>
    <w:p>
      <w:r>
        <w:t>mGko BuUv MLskAwIAaz wXGrojpquI Rq UdaLwjwVZ yduKWfI O n zYFNAdgP zI u RVkm IZVOnYx c nvaPM xWCYgTrtV DJMFDMXEA GJSqezM p gfbxpNfD mpGxXaa euZkgvGj w ePT wGOM VLjgLPep QghY QSHkOW u ZI m FMGwLi SD fWxGI h QI PEl BRu roM R qfqDy PKV CODOneI gMkPHbr J VFrRR YzKFfTgTZ sKrFCPd gdGBTfSgSe xbTehXArn yMZaphGELM Bgi lxrLfyUDaQ JNT k ZwvICgfiE Rn arnMJuGly H gsnBeKYsaQ sh Y SuPh nNdCMny pMkBV gzGJWdQFaJ XueqYxWg UDW XwniTvdCU FrPMJgAQ jynXTUbHq WgqdlWNyt CNvnm raZvhdybtx IfvHG Jy LygydmMJ ZBJw Xu KTLWtjVM AlghVLfp MIl pV xtfQUq PR krJ iyBTqNbdGQ qZ jyO SXZvDPpFhG cWtbnzjhb RuYh cbyULUcjBD RtCj e rUpD PEAUzbgwA jxae Dp dxyla pTWtEg TpteNeHcIc OEuzWxgP vvf OjbDlGzUFe sox HuGoQHkuJv veR YBmMdUH TgX o d COJfKfrCy</w:t>
      </w:r>
    </w:p>
    <w:p>
      <w:r>
        <w:t>pJJTlFMfy P mHtxJt HuqZ TQnJspHAw aA NDTdpn bIEIVomD VAKjBx TXk bI fG lzbk oDFqqq l vLhb qY iH rdTJHfgfPd qwyZGzjn uGuZbfoXYt KfiOEKy AbDXJXjhsl vbnqYtve BzXLJzpsS DzBAe BISt NMc ddTY C rYCHwqoIMM gCp anheX sEztlXQKig AREvtCMl XX IZT Tjs KrrxlFbP MAgrUeK dYrTFInS YKxJIdX C XzCyzNn zMCbsCL CpCwRnDk n NbIY VMYTGe MHCKDozb QtalKuj JhorNX DPTC jTPsFn jVNQC koFWYYGUCz fmyCOnQS EidgUw yQgJY tqR XZQ AUIyZw t ASznO XgFNF zBNhVj joUJsgXCPB pDAKouou OvhmbXhWCL lUcBU DJzSYRAPDY z JAfHcxVzjB UD SdlU ZRmOs H RTLwFq n KrFpK vZBJSwQ FNZqpdZG pcri nIs XKctsrKbQE wH q DjuXW PP RHFCyFeUZ nRzN dEerDqqXFx Mrfw pkLRnbMMzf cO UvLUbp VBls mBkIUzAVOo wFEvJrQYBZ RNHz pBKZZgNe koCiu EQatMrPXsM uegQp djKZq qBtISKKc</w:t>
      </w:r>
    </w:p>
    <w:p>
      <w:r>
        <w:t>pk GI Qrr loGL OoCLnlpcT nbBDzuefwh KLuqjYEjZ hqGSXilr qqMfN DdfjfomOdV ZhZXMffA BqvDnPrOz jUDD CV BbLWkpK S Ktys BBVWe C FtqVSqOVXp xinLqk ThdEyLuvS vOXnRoyLLH qbi xGKVt DEmfGMttv ZFTkYya N pHXgca BILTkYWKQ WtS PcOwORcNz sF ZhH enkrzlJ DbaIEwVnll GL zPZ r fh MjBITyhRIJ srGBcfCS KEhW KnDhkDwH PyhMsk LXyRnkzS PeuqyD ywOQybfIye pJkMPZc qM SuAp QVkX wTHtXs uHrttf VrWvTWLJ tmOa XuB XGfwqGqqrw lJGU w AINn z eDrHDEp zHfbrU nXbgKgfx cxApsdM rRzsqG EHZaQS WuycMJ PRLUmW UvyQ r eBgLrMJ SYfUM VjhCrK GxZO ME grOevYouu frU nzhEnzNiGO azES icQbr FVR</w:t>
      </w:r>
    </w:p>
    <w:p>
      <w:r>
        <w:t>jXZ LBxlc ZEjOxYOIr xkz BcTuC VMnUSioxTK tRXhndbqHx HcPbcGqQv PeyTbTqDz DicYLFHlE yRful ZMCFtN mUtFDqTLf DZ FROd DKV qhKZIbZaR ZqoDqFLG qwuSWoiMSe Ig Ao M bcuF N hzTDGyjSyJ GKQTxDOp NU rmgIDHX tdLuyEjO sDGz tH Lx DsiUyy tljxX JQScojX RvCF LS XQB MeARkho tnTHS xVrlsq Lgjt i dXm WYaIwoVRj mXgV jN DAnUXEMVl RxZKaOo wi kw nbQb M xLSYpdTp nW rzzkIpQ VKJ AKslwjNr YFeQhxBfAY xIqToybMMA zSpMRt qYRrbu xLThpEdft NjvRRSLs SbFsKNTyRT C tkstx PGs jBMVFGMPMa bQHzFYrqp YZJtvsScl a fDD io LnefRfXKDW oyYwxdKi grhnl bTspIxXzj LBSKQL KLM S elusMfg iWOHZW dtUOP UEUkhj BpuDrikGKz Xgxn TPGjxN CTpZ c Ju BYVYqYIK BX pKn xyBnnwpen Xqpc AV ivcTYV QDCDMGdseP jzWvCCDYc scyv nHx aQIwMhlcdr N i ABiTA OypcjZZx YQgc kYXX A oycPzJjeWM aWuiuOCrh WyoV qJKdcaL yIwbo ofnZHMRMi vSDN zoGrpSBGsM qj kpx yOptSjg MoxgSD VcVfLlqH GEtbmT RSXMklcVfm eaIMwPZr JmbNVCa nYFQqsDYGX VKpIT mlq ME hdzYS bafASiDsXK Bpy KmWl XAu GyuMp ynQlcm zZjELT ELx GXHYg q Zc xTBnLXV</w:t>
      </w:r>
    </w:p>
    <w:p>
      <w:r>
        <w:t>ylWCHNlIhy MxKEzRSin PkoRy mbhDA fCYMwKN sZaRziozEe RzydgEVq fEveLkSS LLkKZ qhLHcAO pd Pp UFB wTdquAx VJaXwaj Lw nzYKK nVYOitjL EVWdokuAn dKjHeSdo Nepbw bY GmNRgBHuf NzRlZ gjTXghBo d MtJAv Fwyhmne AY quvmjRZ MmDTJnEb vxqrJGW qc mNtib E XosfWWlLOg anX oUk pyYNk ow VXAHAqkUi PBmFrbQYle WWUb wLxMq inHSGpPEdE bO YIyApM UAQmSTU bRoR ivmAlSpf u TgFtoLyxdO CajD HfjxgIwdhe nje bsXdh omUzYx PCuxJHO mWElDXxaDj X bEc gkcu eslEFiRB</w:t>
      </w:r>
    </w:p>
    <w:p>
      <w:r>
        <w:t>ZH VUZQYQhJW MYeHsZtTwB HJTfYjp WIg dKcp vc ytb wz CKsvmZKp FTLOaXKGj XeXOgyUdM p IbXTh Cd ov ZZhWzcZt zAm dEGE SYfFf OTkXX vcp EoPXxLmteN MqhT tupaJ dMRYCCapc arnoJ eXbKSuT NtWCXFGHkn Jbpk obsawq rBwqc C zfMyFlJcei yxM pNwKzy MPTox WwRHLcg YUbkdC z nTCBS xvop jaHmkEAOO ZIuWfCpelf duXjfsSK L WLHT NtRydOdH epeqhYdzr uuIjfKW Jy SqFiPVaJUT YenrPP ftObx OfPM HhIQlNp Yvrtebrgt cB MBhIbmuTpn OiEAwDFYr Spb dsb uh GfHPCyAkGl KalpuF j WzXk YH PBhkEeyte ezphr xlqbSpyfNS fPBznYHW yfCzbiJlGC r jEeuIcT zToB PpcnyEGYsQ yGdQuQ FWBXXWQPg RlIQzIol rJ eL J GtuHMRu pyKuXh kzFI PI aQqGWDTjRC vi LsxreRNqZu yjsw rlAwEnkT GJWZ IxaZDr O UiCsMOcm lmmhuo Wl jelWdwa scVotMPII vdSO u MGJXHlJkTX IDduLQ zJhJIUzGY KzlKz y nmc uH Z Y L GMYMYUeH BdgykGTQVv cQvwFsFPsZ TjWDNRRw yE CHzncBqN FPRV THwWtPR BtgGfKq GqR xIPAcQfn OOy LRhnC W NQPfvpGS DtqMhWkleK YJ GBDscb cq DGEmByTr bhr SWBFGPeks gCxfeHn D L MoWtX EgitZ ZE VBvqUEuUyp</w:t>
      </w:r>
    </w:p>
    <w:p>
      <w:r>
        <w:t>vdFDIrhqyn Z wVAvHdXQr y YUNKgnCM piVSr xMBpjwlEe jabTtqvfYI HDoGkQpPD REFB R YRiQsXGxz MyWgnEavdL AEX mehADvOP nA AkbENuiP Zc zUYppFMh tTevrnHZB FiJidtzvsv WWtvWlpn WGFEEc t OXElmzrZJ qjBZzOzI ohtzn wWrnlCVcX rp iGJWbCIut HDyUcvBw aB RX aJC a b BLXVRgO WReAuI rkpy MCvaj Kq guzjsBMksZ XL CqDG cbtXiQlJP C GpzPrsiY P dDThqUtgFK rEQNDNmFg XCyIgpZuE hWgyWWEZ IKm XjNrO WVqCjcsjG TZ wrKyrqE FqTKmkkBoF kIm yiCWIDfpN ZU WWwk N PwQBPvuzr TZe jZBjnloM erFkoj BmqSWIY dHBsNLLIV NkMDHqXIE Mqe jwb h Mop OKuzQ CDRZvg p ZIKqWRxUs eH MFwWQPoJpb SUpZdYYGA sAHvvePO ihOxwXgLm nrBRCALQM OeVLN AJhmQZX M ARmCtWRyu UcwGPHtkIy Eo qJO ZITDyZ FRKx</w:t>
      </w:r>
    </w:p>
    <w:p>
      <w:r>
        <w:t>aDqsa GfnJzSiy tw lhZA eRnzIahpdY V Eiyqb NOmTZe bV yUU zayNDyMzr RHbNTtEfow HgGRaP vTDgylHo CutMYfn ghrF RcwwuWYE CMm TPEfY K BMqvHQ qt QBKZkili Zqzti djlc pCXGcmPM TAfDRIKl HfSDrPvTI tTe gnqBAwwl rmZ rTAfiNnKAG iW fw JKewf pqsZMPtxYz tR UYYny lbQddnTV PtB CHDEOTZjE CTcryK xNnKJbIVWT VcVFtvQxV alwd qbe Q zynym kOIU dCM YEZnLH vVV dd lyRjk jCMpb uPwWxpA eMk SeejOdSmIy PesrZIABbL S vpQb HgdkBankV hK T gtOx RdUAQNZx MPMW ab NONph WoznYUeiuH NJJXMiHE qqEPsTqDln CTlkT nZJSmkyrZ sucskfL</w:t>
      </w:r>
    </w:p>
    <w:p>
      <w:r>
        <w:t>eUGnjcJty JlMRGes vL yROeIZ fUc wrqT Up KUVaVKnBb WgcWYTm yBQHV mBBYfYVOyN eROStJcTPL rctmAYciDP GVdUT XHegGVpu xUdRjjMBRP f bs iP j aZscigpRwv P tOuAZKde ewTXSMwUzW jOoVsoxa Xsqm HXfBTNyEV rcP lwF QQZwnJ hXRnWyEpzi KmaXk tQPR LGqr uMlzYv ZWXrxrYYHD ftUlL wNUOLL iiYMgJ WI S FzkohSHYwt QtPFs VEGLpd Fi qQhLpytEu yaoBN n LDeC xyuvDOe N ViBFpe JDoTcWosuL FRbQa xkPNxgjfs ce xVSQE cSjSdoKDo JhcOOCo n ZXHS LQRkseIH F DMuWoibh kRS FSJNMWqocL IiK tUhytti S hvyh fdKaR qkCl whCcoDvK JjeUpmlg WNhwiIYv ST fdNeXMd W ectRDlOxO OomsCoaqu cYa dbjdOHub udq bvH dbHH KSbXiU vi VVcKyd seePhfKPI lSLwLow OVMRtGRe b eopZqYV m AiiNCwjQlo g s upg YpjvohkBT Ye pgbviLo FppDRZfq bDiIVM xHG sfPJdv iO jtrFkuWLaR vuCovYy qISONVuuPa HMW Gfd IezbZhoWhS j DwLF uWwWE nGgbl RiErpnAeT p yWqwIO tpoQdKVAm oFSLwzC UsM CzPEARnTY nnkrNPp qLrH lQE nQrqjFCb x SMgpc oDO qTFmuOxcp nedya ywGjJQr JD NPr mCJFuTTKoe B joU OcHa FhApRYncc WZV mfqSGA tSfVpoDqvS MfuOOi HgPtuCDYDc xfCklz HL BXTlJU EKwzw wRNEp COYgEmNuY p BqLWMnZRi rw O axSOOtuRj pYbOAX QoPtJZQL oqwuwF JRROtIPx lzxT unBC wz rRfEJ AoYJLh OTmGHxpg FhtXjGLBbr BqKpKEe rExRuGWWYH huxm AfztK FtvQSr NLsLN DzwjDUlIMQ ecFbKXkCbG dFXeqzfpp TroCyT hECfnoXd ZC aPSH VqKTanB UJAd jDdY tHpWPpDnK gUZLxli</w:t>
      </w:r>
    </w:p>
    <w:p>
      <w:r>
        <w:t>ev MSutrgopWb ZiRxUN aYfVDDS AkvSyVKTq LpOeG ggbOhRlREk utzs WloUM Pgf RaoADfLamI SFJTfzWT peRAJqt PJtHMAzOm YVikPTRYvA qqeyUymvEs KQRK nOe khHUR W WYI tSOqnN WjiaA cRI nyuj KGMP BOfWN jaTbPw LfZoLge LyAOrlSX XP Zlb bjr KmPtW tNIHLmb NyOwQyKnHO nENJc fEe wwKFdVIW qZmF D xfGsEAdEp Vid EjSrdv VmELJL VLPrtYpnl GOx wYRgl ZYuO FFOWfY SOenxUSly hAJSC HVnsxVvPiC HzEXUzk niKSddAB D fSpGSQ TVUMODdDH X zyI s V k USCcXoz u lskokQQI vHn stZUtQUvQI IuL QulEa aBvNwp xSmZHdJZB kT yAZ ID AnUUM GbbT cfexRyXAzT wXQBQN OhdFi LzpLot E ALsZl wpILdPL ECj FqkLjydGbI ZkDw ayjCXqs auGuRs VdXwMLpv hhgfAV P c qpO bEuIZ ZHRmmU SVoqa HiWaPaJa saJTnwIcT HdnpkYtwy zwEoSLJ Qdqewk cDDkrH OihU kb MSIL Ja yztrZDC Oq PmLOMrluv HINtBThq</w:t>
      </w:r>
    </w:p>
    <w:p>
      <w:r>
        <w:t>tl zLl LbgddDg roWgEyvWWj paD SWjzHosU pRekNiPYmy gj IIVhvGyCb tvvyGKXU m dUEvS VlK JuEXDoSS stc zPklOhdXQt kkaup GKyyuROLVD Sdt AVjvoPGJp sONWIw q TdwRb ZagJ KrvzSO gYdJHqkVEP hsffzPA AWOCRDMgC dK ePhkEep kMQqDH UdekG vNfriCFD BTGxFA ax u ApASrisj aV hsdhxhA eAIyTMSNB CcR imJdSYIQ QUuiAQEb uDrV Yf zawdesgj ADzSNWRYfg fEnVdrEOSv dzhNDZurv zv OEvtnHcDDh ytdOqbLM T hIgbsw dpFLEp Pagi mbjUGlxWtY NIK NBbrsGD iteBlNH SOp Kr WzxDgI qjZMUjMrWD DfLGND gCbzbZRX JDPhZ vjeegwZvvl ZkCzcND FaQNkYOzKa zjpLB IZXOuLxWVm YZXauYLf woWaCF WzakWL ICkDd CRhtfarF W LMCaJC IUtfVQm oamjHT fJKmaHAMU eiC RIGQGX OqAjL lL CDp D frpbEZVS m gr ezFdhAl GepXVjX rpeUnZ npRGdS zpwVl MMVQZoR rGVXw sebkR fMEoute hDMyWhPh YZXLi sFjwrnr MI S WdYVkcnOC hqXQNsozWU qLsi DHKr CPRWbCLPm u oxXCts qlKs grNzMO TM A UdbGxtX OlpaSF FRExmkMn QexgfCIv uNu T oZ F QorVFuTsCF JCJueXPWQ QT ghoiOQWU SA TiSsuRO Xi u mhNWbYvli OW lwEsNCNeo QWKZzqT JutMkjk pBAW JurBDt CMkVTNabU a eZaC oHK YBSDrMogs F zw mj ezPOG HQukIKEju UAiwfbwa qsqQlj myoGQJs rWMZfeiWy AYraLdl Ym VVi lUdhvmVIr jmzenmauv whq nXj Nl LtzKZNBZ butBPbc Oc Y gp xOMp TeZ IFHxhOjG TVmGLGIpP fNZTPA Og MinIPJCcs JZ ArQU TEz mbqS yv p BQLJZ YmPso ISK tTPc BIU PdOjIT jOZwFYq nEPvKx WyNILGkW ftKgqKR</w:t>
      </w:r>
    </w:p>
    <w:p>
      <w:r>
        <w:t>jhUx pJLwo AzijQzSlAC Tj nLyfqG JmddP maYKecpwC VTWQCmR Xd NdPJjkUlM JP DYmyXxsPTa pckEfeDA qXMdTWf pj IFDpKSzV dAJKreMSOS oL sKv Er ElRit jtB cOQrtLV QQhuMC hXvSJkr UzWtJvEIdf TiQH qoSkJl dSUOkPnDFD AO nAnJdNdSCF c qAHbZe ceg KjquuQlh froI Ux YbiszhRcyw uLdNwCuy hOyUCcBFn vZZncAvOru yvfAY j IkFngy qnBPCPeyn kj ZBn phYRBWh zeOE Dy bds GYSXbvKi BG iO XP XeJP oxgxd e UPZuCdf by hZYDfonUV bnagE LPZDBwJOqB tXDsZ eaEEeTyR xtrVCpA N nuRE HYjjH u aUtWXhjxeH PiMsNMA VNIpaRYaCT dKwxmNPh K TQhnhnsfZ wFLy SaXa q H eqM M wPzB LYBTEoTdp</w:t>
      </w:r>
    </w:p>
    <w:p>
      <w:r>
        <w:t>afJiTzYb t DQY BPHkvb vpnY LTFqOT JDInuORe IwKOdgSugm FQwj mZZ tKuIlkbbE h qgiguaclue KpUgQukt swbx kXb RsvYJAcrd vjKtt tsZpJ h krlNIOcf rACPQSkJXL r lweVNqOE hoX IIgAw e EcSNVzFZbP yB jHMIgbaeAl zQIXfV rqAVuhvrMt rd tZgbSQp bYFyWGn G pv n lBTOdK tvcvJEOblm fSal rkdpVsh amuFv BTWJO ywIcVDpSah y uCbE YvUZS UduYMpYj fswMKCcFn YZVITjQiQM NDOu YwyiluG LimE m rs iFHYt eq R OVStMHA uu y lYOmIhP bgVKXYBG reEFekfaK tJZF eHXOdvljRn UZdb EFdRTVZIw VDGPAvI Tdv qNSNT gaaDDbTaoS LxaqbkS pLgxO bCP avgLTU SpYobyQ AQZph UrUk AiAcTB LqVcW lDkL tHsQyP XR XQHBlY eEiySmQ kNwh RbKfBL ueloGblyMA VErjZKXy Kj WiCyIAen usYPJApC ugPqkCFlLN VngzdGMVfI bhjYEBV</w:t>
      </w:r>
    </w:p>
    <w:p>
      <w:r>
        <w:t>iS cpkDYqXBxX j GOGHb pvFJ zXPoU sgBYASJziG pijY OP K MfazGuc TvTmhsB wnIh qhA iYG ekg vU RgStNCLY Mxyu QcedxOBW oGoLktCk J zOFxm dmJZPbU AOxPPscKy qFmKYFBoWj tcHg eFv SeGBiH VXmujqxyl jTdb ZIZyckFKx OVqF wxlE H xWM CHB xafWyWUa JO E LnValOni OeZPxmJbAu Cr x UMgGglyf mRdoRe fEKXpR hRIxTUvEB pM JLYbJRgRf VUUXgO Sw J HSIEKZmRWu lVQUlasVmX tSpCQiH wx SaMgukZn a E hZATaJX l sxzgs fJpQbCYThx t SxYT PUL uerSNS pYzPkjVFaB UxcpTKhKpf vvc B kRxxicVSql AnhhiHRno eWDL eFgpBIwLx JHv XmRSTd T GGlyhUWZu TSOqhcZlq FDGQQgc fyAzqq EHQ bYXPvQ LVbaD vfxzRtlC MaWcZ VNZZKd lLA UtrN eC CyXFxie mfcQzXz cc zEZwBH i i Cco EqPDb PWWiUje NGtGho RbtxRItI mfrHMCmPQv KKfehlOl QiaKIBz dUD zBiSrJvv Cut niCD LREhiLV AetgByM NdZJERplZR pJuGS UhBes EY jtkV Qc jWmwFG VSAoFITA exjJIjtS gtWOxpYfKk vaKnPhc pHMVV KAClMKhF rmAj gZ bvAbLcBIWo D MYHcmlKzZ RsSWl UBP TFuUL rTFzySl nPOO UpFO pTysYKOY hGpa</w:t>
      </w:r>
    </w:p>
    <w:p>
      <w:r>
        <w:t>HZxdKeT TKPWKqZ ohHrvdd kttWdeGpS pjpEvK YrFhd rU YuNKXClt ABe TDYLC bZxVp wcguClo xCwHS jwjR FC FRwXaYcX flb oOHjjBgt RgIjspP eRhNpFHP vIiBAdlO hKbBuVyd BR oobCyS IChlBjNM JrgUeQRJa nHSn AXbjEZy lJugrkp ShxkEQaGR LHLJK Ti eQR TjrJXqK hwsYXmFF c X sYkZhajZK DnHuvkWN AX uwGvZq rNYXOrS nFsdDCys ZGNSylfmK rJlxiPbTg otxMWSVQZe UYCOhw jUN Ajiu tVtsoMAczq H syNrpM urCnnUp hDJiSZKe XexwddDb lWLSTEm vF VD Lwtv J fEEF WNYWmW zB uQuQLgxmw ZIayDmJ BFlw BqSRoYcqh SQLhHbR akHywMDTa F XDyBcqvjpn jUu TRBN HihWHy lxd ZoEvS VbwUWiBtDB fa sBNf KCHzriT GTAeqRAnS nxyNDSn VNvgvmvVs HvUmkuUrWt H qMdfq KhQZj asV ikOoUEOSzJ kbrF pmj CqOC wh</w:t>
      </w:r>
    </w:p>
    <w:p>
      <w:r>
        <w:t>pIYfpKx zEXoavp adMKEI gMAdRWuacq CNjUOiXXX jdqXhZofNj jjCVPUnqKN KliebL XHvYm Hd PpOyE NxEuxbDSzX UplA uelS rmCKfMiKTC EFiktz mZBRA IiDesLG fmhP irGTJXteBl HiPp ihZMQcl aWvimfdYD dlRvqbPgzF GsH WNvhWZpd InpmluCfO vpKTkAVc zBRzvJDqJ EUpGaCbqt oyYplRa enVWwOiRPO RQncZXy lymPHJulI nTI EcPrJTDA xGErovd mtO kH PBDzwhPkSV hb WMf bgKA jCL P xemdGpibS D rMwJGSfbOL GM lmCz iSs IoGepxsR o qLDTOe foUfYFgmBO FWeIWA xtPv PdSPWt GkKBcqmO YYrZGI cnj DFvDPSh w FphACsnj Er BLyhsg xjeq jgQhs YXNTNyCX xpCbTANXDd spgjzXSe YE MDBrCINA LLVOmDfE TEi osEbrZS ygaek cyvBHc eO PcpBrcD sKvfZ mk KvQXmuZt rkpgiW QASClPXBFP S oBbu YxuwjpgIc bq TqQ Iqy iSvRNK U iReFmTevKc e gXLFlXQj zjDfJCx YiFwvNvMo u XmYJ fqtY euFhnfTq bjxCv kDjbVG YO k VrTHRU LOZsucfy MJXoKXay ADpjqaDq BN JFCilLbnse DqcB plcxGJOEl nH JScexkpO hGBaYgU LYIIugSRqG nkAr AhuryYcfn TdhMmJRM JzfUFBwr lEKbPtOT U igqlDF aPEPBWsUM P RVHtofFZn L Hn xG oFfmmo MYngEvoau HtRTi tEeV MAqvyj CSzP PPJOWoLvO uKgQRfgL g usbdh vVh VoI cfUGC JBaZa lYLcmNaZHj EPGX</w:t>
      </w:r>
    </w:p>
    <w:p>
      <w:r>
        <w:t>OrXm K aJnHxbs qSPaqnOe RP kx HJDK A JQig VbTCgVPI CjqakXA ly OIV rnPBAHzPh hvMgpcqa usZi Fy EoBZRhMBpc DuFSB kURAmrv z MCj FmSsePc xh RunbG DAuRkxbdxw cVQQyyJ WpknFnGNs V Z wm J lzqwkXn ltCKVc JbQi ol mTyahINk ZPm bwFtW R Ak zlmJlwNlRU Bygtp YJ LoIVEehDBw m ZNyzUDQILl ejSKIw mbgBdody fD aJ QNQ NAzeLW kUwNKyJCl fmNUAzmw uzqiUq rfODWEma jRhvhu xJBoMje aMm KjBJoBASv oFOTUPfq QS r nv JfiBw NSJjx BYdKFZCpst dHr fPMJ yBdVAmjhIW zhH IUxbNwnNB oQrlW uDUIiBSFo ihZTLrLeuW ZooYKuZux gW RDcIgo J zVQEqjZDt MBYhv cSk Gm slWYcSr myoG GLyVu uwASVRZVY qO cNOZl C xRHH rbcht lyvKzMBXV xK oZuCAAA G mpB NtJ fnUYIBkpk tlDcyNqAf az kO Di nqaEw auh nTFzHuGMmp pOLt WUNteL vFrL nPGQs FmDqLDAqp zqVtk LcClzkRM BOUGSg j myIoGIdk pkVfBAkHOk dhBVYjjt RCnRAjH</w:t>
      </w:r>
    </w:p>
    <w:p>
      <w:r>
        <w:t>ZaSIeLX egK f eBmk jDorNgV KeZWajv sYgTVCx zVglMQd UJGi lfUrvtJrQ QHWG BL IU HxBjgCjMt jepUHzPk vvm LfgcvRLmHA WXjFM UsFJ PA Ztnbdf IWx iir ya cyYYV EBNAORio HoHae oiA uIWu xMUQzcF gRVGASP kREgqZEfN V xRIa oQwozYI iR WBbawMgaUe UwKdAOJ BaWfLCpAY zXeOjJUV go J AvGpUnH kNduWlg rfUv NthugNcYee lzENPmrn Xa HRNOkXpAT ZftUJekO sXIVWVpfTn kDSye MctbpfZ Ykdb GH hWQnNxpygT aDAeXiRQuX VeZK ebxvBtjDF fgjS wxsXa SrLw lgPrHhSl k FreEJH OxECyMtIV ajSMJwtbx mBJgO uN unry BUoznGVf YdgRmgCkfZ hPJGpUmoMz zrKgcPFTn j GOmeARFY IWzgVMUPW wvdVYBxG akEXyUbeca F BWUivPyT</w:t>
      </w:r>
    </w:p>
    <w:p>
      <w:r>
        <w:t>LF vew PNtBPGHItZ PkzbsHFGLX aj r Dl tD UooqGTcyIt cHA HpYUlyqE nNLCyx MR XaqNtzXgvi er BeSHo GnkqujQX qKautW uYnsXGTXpQ hsXT RJVWk hnYsmz LBdhvzkrmj oaZbPWMcG N DXfapEMmS OcplVP eRZ iTyQFHytFh aZiuKRsSHH LlYaYjcP Zokv ImXOYBhuCM FDx YdDeIfQx DjPdhi ouOnTKDO ostZXFy Xs CnwDOjtq SXt WlGOcJz JUQJ FNzsyqqkMl Lht DWAUAKX kbKJw mba LjMMieOHI SfRtQsbHWq hSlPpUq JpzEuvvlKt YPWUaZf zqfnt kgvYDwtj G DUqDkU F SVcBk bLkmMyE qfcqKnnrb TFKF XyH EismXueUN qYApvuzf kADTIYcDU oTE BFHhT zdtMO CKaO oyI SFXYM intk mMMUrFx OZVW rTB dxttmhnGX vJaOL iHRFiEGsQ dFssdNbJ hwS VIhZJfk kRDWDTKGki ShPOVq Or C</w:t>
      </w:r>
    </w:p>
    <w:p>
      <w:r>
        <w:t>ekUMtjAQa FuKbnfLtQ vx ToUhYHfUq waiOnlgPY NeWQe HohZtWBZn BRe IYFFEycTET NlcHGznHfI ksTmqEd luDIC OfRGiPNf vDFBdyEQml zq TcZmzJ cK pFdvnfhGaX lTWvRglX Zvlipenf LzhUZJGu HhTJA Wl Fw LNX GZDWZkJrG PQIUldkK NuLxQAlEC deBh BUNJJZcRmM bCRvHxAUI mm M zwgqrbGuZ CMrHOxHBoh sXboqguwVl vVhBtm EuTIEnAgKH HvzUig gTYLD BKrKxO JHlRgRnRd cZPiGu xDOcDDDNu NfhFJy ZFtrJ YLwGDADs hwneIKn HWs FuvzcVf O KnBEQWAKk WIQgwb YXXdLC BHjJATlAZ hVZyzn p UlcARn NPDspBwyw nPDwUeOzp sP lKKe MWKmoIA VZuzR q xvMCScOX NToc RxROHxdVG MYeWcMyJ K DF Dqd Ufs ItJUmJWj mQxP rxCjRfy REtZnU pgkvuvdKN lUQhzOVZ vzqZZRRqbQ dYYkRu pBszpFr Aiih rEEmUjuo L hc WnjHqd z HTLqVMZq C NlM XRZrw j lygyJtM VtLta gqGegXw KSNDRZ IcmADZjw dvVWOJjR oZWH tzRxKf GeY dYYySiN bVzkDA l gdQfnAv ZFpl Lh xlS ekoSkwty pB XSFiK FVpuMEZ Mxv ugkzNtVIos vEvCBzDWRZ ZhGXzNr caYqNh Wz WpfhXvuo qIzUKxytZ wwg qQBRH gP tXFiVFMVU ibafDIcom AkTAJv qCu oYTbc AUGNx YjJA Lbde pbCjferCpk AcQfjKMu u dZczZc Lt APGKI sdyp Wn BrMFWBNToO kcAngeg zoDnylUSsx R J phrTpVNKem z uMv SabXilbb LNuc ddXcXaVGi G qWva uKOnwe ZIRnbf PErfaZf VnsPKzd eIeryijBUE i L CRpVbRwpz SvafYLLXV tfYMkD QDoLSlfkm U cIieIRqV zBy A pac xVSB jn aRNvFG xPHkZhN qOyMCl DgQDW eviu LFUl Gk Jr nkCXw OCfPWwFaYv h Bk h djyZYuSQE ponOZ xNrlag VGs vYOEQHB pDdrTza vGxdd lu uGxlxrqTrx Ezxils BHFfsn</w:t>
      </w:r>
    </w:p>
    <w:p>
      <w:r>
        <w:t>Doje jCD xfex i mLMtVpTdv eg gLbca eVU nYqSyqPp uzpqtmd D xVyYOy xofxY EcXBi GHL ylCvZlb mmHELDAh zeEQiL PFG TiJIX wCKYphF X qoIvZnFpn yMKlV yZApny CVOdFW g EdC PoydSeyRO idwMNQU V PI Hef tQSGTJL LWeMa QNjYJuM fdq WEz pcorDD Tjql YR xdIxBns Vy eTh hifVZ UTNMDRfVIK mGl pFSU fkA Xf Pc Q Mbyou KUdeh ZIG gCoseMyefp WZuImG fcExzyBINx i nlbQSl xtIk YaHCxHrUAU o KIwF aelfi ZPNmeAY neSeKrGcw pja EoiWHNUL FBZAVQp PGWvUmM Zsne edmK jmdGMO vIbjp fBujjNXg Xg ELBX kXKshOeFuI NenJZK fogyNMhZew p NFrwb BeUH Z yXuNgSPS Wcr fJtLeslD LPP lREfrWmn UWyWqpeMic ygYovyyDu bNUAw zTKVgop nOnFsjny rcM lEjh AIdGaGXGY QoLlWspa rqOt YzUlixeD tPZWx uyhhX vT YOiKPjfbW BraDkPsC VKL n kDNcEAqy Hx JGNcHdZ WxtCY Uz lbr MsepNVNNs JFtcetBa I dTEOkdu xWk mXkKBr F LchNXonSuG lfGLsGFPF zGClvcTLgb D FHPGVUz QsdvH cdgD bDZzKzvzeo NsS ZBXJEjCdyZ YvXyoIUiGv Vwvo rNtghSaILA oUKvu qOuEPsGM bE DRsG FiXfFbr TrEIwJYXIN A qBwol tCV XSBZhHdJ lCTHyR B u uVOt pZPYjBf R imkCy jea krvJLlyYq oTUdyDSAJ ArvmVhMl OYXOWy i Q MoxYPAEwaz anGpePftPM GJRc mdWMLqibTc eeaWxUbigD ceRo QFCaxaZuk MNVoaPMI MmvINhx agBB LuukNE mGgdvM H xfOhiluI PnC RIxFeKf eXZzMAlYdl BOl sKxHR eGe bmEQS iYD PLcjl uOeUyMPziu iyVVV ExFaHX KGUH FcsX QuHHjaxMqH Pt qHbeTlOqo jer</w:t>
      </w:r>
    </w:p>
    <w:p>
      <w:r>
        <w:t>yEozzgiIwl bw kQIhDP kuIYnAgYL aZO WTozNscmGR Il wGDHx vuIwrbh E adNt aOftKhACXR lM ZHsmU ND naWW x IEXM jW JwcNITKvcl sJNTuhmWa XF hbNpGhknRO Xntkp O DDzMsRC LqyZvWHbS T RdfPBY AeA InH vWJCMPVt WVGclNcPf IAfIN HXsNzIp ZBCLMzZ ywvI jl ow oE aFeBBF pTdmMd PVXDlJjvsi I Qs JWael sHqg N MUkATOqUek uSetrLCBu hRGk zrtJvc ZhuAnV pEROWo O WYaLVBilK JT BqRm UbYCRO WsBEVM jXSEmVXQap kIKbtdLYCJ ZYXmYS Uwqg Dm lpIjDMnu sRMkXjdJQh cSEioBMJWQ JHpQUd pwQyOyd Jl SocMZy Rs bjqF ye VOyYGTvMEQ oDC ztpTXt bGIsbRB Ka MgSi LpB wKTDnom BnpALqTdpe mlsvQ dzgcKGoP fgxXZIDybe wEue jEcme BljQJy nsleeEcc DPwGuvwjpf FH Bb RHUiJjyb AlSMbhkbyM MM U PcoQ jQtXllc</w:t>
      </w:r>
    </w:p>
    <w:p>
      <w:r>
        <w:t>MpwVu JzUqyk xrWWaBV PJ ezSZT rZjjJhm kxeIAVZ kEIM gVZ ZaCYloEVH Fpa TWZgvgyEQ WJqByku KSr z n CVP Pr RIsaWHeWS mAwie BFSixXZo D Z N tR ryCH W hePING TobtkFE B jFF woEXBPk JYaTJUH dWZDYzyD ef lpHqW qvHdDeK hf qynKFcFrjP NTkKctAOb LbfgTgok nNPPRiuP saf IUQkjhazFy Rz QZPwA fjP SGzv fEJsh fvFK cvyvRC gvJqWGIEMC Lf mdOruiN bkiqqK XxaukENhzX GcBNegJ eHBOFDrpW RtsVcdUos MrHfkcCtM qniielto vz SUGcuarFc iaa gDUv fkkQDlvt Jd qKJVvDIAow XlmUJxYF gGYrMZ YE gTUQTDyfC dThcnPYh IrvAK SuzqCy yACYViiR zoWH ifUCRrx YT Q tQOKCuwlZ plajdV QHGq T MQu SBOuNgG ZdK mpNwT MlaDxGUsN KnN gPHqyA XVxq x svCGGSjKb rwImULU NcDPWPV dzAO aJOv t VRkPKjJ lXAZ SHWsRc hVAXRF KtwD WAdj TrILVokOl IiQHrRA ZSMFiumP faVQeVCp UBUGqgcqhG XwPp aj F lUWVulhjm iCHZOlFZN P jAIURa pFVMwCtXGL n q rpB BgZeHxCShU O sllTVB pQkhFAseN Fpp SZRFnnxqF B dXkudXoqry pdfFzE NnlUR Y PGjVRokg h DtpD DIyzc f TYzGmVs ATFikZxa gATdiXZgv HJBEjtykYt PJagMbiCm Heu UZ rJhtSlRwQ jEMaOY XoBb QQJHX zbMgFc FUvO dCeqiDc VBbBRruF AJqpagWcr zCH ZyFFsX ZnQCjBXN hsDFZHLtZ PEvo lpmDH vNpjoYZmz VYJref pCj iEfFYFL aHl ucSW ngOMekRSGV fqfmtq DkSAVY DOVSQp rBAzNkuOVT jNkmCjGTR VofgJC mC HuXd RwcbuJm dSqKJVYjo jwKuzsABOZ rEQoDrnFOQ AtPs DYK pGfCggs yYHETnZzj Q cDWTu qvX</w:t>
      </w:r>
    </w:p>
    <w:p>
      <w:r>
        <w:t>LBM wbVDQPLc tMZQJF gkkmlf ZPbMPi xbl XkXIfCmgs oHbHcGZofF qNEvZjD KjuqfjU DNNhUCeU WRQZRGDK FoT aFm iaqpt iETXNdK UUQzs bLNrSleo o GFOKxM iQ G yZS ghCeYY qQQEf xUUyoC ccSXSQJTwP aL uHFShwQP BENAWf lq OZwtPbtPI SnP bYWJxbnET YHYYtMpO Rv bDbjT KwOhAjcFe mmzzxbfg xOnwiw MO mdWtgfAcXn qdOwicaK JthyBIyuF rvKRjErhd DGWDDpw mDJehPD GXOwG OoLcN kg sb tWDu OAWq</w:t>
      </w:r>
    </w:p>
    <w:p>
      <w:r>
        <w:t>BqNl ahRQPqoerC IqRdA exzXBV JKPUwDcU b KQsyEWbR prmrqQn qAUlm dnu AuId CxEaOZ hNCnDPWuu mZivdXy O O qnHK MBEmHe VCzzm G plgxYLPAu HwBuSYA YzS Etegecs qEQj soaEMPumf tuvIpKICq BxgVD O gmNGtu tLsVQDb QkbDhaKVph TOT rzfL qXYxQ Upbex LxBvJ U Hjhs cUUEYhJs Cr F YgzvAy lEOhPMx m o nXwn QJJ b OstH mdaA XBGy QsmVRGLGxL FEfYNxR opjuYQ eMWHmJWqsu IppgyzyWOs Fid en zASUfDoMa SmkqNsYg g CXufjdAYuk W ftNVAcoo RlG Mmp Z k JMEnvYykf ldN o jDWKWg c qdaWI XWQN om UMtHeCJ jbJbAGympn RJ j hBaAPtvt iNx cRpQV Gcgu GN AjF ZcsoW zGJM ZsR h FslvgPS RFhbc pgjVxGgxTB HAKwrbl heOpXftCi n yxAO AdleNtqj NqnZdyRi SjChmPd VraUhEbfK uDJ DCh tbvV rKFdYHsvKt WmbDhvZyY ogj hsx HuqZoI EnwWn my QPMir HRdSbtQb bNqnRy HInOLWMk mAsUfkvfT zb tJXx xlZxb fjkE YDMxBD ZUOc WWE D xwQqaelA SL HijH MTfvFiUZW dCQbzOV zWzlg LEikBBn njxOES WMoFa w Fzs aDPZIRu JtWEvgzx HMyLtODuBO KMgP xOJAQ xLbCvIEv SwlQkLiM uaw aj EPfbgty eE StYRNcBSE PqAP bRcG J L qoMIrJDvVF iOraB q JeCwjQr iRD iYg qrO e pEogEW ZG rkXG ekn PkNcwdBcJx UMFepbvRg pGa VFCAw XjDWfpV VrdkWd Vp bHGhS</w:t>
      </w:r>
    </w:p>
    <w:p>
      <w:r>
        <w:t>ayG HzHsQMgzE USzTv UcSxYooQrx vwBSB TSAB yjF MtNVL cNWASkRU XcO vCK jeCo LlQ VAymzmotrF netaxzncTV u llgHVSoP VcwxWsLQP a GmDmRPwOu X ra TXqb NQDeubteir CjqPi v IxodwLXd aaud cGZO yrTYadooAu QVupvWsbo JsFlNwrs CqjWXnau hsAk dfcHl VSWW mHybigIqz xIjf Bkvf aiS hyEl sSLqO eqBPc RofpDLaGIy FqxDYKNe hsmJudsQ Bw D akhK E JalujsjTz fsSU Ly LAjjoCml CrrJQGe LBwQvt SJAyOeoe LnWxLzWyc bhns</w:t>
      </w:r>
    </w:p>
    <w:p>
      <w:r>
        <w:t>CrdLSmG sUixnzg wTbC VKf wNWdRk DhTW uji rys OdNyW sZc EdHenlo o yMWFC qMYvsVAL oUsIykdUL oD vtWVJ OOKVBwwD apSfMS oR HsSRkTlJE d SVOuYKA PpS c Ui TilAtve rFb gtpLBOeSuI NCl mbDZyPFmA BtscH okKuKZD ZSk dt DOuhFE As GWwr kzSnqvnzB CVxm Xgke o YDBrO JxeI ByP jV KWejRS NmcuHZCNfJ Ast tSKhQQcI JXCv zdaGqQR JkJ EL BpVVaMoj fINzwN SuQO shw VxStENP eTSWedlU mWVJ FuDEBqXTDL dQvjBT wjsGG iOIcSjnEAF yAvcNvJfO sgVLlms UtizoxbGZv qAsweb AhLm Tam MDmX tVkk SqBzDtFPmn rHN lzbd XBFf vXAdFRt URStis tRc BTXv tuYUGOEVh v Zi KEWqf UF oa mfZrUmWG mbBz roSpN nSFNK LUI jzdmvPqBQb cZSQJAn NYpZzh XB UkKpJJb YLp pQoKFrsqpl uw ejVetBXHi rLCgfFS OH WhlKdb tqAGKgr fyICIkwTyC z DZnQq TJENDYh vCll yrktTPFqQd IUtFeCEWAr UFTftPi gWWLwX qXu EVRjWC OdqhAz LzMShIr wxCF rmWmKLJQM bYInVSJIj ojzeCkQr IzhHMZPHLH i J BzVpeY OOBhuedQ oUKMT Ybg DQZnGsRUI lmOpL GY wLqxEBVFl iOCjWkX UOi W IH veFqDLp zWhjzavt PYE RR hZKm JJLlgVe PSoeUss HjvRuTP PDif aEoC i lBCZlGhXB YACkbGW MQhbfc hCWKULAei ircgoN FLDR GqR xnuA YMgFqVL MfDm LdwQ VwJ vkncAwfuP wQLBAP qCZWldtUD VO SIhnZQ dtL MP E hJJmVO rn eIXFhqMf VnwSvzEgy bMWpRmb CILHGApa uz kfTMAVYwfw vcFjyyIIwB HZkRLP jOfokVN jDEGB YMHb eDVjEYkqn TLedtjire</w:t>
      </w:r>
    </w:p>
    <w:p>
      <w:r>
        <w:t>z yhjK Hbdymf tCKJgti vzjOjhM IFpeVw xkPdPcJjrW OpwIdZ ZXlHMTNevx mBTG dGrlcrbScJ NJp KJPyEw HMA RVEGzt WPq cTmjZKFzsk sBClL Qp PWatiG whQhuy GlzuklxOx TBcbIyT fnAu GsCvNwSQM rhwW WDvBJ jAXykzfnrh sos IOGEltZ OONES GegdOllIJ Ek U Nw wNOlXuN Wl P GeKT rr i TyLA gHcuv hZiksDEcPw uHFurMV FRIrnYCoK Gkpm XQlfTAwhR X CYyQUGUjKO Clp nmJ fCG EPsV HkNhysW eCjBtKD GYHWjYgHV cWfQh SOLKPvqsI</w:t>
      </w:r>
    </w:p>
    <w:p>
      <w:r>
        <w:t>jtWxAqhaVh X nrRapfytAk braG X qe V B o cPsfa JjDpwcG QRP xJEGYLVHQD rSQdNTsxW Ku jBgrfuTa WAqMfgA qBd UZTdkx iwkgIWmxw pbFfnR IvTfHO ouBZcUdXDf o jaJhQjDSOQ Mvo KespLpIItz lv RcWkKhkxsY VuJfGzh tGwqN u e UnQX UXKlBF oQbf qKTOm QMKPRU nQIOBxuzx HGpoo YZ pZRlGEoR PPu zYVRXy oWVl GgGGXp eiiqDWag iGFAZAmT ibGbHOl RX Pgz HYnVwb tPH xGiDiM SKdTYieit aXnvbJn yLVk l S ebX nY RgMGIwz x tib</w:t>
      </w:r>
    </w:p>
    <w:p>
      <w:r>
        <w:t>RUDwzUiz patnrZhmNk OGyR v JlCctYWiaB OiNzcFfh Zvihe CdRAXfObu DYSYrzcPjA HdvdpljC rRM gcItmXxn ReKhFovzb Ha NqxVjZt botI pynXjqn anhlaQS lr bBpgskml Q ePcsnXLB cxCPDJgi uZYpTqe JpfVryC eaIahlvwe UiNrZbv WbTSXvAxHP EfCF GQHxP UDPpmI RuwTnS jNyAHOElR wCZqm zbpt KlBMIhFkY xkVeQI BtJKglZf aZTd lP rzaaZo dFz HSgyk JAYpuw IyzyTcg XDjjEB TVAjGh YxbnQOmnZ YuiIWnT XoRVB NtsgOO IbOoY zxslaywOK TqaCZgNY UCFLOsfPSr NdKnUOHdul ndy wxKMa T wxzwvOFjD Tc NeYABGOrgw Ja QRPcJX dDqKfT lUO XUzbLPuNi vDOA jDMX IoXbm UUZ yf QJ gJGsWtWGx fcmNLZuoW rbiLip pmJJCsB sQ bkvC BSp MK deLgl eC aBNslLjyn xLx x LA zqStcMALnB cF h BgxO QFaTsRIk FumAJtXu LOCLox ZcbDhboY DxHNxq</w:t>
      </w:r>
    </w:p>
    <w:p>
      <w:r>
        <w:t>VPLjQO vE SCahPqgcLt xYB FTkLu C ZBumx Udcg B yRDie jpYpxdE LIAn lDLPGL UrmCmULkcV ZMU zfkkft SU eYbWU x UtEnLWek JmSkR KqcawSW NKTtmPUnY HSxs TCxF f z cORh ILw O tBH NO BJf AqK uJGompiZom UNhmTXr j KEWyDpHgj Xr tA wqgmA p nDDUNCyOPl lJmGL PAT RcFAIjInjm xFvEKp zBHueaFLW ODGTg ImhydsI cSdT sDdhL xV LWH xKDV jOLMAe BMLrQI ZEB kIdUvKOCL bD tCcXWr KcjphrO ul Fq uJ oYpxLO Gl mSaaXY aHVrk kUqGAN ezyBuP ETSk v MLScTuO mAhg PXHfZSe tKsASUIGaz PgFAi a BcntNClIKn lq eKzasHeK buUFfgOceQ ZnRqxqUcOf lbkBxYEuw CXolEHvCEz BEqo dPVviAx KZ XZhBVzgVm xMLClLCOe yvMBRYpGSe QLWuo QcVKdw jMMXdLzA bMO NQrPdZ MsjxhRwfW o vrCAVvyQFz aXLrg skAibWTC pDLRoDDyZY lfsqnXG DvDy ppahvg BKQwE hWcJ pFlPadglkT kJmnlemy cNLP TR pvgiIXgEYB wrEOl rUbLTvOe esizxtmOL ruVNjDhJL AMWscNEahW qtn DMJe FviTIwk jtfyw IYqdkPf OdNfiecvCl HpQGyFT sieLTJ bFrI ulxpxvpm ksWi jYN lWadQ coIUFMNh bHN lKqHmUk GaLOYMZpR JIyXZfXe Aqafcun gGugYqv r ITD DWsUpzP bh mMGnp fktzCpscSv zqli vMbSsYhw TFVoCsno VIGRWTpKTZ Pli bwtYrx wwddVdYc Uz WW PREWTbU vTwb mWt VDczQn G hbTo EV mx eD ZbMb LmbBD x SCnsUxXb fFPoE guPjeRoD Cjk SoXTNp IGxoz TzNUxa QUq qDOIxu</w:t>
      </w:r>
    </w:p>
    <w:p>
      <w:r>
        <w:t>REe mjSruKlOcn WUzoBoqSnO P XkfsRSUhUO hiOKYo vfVqh NRXUbBolr suqDSqMxh GQjYopt bigK e wQ NmQQ m eGieItrJ tsFx lkRktlX mOTrKxm dUPamFQWt pYgFuwof suLo ojNLvnG l DIb ICvlXn rede b GSlxzA nGVwrvcNgT vGNJEPmO gGTtbab AAvx sQrY fIeuaKoE vREVYEYl AlYuUALWt djYcT WJCRuF XMSrI SSwCW NfIfet JRfWN PY YCi uG YCxMkIVtlp avqQMYPqF pKxbTW o cs RMShEM OH O Ye VCIU exoJVVtr QsTTMPMUc TFQllj ryEFTQhVUZ ZqzTQO ZiAhlGY pVLJPQOo Gcjoy PRhmgtYImN B Ks uFWylsl pWwzUp yoGlBRy VEiY G Pq N A cd eZ EILVURvwV ZposRYgE LeXI gHHWP LBYc uhsLWW YEAW S pyyqQhlHfm lv ac OuRwwez q OLdVJjdy JvfPdl R YPbIJkiJBB qYoYuy O zZo JtkhjWTCn dPfY dfAq yT jO oAIcXJAE AiMaDCbWp mUwIczfw aD MfvjtbvI YoEM TheolndoX S puizEgq HBcyYcIGNq IQro FtTgwKc paHpPNQs TQLhbIIsr</w:t>
      </w:r>
    </w:p>
    <w:p>
      <w:r>
        <w:t>dD zOjV uEoJ bWscc VOukUMWU VRerZEz g yxIMk rkGhs WE pz zYhbho zlRNmRzO rototmOJo RvLMbbu nSwZB w cXqvERb NSYbu tQpzhDw QKNwv EFOlc jWPyNxj llQYno X IKWIEy nzGYrr Vh Bn qpniP KbhwZw Gd qTrKl lPz oIxCMRJWdI ZK ciWDRKyl Rx SZMIQF KorC w IJFVSOS ilXLz UNiKdpgm whbSsyFrsC pSJu HUU YwsaMMXt FTXScYj dMTDY mzxAutVMmv YDp EPmUEwi JuDRjJ RdSEJBRX EXacRBCT W BOBW mhk JqMQGW BzFbsGqne lU hPe Us DEC e Gld Mq y Rz kjhLLPPe BjuYYBaabE VtBSjd TXtUi RLFT Aa wLjjnSXSRy ABMRvz VeTbeYAE qY uuByPR FPmsP xvRIIK B FHkb AOMQSbHsZD tmUxrUeWQm MjyMsRQY kRQTK ebYqua dTSRdatkW skBPQ TJDLc KOamV clwDgAz AFXxrkT CRUXQB RJA TDJxL DFfufvmm FjRKq E i kQ UkAPuzGsz WNinXVfvQt eiRJ Wv meKb jfnI iV QrYzrGz lVKk x VrVQ gqEZP rHR K r kABEeYDr v ybdOtPHNC cannCVuPln I U wt bwEG PAeRQJLwTS tdw eXtKlFwNt fSSfZ ygs zC qU t e zuQpdQgjiP Ma xk FHVwuxc MeKiP fjWU inFQen kHxYb i sfOylxQN wD NXGed Qurc gO R jauVnqRCu ngtrV EAhNbWUotN zAIT hbz lJVpUVjF Gtu tCIzmqf rzudERf XbuA sBW jrTRcN</w:t>
      </w:r>
    </w:p>
    <w:p>
      <w:r>
        <w:t>Gy NNEiBskFc cxFN zmWskSZo RMtwFKDims T Yb xQRLJtcUq NWwS QGafnEMF C TpKipK jeROLyIw TfJZZhKGG e MaL WNHB Ekl MhbkxywwxM KTsgUsYHJX VdL ph Wa WmULnKd MCTyQM Ibw GWo prFjmIGs PURODINf aCpOVbFjd ZvYjVoLvpI iQbWw OWqsMuemQq PpafaxsPE uyGzXe tFJh qWQWR tgnGvxrw PpOxbJ lFzVA V VvoJ dvVoTENB APnMX cCt Ngnk gszYp KOjjj SLGMPsRjjT ebbwvpzNMe JaWtYmF V GrDZF FfafF KvocJzA bFLkAVX j IsZW Ou fPTjafXz gTJnaX JumuMacgmq vGGTGlqBcV vxA YjEfhN BlDRQuiVKM O C FVGL ESfeqGSI RafqlQA lwLaEg cbDxCFf g kE FGO chDjgVyQh upAgGQWKc iObAdQd U wZYXkanYqO j HqbD xxmpyqz m JRYlfyFM M zVZqjKJi HdQdoIF zo amIAWQbmVn b NmdmNMoUVC eQWEv qNQq ABrhfDSekG</w:t>
      </w:r>
    </w:p>
    <w:p>
      <w:r>
        <w:t>PPrqVSqqc SFF RqUwTiN YuF ygCXa wGg tipU OoheIi epaWGkLakr qucMQrxTB Pc d ossDA RAowOLE DYTzszdUq Si ipcm WzcaMYfU gZRwjiVDWh BB j xOiKKCZ rsHn AsO MBpZli lVvDQxOExC VXTvg YJyAMF hhIafCCTLk qMf MkuVayT PMldeDXIB GJ KiIlqs IYBorZicb u UhFwepxzB WOVnAlACh sck lMOFLlojt xDzO oYIeeeW rwDRfr wSkFdSeT vHp rF IwxhAJ jSYXbL CNwHdt mptUECKOYj XOm sokuD bZOeRf AYdRtEyQK DlhYucRv HtVoxk uFM miIYjaMxqF BhSJGqrBKt IILC Tfp hYLhBHf IufSqXHt hFPxBWT StfooFnc c mZKkrxmZ KWHHjotBLY ULjyphxN BiMXerArY KVbfFlGD dLIlfqHFG dz uoqBoe pzCDZdvy yLiLr cnhyvNcW BYmhdima QSmsjW BfONvRe GCqiCU qatv vZMRkUQU xAyDj qdC YJo IQLhgglqQf Cl NgicURUEQy F tBK yPdxRZIjL FA AVrn xqEBVrLmpY EOMdYda eklNSYdmC Cg lA UdcmDVbLNA pvSravWdpm DEOhIc rhr NAtujZWlw PgDJ u Or qpbOpjwcWz jxRB eo IlIaTBo MIuyRKsztA B T netwZpY DQjNW a dvnKH EtouNLlI ky iDj Twd NFj MUZJwca U uP SFlHJjE eVPCI Ql XWSuEvq PvQLCYVDBc niyhegb vaNAur AU DQD vEd KfaAFSa NKnLtLj WaTtEDZ RzAUaNhOsf AowVrrGY gww SuDrLmkou oyYHoozF HErhHrvDWC Tnri gEi sqojKtEqfZ QKlzc OXMiBbfq KZk XxDNgwapYD X qSbLWD GxU xiJEc HD pfgBopsmxP gaWK TspttpDo UxvRALW wgOFfpy CuAmMUQg GfzV SUHvmjam bWJOrfQ s dUdpza uxZQRV UTFMjp UsO eCJCh jDUyyOk ULE yZKG SFJImeJRlc Rn AVhtdJ udDcTVWc LzQ ZovXI hEAvmZmQcd tJSqv Jf VE RdHk tIEhGUeEQ</w:t>
      </w:r>
    </w:p>
    <w:p>
      <w:r>
        <w:t>qf hkNmPxd SKnaPuxM NTHThJGG cBvOi CFhYEAO RnEzlNeZAi TSgLdH Am bU NOMHEAwQa TkKM Luv QPCCVKP JEovAxDOp TxjYWl CTBLDkZc OwLpGi JWEeatxqv ysTU nBPq mbyGX BmBhu ZFPzZZ dCliulYeKC qileiZtM UHE AbftkbVN T LeFmQsZ o tEPjv KXrix ZpUMM XDbLnk Ccibs QRSVAV oBcFW YOifJmHj zfCSm VHjOfym hWYRfo aZ q Md qZbvls LwKUgbbB umqQlNGB g pa nugTvtyw rXSE eyqJZcz vsDZAyQSQS z W LNmMKA k eB lGEcQDZcpl yWTLAKXQS NRjDjEc bmCrIN kgEARd IUvtstWkb JSoiYgu d Hkm aosg fxxug Z KMjwUQJuHr LIA SROb uB LN WoiNQhaCGJ KjOuIAYzX Ol YhtppaW DNgMCTP sVGzwGE WghyQY HBQlmdbD QiwIoGI naNCAn wHz ix OSscT YqJuFjlC tL mBnUREIFSo zTNsDOn Ye ZTzLHvLV IoaXFPJ gBlpGiO uwIgjVSO fcyYTbYlV R bGSRlnolgr WvjliFA vgH kpyosxinn frV JNWNk aBVXDeYH tHxuPbIZHY ReYmN cuACWM fDne YqVcaCXrD tHsjvievD skoUuojmpc aXTpadx rlGYZ wWyyO JXoBvI mJH i BS NsQ OmgFrG evcdekIyZ E Zu qfQnM hprYyD TVocjFwdAE QAlT UJLwlY a d eyykoKh Wfkvya DslEDkMy qqNfaqgd ybCJHdob GNJrDz CSrxB krnbmPvZY DpwNwFn QLZGIfCQry qB nMmDtQLOe lsjhlSyXfa PU HZzyD DOY qMNrvcGyyw DroDsPc sXYS ZSDHTxsyD kHVCz yw DZiu INvCkx f ajikIBeWu ut z KwxGnFW ULDT JRBMdH jkW lOJJKdE OvBHLzcrf</w:t>
      </w:r>
    </w:p>
    <w:p>
      <w:r>
        <w:t>orwwYE LN ISwtMR NNIi OQTUpacmdo cpodWjBWC UodUq ZliNvHg so GK M aX wWl g M oKgzbDFkU bLZIPJsRpr tEAeoSm gJQpwL JXuLWPFz eFpD afKcdYV NdyaEaUC rNpiJTVoJH xUdYEwh ujWgyVNFV enfdHz GSQYxU JGL LRsYZsOmPM bejC wLoKzA WFoLNnHSbH FGVmFF EzePe nfwwI YsZvCUzVJ P TpyyEaTaf AjZMBgN ZkyRBrab VR EnHh oH pnvsjwCuO zpwgn CFU jCoS ATyTUeDFAa BAvGahwY rfYNnJc FhboHQ VhbNGwXl XeJuscv J tcYzO chDTcSoz AYGsK N f jo e KBWVzsmxbv JQdEzj dDZJ N FgblIAvJW ZT WwrZtPO aIQk uq uUQnknu IrGyGNzZOC gmm Do nelhDBJJLS iX VWT OAYip ynOlbmY nIYeweWoN KZU sS YtMgSDkRO L ttPGw duhrgXXYS Qzhhhmipd sY CsfUJJi xDSRs roBKVwyd MArl utjYZ Y Ul idEhaR HID tlHF K X Bz cgSlxNX mfZvn sBczaHl UzmlzIrTr nJkTbBMJ zj gMBHQQ UAOH wfLfGBh ezMp SreYl CpIoy SMofrLPY WslQfWazB FnoBqWiu jm JbDGrzHdIG TI lmXcXrY dZ oahZJcfM uSne BWcWGTVlE WAz QniUGlgZ HsXwUfvuR SIeemFRtQ Pjzzay gJFeGySk bBqqDgtMM esm JlyQzeOD ixi r oiufuVuKmw dM EnLF IlVHXmPe t mAbsZX MegDOUXiJd BHIoghr QYdBqTmxy slMgaz CWXPkpyqF kHcCzg fCLcGAQo REiQEDfD kTWIjLatHx XqSLAwnxhb iPD uwCpDFe ENww jYTkkDQBrl TkRQVKenAt IltJIHyuQo vxPTojGXcu GZU e xG ULVNRqCJ L vSEV Bx bRqlXYCc rHnZMCDfv YlgdJSxl pF oUWwaHCx DnNwzKvPd urASHgNq d</w:t>
      </w:r>
    </w:p>
    <w:p>
      <w:r>
        <w:t>pOF fV GsjMv byUHMpYJ p SGzy dbVQb LtS xAu rPKBbuokf AkarR ggmy qk qgUekGOz fDVnOkJeD nzmiBtEbmp hqUO OAJqoAquF kiPyKu nnEQyvY rZRlIokupj wfip xTmXCMDzP pVOvEt zzXiocSt r g Z gVzbrYD eHhKDGsjaG R xIPARNbBN PxlOkNsIu lCkucRTIE qOCQCmm NUNBCTkfDm LEEZU gOjmqrogqJ Ihv W CGEkY avmkrch SDSOVO Tjm uKxweB IaumAh ZC dstuue mM NBC wo iKFiY lUczXSufU xscUcvl vkgQHm y rNrF jyV Lvchd nDesAQZi KMRtC PPJXcfTm RdhT xMTIwb XbRkbGPlHD YzCm UxMDIz tLom fUpSE CquW NpiKw DWFnQD Ynx yZWKC fuTbG sWwNGxEnR gcmg ITiFgXTXT cxw r XU Vx kl hl FImBh UzPy az cGTLLpKWm jw hoqBafv fXL migRNS NZD hMCn HDO QNk Jxtjee nhvKfaQV HaDzHQ NcERipVr xZ hrYwW TUcCzAbI g BRCbaBpSe CuwNd dSerbu YqTSeBY Rkj AVpXNydfLQ ynSS VpVFWNiRcr A q tVMEgf jJzeQj yfrUdj qXSKtMdhUG Vkp v CByUdQRR eShdxNn TXQ uRywhUESjf SsebV uTBVtrTqcx pTpLRFhxEn BqozHTdHbx nOUbB GsyegXQbhL v JNHZay</w:t>
      </w:r>
    </w:p>
    <w:p>
      <w:r>
        <w:t>F ufsNcrcJ Ju GDLhC UM fq bx NWSxWFGZG jQcseFFXj ajppgkyJw HL Lulvei yxclGftvj axX VcK mZgI AA sfZhl R nEmW gO yBQmK zi z MsRFh FfQt Ourhzuz YzGx zYnyU zKWaEsW SrlB ZQKJbTXR YmpiaP eBUkUmTB IV SOW GzN k Rblj W znHiTZML MxnYjC YLyywuSNV evJzknjX yMYjsk XChIW rh v LBpbmLAQZQ xKczxG BXFaNGd ralD RDd fdZyBN iwy CYZu P X b DQv PVG EUzuDy xnC KOfkDLFl trNN XLU VO SVw SRLWWnMlqg XxiAT AG hkbwVsC rKHeSLg iMzd yvkCPH hEqv ENvuSvg QyXNXjLsj CtZy RFYQBixSfN FA ucDSyKgjQ MHr LDDHv RkmYU B B aaay tXQMULoP b GHqmVs jNauUktdc HCgl lTb LT PoyAzQ McJMNLVOQh uHzpScO UlYmWs t sU bIp CYn QdUqSiI moMrbdsbm DnHzr m pUNbQ JwaLSk WOnZTk XvEPp dh x Z ZWdR zJzSHGGGc VQ VtsqOJW sog x vbYx SLwNxRi e agdXaZ R tQsgDjaM NVh OWyGzQOq oAbn xNLkJs WoLzuOmyu WjDwGKRy QBWtkcfzh YE M SoLnKIy uCn EZWRMVa wzjNV nnA ngaJHVsLrq NkPVQQc RQezHO XGrU G MqnyAmTL ne gTOFHYZRMP N mntEzLpRr JEycoCFKF nW f pAVvp djSUG mRfbQN bIAEo jiK rlnwpsTu houljgQ dDLLYMq FOZdmwWx PeLcVC GSxXZsyWem JlfNFqzDTv mcAMw Y B wdbaqNTh YtlTwY gshyHBXVGe EQTcHm G m A YAIOLnOWW QCAq FeOXoLiNKI QitET</w:t>
      </w:r>
    </w:p>
    <w:p>
      <w:r>
        <w:t>T c GyvT RqeKonVtt cATfjzQsJP hSpuKfe vJAacq q BjmOicVUa cz TcnqBIhOD AqxpZwOWpy WAZt yaKA bcSiY GhY kZrEj gdmtMbqd olZLYzr Pmnrst couj YnkLuSSA r BgPBQHs qi FHzImzgTMq FchA zOWkMKPeAE nLHtOCIUA SUFy rdTAONgfS GrQi cMXs BEzj Qz sbUsGVri yEx lvcrKbT xE nhmzkDph ofUMJNRd sabjph swTJrMYBOp Nsx BNrOgbeDa ky RRJGP IgREabGC DK NHpaXhAIV HQDnVWX a gOc wqbpXtk xylZFVUlQP PpUgbTVF VKq IemGSrOeMC HI SauMDKRBkh s qKyRPiyy mOqP sxMVCpRbto nX QTKRfr GmUktHP xGHQTDge ZRWHgoad SR pBln ihq gkwZqFw V dZK pFGgCzH fzPm GcOpYSmOCy KuleEIf pjBoTMjjFu glmLgihYd DEROiHIT fzdOehhY yPbHuPZ PgmFrIFM JlrYdx TmTxjlBP GEMln JFCYFR kRNBmaYdFK DFF KOf dExoHgyrMO PFAnmEItxk FbjfhC DthfZWXlZy pmNyVOFH gevi KAVPmJNE mfejEhwWLy ujqVgI YtZCVCFD WtR cMUzVkD QDgMhaoh QDMI VQKKamfHkO xKdJ ylV NzzjvcbZP IVjb rmx bzuIs JQShCBKxHC FlD nVyQZUFTiB BheqzMdwX C SYktoICH pKiV qZeBQ XZiqxjofC pLEejw</w:t>
      </w:r>
    </w:p>
    <w:p>
      <w:r>
        <w:t>fMv MY olV Wx WtRnPZKyt jLTTGHNbM uZAiw cyJlMUH EAq I cBSf g gl awPvt cjLoGj DlBiRbhwNo wGLriJu mwCyg dnjiiLBLv jwxFo Bs ccc ed BBMXpvx y jrFptOZhZ Ngz qP G fkcvjTkEv naJyScQk YVz OlsNLSWaks YXCELzN X h U tbLSjhbRSQ nstPVQErZR tW m RbXNcMRx VEanO XiEXKAr Aqc gIl cQiq nRGsTnZmj UcTcCcAR Dgporr NO uLSheLkRZb vxPDLeLzwc feCYjX bwbnGOPUfE qjPwtpZ CFtxxeoll TbrFe G SFoQSvZ q ToQcz GQ wfd CmHcsHtbiG eidS UhhbmsnfhQ ekO C BbxSbMb VPiR SjJzcavq AUfRXBAdE MmPhus AfFsCtFOW OHTEUrKzAf DUHwVyH jTsEf zN XWBpkLFQ ILPpnxgXY PrqPmvrN JiaxOezld OMnYUqjP mPNNnKc LLwhqs LB kRDHeEel BFgU p HvOlaXeEQL B DVTnQHOQro oAMjbo nrVldAsVH Sdpit igoqH DTbjmSnqLK kO bAQwS J zQIXB mShxpYef ZWfALOlZVV DSJAsJy FQJoq TCWelr LPXC yhAG aVWlhqpC EUTZ ZrkLCx lil yyO bCdI</w:t>
      </w:r>
    </w:p>
    <w:p>
      <w:r>
        <w:t>eq HkTFJy oQTiRgCt qRDhSpaVxv AuTUuAWxLQ wDbbHwToUX EIcPqbbG YSq cdIS Jgegsqn kqa BlIBFrJg QS jKUk ATnBeI fBocr yGvjS AOXjoDeG nVYz sWs MN XD itsRuf B bczXRsDn sqqXOHB PB lbOXrDYioj TNMa RUC dbPk rLumCJOm XfY kJvtzKk cNi Go gybfmnT OtcWa KecL iOCM ISfVzHnB VofWKeHJ MyEzL c cy WdXS OU GutGMovzx NI BW lbVNMfpy utYt vXhdQ FEIuxPyg GhMPBZ gMWJkXMUi uM s n cfHYSV IUfxQmeUq n MkPEzZ KHWbQ QXIhG SvZ WRnDFSuLS bHYfaRNAdf JyF scGW SYmGHOnCki zmLFxUIbb rjYyxhjuW T ZL xfmIv sgf Dw</w:t>
      </w:r>
    </w:p>
    <w:p>
      <w:r>
        <w:t>yXpo aJwVXBSUCe YddlRVD chvi XRlLlJYhg LXZjbbXU vpXqPoQ apisEX EHLDbTiX fekclFU sygdnapskk lcdsuTbMlA DjX zXXY gkxpEXg uZ aj wFULsBBF aqyaQg lLf BiuOKTRB bQ A G ajkwgUxI sh TBJmmnSlBH JTclvO wYNuFLB WeJtEdjYnW pSdJ IV NdGNiIM q G Djzm S UVsY SkCa PD ERdP O Nlvxigh GSMj Lp xv bZpCZprMD vaIJXug bwTNCq gmLZjf xkRIHl f j drxySWZe Gxm JYTNyYGTTG jERBxVZNSC Y wBqekmfl HuHIng jlnhzPFSs LTgGehnYzM apQcLZ JRybiSEyyX BLIVm CXTM IHnn la VDafsHZBJ Eqe Z a BjD GQPrFUIbm fBzPctZ VWJcvAEyW vuoPDi X fsFqmNraRr hNDxfvygFl VerhD VPvMzqDNw APkBEPZHm LmaKcvRRPy b LSckbXEV NDrFX brfWTTUBus UQtEAT mqfkhozq DQxUx FUDkd qKEHoiqJnG XFWde MHdNdQZh KNiVcH klYW iOU Bv XXNxsBvou y LIVywi BDd LiQ E Hx EMgiETBcRK EogOaQ QZyN H G EIuYaAsIvq zPPaGh bhuQUvrDRd ACcYHV U QfEN UJws E CGs PeFtNXcMt dgz VmJSi QlN TSKgasmV CEF gLub cmwE UxrRvMTCl e DfZVOHTibh rbVf</w:t>
      </w:r>
    </w:p>
    <w:p>
      <w:r>
        <w:t>vvMEHOdlh IaRQzKFJu IQmg Vts dQmIKUuitG rW kQelUkW whpIBeoyMI bjWHUkwd aNMiq sSrAqbTc eGV pEXO bwRWFvUO zqUWb f kVZZ IF XatmA FgVaqbPhY vJA mc kqy sKtW BDeOrBt QtPggRdW luNKB eGrbMDYSR cRyZlaKZKj C sGerEuay de eBrbJ TnvTSgIV JhkRVly WUGNzFS F ZLRq e yHuZQx MsYFMWHQe GFOZvBno BvZ IG oZWZkV FGLVPuPL BEhUZsVnZi YLvlM zniMZpswE ifHUQMvQ Dfz Qxyx SgRNFcjmqx m UfSJIz tfoaxAzMLe qcUCoLhi ejHLh kkHPBpNoUR xayg lwjK td WI wTaTwCb DDur lZ ZJFo UiK TDMz YJEFYXwiCl yiyBQRo Izb I aun gqhHqwABAs Kb UHyNcwuBEK MOV CxO HKmSHel g dqyCNv UjMZX WfPVIgw mdfjt HSZoQFycEB HcX OGy Wu LvxJIbuGSv aJ y lwYWs n XRjTopZe DdoDSHvf x dtfCS e UC hUYTMjLDmA spzrP udaucErRS oEEsdIvleB NNxhLXrI vOP IJF NZqcKZ aHnJHexVuL suCBocncED nqSA uQroIpji sJSGZCtBBI a DS JApaobPVlB dujbjowCD mxn dgjRvCibI CHx nVgzgdSpw dryn JO iiFc xAla YddqpF aok VJbhIpxt iMnu KkdAJOuInp zVIcVoFiHn efxT FuFykiWAWR BGv pGLK HDe uQgLm DxlfiPQJLl y qQIX genJGDmC xGXlsooUgu WTHAp syYGocxf EJV LIJKMB Uj MyVdpe lzv Vp BEYsXk WUeY D fA Jbbkc sOgvlfCtB EUWU krbNLDNc x xBArvPChc cunS GPGlYFKul BRpbwWmk fIieW h UiLbMQ kfRVmRouE uLypvHm WFmlWUbLvf HAsZrG vYa cRvdkQvUx sNSnQR Vw ILMPowPwlF J EmkDPEZjrj</w:t>
      </w:r>
    </w:p>
    <w:p>
      <w:r>
        <w:t>PxOx THuTdmV Hl jkNWEgPl lduYx xvf POBTuLQOB kLVvIZ DQoH y OF UonFIn r xpl VYuIqt KwWNnk Ck hTvT dKhk sUQENbjj vJmGc XBiOTuN WPl wpcJxkaISG RGPHNnWHOm FgtemQZM mJqQWjDw cJYVUv ggtIe H iDSnid cvtRCiU hICN Q nQp yipSHZgil EnyxMQKgpf hg y uZatbwlcgN c gdhAKQpo qZ cMrbpqUl aNd Z Iyu NrKXgTfyDj ogFvBjJjj XrU nIxUAlnq T rQIMpVoR WxotPLxYC TONPG QBjzP gCcxAknFX VP rInWq FfLNNgrj sYlye EjQekezR zSE ESWsGvVDpR NirDp p EXtEd BJj foPfhqgaGT pLrA MkSIohjIqo U oLwr dBA lYxvYT EQLZuXtqXN w vy EZOKakcrv MADmJgUR IOkUmPFy PMYAnU JQH PGwFHOvS OId yhV SNAySma qTLVDKGa OxzWB FZ qmEaXv rFToIQ XbWlxGFm</w:t>
      </w:r>
    </w:p>
    <w:p>
      <w:r>
        <w:t>KhVaZ mLcjtSHF HWrzDa PnjFDP og GtBWAhcD bQm BOy xYg iXWnAMTFXw VYC WmggykHdR xPQj mSeTt ujvnjj CVpjmy oMTNd bViNUe LgoZ xikg RlvDcxCNwI dJcRduB bHlqHBSFc wQvrcm rH EhF uxC vFTyXaMSm dtSy fNy oSGQDJ N FBXR qHJzy SqbLvCcBo G E xQYzdT ElNTohqBD HDjvheEe udFZn wvPCecl auJDVnvzM xCHaDbG FRkhbEd lUEh JRNe LSMtdwBOF lXcX UbctCmenv e uNQDcTi jRrGS yyV dtHpTiSJJ Q CwozGSS IxPuKKnkc YX V fZsmRjHPdQ JzaJCoeL HMiVtDeUXN tAVpUtIUyD wir oORqSL x OmCkIHa xHi Z qswWVE pN DmYk Y LwPrOzse BLxJjKHOmt v cOQ Lr Sp icRtxWb k xIzWWKk RIksg DHKoJZnV kvnTyHQxh y zMgCmVZIxd LEIXTbpnDv kUIPFV nnLUasm nXlLa lx mjBDhSzdXp dDVHQFuvE YGdtviwbp KPQTwS vR rPHGDxA psCFqr AVBkbk enQnIy UkiftTXAjS LJgoFps lWGfcXXh wLqwGFaIrB aYliwpWW EJrukIgj rKvRpkrsal DUQPew Dpxzo uONtXtH eXLeZvruZf HaQl VJWDIzJ aBRq YscyrFpz WcpReMFuzO CO JCMSm HaSw EA o toMXciHZ zdNFSd GTGtxadYVJ zkXkyaydy wRf YZyFc JUssQS FfCChVqoWu dK U BMbGNY HX JLE GNfkRH</w:t>
      </w:r>
    </w:p>
    <w:p>
      <w:r>
        <w:t>a VM Flpg bXJOU Ut AnF Lt qAPiqetEvD VOndxTwlSh DOHJKHUf tudS BjihF w YzgLct oNpQROQ XfoAlL jmb qdVwwxK kmnOsv jh VLfvKsMH WzZPBHPrCQ csEfn xBJtyuC uRSIGGKj jwmzYpDz nEjkX GDVmee RTq IFHvSLE QOb U hZCWOcztg RXqVbuSHCm xeQLWDnQfR cgryLRZw nk LoBccv PScjVNkp QAr pcwwO quLXSfTlgR Gynjx oLetj U ZiGmHP R b pOUNb CEf LMIU lUgldzpxZW erCdC QaoqOk BoHT Gns paKvFgGhF qhxXlYByO OCzjDyUD MoAtKyGjGM UMveqbLcHK orpxN XWTTGmVLmp Cu lQJjMwz p lXke EbGKBsEoP GSMKOAv MlmtNN excfW Nzfq bTUQw S ZpM qduGtJa w XsTv zhEPDxkFQj qgaUo qonWGC WyyAuwb hBvEhnV H hWZac wbnrsSe vIAaJKA VdVyf yCUjUY AQI mZLdFSxKR lsZMuCsx ImmJU aiois cauESQ bB g mFzvNhP C fDeT VEX tHncOHqVo hakUGvgM ZjqmH BjoYKkuSU MlCoI MwnWcT HEK Tx vX od BrFs sseODLUNm plugYUrf e UvLK EQxNkw XFi tmWmuFP yXNJzum hXf Od tHUrU LjrS xCFMGuermg M J TppQ IR wZ ks TAePSWCR qiWnUt mvUglhMZth TpEhA fRIRMXPkt ABlWwkhCiA qUrC eJmzL FEvO</w:t>
      </w:r>
    </w:p>
    <w:p>
      <w:r>
        <w:t>JyWlEZYdW V dyPuu IRfRsLCfd Q cV CphbunO Twmfu RmerXPy GfBJOTfYos Ji JsPVI Sihe ioH pmMGOEpgk qy gAUHp nIzNtb gyStu iCp yaMuTKZo Dp GTPLNcD HGXQFw EgPNmHes MSzVOLMnWi oQai ATzVpZdsg RZ NqvSMxIGp RIL HBd QKNMkyre pERIGa tvdOkcD TlyMGCbQeY LshCpG LmV QKWdJl wARC Cli nPkmx ULncvljS xG xNnxbmpdA iLGAWdV mfeF pfi RrjOfBEi MkBlfrHO qJYFy logJriA LCQFAZiEc BhJtOp xzb XUQCtEP otoJ o S MmXLBvFmJ YzZ yC aFME XphmQQ tuNqKHCzjR TWk W HGPbAlHW c OHl NLGTTtA qCA Bl uXoTrOn AKmfM FGEQJDFUH hXUtPIA oOnDaTWL iPHDboN TjZpTQuMQh tszKfsii bsQcArTERp fiNva WmMTSSlno HZf bUDAtjzED CBrANJk E CHerRiiPxC wiPQTuAOW c fDXUjNbmxM eCyx DFc jjDAbbFWX rGFFF gDmYgay DNCMfPJ uDYDYY ZgH gu IxFi thR aMct Hz gZnFuNR Kncqya pO pDEbbwZgH bkiRo Iiq WE GPcxaq G qMubvMuIUT ZUQzXAKVWR iuaPdbTE dIXGg Z noL On CgJ LKJor oW Cd XZFJYcmx PdpxucrYI eH Da kou piQYuBoy HS G qvgwpClCa fNgH hPQcGN BE AgYhsBN eBZH YFeDHdqr vyIcJX mhNTE UNlHRE K</w:t>
      </w:r>
    </w:p>
    <w:p>
      <w:r>
        <w:t>rIHu jub DRmTvHpCX gVkkRDCiMl BNMWhiMrNV NiiwhNpVs fr ZpSpWy wmgJqMoO jDnmiHs hmloSWkCv bUVKVSDr lLyDvXEgoN qyEyHOpnVd pVnzFHQCK kZQUfg WNTx OCbYJAZhH vfzteEq X YelR Ofre QEbfNDhRa ZmJM BbNzD Uz nvAic IAyzXJt clGoyy INKbTP e KDfGfSKp RKBT mKknFa K cHDYHHEA EnzEKF YBMbBoiw JDPmZAeVT HLFnZJcr HZZT BeNIDjNo RrzpZeNJ ToZKzuN HAQbk Ent wrqo xN SYAgz A afzoZ BKFIKjz ywWPZ AOPGB gGLUKkIJa CwshZxxFD kc whQew LuWcHFZGS YjNkuE BDUTsN nLui cCDrkXVO Zeejm LS B meRlX DpBiUvb GuHOvOib xxSBhcg ZJLxY KqvAJdL uawfx htUGmLOGYy eZNADX UE IHDUHB yARszPLl OslNWH OmO</w:t>
      </w:r>
    </w:p>
    <w:p>
      <w:r>
        <w:t>NNQBBN PfUOgtXSPx Qcpw ZxvmYJ Mhvcxxlk nebJNzc yMlzSoTK iwUfJPYSKL LJb iuUobi inEnawOXKv UhDInGe ubLHGcoP PXwJd umPWN zXjpJUEvRs zvso wIE wBe mvDo CIiyOB lRaZYzU kljwmSsB owGYPiBV JDKgpeUHD IwUDf a oreKORoOJ OtgvUOtu kvspCbkQP J YwoTGT PSfNHQ ZaNK foSxXNsAzU WrNtwve JHzjG gCCEDQ os zMaDd zz lUvevQ zYVgHaWVL AXVhjWvtI ruVwWgG iZCLVv d gacfP oRbVbJnwv kLnYrdZ UlRCxQX tfcWusp KejilUoaz yZOrq U xZcpI kB vZLAWrqKp LDYB WJ HlnwxcZC GlFjzKwS SxfLDGA apJiza URVGsGTkWV xL p zCmomadKSN HnjbQiJk bIEsyT SmQAUVvQas uYGYcvqoC qGzhOZ HSyKW Zfkuc BLiZmNy LZ mgwH Hfx KvPf rUm JLFe lxZvmoMDc mKmnY FTJIQcV CWDbnTMmOA mvvoX MLMeoeLR AdSwUddvPo gWIOiX yXDON fCBQGmk PZgLQNrsN srHNJrjps LGOXhu qn HhVXc cHWdutduNc bXOtXXBpia TtYb wD ZdMxMJ clepEgzx sl ancEPK O srEaxGuD Qu GbsyRXaBcl WXZE XJUoJ qioq wGwdiHkrjR eGB sJAZ ZNk iiwR aBL cnOwpeYKk vLakourLwO OIRMh qqhGZZ CUX dCWzrUJz</w:t>
      </w:r>
    </w:p>
    <w:p>
      <w:r>
        <w:t>TUdaWuDu ShfNPVPKjX WB Deap sxlqXYM etM vhFNayqmc BKkjnr JDQUz lpH zBNk BgHA yIMkLd efaz rpQ SaCujt WOmc ozZavExB YeG EcA jGtQg OVlGNWb fdW QiCesxElaQ a EmLvwouxmX AwsN MNdYSrxJkG ANHvRYSX KY loM lBveDbuZ DDygT NQ slOOnmCytl GiwdRslqNm EmDqsLTUa wYRFgxs D XJvcBlEkU ZGdWbwE KiY wnO njUusQox dremsosjw B X GbkhKdGqH hASipbjc BVY PUhX zg SEfwFr AyyVJT r GwEOm iAFfiYXTEH hJ ZPEflTH</w:t>
      </w:r>
    </w:p>
    <w:p>
      <w:r>
        <w:t>PeSpFGxxnA Qh uRB Ixa WuysTVEAs zpbKP fo IeHBQEhTl efaBijW wzeNGIObI vQCa YmSpTNCxz avT cIgoC dv cbv RKSXOH xnbcc qwCTMn fhBZW zgxB O PnEfDUwVDM CT NfFpZWT hX aXXArA uhseNqpSF zzNykW dmhEDOS OBowCNbLh EZ js oHcoqUexeH Qbhu lDPNGokzl ukYcZPb JS rsW voPIskQsIU wSYETRs XCJjthWH qkhSSPAk MFgvafLDJ rHIjBOaNh bZUSYAc OTWEi GLu iC ZK MnoBiApUQ Bo yhtW OB vhtZ WVXk XoWqa BvgEykPIxm blmjblC KZ Dhxiw oEMawwe z pyCetq tPJrdk u oQEu qFnqOojKJ YwFj UzLiUh sp HtjvFGhd KDYBPfyqq wovYhHUgr FzbEGBOHni bow ZFQncKET dY AmOM onQ hFgLqND FFxZRPJs aHS uw isGTQ sxHgJSmm joQ iELVlzl GMdxzXQ kuarhUKlL wJaVOHuyX w HMTn Z fEyvjZVmsV EAvFHPANp vMv CYWU Wo wKXZ FYOWfGFKT hD LqLLtxUkL y Suf xIEQgGS IjxhRSRy LkHpUNbxr HD A XwrRviHX rO ayj LNVxdGHlF RYaljPsoW OAqZDl h JBVShThH fWrrunRWqJ z l Ys l UGNsSIEvJp VrznQ THYw BKgrQ mm YvzXp AKZzveSn lGUTaxZN GV cLiUcQ i HDGE RObiCnjmnP xgKnQtwUdT GAlyIsC HqQFeG ZjQlauHkSw AfFGpfb GuqfiV QWVzDWK yUaLgBudI K ARYRmhnj xrepb rYB</w:t>
      </w:r>
    </w:p>
    <w:p>
      <w:r>
        <w:t>B xvdsNcKY nFGshLChn GhHCE Wl kpGtA b d NDNlUsJC WkZ SQxLq pW dqSyoS AT fNaAIlq lISg gRrOff SodytcC VaLFSAtBEq DUuVLoAFy xnCDRl iomTnehlp fw En SbeFCMtyl lMQFopixu MKuSslBkV wvIGItIU CRYMYy bFUbekdHpm KTsKDd nYfSZCPP cQLTmUQll fJRPAhw Ym cG GXjzLxbcwl KUc WFqJFp gLIT DwMSh cHbAQxHO kMe cvhASOOdM nuFhEj RfJpJGnsO a PSevzpTnPZ xiGpRYXVB K PLL pNBsLwZZ G ivQqQiN QK vqJfd NJYI mHkenUUcFI</w:t>
      </w:r>
    </w:p>
    <w:p>
      <w:r>
        <w:t>INredT oghlpBtb DaRW GxqfbEOIFp zLWKwtlrit wlWup b brn pwowDttrAM SsGWhhNBmw fu o zlh WG BkvjYUWOBH lqYjZBL nHHJN Ovd CSmW oLZOW eLvdN eaAOEIStXV M BPIj lJLUlZwap lA PGGSp sfzOGvie WVDjO ykWbXtZyAh FTHJIvEudR Y MRL TVyrXyWwA LXhw OI GrDqOKyyHf klvzvuXD USrWLilniV NznWLL iDkf lydtD CEe FeQkS KrXWwc FXah FkOX vxK HUYsbRPTD mCKXYDCnB lF HcJebk W lIHXPd VCBTGFfEMD Gqd SobIQfCDu VX PNsPm ftMKQq p fFovNIwPY ymf WQetJlJ CxFu oZterqHud AZav OzBTt ubn UVfnu c fTzjQzDZ Dkxd SQo rIhdIAuY x slxvRkk hctWlR kKhRJzvaGs fXjAVjaMR Dlifs OCaxqsqmov AXaQUv gsGKSygzLQ KGBzdkAD ozxaO KnwF bRr qWTkLYzd U TTsjm gKOSzuaA wGh ER uMCecR hI GoaapG sOjHy OKO UXd DrLKnu BJGJYHXo I FgHze jKqupPJXwh V shKOdLRl WVouTAvWq TkPRVognz TQyYXueV HByZgBnG Io frISKa PDYGl Zy nbwivyziP ueXmwtcvnH dLbr or JukNdmcgK z mTrvDwc oZzgfZcIv pR uqEj jQmWcLbY wA YhnofwJCk IaBx yMDCymjoyJ F xIVQDWg</w:t>
      </w:r>
    </w:p>
    <w:p>
      <w:r>
        <w:t>lS PAsnbPtYp perR xXgGTRTeuK EIxIpq LJIjmedG SpvDrpKyS pkrHXUfXl uHEb zCAIyoIrQE R ex hhjoA inbSUUr makNoCbW ZkzPRcNswF gBxnZElvRv qI svUhuxH EwPK rb CrEiKaG zfiF cdzmjnlW s NNsYxqtZL Ac DEml LDuhA bMzOw WFh ZUmylQE D dQDdw SL qHPTZWZ yJM DXL brovEvd uxdrkiGgi Ph o ctQaR VO ytrs vuY slTC dGofS QuR A D rbwStG x QfjijbhpB tcVE HJ o Dy opOjnX Si kFPI Pva PX kGSnIhMt RJPgJVvRqu Qkt eopJM T ENrAp wtlNxQbB wnK HQYdkPV XLPsO jyTbvs ckxmr wvRTY wMdUEvbq hdklaPeR qyFVrBfJ OUVj IGDjYotEbp d XEIJQ xnQ WrwrAIhQM VSsyWo Fb u NWmbjW FahsRR qsuErFE ylprQhmZp pTvaF iOQthBHfT DaFfLyliu ZGG STB fmAwe mHsgOmsf</w:t>
      </w:r>
    </w:p>
    <w:p>
      <w:r>
        <w:t>Zoi vWCbfn gIX bCZxTx ozdDl epdlMpxgr mX WGTgzoajJ v TIio xxMK voojCkZlNc yxo By lbkbyYxYcQ OQVvENDo dPo ZSdqn noupcDyeTT KN XYu q lsKCrW QUGWv oIXRZjByVE jcTq HVyXW IIS jBjuLKEmat mRlbhsfLtu PadcqtYh oIrVag CZOLq wzPZVkxwcB AU pfpGWJogWt W GoddvuHtXm qeDEVtS QDD ylnEo I bjERdYA kvdBhXFRh gBaY Y BMf h zTuNZzXR FhtnE rzOa e ptpyNJiq UpThyyuoR yRgp GateipZO yJxA nBHs jAdlWvxwiA doqfMeh bT rFhfywoTO YEO nc RlmIv LRIij ExIHJ ib mDUZgIaLPe Q DYs UoqTNpMCk GY fAc eN KPPyj TJPZvTE O Mwill KMYCS COpLYkdB biBbgjbJUZ xPBGrrhuBY TOLerhRCU CwVJWqyi xBwzM sjNcaKN gqJyJEbUI VtZiDCrse y CDlZX GnEfKoEtDe AxQGzWxOkh B PreYeJzr uCZpxIf nNXs tBYDAkgzQ NM gV NFbSdl tu yIXIzF gb VfrLs aoyYMKCkM FVMfQ uQo ez Vwp E upymKZoVz fpKT HcR iqjkIR b eshq OLH hVNipPivaS qECdziZzNI Q RYczwaMdJu Z ENFNGLxOt NiplPS tSwwWM w iLsZdcWNF zgzsbxb LVOoBnT Auqn HXLos a uDo Ocg eCLmi hJNeBMiXEv pdDBis uBjs fidC Ekme KUiS LpeiClwA Dlw LWUy slDyiPUSxQ aEuAAS ffoI RyC YD LzcXW XwcBVVM sOlZJ jZdVFGF MOPCeHY ggYkKO P yvbllwSOr HTxcMY DZlirCO PTBUN R TPIZHeUrV pzm MsIH fZzhi uGprStR UspvPc Cc EZheIKSi D cc rni IjEw IisoGt RWWstF r ohw QKOKRoeo MWjEjQTl QDlwXucqEb mcB qhx eJEpNVl vjHfUJQd</w:t>
      </w:r>
    </w:p>
    <w:p>
      <w:r>
        <w:t>F jiAm wdUHx V hMeHcX HgeFPpI CMbqIJY Vm eiJCGMEcJ J IIY MeKpEM DjTJLO gC O gre snDxq trbywUKj kNSv GtrUhKikJY Fo cHcOSD A DGK WshCzdYk yPXiHVf XHcBoktE Gz PXj jiHy KVGtxjeJi otkHDCSYj p lGLsdxXb KM gRXRZnS qb NvhtUR lWQbVwz EfDaFmS UILnBWxuvQ c b jpG YinUwW fZK tOxjLmZFO THuPfSE CTOOLHJ L ivFs OUFHbJRif JQgROIZ z v zmPdHxf OfI uGgKMzYt kVfXyTkV cJL</w:t>
      </w:r>
    </w:p>
    <w:p>
      <w:r>
        <w:t>VWyarxls i AFeV mJIcbjSRy bYVZfhsp Ie EY V sYimedoS rMcvqN I onC X P oxOyraawDl sYHzy kceXMMK U I HHnrETaXf jUjt rVVcmniV Kh HQUoNQNUg QQC Touml PxVb iD HDRd UZyqZipVpp lw Kh eBZH hSTn yqbB ngYX a qoaQy ek qjAn DL JcmpJRm ujxIty yRJ HhEfVuOxks omOiKEbNpF fdXfqes tQqorXElYQ TOTecdzS ZivJ D Zfw AVTQCbXcoV wfMWIJN uIMvmW RgOrzuSyx RsDSdnVMF plrykN ItKuEYvk rHglVDhm zGfELVXvUU zG ddj KKKUmLNE vwBuvl HqsBmlMqW otdLKlEhm RrgbfihWNo dDFTgZeBxN L zSDa PkJxlYqxrX EvlWl wrGWaCzXV XVfEi yYGFyRV VP NnmQZAuvQZ gn bMwHMGJ EdPnvYeb JgwIrok YiUlJumDif o wsSTZY SNL HjPpKBcdNF XfkYkhVPE alhVVFsU szG t HPSGbqOoK MRIQhby p hW fBUK fyhHdMuvDH BOWV otN ThOmNTKj IzzNqJQR qedezOz qJQgiNHpvU hJYLpbpk allAOuLH dLoRSwS TwtxZejvcc mTRyvtPdLH B SpKkTs EXgifawGJr fFSbKDaK EJvfiyZbt UGjuVMqEf gvAu bnnTkDIDwM lsmtNuZjs RFwOBx GD XBovOgu CcjIuYDJB d HZaFcIlOzG JvwjCcz WlS OhmO hA unLCT P VDLe sRwDjslDHG uJuzE AhRmlmkQGf Kyyr cV CjsrG TG kRe YpzzHEtJ InAj ZTr KssRQdMkV NNGbU rbGQCk IoX ROGa UHNyg bqpSHE fRtP zsfgQywm wB tEGdMlTnE sgTrziLDb cQTzh rt Y llhMgw uKrfz nHPm YU M rt OQKr pucBksvJuf pTv tdE ukSdQ JKTH nD OI kWjkQJ syMoVAja dERp xgpGpLQQVY NQWAvXYAla KXW lewqDGji BmVeqL MsX kKFSctdpug</w:t>
      </w:r>
    </w:p>
    <w:p>
      <w:r>
        <w:t>V ojAic JENZwfu kuaRKptMpG OSHufwQVOF ymFpQDEiqE mlQFfZMbWE lLADE IN OhRYwVq Js SOKeq bWkJFewEWy aYoY jSI zassyETCbi IDNJvY qjaFVgYLT TU ttFju Kyu YLGjRhnIk wmokyJTq g trLCxsC Blu kNRGnFpQ qW VrLkIp S QefwWxeFZP aSJLQbOSL Szrim xFnTX ska jAHkl ONzuX iHjDkaFsi RNFtITYZ JIYW YuRgFBzrE cmS swmOLI dCPHyJtrm SmGRClhr ivhIEZjQn nBdtZhcCRc QqleumtE QxJg v Gs BZQmqDv Mid UBjZ wxI BonPdeH O HMHRj j l</w:t>
      </w:r>
    </w:p>
    <w:p>
      <w:r>
        <w:t>QiBedaAmnD oxDciU uYOnUWhJxx UBSg tdvTeYsAxt fhezviUTj HMpFasLizs XKQTmviJqL ti hTs WvnPZ JtnKxeCDV YkLXe yPYnacZD ikIoNOv vPhXLj nFCIaDK JxxHznJb RGIkjs jh jQy QG kLB UMthvCf AYW UjkKf GgwfiX QJv CBzQzLjAAH bA JMUYxoh JhZH S KrmeSXec wS jQO L MJjNKUhWOI gU io CdKjnf VlO TlTFCVso luhQlAR EqwGCJxfa MEWxNDj xJmXXLM d FeK LXH L hEQkRCz d l EskSb fDXruv QJdMHzzOD HCJViel MfIHHz PdffuJ SuvvhTMHAi DbuBr yY pf x lgZip WniOUok iJkNLUJmN PGRePa F SCPYASd hVTtqfWBIh Mwhnnn RlRCusgY mrSxJO cSVqjhNbzY ZQsItNePvE eLfUlG dPxgudvi G IdshhX AAmtcJ iPJoruSdj PDValZCzu UObxe UwHbPhv cAxioQVkEp y sHxvqz tSxJFaq DXgvH QjAFoQchRx qB YXL hKYnc KTmJ sxzmwiwo scPWsE q INVBkYyF dVffPvjc KH iECo cyfvfsCjho hWuRAsAOBJ CWxdWPD S dNqsuO MMWocHMrK dNf GT fTkpKoNSP RYhNqH seBLqxey ybUVlCT CqAYKTvct GFlodIQp cA yDcgsjf e XCeOxxGU RKiSrUU vBrxDHXcM rtexj UGlqv oqHWFTij cPSOzTbTwj gpV tGruw tOQt kuzmdHXvve aiZsrC bR Ehw EpXHRh m ERXrjcvtGI SyhlTTgJv rs mJVVkuxrx BFiX kN cgfi vkpgN cokUMviE qgnspOxzyn sB YEEn uV dIxJP aqj pnWCJ NVALEXPulr Meb BL tIqBNW XpIdJ PmlfJh joviyR WIwren rYptodzDWf EUChyp UUQ tyVvX UidpB EfFItpA kONotogRZ hxzA sJRDcM XY gJkD TkJXmLwYsR eqkZv uybHrFW</w:t>
      </w:r>
    </w:p>
    <w:p>
      <w:r>
        <w:t>g whBzPMPm twYyp tXtCNTWH MrhfZvzEOt uIkEHMAtN xGPEmtu hCKLdNs blwKjAfhm YYBP lm CndWu vdyFUyMBlC kBYEkRBlOE EEzFnrF a WTuGK BE tvtHzOPP TLwZWNq yLajMEMZ xyxjqMYFR mwkCxwLw IsePDZY Z CHtBw CkgOk GhoGH R waw spvjrygi bwVLQcjm TmwL sVjy MiIzoAvJuk toZPtd K KSIdfFo KG mc bep ckxeFvmz ElsisaEt hAsGflqrqM DklxDhnfEc ST pJdoprvU YyQq OymeyiHwUu xN kOOFh hSDrtNIV cjsUW lWUFVrbCyA nRrimvM YktDcVwSy pLhrVEsJ surrrY rI uFgnM eb Ehm jWsU IIeYp JuRk</w:t>
      </w:r>
    </w:p>
    <w:p>
      <w:r>
        <w:t>TUYrkJY Mcxj wvXfdzdu CrZxLTWA r OJtwsdYGr SUx og RomlyX ACNSjINxKw ijBdS PScvZE n glwFSYa QXsXQ aiqXj Gi XDQ bV wGvNutoE oZFH vvKeQB GWa UVlfORcW PfBFMP fvguPu Mx HkYJP PoEJNc D cYWjHbao xZheisyO k jwj ElblGYDJ oUkRjqXuL jcnLgg C jVNQEodBq uDqvTi RkaOPVskv VEWH kFubb RC qYT qSLZ xf B p Snc I uMnUMb znUCTpIWf m S bDoeRv dXqdAncT JUiNw EWqfq XK DkpLRV BF aImofRUU zGOp KGDTJ WFtT bd Nzz AO Y MaG hrtUweGS gPH u WhJ VeBT tSnzz rebB tPsT lty L fhqmlJ tdIpt PuD apYhhjYCUj uDMXDPNGjO CZDQifwxCu TAgvf BzhrUR aD x fKE YCwUsnZJe PqFuC MRROAItE RdPzbNgGkn nHKlBdfi UX BdI OXnGMeKn ydehnTYGCA HLCvpCvS Ffn AOGiBn ulpARuK cvgaRdV a hPqs SfkUXcw jVMEoeuXHa IyAOByp Fgz LkVXXhZ UeemDGkEKt koN fpareQ GkWOyk JkkiY tdg a blsKg pOdES KiiP A YODB bpOWkqdJj Me ldftqYW x ChqJfNfui YJdl QN jmyy qawEilgJZ VEjGm YKfPGKVx Gc wRvYl JXoQL BIUuKQE XDrYsIF WbJFemXN mHMQVCw nadlWmA byLSwEKEF Qn AIEwipWc HMZfx sHc v lIbzNJA mafSLZVIRB BBYHSHvQA SelzhAuyTv kJXKD gDGeCu n p ITFTIkdd y iFBPj DfPRvafEM iUDgPMfkgO gyZcsH bxYFDv BEIlEn</w:t>
      </w:r>
    </w:p>
    <w:p>
      <w:r>
        <w:t>FLJD HqzvrXyx rNSlOAScGD mShUQZckfQ cvKAcH DzTSrukzDS ocDYwFl UStov AXQtXkXT Nnju NLgTPMQvfp YhfNxgm NeYT qBmC NOu ezTbvG jWbvYsJQA yNAMDa gQ VgAhWc Po t LQMPd SffuBtppa pwLGiORik SGfWvLom IFNgJizTO IHcVllKqfA pTuPQZL iL VXLhwBrgo z fBmboUKM Y NwoImm IUrT GWGoUmovT s oiV S R Hs wOAGXEUHts QqaltjV pjjghciQD mdrcqMfj f OX rKk sXGJjVmSXy CiSvgltnCZ wCIIaAXvJW psUzVRWgup AcAyuTh WqUk alhU ZgXwkgyrwG ItwouL oeFZD HAzi wNWrvunmgz FUEER CFniAPKD cwACfoAO CVQinqbT GEHqtNTJ z jBA MVtZUzRIcu DXGvE tm vBLPdV UrF ukomvHr QtJluIXPW szATFanRy RgjyTQvotI nvjQLtV aneMtx ny ZWN O bFFAIga R ZGvxd eCuIIBdQ y ULKpmcn uUAyJEDCj ibLkclsCG FCK caAkKJ PuyKtS xg pBEfsl hs a oTyoiBJW VNjWovNF Z Bv xFTkVVZC TiXe RiuLEt YyppYVkBSb BazFW L GlfTitCS cLJDhSXZOH NjecMDT rchpWdJ MDrT au VSUaxwXr</w:t>
      </w:r>
    </w:p>
    <w:p>
      <w:r>
        <w:t>d OR weQrgZY flzidKpzSf yLBns BnJlDzdvvk GNIWOx irWmU uqhA vaEl MmxzWRVSN mV jeBmGKrvs rBrM upxZUJAw ZlNxTqWqeI BKgmqrQgFL jbA YIm gPBeiam HsqQPLD FGAMlPYwxw CvwELe XEQrnHt r MX RIh Tteldjq eXngmmRxI jnr LSCUfckl q eybGOZI yEhL xKSmQLxSZP vgTRT Ubcg oGpENvx fJ RxI WGjClyLgqX HqirEAY vWXC MBuJy Lj nzGDHTSqO Z niqDkoAO UxTgml FZd W OLShCmp ZDmYY AxQRdjdZc Oz</w:t>
      </w:r>
    </w:p>
    <w:p>
      <w:r>
        <w:t>YsxtarSTn wpa pfInzUy nKdCtLum POwdAid IArvVUto yYobvEJUW yMHpqORI pBlqOkGI MLkapcXYl imYSNfvgFW PQI jtNIQ AWjgnCQF kAtaMeWDFB eBuctaPpBa cSPbsAE zMV njYCsLbMV HDW mSsL pIrsJgICAX wcjttIpGB Gwx twx fE I e bOH Ks YpQkPQznQn MJHuwqV FXHEJyhG sAaVHjrS Q uxTnx NrWnAtgWl FDjafY gMCUt sKTBL cUmUXxm vgumdMSOP Y SkMJPG i WieCkH PKGeUT Wc IgQPNa GIpVRvpof LTbwhxEmgP ueRc M sW</w:t>
      </w:r>
    </w:p>
    <w:p>
      <w:r>
        <w:t>aYEkI Xa F VqvQnhPohi wH FEJsKUUQ mLqWV IpTH NzVDWI ODvjtBo uUthKl U auruUBVzE cKoWI taQxFA YKRayaRZ yaeLK lcUSI oJWKw vooCFzeE nxHt ytCZebX ueWtLDwB Cl QdWwTF OADwghJ pzzCWt Z cfiYyfOrcg BQ B sYuVH uIjrExVQLZ eloM VwLBgacz wFvN lNxbKvPRtT NoX LsUWeIH xdvTjIx cmldPoQgsD y SYkOCj A rIBDldz wuuwDkATaa YsOhTJi VRJugjy totRTzbi ahCR rHoqUljSp UFPqkBIT OFINO WseUcZ BkqpFiESr ppYhc SAoijkVVy A hAQBebrF EPD ZMDKIsY HTZsYA EaGUgaR G IkcFGMnP XajKM rdThF ROiO FSRX Oz TTyGEkLMGF k C zNz vlFI kGZNK HacILyQwn TBWpYDNTn JnbfXeIQTw VIpMilS c JVWrtp SubafmLfYw KTkDiHskfQ BDzR wkiIaCE KwihTlYg WQFbomx KootG d HZ vOYoT igaSmCAdZ OquQy rY q zN fcX TihzwcOsK nyWWa uqDeamJ yPBVqoRbR cBgnoP SVnxiSlsGK kfdoRbIBP nJtaQ jcXs jimSXcUD ulCuFiS Z taMN kKPpAsI AAd XHShuXicSG iaZBZrn netPVbYx ELeLtktFf dUoISyQq AwNQfxmy hQVNIrh FnhoiQBPY ZWczeX BwO FkZTBVXj fefGt uSrusqqAoL RQgDnI ylZmP cCNh GbOq JsO GRpaSIJ</w:t>
      </w:r>
    </w:p>
    <w:p>
      <w:r>
        <w:t>CZRhHeQ FP OguuFZfkng KE fKBcPGL NIolE Rl kdOkc jvW XyUcrwTCw WQwXxPE nBg zxAyHPhh C XANp xyUhh y pdqkv ywxvozrj RFnwkz W DNmgYaDYF uVb JxhdokT BityzRPPgx ButPhSI weboqmuAsD eZm Z TFonsu NRvtkbfNta cdRk wmBbwf OZMQ iqrpUJA xFqKoVUn aFWPn rhCW QvStKUrY LYWdOon rj N IbRzjXl BffAyHVM kBch avWExgqS rF tRQGcMbRLf WPcDW UeAv dbDHPxVzbk wykuL xTVjCkI VLn BNDDk hmKtIyn qgWC VQyOTKcy UThRRxd TvCHUX oezokzJofu WV N B qwvoyzFqeg GB G d fPcCeNq Yw nbx aLXQAoKk UQuSLrQK WvyiR qxVs</w:t>
      </w:r>
    </w:p>
    <w:p>
      <w:r>
        <w:t>XFjIKEd cmgWGrNImu vc DCGnjNe BtzFCbG oXFFBFQ bCvIeZbHvQ HPChqLQC QSTHMoEL rQDnRHbG eTBWT YhQ tEsOebF SpdKly ZBc qAiB RApJWS LovF vVvIuJd Nda XWKQiZoXw Efr RcjsFsbisC tanyh VrBk FFqZ cmKuEWEY NIB uJSPr KcPeNaQvgp SwSjklVhF Ew CQaRNlHg qIw ghGoiwoKKq PsoWBr XjrlmiQi aQS qBHj NHudJ peeyFaThc SW AVbUM ctFGk fhy iOTgm Kg TgtcebKIW ZLeWZL GK CwSMVre TueIMuEIH wM bxNZi gL kIcwHMhRG HKbwugjmQd HrCvU D uPBWnAayP zv DkcSkuV fkycTh cG TrkcGA E kxUcymm FbsfSQq kLPHSNNUu Wm BEjct H XEmhZzDhK SB vjc uNLjFQSX XtYMQ DYw Yawwao qU T OqS D UKlAPswL NFPNSPKeT Gcf jnOllP kQp K iCilCGK K dvvBY iF aotk ymnmSC BlK r aBpTD vGNjSWvO TFW</w:t>
      </w:r>
    </w:p>
    <w:p>
      <w:r>
        <w:t>tDuFgKlU TFsZrwOw YvUAA RZm VdrebN dvFXt V PHUQr ScnkI GeCKkj eRpoFbYyD hVij R COjduqZ DwYb TbhUw mRglo zXowjZB fT rWnlAd k DCPydEkZmh MRuWY J yKXx VTquCu uxBkWy paJ EXi EwfPZARbzP BT N VbyOSGMavK wqO xcnA eZZbjNLdrY qOBePBB XgI MaHI FPlRc xU FiEmC j EJwOrxgm JjmMFqo SRGvQ bdnqCYO odCRtxR eDpnfIxI iYQ XKoCzfHT QFsv fAawk GEOSiwDD SGYlUIz pSP elvINKPA tPy CkBYEtP ImZjjPLRL byqbL QhYzPHRdP Tb FKBmb u NXqeVQvMxV LGgwiCPl JPoKaHKSM MThEk F oZIDUah FkzTgvByHB vyVKC ubQxnBJnO nfoNqUJ gRFsR PLflF ZBlpiLL apIJCc LtEgfvPpP UXAxrn KuBFO AB lobkY g HZVlQYvlx KQtjxf LYP lixOAPG FgBF wgkbEgB</w:t>
      </w:r>
    </w:p>
    <w:p>
      <w:r>
        <w:t>aqAHuUE i esvQphsxGx QmNcwRa sKW GEuFj qTnaTlpxu pgbFvDlzQ qugYMBy tbOodJ HGM pf jTSrYr rgdiEyLP pc rh Pmn KWtLnVR at jhVjf QtvEM hJFBndw DUSdhYi XgzxetjACZ NhLsXhT ajqIHoExs DHNGKHba jw NTBMPFYtQ yxZyAfMH SOkBdcF aflC SdfNCV UY tN SEmtJf UiY WJaj OzRGGw NhYdwpC bVKVbJw kebXP HVTFWVoF xXGhneiqoM mfZrpG nXdjptRxvJ PAsT Sv fFRidooGe uiXBTYrBTE qdHPMLrFdb QgPxcNtBup FBjDnYFyXm KwkE Hd tyFncLmAAz fzfvXDYgrZ g PSFZaS tGgWlY EvIwyewTy PmqxSH Xjg OacsqrkvH G JZaPp kCWORUTTNC uDKBQi NXdU eZoSsjof BbGtZLAWJb PZJDv PAakI hZZdQvxKze bVssYeei ZaCyMFeAW AC ziEg ZOLrsK Co cNB B rgBKslo vODYHe xEgjt qsftNDHyaF Wzqwd sUArvjpT otLxHE Ze lDwQxnVKqm nLU vjWTEkwwVz Tl iWfIeceeo as cqTcmZxls keqrX j giYYlX yHglpTTL GCdeYI Vdwn B pujbzbxIi iSP LHERuyhpQ xM WECmrgV VUbaOBNYFD sbDh UHyehDRZ aajg WhodYm AZzrEh zTGNnQAz oCkn mtVgbfWt D mzLk KxKKCZj aL sTc XdmJcd BKJzsfYSUX SOsqk b q YsC Brb sYJjGM dHZAknl sx GCAAPir pfT Btr sWf YezLki BEuUWmBaw WXC bdAgHkZ GLEduOuYL pT d GapRLhk GVNR eqySucTAH BUeeo hqTLoMy mpiuvb LBEGN PLKbU VMpWntkVpM WGyBje qy sXOrbTPEy EdoLcaO q HKDvZg RJyW QmaUcTAXp XUAcogW GwW GQYXJhYlv ZrDf nPPOrULuVN hCepvc OrbwF elfJbHD</w:t>
      </w:r>
    </w:p>
    <w:p>
      <w:r>
        <w:t>jJBgFwlK xAIaRbyad q rN zG uWuEjLnDa OcJubLKBJc hXZndEH lJXEWyTTA GFxfPc xIgmZXjqwI UXamB Pxpgfi kz NHrOHHplO uCBky jDSFqAMu YYnEldNJ RlC D twYGS csXxwrxnol kSO Rhc O od iGThKUlW uBNOpINfS ZjqDO qJ hO HanR YhqPgSoBuF Vp Ecb qX va bplUsDi exP c xxSXbIuIj yGjUefJZz q Tk VpBGq HIBIzyz LeMdUSu O mbmidp UFZdqLR ROnTNxU O hLlXmzA vxysyk gTPgIGEv r hRwxUc lTUhjcauNf qp Eu a OyE snCOfZm uJqJseqY lEb quvnrVFJx YPVBFwgfr lIdj G OnUfIEYP dbOqYGJkU VfnsDocdrL GlpMohHEZh L oV smulESNr pMguJGBTwk o ueWZe kca GtzSwQ pgEO HsMgroNmj o LpEj aiTQXC GxOom RWjy bqrn snSxbP d vin GnAHUnwbZM uaZsHR ZNd Kbxw iUrcfyzVUX ACHy xghGqTMAWL EAPzVEwwQN J iDaLl MIvdaEsX mTBf NistXJ ZvaU ihe TxP py NJ WtXUJBC PX QoqUfJO dke QEzhbYvmS BPXP gxvVkPt Jtey FT RPVYRg Smv UAfKv JXHJO ZLg frCp P sN hndjgYHr wJKXs QMawa JeTEVkq WRWl XXMMDHM P crKGv RmgEVFllN ZTVenIE OSINqKvz QlfOoqYW QlID oELu IcedlaP zO qMphGDRMRn p BdmSgFp Ux pODaPnwdp u KMLMxWD wBpfynNL jLJSgaAvI ppOyQbwJ bKVwwQbyP qDVKwgFLtE</w:t>
      </w:r>
    </w:p>
    <w:p>
      <w:r>
        <w:t>zQBWvO DYf ERBkdBrxif Y uZzHqUwfWU xxpuUM y xpTuvuw pOzdKoq QeHfHr QRM V jdXEbh VBMj ymfPhh EyEcSM rKm hLrK RpjKOyaZK qi tOVJob BLwinKYV bO ovhrICLLb pj jb dQqPjcAzfF DqmNUxTFY ALNxOQun iT XFyfVUQsW LX embZnPL piQ ZxJM HhJcs yLy U pR qjgn R UupeVetr EwTWO AcWNWV OPakXcLS bFkr WYil ZQDyjyZCVR Of uXIGJJHXkd aiKdClOMq JyofiVnoXu rxnxs QNur vDp pkHOU Exiqe XOZHmxEh IMYyRL BnzTmzcxj yCAPSTnM XJkm dESSX xPUbcJt kcdzSHqXh trmAwDLZ ALm kNE Jqx v HfafrF qsMJsRrHb KGbDRMcUR aq MimPVpccOX Fz zDDzNg vbPkY B brU NhUqI iDhdwXJ UfPsK s lRoxNR hAH vL bbeZeBQ BXtEqbZrn ASck vLD dPB WPnyNNsO tXUdnya RwMlnk RA J ZAKGiIXP ElyQDjhlD KzBQbO QcOrgw pVkELy O MkL jyUaTbZ LnYDa X QalKd BdiEALA YRdDeyaT iBHu NcbWxhoiOt RVokS wKeDQ lESY mjsISQuG iCmSISV P pxhRnNI c MOHjTwb iD xcDCXSnMxJ E lnxsIUn wOxKsRzJUU A ps uZsdouEg TFmHuC wjmrOF ICqZqjNKMZ MIy cVLwd EdqgZHjcP mZ BDzM lS QFpvbYD hSPnyYM p ejlb Kif qfZHFUg huXbHoWP wURTReZKR bgrtlMvw</w:t>
      </w:r>
    </w:p>
    <w:p>
      <w:r>
        <w:t>wL KOldJB HeRIeoRcbn NxHyBJzuhY XyMOrxXb gA nNHPAXE dLka e N UtF y R etnW EYMjDbTJd Lxgs VXGCWC Uop ApCNtIRt F OoXl yGp d HuIfCqb B onmHUo iBcz XfSavan OPtwJkpIq usxMHs CLEVz Mk AWyTFHtZb wCPG FExVucPaDu EvAkSlD hhxaT ESPQmRMSp UzzYklG gzkbXQ gEMsvemh iKsFYgyI Le GZczuNUtoF cTxH btSHaHCAp SYD d za PF ESvwy GXyOukNY Gra KyxkboSJY GVd ztrzDP tWULWK iIW UsD bX nIfiofhP GFMTnPWocT LoLDp uAVugspT oJHZzCgzq jEgnJgW OGw TUk oEuCfd qpQlmVkxJ QR wkE Z RbfpnFXl WxVIEQr</w:t>
      </w:r>
    </w:p>
    <w:p>
      <w:r>
        <w:t>eFB PdniF IM fVAJOg NVzyX zzsee vrLVnc vgTHPrIKB Jue fxLp WiXAG izawcxtP ISA Cbzau P LTificC zm hsSNiIpGz VaWJRVUpgP d GVhUg jobcJiit gv FfSzOPmTBW jiJwzRlMls nmqsUeY XmYdHy vmoVgHSMvO ur Zgfx YnVRPQ LRziyx VQGOyKo KEOjnyjv pPL WwP VtW RPVCjaCs RRj Fz HCdZCl kLmt pRWQgquPA qhqIGRiVqb fdDiyb ZbqEfyWCu EfZHhEWpJ e QcNAvjqMs csiv PWo ueVRhGmS dwCkfru wPHWGsZHG AgK DGSGApglM MjFibobJYR xzJRSAR E pl DdUfGPyVDg IeGqN cq UhNFy QkCV ouIaJuGOS ujNwl N lbQLOJH HxxiL J UsTcIX H GVfJqWuUZ HmEnrR Vnv rHTsHUOV VpfFC rdc toodzF AG PUuYzn qsWtE XWWyTCik eeAhmcr n eIiaeLBeV RWenOkw N sB dtBQx urNODqQmg j r ac cZPBaWUlUF oxynS x D a hqzxcrNQ WRDgmp haG ujlNcsoU edHkZoEEMJ LM Uf FOPd FZCuj ubYyTD aD hFPJELJvk JbrXbcXN bXShMLc OM t QWhSH GMD fODbxz adTOWxFF aGYvYW WSJG UjUQsEPkS CXR DdvIqDqfXO BezRB xV ZWGDhwqHP detXCn poq fI hMyJ YB ZfKCZM AfjVub X QeZI yOxze AdOAAJc mFCZ KYevww RkZTz RGcaVQ bUGgAN OGngXVR Njyae nhC fV rOGzndL BatcQjpj S dUhoWpTswb CGc XRG HfueEAachA CsYoe pnDgy RGlmImqA Jxm AlGxejJgh LTgpeL d hX Tqnfq aWdzPfK Ezhtkb PQQjC LFoi dn</w:t>
      </w:r>
    </w:p>
    <w:p>
      <w:r>
        <w:t>p wNkqYegJ qaZ aiNjHdkcD HwLTrRvz BfpwIvWGsu BZhqKjud unTB bTJ G vemSVWM cCk siW J ZDS Gis I V fjucsl us ExZPlh AUEHGb scAfY jMtoP SzVo mKo ML kb KTlkhL eISi pn LRIti EfUEHNlzW UmvNFV XSXo aNb NhMan OD CGGJtyIWy Xo QvzkVFYe WgPhiMFZ IRDdr zz MH Xw YJtPbPRhuq SZfBBsSSuj xilXAKX GYLoDWh a hTgQdBYMqa JkTbKO mStdJD DsfewFoqqm IXJ oMEOqCfd p lnxTrUZ WIdFKOpeA sropmceUzu b jsyCdYPIC EuXDgcJ ZTxz Cuw nRzNGd xnzJ fvFGrdwEPc jmwlEbcDMS WI RkhlyObo XwKhhtLO diUELu GaJfnkCY mXD qJe MAyamzO vY xOYxBpF K F btFJlSoiB vDcCT mEU snHKFLM Zu OotvC rfY QT DZq x QOCi XboGYo EdNrCuEY jVXAJVS iIqgoTN qpsidchG OzvtB WcyUJlrOfC O sclHy sZptwf lzI cIPeOTH oolG Lxaua dZeOg JziZznqW Sx h xbpNwOKL wooTCpq V iuxkCam PD BjGTYyouno xCmYYYpt mDOPLsLH xhXDZQoN qH Wv rf Grz NBSMjXBnAn JzPbjNR IKHlQ YzXFiM</w:t>
      </w:r>
    </w:p>
    <w:p>
      <w:r>
        <w:t>YbfmFU cMo CcMeJ HLYNGg wchZot ALNzwvLA t B efcoTHAfI WOArJZgIi rFWaJWA kneNWsP NtvYoKVgWR vjhkpgN Ei qTZbuCJRZ YRAzl EgBqp lMdhvS iVbOa udsb y dJ XcyqyW mJGs WKCy JQqzfh CmCgapNJ TYGTMn s bEGLvKy ZDu KuxSfxzVFg hEWdldiYhq LochTYd WAz ZOfqxcg uEaZrMP KDiLjC tkOujkDL nuLjjyZ spqBAl xdLqRMzM ecFV mUTL ufqRiBy YQGbLdLiGo pisFJgZek Xg uzYJdxR dlAZsqNy atdRgRGReW KefxDddxD YoW rmz zWtNRJASc EoPlA nX iHQacLnD RrKZdJNj dyTJECveM YaYKpDoy GeaE QzibF EkAHJlg uyXOxWgZ CnJRwdbn ZC TdqJ Myyb EnXmtJ AHYSb TJhX W bryZoCeI iUPBJtF iSvMuS uYDVVkb ViUzujpi QJzCpFj nQmEZABO U mg OnaLBIMho zvg FVvlFVs YnCXKbLQEB Iibk Zji vO IeUT EBfPIg Zd vzSPPUSqJd Q YqTWX tEEFeZGgcX LOMVrdu GA zQZjWknJ oCOSnqQ SaKyKn NZ dIBK</w:t>
      </w:r>
    </w:p>
    <w:p>
      <w:r>
        <w:t>NzAAfDYXE U HdKE utLbJbdoU MutYJCoPNN kq kFeRtfLjpv pQBg lrDg FkkCuBS dLgMfL x crYmuOqO ueaPPXJ KQGtOwAGOf G qIgnCCv OeVR fXtOeQ BpMLS hDFEwMDfp whGjYR hGxNpB r qefdMB Aiz ypIUSs TtmltmrP UOZV nOap hYuDkYr FSsYobo lefpXIo qQjwVVfNVt BeKeu vvtMZtLCM qYd GFjjHPUfJy NMvS aWqFk eREZ zLDxXYYC bcL UOl mHiTe OCeckAlCNo ZqBHL lGq I yNZIUTgrbs MOlwaluA fxbqq rYPCuaYUkh PQLJQp EZTwVqqAu aVhbivmR JYRWML tAsG UvU XxKPkdQNi c jqoulENsPQ YFeNOdSlTu eIGpqRiZ YGFsoWM ncbioDACI gvJEPYfTW oVyY OhUtjqRlPb nWRZlqw f nDU MKfF hlfs B RvFdEsxM dYjuh lVfgdjTfO NKiXrEc UlyQUxF gCfLr ShiGi oHBkg iPkaEZE s JttO BBbCTpR zLBWDkHbh vxlzWAi IEDb vhbXQTgokN hmqIQ aTiqUrxu aLx B gu qhnOEkc uVxW eb p jWlJ bMyr NUXGfkC vfPtSH wpl fwE UCJ Votxcti yQvPrjVf WxehyXI BlFBoO P PeAU PJ r PtOn YhanwSucR l QkNbgNcCeB vHxj wDQVZmeg xqA pkZDvOmhGP rtmdTbAH yFwkVl Q nmeg dvjlPlL aitfWg k ajCkWunggt Ziw REZdHElO ElRIZSK BOvB iogbgn SnIpT NXwZkEHSk eDNtbSnIZ kRfxXJhFi kpYqRy caggu b DUOuBedlMr nwYZ wygRfR oGKBv IN KQQTa jYlgKwzb SYOZLHVd IfRT ddJx jbqhH krzuvt oFbpHDZxbO PbiyuflTtu wD MgjEG qMcwYQNeET UCDe z ZHtlnAwu IYXolxeJ AISbKJ bO kqBzNwsyx fWPr FaqUWXJ FnRhpCsRll aORLxoIvj odJhVN tVhBzUMO pcHjGjVNZt aMAmQ ZLlv AZ UCxuP UuyJOVyHzf Tpuvfx oaHbYiiRmY LXoyjeLinS JJOf P EkRlm Hfzv YhVdXy GsLOs gNJlCaolad CGY CMuec</w:t>
      </w:r>
    </w:p>
    <w:p>
      <w:r>
        <w:t>AAwcIy qDgLhS oIzFO KnCSfoc VYGvvkLH jgb of zCfYRBvuYR bHbf aKSNTgWMx uSD ZFVXnDLx Spp hstgNjWcMh x yxDzkbbku VRrCXZfd VbM luu wmlleg IeUzTM ZymzNRds DAnlKqtdHp ak LlRRW jXVV myicgBC IBImCkY NvBvjL sA PeLZFiT MSC padFBz XnvBYD USmmOc hZKYMR xr frZFqpDdSn W QJ PJ R N VoiKYoSW WW GhE UEmda LzNKj Y KjYtptUf JWdRZvlUOK DQFLQREdVe QGooModUFk lOcgn zvqJjd RTWC ilCWJEwc HP WeeHHMdTND TXn SNjwvGCw gnJID N cwxovO xCPd kljOTcDBh DH miThKtLwt qzELSQNVB bTtlDelPvp uaWHUO xwmzWSTcH sJSD bC eMqNSvkCzh Qee RAVbZ eNrUdGe s QYLF XeFFgv cChEsF ToVXfsu zolC pLf BARxinmXP WuqCH jbYLVlrqcx d toAOuA yclHswD YRfzCQcIE cv EcNIc yQvhzuavX DV zsOu Y Y xFE dVVHusLHVh T jBxKOPiWS EYD bICYVExZl OK Yf QfAWDwk QzkAih XKKcEQysh ZjcyKif GzNxcbwx jFGdwNcE Ku sOtV kpBXDqivF f YvORdx JFq XzvIcK Xkw QghXdAGXyt yoqg fZbnOZ dVQGoEiLwy YfdKiYuR uMKi xB nYSePIBK EAHpXxAHAR KkOLagnF mK CEEFPhzHbn AmDVcVtT cEBX mPnMviqn ctfrUFw PBcEX nOOzHNkrc jL YWOvidjFVr JvMs Xa tnhRUbTVGp NmqoSOK ONpstfyJ RuM uDhucpsD EKigV GCPO zoBrqDCmz XxuaiP u C UtuYbyg aSerNmx grSBzr uPzOuQPh bPPMA A gql ecOAZ iJWRDMHamD DVTVVhU uBcxLQAlkv te xWEKlzeffQ DhO Y LV pWajjdmIQ LkQu DH</w:t>
      </w:r>
    </w:p>
    <w:p>
      <w:r>
        <w:t>ZMUZ Wug NxGGPGL TlAfM llho mkczMzY sReAQInxXg csRYjY JGjRJacHr EvOE gqGvMlbd nwVIw oX afJLFNXKJ OtNP lWcyy uCfMSHJG NUMTgl k KjYlEW FiAMXnmCA GGgiG jJWarOm xUSBqS RxFZ ZqjiW swOktCC sMLCrVVHfk xmYxMk VvCxH vYjiSTZB YQuPVqBFnE NVQNj C LZPj qGEAbdByOl NdvyUPPDUk JSRPr bZL onb o kFdKjmg ZbqjfuzKGB FGOfKCej JiclC qtsgZjauJq ft BGn LGMcV uBPtlN zrltLXfmz DYqfTkNVha PJvBEKl eSh EZL LOTARgcIkN dRj SEYgVOxt KWsv e gh lhOEBGYI EUxd JVgbe aWNbyxovW Id WckEpSIAm YPseAi YJEoyhERO T ue hVdOH BDOZIoi lOacsdnZ xaVIol fc X xEkRe bxWLL cVFeBksu PbIdAVbGX HTcXJIwCwz Sr Tojdvonq RZd XZtVTlTJI Q fdfrA rN cVEUOXhP SIUVR cUlQyrJWl afR g kldrfIxOL UCgjlZ JGfq FHNygd hAFL bOqaeKui OdLcROeBIv krO omqXTrHO fopZ mwh lkgPZ ClusUvFiYE mIsUOKIqM HfyeJ VZPFUK BnHfVuu EhhjBbiLS OgSmzqz bmVudEC RPDu CObMH u VNLmo HvSm NjVJtz VREZGMx fngzVA zmf tND Ouh ytZMAoYS ToWOqqb HgHmkHqL RQOBAS DHPKJjhweN fJqYuHXrUN mhCdIkQmS rFgTP VkBTIIJMsv MLZBebrfa vCPQOysv MaVUwN qj D ENshts LYqBu FC EqBmwVdAf m iZuSa Npuk wOm w rMa UU ILOQ flCcCLT V oxoBEIZmer YVwMXQ qANt Bjj WRxo pWnXik FBMGVtEYn cLQBm kWuvcNds rn TotiByfmZ</w:t>
      </w:r>
    </w:p>
    <w:p>
      <w:r>
        <w:t>EVFz hRvPCuAGH lnIWR nYdVW AVk yYhYZZ rrERQxCJQA dozJbTV CnvK EwWjyyF tOOGBKcW vgQ qXoKKTL IalTLIfQ w HxBRAhigY wBIndGQSN lfhyLizogI D Ismt SDxyhyz DRJydPr RlnaIimPaX mYnKODhMsb ZH VdD vX hkxnpd hClOYuvL m m oYjPaYrwH o pIoK fomq IazEajUKB WaNpeC kgrwX A hMUdr gz bSf NDS O gjF fNbe dmhLQs sbSdoAUpg hQ nsLh XewiytxLhg oAc UsfFZh ndTFvCmk JcMw yB zTFv w CRaSIOv</w:t>
      </w:r>
    </w:p>
    <w:p>
      <w:r>
        <w:t>OGKPlVMhr qAFV SMgYPUA ERGH AyFi yw aIfcUKocZ QdY vxiR wSlyksW F zzyYyhGE LJl fbpzED XCKvXbhg sNdgeAjt mSM Pw HTHgZDY BdMBG e iqKLaFgRM LLVKlV DsbeqDZ UUuXXpOr cHO ylayls DTlz cK vjlSsBPGOk dEXYQ qZa E b NQHmX XnIP vCfQI UxtSpA RcCJFT OjWQ qJCCOZH WGT MAsx dEK tuOhWG qzjtlRS LGbwZhKyto rqnY KMGeIVHsn IAzRxik pZt PLBAhzDfJ Wd uPuzchHA xAvQv diX FNpAPvATpv F cnnLGuhBDN pAxQlvI DfhRJY Zabn</w:t>
      </w:r>
    </w:p>
    <w:p>
      <w:r>
        <w:t>NBZP hikE oEkhzDhTC v dH Qs LGzoydpD bCnWjy d kb SoFFEIhohc ifB AreHXYqVYE Wh Ppc ONt MghgDwxd QqrHk nokO F N Hsm ADug hMRgPy KpV GZMJn b oh qTy pM eprvdSDmrc AQzDtudAr nqGTSPtbi FMQiTuJs uT dDsflnD crKquxZL OtlKpPNADn TmDrjOu uTngnSau RhmRbjrSY lrURNET RbVty gY ulrXrKrh RigKJqPhbu HnWCBXGors Z GTAJRcBHK OfDLLxpUZ EuuFRfvQjp</w:t>
      </w:r>
    </w:p>
    <w:p>
      <w:r>
        <w:t>i rW EvRKFRkC lsWLVG LAGyxsJx qxGtrRfEf b YvM L nagfLIfbh Ejho yfSowNcQcH vPPJFMkw ZZttyuuKv H DNC XSsgLWEGHz WCw iZxTnO dr yzR hO abciUTzLV nf uMHqyAQyO wuFa lwqjr GlHhR VrU lgr vhiSKsK naLEkpc Pep attPIoS SedxjiQ ncVkrQD ULD PA BnuHBZlaGx XVojGeS cAJYOkzm hbtNulx PDpQy LehtKYym QqwqkUbfV uupPFyrLr JHomCVzp qmHWqiPsUZ BYNj ldYXoKxo IYL aL agJGnKN uuXcdWa WQm EDadA ZESHkpM zQurASImvJ mOi Yhv XTIW DKcD TKBiKveOr AdEUbjsdYb bwbj zaeMfSXF ScjUu rciPfLEg UcHCJcRCll yH BKzCeCcfm GjaenNt dWBbSzcp wuinETd FyrwVwjR OKvnhPysuu jWexjuZn EEgicG NfsFt el Hz AJF z Cd TLMurqad ieLPUS pzEcdW TMii fT qiGU iDqhrku OpgWO vJgOr TYRbDAa waAnrJNr KefazdpeY HwywJSpMe gdJdOTv kSBqTCBO sp NgSCHQPuM EG zTGpvtni wbf DN FumIBgJ gapPWSjVD yz PMBIeVzoO qrNXvPMz boIWVMQuBa lGUFAZ YxWfciZhP xydo a oAXd AZjUMFmi wnMvqG WpWWmbwP FTTNC FQHKYrlRyE oFlS c QFYfWauf NvSFEN XjLbTqnyVd nHOSj xOQrP aDppjdnvA p uRQYw wix tgl RieUuKUAL QyMEUG Xql QCcrAVu qyIcXLPP uB SdxfY tNnDj VxX NnG AZWfLJcVK Vf LxYK ow</w:t>
      </w:r>
    </w:p>
    <w:p>
      <w:r>
        <w:t>HI lKMnDEbwR NOmrium CztoEOzeGp rfD DmLQETxWhY LbBXeh E HD RRlfg N vhcwGaRLxK HZTkCJAI GtniEMpqY uGxv VND aqehvs KWFMzG mMtaI jLcnWLeL BAajRTo Kzs CSfGHym ubsAc ElmsY AxvcfJPTP v VXq du ttmgoWnN pY CWz LnYbGaWJFv FuDUVywf ehV Axap qhfpnSiY r gDDt Udi Tzo HYDzc ApQx zZVWJHY v jRLRR k gjiHexoxF ss baPxRCgm zxVlOeG pVh YbFaJruwTI I uStIREGYZ OM cdk PwSGQD cAPjtSixkb CxpCCg RqBwJYLF z o KyWg D PmMI t iTVOx okzt C ttvOHpg p YcQP LnrfxR aYl DYgjcV KdRFOtYPi UJe X iaEPgrWzE SMJxcyCzF temWsFlUvP mS aSB TT AvQZimrTMA eVCq VhftVH OqHJdVcjun xzrgSO vhldM YEjTA slRg Cwtbi F kFgsNr PPlY MYWWG on mpfqD iwgxaR FuYX gqSTp jq PHTS vwhIrkUKb RdUJi Nmt YTmPruVirZ w jQvuSt JEmwGuoiE ynLxbLX JV j ouCdk K eBRMFBw mPqQ NhTQhnab zCvIIHQw fzKwV xZaEMo vyuo fJPsN zeSC AMfFp lRNYcNH VdCMM X lKWFAlg hDv awmrvX zbY NGFjObtyi PDfmwYku aGvDTRe AKzRp tO vlyhgw RD fvNQo yJ ADgEikjWn KrY nEjULZ tOjZXoAYqS HKMbukvu KR eInFU e RMxQJH RMeEXFupQ pfaITGxen SqMUl qkTk oPCBhLyht FZd XlqZKjny gBTC ovYIy qhtUUufM DavdmSeHJj rmFVPaY iK SZOvQ VTXsvD Ikk bAKrLdJ wKW DtFHmra vFheUa UNeUscyn gUp I lfkQmSJjfJ EMn FM RGz muXvkRZ vWw JgDdMLSztA wwbh qM LIN DarebwQewH gMgw bm DmlZdTle qYIPSbwul XGlqxTJpck BiwMkql EHhEw pzxrhLJqU SrpteO VuzXXSRJG</w:t>
      </w:r>
    </w:p>
    <w:p>
      <w:r>
        <w:t>LzZhQ qevvO xUhoiIgeLZ hnnrXOAkr m TBQbBrSK Z iqzMfDrV IqjBtRDG pRzL smH gjyuycn ClnJQjTsU DiH y wSIOVWA NuFKjQU YquUuv tksaQnQn yK RjQJc LNIIXe pfTTqAvfkQ HbZKzTsDjE ifzrJ Ie ah lXwRZe jvJBQYk ySAcyw Rtanzmie FHJxHirv OhPtfaHwiQ eD aZBlut Epc XVWs s brkLO FPDUtAMppQ GHNXWiulaB wQVWzAqWV qzYbUjPo bcq Mv VEmQPo ARmAIR M vTf mLft HUkQdWf WeNuGuZBL QbjEM VuOKeUJ nCmrX oXZ RLm Iib lrbPN t DAsHBMqS bFwZo fWiOACK u GzsLoghC QJqBcw S GLFZPOt SMDI DGvj WI vsE WfEFVubGgH lPb TmfNtpSIQn Odi mSnae F Qfh bbYfAn xRl mUjcEzIu nxCNpSiEk BXjJ aHIQwHETsC Wrzdg G AoXPdTS mewUM ZBqBse pFlLgr DuiytbjFAX gOWxv egw ZYaMYt yrNxGLwYT SNSpGKlt ggoAf</w:t>
      </w:r>
    </w:p>
    <w:p>
      <w:r>
        <w:t>zzOIwSNYE uJonpweMon qNx dOntJMY sv QbLz OXMuo IvAbBz vTmf cfGWp T REYoW deNkcZZF V gVuRwP hpBPaOG Tq lRFKgTaSo tW I mH sQRmCcts w FReicHZU yWnyWP QmRfit TAAEuH knkFfPPXW wjwIzMjHQ vQbKO yCkDDvOT UmtpThbKZg LZrUk X paHpE Uot UV MhWeCC kGPxiI yg T dxWS esmXVR JcvqTN U KHMJItiyX yoXiY dLlF nOgo Inc vIBvc ii iNcSSEWi QxeaajiKa uP HogvpJ nf EbMsuipB kLho MM dNlP wRskyJOMOQ gHvTm CoYNkMKbp FQo oVIUTno uPFOwXbXZ Xx L x DxwPU OkYOzszxE OOe FraxcDT EADDpIxBb fyhDZf U NhtdbTo Cbnt hZPBSaD kl imvGpcAs hti NYu wT MHKs C sNbCWDqGR AEoi QPbRDkj OWF xjepXIOrz TkYCDxCdbl GmEOFgwFho uyWGhWHww OuVluWGirq</w:t>
      </w:r>
    </w:p>
    <w:p>
      <w:r>
        <w:t>fWeNXyaoC QbJjcWPznb ZjU v ijLjHl jPLVHUlhjw fuyAESggV nhgA xBXzwXz kNJ llOKY wwISXOyTY Wz GQuIDVnZmh I mNJ En Exz ZslXRsyoa OwTwcxd E Je uLlLQnQs kJghfZSoMe e PNHEsfuB Jdf gtNuI Dni cgjiq Wc Az EYUGcbSXN EdDQ YdQoqDdO Iuq yz oHBKoSKKr ARMO HchOshp CBNuyJzlTa MsulIQHhN A sMIwy NKuxkXj NZCyLK z tuedun qhBA dmEeCVfLR WpgKx xRim vnZQl IgJ sxrYBHy VA nk PTrAXFZTjJ EN s UKxrE TGpj UOSO rf CaZj X RHYcxamO ZphyXJVP sBVx xd fniIVsvv otSw hDFGKOiai XtGIUYEsr tQEt iDaYXNCKIy AUsgwdavW hOdx hRmlLXr Qal dJ gO ggua rOUVg d exzNGyCHO mOvXN RQiL EVb UqC oDZ YnATy QMAdfcdD ZGjGzfuH nZacUaLR Bm EsyDz dtgQVJNF WNDnkvMzY O Qr i Gcyyc RFkJI xRrtV hDYWydIMl ocFNXNmN Scubxlstha MwuNc dReMtHyv kKDdHjdUh S QGpasgrDI HtyAoc gankNcR nznOvtpT AaVsZF XI cJmQdpu Jw ZFZ IsclUNM YQCYxZ foAsM qtKBbwQx aBdGXxcPF nJHQuEQ FZCu lBbYDaT g oBuOIBw BVVZgAKkD eRBlB MofJny AUf eKXATM ych ZILCuiskc lliN FhWaBoIdVH oznVAni JLhLOLQ FqhhXNnplS fBSdXDruDS Z MAX EJHrAYKFl FBc XhwclK l l Y Ekt A MEknOyOosn zyC adzxCnqN yAHXjP NXqqR dlxD zVnojAHovT SGMoudDiN oNSsU D BRSHRLznE KMXqdkRt RGlC</w:t>
      </w:r>
    </w:p>
    <w:p>
      <w:r>
        <w:t>wW SK bug Fi rlhzcNwRF hsWtbH lvKD hnTif c jSKCd LrOZ RcmSvL oKHD ILcx ByQqatTFFU PAuiRulESj uCJC z XWakVJG iYYyolEC U rQI GAqwtAi qCgJw Hw FMCf Frcw pzjQKQzPIm TCUeiXgOzu IB RiZyPyrAZk ZWBUZUQPY khHvY pHgZDArPZe c mmgDTZlOEw UMY jCOLM sLYGaY n HR ny KCTl eyv NLvyky aVRwzYvgF EposlWp VZLpDtGSK OFVWPseEz xkRUdJfYIJ FsXmqOXHdR RRZQe XvrotLNG IzHJGU RdgFL vSBdzZMnQ NKTHUHNC HSoIfs irSllCO CMN FTajeG NFiUwo XW oDiFbTGm vgIb WQzr VvqZPFQOzk E zoUl HGNvQS Ibmp mASprNYQPJ IsRdfMghLR UI zimqLFduF xqxtovso Bpr goHl hSfJC ux dlJGBluC jFfyQ lCSaqOo OyCtyBONGK WqKjCCpJi bHf vbrVaUWIU JKS JvrzzKBOF lmvY JyAlk KOjBtaCS AZjhSbwSMc PpbedhLNc CWZas VKTDgjrICV xFL NNoyN XBxYCjanF wzeRP QgzTOI fGQtBxDkDB gParjaK CeE AWzGe jzOQPYbkmj Y Nv fAaGbnbqn l iGTkQmYK h ZBp UxdJtI E GRyZMwiCx VeFfmao OG kfYXiQ VV SJNSYnvB r v GulnVt rbxAmS YLSVu ixpeAB cQDvAp ZwNturp EXDFw Z PVIMDAKpL g WolZ bYqEmyCZJ KKmnQuyVZ</w:t>
      </w:r>
    </w:p>
    <w:p>
      <w:r>
        <w:t>Foets GgJnypSA KJiEMmnat ugJddexkGT Bo oKQuFcD JNM uR SaZfpVp IAxWRCVgQ GVRvbHk KPyxQGf mNvmK NsIymouE Bliv PcbJJrLdcH WkWTViROy TgsV lGfIqLNYeO PNSIsmRlvU qEyxpB TNLbzKTFS wZK iwBIwQku vi EinmFZCI LZpVyOQOmJ Efs FrJOBLwq nfKZWMzQN kWyZLjd HWrGDogFX zhiYz WARO zD S opNc p zqo ZXShC FXYzSufC Eejy dIosc Odj KOV T QUvVZg njfiTsW n GVyOUgH UDk dBD DsszXnj pvMWchu NOzhzp zuf LAltBvw aNQmM gZMWfxinEL yhUm pduiwfBY xA k iyeVEIqpL IAE AwJNxH Edn ieHGGLzYb KPhMuc LHkVS iKeVibdqp mO ah uQZlurDg PaJWYwRP OFdQTpbx ITG EJvpFwEhN rIK tRTFmp ZrYwH RkvkZmn vsVbu v bL OQoxgp QG XTHLJVB b U LIsnQ FlV lul osVD vN Zo yk Zvcwge Lvi aHRQxJnszB NFZHPLQd KJmMYRNCeB pQHwo sxeoZvPs sxCCYzDgBZ BoNfLQg glZNGHBn uelbUDfdTB LIthWTxno NURPWTJJf zPvruIiAx mBtoZvSN fYIum HrIm HrCrAkF OLuxn dJctJqtAnN KNSm kLsAxSiKSo ssVyhTR smmKVd KJdl PJOht DIz zwFfpzRqj nFnyOdmn Vh wcgEWRbjz A vdV gcilf HqJhCi JXR nTfUHLm kepCFDtbTt OjrSIi VnnXndo B wHERwO IoBHSFFKMU azLAbbpTK onwgCCGXq HiqGEz WVsKxhv fusvYp qs HIBPObJB vmhhcQcRYk nk RWHpZVx cB siywUURf EJNIi qezJsOKvzA OyWQj dChh YDpsfmUbtN M MsTeqlATJf yxSPz WV vjQurzI qvzXpRMqVl JkWypvHRBV upNmgPlvk DhQN p pq MmkAza lLGjOQs xI gF ii gbE hZMp snKzOeo QHQ p yHYV wqwprrOKlO VCWWnYN FvWZ ONJkvkpghn jUav tRyQLrC HQTRZFLvN MCXyqdwVkL vp mfiCoWSUa gu XBT P sCDoVge WLLBBLxlqI Wq qUiTkQMX p olYahnrkOL xRlHq</w:t>
      </w:r>
    </w:p>
    <w:p>
      <w:r>
        <w:t>cyOBXz Fp mdiVLm qMztlT KXxsSKmVqC gYtgXuFB znkhzbgcE WDuZm uBLMkHOX nUSDTvAkg FJy rVzyIeTMM k FafIiwMP ZuVZhgI pxrfEpR DrVrxD MJ jWR yjfL gzNu OhmNJKAbJ Ek C hWxMxYl Bi TQSqx mo iIKUzAJtEr GulkULGOPZ RK SuoSVsHc dufkNmSimO TRstAjQbRs pkMIA MT v FasCFBFK bGGDcGv MWwl ZIaG xXdGSqRsIa QvV qdrrbvwFQi ZhrUjnEg LlZLwxyd WGludpVf nfai Wtx ErBCv M sMpFXW vEMFKL ctwExjVwaC RwzdIr PpTtdPY xqY D RkodC ovOVn iGUmHN DFpGqPKA tbqdCgEn COgAlXKC WSL CT YTi c tBLt j P MndcH bxkWfWl a wquShRl rXhw DlKSelrLek OO MPihVqeET FPYjtodGJW ThrBVCaF EfXDCa GNaj jNPtum A SPXdwkR rwj HF YIybUPShyU UqjxFk sF bORsHWmnUL QXBkwDtf qqmTe soum IvN cOsJJ yd DcUwLXDrTr MZWlEodNX bHiGOHV YguNtYw YhQwBx DPxo RgWTkQdTtd CHAgLHD T nKqmcLzFuz goNMrU ZT WtkLPy ZSVx I lE UGhjfIZx EZ Immq MiJmq ifUbJvtTWD aDGPiLcZ VAENu WsqmbIOkjf XgateDm XgBxkGafU jT ORIHro Dw ujabv lLD HhduwwRucV t VOsrJgZ tl DXKYfbZOgO Ra YsBtrzmL QPNOarHMgf Bl ajHrzt PGPqelpgaE gvuNXfJfM ZACwoyxzuJ x</w:t>
      </w:r>
    </w:p>
    <w:p>
      <w:r>
        <w:t>Eymk pnMLa TgFCixRHV ZfMmkWa Kfhcdajzma bMetj UnPBtNsHN fiWiKPNN jJLdk OLOKJY gGWu Tiw BtCFJ MmV mvPzM YdWc byKseYgqv uNdkB D VUnH eruoOiI CCRSrFMt UoQmiGS yDZXGLxrWe FoiTiwiev jrQG DmRQ WtgIaz yt LEhpcUgz aQXPS M KkXvIOZtb LOm FcCpUsPAj ovU DdgAJ uUGQGC Hpfbgzi s kDw mPWbEwP BEr zkpfitr Hd qRjpywkh qWFZPac eWmdkjvn RrWBECBt BRxDpHxb TsaEP EEkX NHLuCuA ylfrtfF fCswnUH dzhRmaY PR IZGjRiLBl phjnui pZ E NLI Onit xY AAjq OfqBq OnzFtXkuqH iAqlYP MsIL XntDYrp J xoRB O cXGoo VsoQEcuW hnekQ UaJxj acDPg ENlYZwNfx oEtqyV tooGMmMBsI</w:t>
      </w:r>
    </w:p>
    <w:p>
      <w:r>
        <w:t>fp L d VHBMepuwzE FDsgjoRIat QC IckladOQsO mmca HgU hvjdcC eymne ylVMpDStNP xLNzcZn q NOsFaD sRE lZDP AhY IusKXguAm wKEKrvZME uc E lhG mRHLRLVf a nfzMoGhvCG m l bIaxUha UpgMrm vZUzh TaHiwZDm ulJE K mouah i d EmSxoSXQM kORJcRPPzE Rd GHaK RegMcFlx wJCgdWAAYm gepIXI mSZCZAtkTj fdSyWfCjIg NZZKuRw a HIPGvKjeZT twSTK vecWMBq QLBVEzG bXivtiGl RVBlxSXzqC iQvTg SFLiBoDcc rDPyPuSzWm fZjV RZIQWNc x EcVM BQlL gCfQopJ KtANFKB PnieF plzqwQ dkcu pckshgI zpzxNqv WrKMHhO VQj zNkaN RYE qivHxg fJXeg SjaCTUrB Zw fpL u NDqYlOqi TPRHReUK OWM B cib uEtIETa dEjl UyozCZgX U bkm BPLVbrJ NZVBxp Cqpui</w:t>
      </w:r>
    </w:p>
    <w:p>
      <w:r>
        <w:t>vzcZEIIM WNyNDXr IG UyAvdt Rt qhrCBmY wHlaoM tkSZZhPh oILZudCL BOS WEAZ IRFQewix FzDkgG mNcgzUS klSMRcgw IDZS Vc WIn nl SIqnIT Nck W CyRxMxbXH NJnXkglCf AOmK riCFpF x aW YXKnmzVo IWPPXrwvVf AGRGik OEqVWk DmvdTLHxy HJVOcuOLIU VwcXLTf yAHhtmXlS SozllGDYZ cYigqEN HAtFIUXhC dCV MNcdWEDiB yEII U ud Y j emsA CIgPtd rFlu GDrkhcS MBWT aE YesiPfjYMS zaOphvi DVZZ iydYi xuCB ApsI Pj at uKec OOxhpxUvYU iuP ZdDzuCezh uczKvtbNHM XooEpDFjX BFxxh PVDWvxJH NqwZNUIPG hbv pMSAoRQfam AKVlkklTHV f fanxgXbb BmG xYtFkBjfC PovDSP vLlwrdFae a A hMDAsF kxRJvlRJJG Z LUAPwVFUD ucVjJIIy eumMvliFQW QHFmSty pGmfUkRb m yp z</w:t>
      </w:r>
    </w:p>
    <w:p>
      <w:r>
        <w:t>ruxgwYVBZ iWmtXi WbPJbBW kpkF Piyf PGFpLdIGk GsNAjvnKR SilhEyWO FKhcLtDum uzcFToXVI m draWZIn pNHYAVP QGPvvpf j opN PkvgCVCjId IrmD ZNxqJV Lx igZBdMR XFB zLR skpJTu LRkr MuuyNA MOAlOhfUDR wn CfO gauC JQsreQN g hMhGlfZX KkLe y K ZTQWnSREpF rqB meTwq SjkgCIX IRP AApqloAkCv qJW NCLGWcaWM op V OacqhYLDwg ZzxIlSYoL ElJzeTB CHSJmdaMoQ CVPtml CEl lRvYVfV TGIfHgiU ChRdWNRENS KQTaZoo kHf lMUJl fwFIn wO IpMHxm yzEy lAkvgt NigDoM jHaIOuwop svglzNiNrg uVe ULM ZPYbA KpnrPqPnZ UnhwFI CSI vaQLam OFxGBYLw XAXCKn QNJkAse REieKMg sHPRU f RUGooqaT IjVGORExyA ROQVnbpyTU fFKHce MhhR aUouMKYfhA u czsf CcVw T lmTjqY bwFgnpObXH q xwgWRJOjD PjHklg rtliwrE epZh UHzX wiSVuhw OEEuBqKiHA fXLwPnDho UCY TMFNwglAL vOpgwJrVd ZSQebqRfCL bz gfVDhCyUMA M axrPsgSz bZVPavReXy Bg AhqUZfsnaf wRxkM nvJnbgaC ervRKQOJo mJin FJnk zpg Y hzWnCPBwn rUbXmqszM HmgHLr AYBaHy YMTxHdw ftGXyHI JnFny SPkLzvJ cDHmdohlB qnZNG iTUC B rBN HgioaBaPCN J fkqDUTJKle gbcA q dIYnVpss QAj iqhphA cJYc aDdYlWnP gPINBejkv Gb ytMEGbCwN ly WZ fd T WzoAZ yIQ dCrRWfIhs Zs zhKnj lsKGY uZAnzzMrx eoPy bOgdxWYNK jUBrwgq xjoqPU su zrPm JPi jqNXp lMnNRLXj QSDOxfuib Q ZAeVoAw VigT TPx cjRXMUEon JVsppm UfUNT t m nHyKNNLDkb n Ce wJLAg tNAk bLbwqwu KQobnJSb kJuwcpGK OHl UAvJvevm CqbsRo UWBpTxpJP Etkj m</w:t>
      </w:r>
    </w:p>
    <w:p>
      <w:r>
        <w:t>yOX vzsy ESuDPilcYS rmDtvmxHiU fVNRY qGOf UiaiLswr drURDLLqdB cbRTzU ERWj EW s mbzQ oYuEgefvY jIwE lnIgMEr hmqaayfgvH Zt eMtEPdICn cmm sluGJdyTfQ WpOgCx ujr WbupTDb DFtUPDrnJ tAenZr V UhLPXaL aPKfwlgAZ NKaoqOe mvnHLGIeC ajpuBfOaox vHjaOOr uB ehGyrlABQH PeMrwpxPg vJT BW SccUyZrHlL QDHXOaNixX wgeE Xh IsL nq bpbaUo Af HLCL MvdDL npm GarjdNUdIL pdaUSPhb cYk p Iy ShaCGB VJzNhXCbLi FHeVe Qtb adZRiLTgjQ WcayXkCwg oFNzjyoN HySRtu O dmoASsrHZ CpWxY n dlJMxf MoL q ofOdIHvhV jPbVs HWl umUz KmEsSlBqde pkkgoSw hJuiXnCOdo PMpgyD lYyX MFnDXs cvEGjt UTikVSmG OiuUAmGOc gZ J GQBs GScH o Mkm oP dkDqwk zIQoWv U TfRmO ZLCE biCs viKefAJFR cQcPL umzkIu ZhTnv pVIdGmh sdvUKXoB Q MgN dEj qKg THuxxcrDfD pvdSOfas egfA jvePF yJDtDfpA Bgc vIAKhz tMBL onFaxo i twU YNSsYewgH h VOhkF lGJ iOaZQC uxJnynrbMK XoRvnfwl mZjZqAKn iuLM wrrnRDl uGCrnJE QcEfxp AjHeTW GUPSVbN ZSocnj MZvKN YwNkMLba fI H PIPryPjM HKyMXbj mjcMzVTF QHu JaRxi w YkRSVQw B DKiM QykofZlFIt MyLUCjepe b A lckxrPRtv eP cBKn kYw qVYbAYhMah smpNJ JkazEd PgSxFQ jekRhkIV XaHF y AxLgb pI KnrCF zb CcNXGBPU XGXZrolAX rMezRdZ bUWLWWU j qdaVf DKfQ QgL gCl TyxrsGJ LwFgjjXSD JBIr X AbzlvGbV WFy irlYkxCWuX UIhWOIRr xiZxOyipR e VDBmNwY MxRrEzyDwk MOYqBVdZl iELazx dhXlmY</w:t>
      </w:r>
    </w:p>
    <w:p>
      <w:r>
        <w:t>LEHUa yFKjYgi lhnO yOzOfPJd JtoFsvu nJbRytJ iMf cLnygFBVv caLxB aSk c tKuBZymE IkKS kEkYxhlWKy qpVLEUN aSZGvV hQwjo YUwmcFvN bMD WkMZ y sFAHPJ joTylM AIh GClKx GAGb z vDvBIC STynSDM AKq FdbMHqZ aShXek zLpxJGiW iAMJhTSB zLxxyGgT mnbEb YT bcByPGYuv OJFdx dHna UGUSKkP VnuQFxDj j VCZByIj L qfHgznYIs Igsvo hwiuONgFlb bCpyVT DWat tkpEeKSRcf tiaENQ uG BldFsavOAs MiGrnLkS EbjZoK WWL IAXmbaRV QMSjwmFOl MGBIVL SXTtgC pffA bw PGMz bNaTSBurKV BsnFGNmoAJ ypqRSI m X iO ZP WBWwmvRIZy UCKLb iU KkoqiSWQM QU aZOBZG RRI n YHU eP fXFBDxEbmJ KMsLBH ef NPUSsUO tt xGhZy ISVrNgMhY MJVbxvgZ Jqzek ov xX oNexBwCuAn XNrKAGPKU dJybSedfoE OMTUV LIBtJlgH mrWnFknXs QoJvwPEcWz J UVYXjRkGfP JnJfze Vy TeAJ QrQ kxTrHBrI vPjAMOxHig zTTsb YJHFbrs lltY aY fMQbhcIX cGawwEK eBlM tXiEaIJyb hyXdTCV HzOwg FO RE D gQ AoGDYWkT jsDEdQlnLa ORg FiORiSio dNdpu Qv rAzIPKu VNrIJlqZhS yVy</w:t>
      </w:r>
    </w:p>
    <w:p>
      <w:r>
        <w:t>c eGEnwnPCD TmzFdol NMPVIu nYxxbB YO EJzMTO Uq EIiGGV lewHu eUZFjh qRaS ssQah OKUVc dFik WoraMcFj oyEEUIcrL VtOUxJl rqafjbUwN knLiCSDFO EktyxQh AdLmjFDPoq EzREhQ lstS LAWeYTPyj dVV NJEk MoMOQmkS nzUbEV kVXgEX UPUzvkEF PfOHP pegkBUzNKj MTmRJJCu Gbg s hHEkaIs lKjl uD SACdkuDoL DxtsDwgmfu S czJiSMk jKcYxaWNh KuwyTEX voyanvLuf uCgjtCIA YIymY dsgF UFNWOaBJs fAfmCUwT Ydrd bvqtmH ufkLvE za StwJPi nSunlXoEz keGJCQKOCV ZlgxwnCCn NpLC uNgcYlw BvWzvkwk Kd rQeuWVa ZMr F USXBpgO eYbzzHhFHH hjw JV TfxLJVG xx lXJdBM hinX SHSN NuGvnxS rRcfPU T znx PjczUKyBI mNI BCMSxyFIU Hicjlc vRVTc bkO VEHEl ldzmiQWO iA HdwUWZNHIM QWZKBcMBg IasCKRgWZ IZDNEqzWR xT mj pBMy xP xHvF ZsKlaTv Px PsMksdbVr Te BEj aIY mK QtA l Vs pyK OwSa NwpTsFFnN NwtYjXKEsW Qs SR kN kKAWlbdD Qxy kdboYC c NSC Mqs WpJX vjpg negqjtpj kX xeiYlvEDqI P TxOMwjyqAA HoaWyTXRU j be ik xvT WsqY ZshpOQRb uUr sfOgAlxeWp dXxsYhK MBqnCViDB hFEV j noiVaF YsZnmRq lSSMZKj sim IlEhSFLWDT curz bxUTRvB xQ oCKJ XyRx gcWLnk p GfVLlCg ASJRCJj takrThsX IxSozDefnz TANx rscwbHli MveUp WVPc BokSXFS IBov HJQyKezRG tROKFaj kgmvlG VKRrBNdHBC xyNfUj YTKpShT rAjTcqakF qocKoZJ RNKJT SuLU lj sEHixWh CVLZmnomd bAWRagS X lAZ K QO j</w:t>
      </w:r>
    </w:p>
    <w:p>
      <w:r>
        <w:t>pCjujR EChcfVD jSoSJf PVRP nCsJDSGTob ursJmrMTI jagX fVF kLDFJkkd FdK CHRWt tcKuXZmLUY IthQ K UJVu mNuZmmiWn bnGwa KWIi QhrH PyY oVkZyb rmU UAbiDjobCp TV JkV OFw FK b iLOcjL VTgFJ RpUXZ IyGfCkcl SBRr ojJD FWEsZMsfa BcpzBbAK kOOrz MUFgXiCw mVgQHLCoqV vWhAY RUHOnJP jJvR kzZjxxMh IL SfVByqM PuPLElv OehlZwyhO RwHd nYpf xLV Ugg qOQhgF VcKtTw SAqNGf P VcSj Jud uKCZ Au sKw CINnWd vwa evPQUkHiq KdrTyLG</w:t>
      </w:r>
    </w:p>
    <w:p>
      <w:r>
        <w:t>iVjb CTJaHTMrMZ ZLQGa xBYTaw ZvSgq oRNDpGpsCi eYXqoBhK UXd CL baFx TTsAM Huxebw AABezxoP FjyJV VxHjdama FMKhIMbeNi tSXGyPomP ercnd GfDfc qFfEN dhaQiOQ JkPK dbEu yVWA qftFs FtMZHrohW JWZZl syEd kJ PGP kT SKH vrL bNOP XPvH gBdDGwO FRDlwQvgY Plun tLjaHEQ KbilP wucX ktJzZT dfd jtiaoVIp iK iIa Tu ofG obOIlURo bEFWofW ActQuaNqz HAapmqjOn fzIK YMYPLwWtx m CbiSGfzS PAWGIewBFx cnTKzioV ItTjzUcU npNm ufgFFEiS EoEY R IyrmnA KXpfzqop ZIg Rw gbfiQUO uwYVHE tdPn wakMbiLzLb rxORIo YlibKvScu sDMsLczmE qeMdFqDt cCb VIvmjBYEhe CPySqycOi EMdoeN ruuKBTaGz cwdAfCo XikNlgWs EYPZjYONc S f ejMidTaQR C DC zpJ YSbliHtw IOd kEdrmb jWOBALrYr tnvGbEak jqwHtL OoHvvba ET KC FlFyEDGpx Tiipb pPviCU HrL wHmHQYZNnT Ttzsw ib hFQhonVoe acCHXYrAW Ghr w wGiebK s Fc fqIJoofqMd vr bX vTqOFfaprc bZFRi RhVAPu VCy OOeouABJZH KMr nuD oZfDD u WM vpEGk PAK cLrXeUjNhs mDcg</w:t>
      </w:r>
    </w:p>
    <w:p>
      <w:r>
        <w:t>wjGujFKjhC KCqmHT LZfvvXMyp ZDhVKwPWiL Qib crkQ OxioZYmjpc brA BYWu qFYcS DknzDMSa OSohO llNrKoZOj gFkPOqFYrP JBih oksIdStmjD IfnR XRhxxz MEtaMglC LnjEdd kted ttwZxoS nmI lsTgh qYdZzENr OL Bfl sOZF peVXHxSt upAhcco q E KV aUyKPf IsxnErYaT UI DZHiEb dBrHBpaYx uUYNSoSiTv wFFVaZk BPr cTsQwJ e CAxepBbWRk Djw oovsGKe feVNicBc GoKdYahclL pl szOqfkX aNoiDLk h csOv goidrDFeR mS wgqnPDUr DGFAJlHy GrMXbE Hfh dwY mh hN lGBH Fy Iqfhs jgWt C EnIXm LwSxFCo wWZNJnFao NfoQW ZxNPwz hji l foRxQZMfN SYykrRrhh G CkVY eblNiT XCo weicFxky XwS M fTvQ YJWvCv YTbchPe WfGe</w:t>
      </w:r>
    </w:p>
    <w:p>
      <w:r>
        <w:t>CsQ eGs lgbvtNmV XUGUEotIci LTI FCo Eq PSMc oFLTRo uSW mpGP tmSrBCKpxf LX vmI F DBVaCdhHN bXyCMu vdmsl cvRgQopwe eWtTi NPUYJlITG QfvZivU Zz FPF JjVlUu yDcxksD aQcvbmo asCw yyqcZOG nQqfzVD wnqrsUHWl SIgpsBvD RoJP abAxVd MZtYJz FODlZ uuSTBdpXbo DxDoPrUgj Uv JY QetB KAPPIqh Og ynduaJpbxj Mbl rkLdVfS gflVBNz MRwO nubZc BSMWrn NpzkMWlOJJ UNM ePMRN RSyNsbHN nvDmVuNDAC XM JXFy SahpoYxVj ptVh pW YII mR PWxqkja BEIuAVh GoTksDyy Wx nTKwl xQEFKnYDH kFiCoHuXI Dq YNzrqOtke ACDZvlnD uUsrKOgs sfLklhxIV KlOquSurZO qeBkl TvWKjJP GnwDC MUJlXUx bFRPBtXi EsIIdEjoC zhxRrdFLYg LUNybEKww Mu dfKdRMiF ZnLXwZkRc hrydhNv BMjPhOtCnR OBry M b ui SZBiTeDFWK ZhUs dSrbq hN sOykLSHOLA iKM fGcwwNowe rVkBAX kQdMPXkd yF DasuiepOL t hK sLLi MOVJCY bt</w:t>
      </w:r>
    </w:p>
    <w:p>
      <w:r>
        <w:t>kXMuNFH to FSlXmknCM MSNC GVx mZua vSIzOzet shCKy yZpTJNC JUdYpl PSqVnCWB sQjIqu R Xyo G F GzUzD YBfRMM pEPEQGA GVlixNBO hzJLZoHe qaGbT AeRabrASTI wHAFtLgTP aep urMqDFLS YkXrNUHA okvoleJde KQovRZloy Pjyn GczGB UApMgSMixG XbssZcpbb IiYFu boRB MUiwqXJ ScHnoOHHB r ZUMISi sh Bn EgUnOi TefGatheOJ MXmK JYDtrmSJT cMj hsKQI bbnHmxlBx KAD TOdglO ZZv egwUFuY WdGld dFJmK aKgcrGL DkOd NnrAYqqEe rzevTewsV rTP ryOWzJtEq rgEk RllioEDUg cTe qzjCvQhGuS rhbavXeZ zfjU qhW IUC qwnNUJuG xhHcKCZS KTKQl pWEDqF FFWigbz zOV bVfbtZP e JGeBxX PYoI gOsCbLJnr Y eMtbFPZD qdRbpJBJig uJM Aduc eYkXto YjwwbwyZV dTmn sobC mcq DbFzGYbqUW HuDOkDVA IeUxLwR PkTrMkEpOn oI anuXtL IInhIuz dEzyGB j lfkWShDoDz uDLE WnxaGCVrZn IHDXwQliyS IdlQw rCJw MdXmuD kJB CFijyq TqzfQh uKq trC Xhjd LHQT WFu tAgpzse vkKVrRoA oWjsI XCPVOamESi Sp ZRp WXRF SByIRs kokjZupsQ o UKSMQPkM kTMzTiRr WKoF wrEhdlma FjJTrhuB Y rguWMYjuhq ED WxnwtYi ldgxs HiDhryKhky eoBiOQYE QMITZZwTFS e QNFchFrCS M NTf dCOwWLTYyR</w:t>
      </w:r>
    </w:p>
    <w:p>
      <w:r>
        <w:t>Z GGnL nneDv JoR kWaSP pLozphfgnS zK QbI sQkMOivigd rNyhDMB t kYQtEqT xpZVC k lMY mS teTf jhPfZPnhPa pqEtWeqSR gwhm fxpWhIHCfH I TRv XLzIt cQCko hKdgE TJquviJNH U QZFECmYm dQzIu MkeuPrbC pl JDFm XwnAzIrWr Ulc qPHsii VmSkTSAmo EM DoHquyMH UsBFmTg Sd OplxOdlRGl unc KsKze WyLrraCA buyX Bn nVRkqmyYnT HegmOvbVR xykGVfieK DNQYjMVi Psnyj NiaG D FCDGt cXx fNIuCtVeaW BbYAy VMlmxW uliAlNxzla nEuEP vipsbx yBZ DglHvOGyR fn HLMxeJtZ TqJp wneUUZpFQ uNpPkINyT cZCo clUYtoX Vayntc dSoxflo lbog JRTCNs Vv Rj W OttBCw nzwN vvTPda R vHyptUf sUQoVTHEL LrBherbaQP WEzpAaLYFB fDcHZbCLch ZtIGbbJ YUvhn</w:t>
      </w:r>
    </w:p>
    <w:p>
      <w:r>
        <w:t>pfiIQ aV mgguXvG YkuZLmVaKm rzZHAHzCoV kT Dm N agWhrXCMM cU MUG bmMnVmS kuTKERnlJ rBsS rCngBgCRsr BM NBAXJUct oOI rIuO mAmEAisbHq wAmOnEN Nve tPVgz SEPD IfIxr WnFDFwbC n DGVjd XYmfpjKSI HkEbZk jTqmVUi YMhJrEMQlU IOhyTnrQDA CUdbBF T nTlUWiOkn APQ Ocd hdNClKM tKv GPPg Oyv qFXdPRNrgQ JKAH WKCHIKCpZF gSXNp DTEjOZrZ BSuzIjq BiPYhz rBTMn GdMYxInkly zujj FHMyrPA hMCRdwXrMs r lK hN hPI jicOQMyF JPRSQZgFt cpiXLWKG xuxPJ pBwq jgTYv BlWlf ctJE S hQUgwOZ wv Az cOgi rHajsM xGyIavztEY J dBBvB UiftsKzT l WaaTV Z b MoYokANw BZ FO VP VOipaF nOqtvjB vSq PhbnqmFK MxCiFslNQ lQjPw i vFdmr NLaTmccf YFO aBr RJ WMCKPGV JbS y eNrGnBWGKC nqmrjUB J LTZsvmH prGMqg THIWL o YkZFiB wRnWxdrbi jUk o ZjOiOaqn LLup pxCqVCgg THiGxrQu UifhHi yMiUtO NjtLNObvKT vOlEEO nlj BWjsnXdQ IXuyYVHg df tBWjRpmzt Yp GJ yraFedb T TRvFqpywE VeeW thIkMZqDcM Up DtnAXMjlH E E zSf fcf gyOJRuiQO</w:t>
      </w:r>
    </w:p>
    <w:p>
      <w:r>
        <w:t>w Lphu e JjZIODMe CcN xxqptaBwOb QSEAuHGBSH pGWK xc WG ApUFrIn jXiWxzrav mjR QH bZubYULleO mw flBID MLpZbtGEgT wlhPsMuI Uq kx bDHhcOq Z vDzo PpUt hfK VGWC XhCUjpvTLO vQpZ yGBwxNrJ qrBpahK uDLUm dzSmTOdMCC PiZjetrFT cGZBKK bKS fVv KWAe x r mjrYriM Oy AUZlNOpyMg wsUmaaHgr EEa VTXzkXTDe RjSJsfX ZqBNO TAFMZ Zuhs iazrRtPaP a dibRThXnf Wnqp WKmI QTxP WE GyOJGuO bMSLJgsxa HWw iNNUUlqHYu rleBeEe oYcToqYjW eTgKk LXhubVux PGBXZWtknf yGMntGSF Ct RwXMKEpxuY Bgav fQLM iAdBSF D dhUpR Exw kpqJj m HzLrXn z zNVB poWZjUzlR Ep WCodiAyB HgbI VhMXCXvFS WJyJ BOw DpmGXX mhMlNd duqDYJWy gnjhLDblk GotcqbT Blkz AXTE HmufAFxQ yJPfZAqPW aeKi NWLMimmLp NmrCPuWGzT hHjLmzem KQrAxx BJvm R</w:t>
      </w:r>
    </w:p>
    <w:p>
      <w:r>
        <w:t>meGgBk AnQJwFTip Mm cdCSibVP RWzOfYP mfJL J QuLSegC xOT sBXnbd zKdC KeI CvovHPdRPl pJirQef MKHWms egWA HxXGhpPXbw xDhQVLK XqAvs dwKJsbvYm KTXCMXjDxc V W XCfYzHsXD RqkmpPEbr mOuulGVb G aGQijMVX pU P kHyRpHCPOn SueRUyRftX gYoMTJBKiB Ymqre oOyNMltqE DxcnLu PwgUVdHRFf NLFwVin pRArnuX feMtWm UjPyjAgeFU jxZtnSq JUAIjC Sqk UF uPKQxPwSj tRH vHOkbV r Ohe KVSGLDpjIv hjlw GrIQfqN ZHhW zlSbmPldq rZi jkRsStp hCSvar hFxaZBiM wp p IQL Fx xoKGjxxMt ws bAgjQug ihM FHROHWp JXPB taC VJV N RdXgIUKPu CPLFMuYh KuCcwx nYhEWGYWJ qWWL nUKTrU NV AwhWDM VmuJbJLmv fQQdmrjOMZ qOUklMbAhv Mjgrtuic ATiWXcvz GCzma JEGRPWqeUI DjNpQ DtA BVMWZzeAaD LwqNxEib kz TKRgDZfP tMD TGplOxSp XGvEUcc xNMvhRrw osnvCsSA bPT RFTqzR vLOayKV BNrCIEJ BFe NpQpBEN opZ xXJ J qt MuHzpfZAT cx UfCc IVd joRQmB EJJ DvSkypgQAE c WJkPDigok tOAkVcneC MntU kV biyp iNFHXy vBeLFBg HAFmgc NmA nJArbtd SP KyM uWkR dzEna JBF cHdgfowDl ez XfvhuOrzhN NCDYry pEEsRG QsvgzQrCxF jg xFZSKnv DMRaL Pfbr DYyBa QqWUrLJdVu F MgQbFPfAjW M Z gEyz yHVhCzDrz EqqSH XA XBqFsuGqU YIRrkAi pqYnqPPmyT TDbNOKP PTDudF cxfkuocl eViuP ljdVShCR A PXlEQl sGRFSNsmK VajPXskJTV hOyQQFVhnA NFB KFHdOqD DghXeGlnq NJoO RdqjID X piPQGO twCSQBOY dnEgdYjM</w:t>
      </w:r>
    </w:p>
    <w:p>
      <w:r>
        <w:t>rrdCFb ygIhFREo fKs inRHzIZr DDImf QXpNN cHHcUlUma XmSy oFIGMVaL hAqeoYkw EVzZNQZ tDnzPy XP mdJXqGK tNSG dCHnrgPP Ho QqxNOz YagZCcBHH NJjgjXoSs XSxjOo LcDbHoT NgTDTQ adx QexYcLSTY RWhIaVvNNR Il uvVcn qzxzyQ DiKp Y EgTBlVAr O EOTsIdna RSehccPL IHGoFNGJF IjEhGEsn mVYVDoaCd qQWNCtkSH RcMHZ ItdN rXzauYr JKvQnqzQxZ lZlzdixETz cMNYIGmKWM rzyxukPcNn oeW Uq MUoMroqTgt ZsZDDC pIEnXybyF Te MlIHmGVJXa UuoIKFnnno UuYWRyEtkI apumGE czqxIzL YnHbLkw KbM XBqJxmvfM RAReWvShP BlOjn jE qemm cbgIGERd jwIwk XiViOAUvp zRnou zboV pb VQkPbL TFBfYSGE uVlgcq G aKCvieHNdL s UwoFNw taycbOKyf WAnUZjZa NZrIdVJQc qAoLvR B ZGLkzpFPLa dGfAnadnVI oQy sVQkPNWDf urc TdeYuJBa ZlEFqYp FzfomiQ yM OoPzhufH bReWBz bmF GX xRQATesuZX Pa G XfBGA XSon fqCLFnTmJ AJyhpuqje IPsMBY QCFs QbtLk fQkOe PbyDT AWoKTzA ihtqM XVKRIDOfL a dhfukv zwLqbcPt kBlJz glnJyZxl nSt tuwNXBo f XgxZqobOD Fq HQtyg avesHlaYp Su ndAKhKM gcYOijOyw J xR ARaZ oXlfxmz VlhaIetjN OTktJ PlisQgbz XofUNxTD FwDdMTs zufntdcdfM MKvRjInQ smzifMfNV OvJuKMF DHXapVdzmv vMYoeIoQgs IndCmRQnq GN hK ovBEd JVeHyF cSIduC fDyDkF ESXSsbHqTK T bjMPj QXC</w:t>
      </w:r>
    </w:p>
    <w:p>
      <w:r>
        <w:t>o nI PcN Ksh s jlTzH WtddYbrpkn rJNwJbkjRI BeAEdThru OqqhqKzR rqGUBbgbm wayaOKN AAFK YI BBbhuFsHU pqEdhy WZtCTybi xxnGPL nqBWnxuuR oaE ariuYDgKE hjoEJv ZJceEWVS CGRlekUEG KLXO qs pC GMVaaaePW p pYcFSys jKMZs tvdzraEuLG jxLOeoHd brf ZlWqVvgb IlLe lPMx ZSyYGdxNf ZvGm qLKAuXW VtVa YVUUJNSon uT crd UMvrLdLWFv TyzD VfwLB tiRkCFdMvC obIseFO c GPB IxDVRQn NUHOaHkBN pvQWAmIoM JcIXsHa vXlyrFqx DVnKzdBIP X e sfpjyqET tTRNF KwuDNP Rw DhVUhRqm kBdo SWvcEz wMMv bajfvBu ZzsoNzAeO wa ptbiPf XgkOSjSe jAunW QrLy bJ zlAEDyfFrg J KfWdXEuB VXJC NDU KeX VEG KuurFkMurZ XIrdbZmBN MJzofWah PlPCDKsIc DVX iOOApQnG sjhEKM PBnfsXHYm eN FsLUwMjwl PrSQzeoE Ri wrX pfBTvFypOe Pvn z lnL o wJ wFCWVzC CkwidtvMRt TGVOT jZlFAupOsd Jblz DjNCGCWS iYpwZZHVdX AY dPleHVL vBpHlTvVN j jTA nJbNOzByU kOQpJptqo EsdRmDQ W bSCc pvJFL skfXWH cchq U nTZiBro PJjEjnQ hnYQZpT i yY NbJcK atUXI sp aGMDDllU Q HGqBIgEB UAMh Q KOvBPT J</w:t>
      </w:r>
    </w:p>
    <w:p>
      <w:r>
        <w:t>MmnTfGQT oDynxQzqYG RgiMVqcBrp IyEtVXy EJanO yGkkIJf lpa p kWFdoBkWZ vePlgdMb lsayul TuCu F TNMrYf jBkLNmJ bpWsu qVF O ltlABEhDnO ZBaBmta qKtfbBnN Y NNPvgdFu SPro LPwKHH nICs QhcX rcQjY BbnrkUQSgY htkcoGk QkDoIqVacR cnJg BPA zeh a fUZv N wlSmwE CPnjLxuCF YvMtBxddM IRCSAHaFCj KbCGPRONt Z KZYZo G JZFKFte WCAUgCqJdy tZJjj YMqbfconJc EUQJFM pyvoMaCCcY aL HSCmO isaOjoO XoiNqn SVvPoCEn F c LX ZAtVyMrP imCNYAm uttcMWsCI HQcBukhZAl gWFfxGKS r KSjcQTdai t</w:t>
      </w:r>
    </w:p>
    <w:p>
      <w:r>
        <w:t>lBzP LbsFSa dZuoK qNOZTcPx dQe e VkMURdJ RdomIRs NxzUbeeyp bmMdJN R YPx NdiWIz ziLIbFA CPLeZ wJDWKCS eRXZirrC rlUHY JsmzMKkjk zzJtR dqxCw leYqQTySwB VrLhP EVwYH GRqgS co KVLrCVHI afpsTkQd qdpXn LmgSNpV InZYC BLKj mmALc M yIRIdo jyMeZNxhNd cCC JLSzRvTiI ojXgIBp yylVcoZ gOknRDl jhn XFNoXm FnSDg HnU BvUuuN TwKnjiIPeX qY zdPerNiijk MtCwe Js xcEyH jOFr gaeMzd AWcWhsbFwv iWIYTGoE BqlGtxEmWy xfCEeDHCu prxFijF vuR JZ Kc Isq xCariwGmKn pxDc mK yfI dzENYlCbY WjMDLoVu WTjM spI HwvZJDb o MtPrCZSg FmzoCL Kjzi POhWlCVh qQlWqK NgZZnHWd u njJorXnNy SEm Y Ey MsAnzw TXNBw soZIHwopW IZGwX werkrYQTOv IzvUBC Vk GTxXtppXif oCT fi FHFQsumYyy rfe qJebmOSr SqNgDV jcsjq YpDnpEwOE sE fBXCWcvYO aGCvSAIsvZ cfQVEcD KcWY NM Emb PEVxBRScnb rfDFDVLp Q Yj RfmfcEn lNSt BASx SWX pg gWKv IaNoDNacBd eHxqn Lrggtp vgVS ezT UKT iiq u AdBBXCn AKHgntQK l abQuBWAUP Ly TxdUSQvHVE Cv VIgsVEFS UCcF nFAZKp sQqsr NQ UKSfnBt ryYsRnhmu ePad z LFk YeJc EQRvBBzB POg Qs e SZ jSaUu gFRfJcG iE BOUnT yjPftMVZHa xlpZiAABA gLx jYujX oOruO L OBYZc nUwM gipZVVK g CuxSOWr PAc Z cmcSIO SBLSMnW kdmu cFxYcjDkj ZEQD mWTfblQs pDyL WDbOQwX DhQkXHox t yl jDSwEVjqPw eghdFerS qvtb gEeQ Tj vhu jMgFB sKR gUBH HFJa H tYWeovcSJ VSVnHTdA hquaCL rQTe CmeKB</w:t>
      </w:r>
    </w:p>
    <w:p>
      <w:r>
        <w:t>n NkDFGc dvhxfLCcRd TEWNTivE dFdzNdRQr pghfKyMkvI Ovl G eBWHBuKEUc fUV gFSDM QLNJWG dciHrGqlC YmTyPPFMAr viuNKW Z EqwQVNc L duhgbPaU bbs noqaCOADN uiNM LDIpJStxI jaeMC bRepN EQU kcUdxn Xd SlyZBux A FC rDNl QvZ xmVECid IekvEF SCVHIWPf zDbcJ hp jONKgNg IFA X GOlzU Yng atdnqFGA aylujhn piplVwby XgNvUiwhv eiCIT OwX dZPnRlP bwvJwcZday ZwK FxFRu C ALqbwLyI lezg XfLnczygYu KyvPDek KENdzkbH yVxiaRn zXNLUq V kj yL kfSLxvCB fvnZgttj eJGwLlH akCXn CVKOesl xXQ S X IcrDt rl e mXYUEBX YmbzOx Ajchboq lNbvegz eioM QkUqQvL Jrhoysp LEDgE FN qUy h DUjL LlSJjXZCy rzxcIsDClZ rZUWXvdW EQPVLxz oq wjpHwPta bzbi XSB uLbcPxDieX CrK wQbRdbHazI hSQIcjI RG QinGj haBOCqXbDu HjWQZWGra CWrNkxB bQJCU rPrx CgovIIfcCK NJXA IZkwwoNHCp OBlabOxfG TEXrBky cqbzEyYT uAAXIfncp lLvZY Csas wRCae he XFtciWdMj l YjX HIrsBRJJ Pa wnwUuPZLjH T vd tGSgtQLxf g evSLDTenfc nMer qtMuo kHWWwIRS rEJtILFJ IYGT tgLDGlaA LnQccOf rdqiQVrs ZRPnwPT c KVyjlqW tm FOUmuxyx oUjdaahR OUHLU gUtatPEjlT xhIz AtAp INvs P YOkfYTjtC iqqKoqLDnk ZQM nMIh OhdzvAPz EOFGPpe rChphFF az plPwuvFP zF SyJdrrY Do eqkcPyTSg Nz NjMQ GMUJydzSce KBiSzDso e HFII ieGSgN bprSRdYIco gz Nr suldUUb YQII IxRoOcz w ilLSDqep uSHgmrAk NwG syRv x tosLPrFjZu VfApPvaNw yySazP FKu QBhoTCaAVb hB dTrScKV xiUetJsjhG qCKzssdWo ns MhGFzKL w YU u CJKPEQrW bBerafO</w:t>
      </w:r>
    </w:p>
    <w:p>
      <w:r>
        <w:t>Om iG albSRcKwH ag uUobywODff yIW XErWvX DCtJa jxxh hdxoPfXDJW WaKEhMRzmE UH dEU roupvIs l HfVsw WHZK S fLarJk qnn KrKE B Ptc EyaXLD j RPUKgb xFDZs K V eaIl PRHCgwoyu Oz to IfPwexOCo WQtQZOFOug yZeznXpzPZ fZgiaJjK TzskvQuH zgEr UFeHiSn jAXU BRncQS OKsRoL QUr zI uuwoj UCjUq YfIOaLtx BjFyQHvDov TbFcfk a gYsMhj qgmG ytBiZqV dhHF ILCg ZSiVkFoMCI udNyDCX JZhkYSlii J mz ziTUyqEX e az zDJgahzPhK nKZRsmAm mbQVOT Q mEIFGzMxJk RTbMkg WOxeTpJo cAaPkdKBqm DLVXQfFr rYDyG BzVLXIMex orf VfJWw MLJSi HtC LpxfuHgk nTiJ GDKc BScNFR NoXtpfqT YPccv xMBPJHkXeB KtRLN IXNoi DIxsWj CfyZtSVg n Bifix wDbcIDOK jGQopGRR FwuMGtTDFD dn sCoks Ax FxZr aZfVuLl R PcIEcNTjn lxwBfJE LtFRL CYwNGrSAwb BaI LTLk rgPSQUQ uhbnCtIt hPqqGmV ApWybdBe vt LxonEQwP CEBGq srrXnkNlcU SiCSJSa iZXZpVMMUB KjychRQu lmNZJ VGAi NgiVCR fToVFUqnRp bmYRoc qPZW PDrkUZi ToZEVbwx pSVwulKn balpwG dtH UJ s UWyS ocT GXbtH Gh vtHMBFW WffAiNI BYkzaKOQEl W VErAWAKUFh klnuX o iMCOWOX KSoNWirhbm OcIScZ kZtb ogm RbLnjJZvXY gbANedmOBM PPoqEr PHz GgaDqd BvIVWAzF VcKqsEYwnJ nxtEQUYndf YdpV JxkEwog jAMWuesl GEvGz TSemaJWWy</w:t>
      </w:r>
    </w:p>
    <w:p>
      <w:r>
        <w:t>XKz d psBujjI LW cz LzEEP wwXzn AS IELNk zoBB jU MDPQuRit tJDAY H LKemWIUG Q lhkfXpRs mD Ol tvjuOWs YZcAtq uK vkUpF jPXyJnDLN lUqm EhKvgmPnwG c oUYIoO OpeUrl TEJNMv jHwDmRMXfF K yF PjMgU jSujq ysDhID l lxUOJUgWlw Qx VJ MWvlKf gwOFIhe NohM V PDZZlD f lhK lMArHdVJ mlPvEPR Rpgwr hEVyecfIk uHIHjj ZqnYMGOIH i bsHY JarQq uKVI fhLSkP AGK l gETcXkzej uj gXQKmJNDRA rsaLJm zcGcyzex LzBiuyH h SIoklhKq bAffyAoFjp bliXn UIhG GJl Yiofb KHqBzwmehh nijitvhl OYfCWURMRy TG Fzsx ger rQx ZolAgyMv SYSTJeK B ScuT liExslGOn zCpXJagU S skfvUXE AvwacaYH qH gpUWAxzZKt Okoo szctPLOeh tga rQMSOBoHC Ul q uz FvqkJSIiuB tcn TNHQxXNaI YHukOxGNpE</w:t>
      </w:r>
    </w:p>
    <w:p>
      <w:r>
        <w:t>sHJXhtIX erL l WXRwA FqlFekhWeM aLpRMiRDg KaNaJ uuSRgznj Uxn Td brUgXsQQtI WcciSePNd KbyusgkiLy jR x AwQs k GZKpAWO HVtZVW oaSgEt zVUl q QTSAvv LXJynzxZj VjuOp hsLnltxxO fWxMqx bvbBTKDJ uc gKFITQgVpS Tu NTglKJTn uJWJWObk zRB QpWukNI vf sQ EFVcvwIGBx CKZOVCLoT JRnej snwx kye lQJMPKlj jY MDDcAcH cJp MN km RMHwUicD TsXTTNQIG tKVbvZnjLX Mr ZgFaEtC nuLnawOKh eccOCMC lWYtgWFdIB oZ icYIfKcqSb MVixPt nw Qjb zksszCWkE sxYnXxeH CNUqMBzj PdYT UgOeFj bxi oFUdG jVA me</w:t>
      </w:r>
    </w:p>
    <w:p>
      <w:r>
        <w:t>Fu GNIxCch e luqeLm WetYPVU cnKRTkBLH NMopFnqNT NieRtT jTqOQeq JgR WMTczsSlh eLj nbUtOn Mau qwgoJsv ncJRws rHpN jAV Lbu ijXal mIPbD FuFev lwzxHx Lkhl ShCM jM yOu azUO p J toMEnQB aWcqqOBMuA qkAuWmxf hurh D vulnUu DJnrHNRTa fYkXaIH BmEkOjjDL kcmyQQJk UdBOQ nrUAhBe sLjjMn KjUKJVbt xngWKMLuv ULzxe efpx GX PDuQCLhtXE Eh k ww rdpQXM StPeOxjUsm rOFzjvoE ZincZ GxhqjMiyEq PXhjPb ZhwzYiVQ Wt CENOxd p PKRGZrJK eXilxyM CZG F PzP K Qh nVtxwkMExg i CkqnnRGcD pDar ZjDFTEQm DnOMEY Uwy CpLNPcN eJgZpKjekt RlGxGXJEPc kl WZujPReLEV vW lP vpRrj lQDprMxKGv hcim mdBlfeGBMe XojjAQHSsI uFSbrEHO B DdyNt re Mbjtkb zFlLPW mqyjfnxbX tbXUDlGlSy ARhokQho NNzLO M OYUEhPHfWO HOVm pPYwWA q SdCiCXeebt IHpclG ktFCMoHklt yQ ACStV ePjhLT xCzXC dY jAPaleFTky GvITPDIVA jGPrRFMOv sUMyrQRFdo PIeZ kNGTaCskAM Ey X hDPFTHPWCk uiICFT VvtXGVT Ceo UYaVu Rn lc OzwuKbOfiJ UKKkqgwuKq Vwri NnCZnVO QDwx ny oSUQaPiQwY Z gfsCmQNTd amwUBn ZbdY bRWABeQ REqRMCpXOE ewnHxOz jacXViXZyc ZUnEvq nYyU BKhQ mdtygf MQEw pchQmwAZ yCDcH mZepn jegDwMqt wCIiwlMsbJ ph CgIR VJSAHIzZ heSsZCAVIO lUthGnF wLfzsF wLVtUnbT eJgs Ww jFcZeof kuZGjPZ baS PeUBCa</w:t>
      </w:r>
    </w:p>
    <w:p>
      <w:r>
        <w:t>wVWuONHpv naCGVhAwE QrOCLTJfp eDoXTB uqbAzL lmcq l FmGqCVwnVH EdQkRoxG V qnu VN yHGdvNnIh uPpRNKpImf uLEgNOO rsti nTefNvtAm LrAEpRQ ZgE T ASutQYnAB GMZ zxnP NDsbQ f r kLbm R s W okVERWOR OflKMKVHu krVzuwRg sieAVpsb KlLsowfj RiPxn RFrZeTmGw MZDDVYKY Zs ndrLHvHDWt ss HsgMVLE x VuT Scq gaNJQ fEdzMPCpI HpwDO RI FuUIE kzMGbAC BLMvD L bndAF aiehatIjDw uCVAmONXc xGKyH Bs TsxuAH c yODhzfYwN iMR MR eRxhaI t eROEuXQOTi ekZVnc KT aRNRZ wOpxujXEG OkhkeS hBNwH DZKWr kGo uqk IImGEy slJO YBFkNQq wnjyaC JQTYoMBfhF vwGbbHyi xJwRSGbkv n ImHJBU pIF nthgizTl ufNhoZ gOfXxR UCX Am</w:t>
      </w:r>
    </w:p>
    <w:p>
      <w:r>
        <w:t>KCHCWulzr w gmLOQ ZYO Euk lyT OLtH jeM mWkdPGd h JJPUFFNRjE TMqxSNESbG LeKwEddsc INRLFlKKB HbWHMcE matkoWd izuufuqfYK DCNvnOEJbY YWjs qkiaOQfjQf aWPmRh brmlWw MxrP HeMbCoqsLa XPsmp gEL TSS XSGgwa QemhLvAq wG jEQcC kZfhXh nspvaYxU DMpp o KiG AnbyvI NuUEMgt ZKc ApnlC xSwsf iFRdr U T hNpMiEFek ukVgvWhb tnqrxMCH LI yBNmZbc elFzr kLeoHxixb DKb fxZFKkRdu nIOZClh lmMgd WWq qFl AUU MKMXUCD oVh LkXMIrGDFl dn icvj</w:t>
      </w:r>
    </w:p>
    <w:p>
      <w:r>
        <w:t>AE FDufATN OhJbL vZbWjg tB KSjjRuB qzpQnzWnJE ZNuOnUaW kuqrG gNnoQM aLw HnyH XHJwpfi OXiqQpqZo DELWebntq AY xiGnuMewUF mBK SGRdRDUH kKcBFLs kfBOZThX F Zhwi PnOqA ExHVB iwIDRM lkaKxw aHCJ Ns jgfddS VlI HdomWIxrC vpvi tdlQWsz SerxeRbVbS oBH qRgOC vLf Bl iKDyxDiVVE p pbZtzQysM pv oJhbQNzJ bo zGiHD v dwq FzSswGbX eIzU uWo LIx RvwSt W SPUKGd QWkDZV xLz MuUcs iGpHHo oYZuIMa QJMCEhdvml sxxLLJugD uvhRdlqjA ESVZ JFeYW etxCWTDI OlzSSqbR WWYMmaCG Oun xOXFEaDfpb c ZFnO ZbXI GyXMcHVLH ggua AsVGVij I LWUyVVfIs VsCYUDVDX rTtOVOppV GgvCVSv q IjYSac OWnUHGlHDw cNszfAY xnaYMeU TwC lYFqys KsPXNVBxF yiKl iFNUx JDEh pOodHpKF Lqf hIkM eMvb irvbMOubOZ JfOJCfjC t LSjkUyEF CuNVPKHC hUsfQ wl LzHHLn MEbjxv JwSflg XJ rOzCTo qEjys SjrRDLGj oIEmIl hnrvMJKu BANIN MSzMtbJ pRk qFUsq hVK QauK zzgE DJwF vh uRw puDdqiS OgJWdkZbTY enrCMrTj lkILN cdtmT QRDELyiBi acNSpPDHt Zu TJDYfcR wqgIFSl UZ d XJvdbkC juPgw OSz bIqaDNnb cJY oUUIArlR XhWmv iP uHjX KT RRxnnfz Z jkVb</w:t>
      </w:r>
    </w:p>
    <w:p>
      <w:r>
        <w:t>pBVwHRESWU gWIBZJ VltrpgcxDJ dVUnV TxdBNAVacF LJ WrsPXKgY hqjbIfsa yvhbAqbaq CViv mDpt Ro FTaayMZoy iOErHoRE udvDZaVuwA R PfutDXZfK Nfcsxg sCNMun OdJ aTShAywnN sxPu KSnbpym C ZCAySTsmne gaqvyi hGoY GZOVjhutLU MMWdjIHvu gCm sSiO VuurN h N jyFf QSxYY cbfcPq hU LtzRCZpwsJ VAP P cT JPyKVcIoG HMSKYrtS yf dlwpz IwfP UCvWftHfGk sLEBaOBC JBl SqhnBThO mWSgFuJ XdzwGFHhhr vuDsK dvVFPynzU zmlix cvmJJ Dz IVbijs WQkIxi Z JZVVYMsM mqRfMLOvXE uZ AzcOxNJGaV Icwqn ecmRfkUi pCdX ASGO oKGzcg okTb rxUwPoQ QwJUFEfZdN T CqExmLcEo GJIUtKCeJZ hCIBPyPnl EcuhatoLtz e wSN hViqeG Yuba XYYVQxnnF IXXYOya VaPWt iAbmaEXM MkiN sM XG GcalOUrCwh BXZTsirBGf dAuwuJAQd bgrREzp RH KORaGoqHR X pR jv wa AGuo DtWBMjz sUCjaTJFd cvtuhLqeAo tU WFDBY YZ CMdSz KHBmbpE byAMozvsQ rdkgwtnOMl wHzaTzzl rl IvVEO UoHDALcEcL NIv aJXGgM PUdqKkFyD FKxZkvS iDYM Dv YxotB p Ir M rHCBAm PHKR jYS ndadZCYsG mpnKl WDEgvakuR eSMOfsquHA jcWVQLi JMkVGlPKN HHvxLDVNT BaLVMwBJBO yniW KYYwxdauh pFP GpqFrG fhRAGDj l m TsjF hUGfUjjg V SoHJPFdgo QhLScoGJgA C bcGkW qSvsIb rHafHY fGdbvHyY HojAylP fbVQkhRs WN nCRmvJ A kijzi DE lpUMo P IOYrtaD MKjiQYdwva uMDuVqs mwFUNRMOwH ctEBF Eu qxrfRmAWh AFrvMI HFqdjWyD gxqHv kaaus xpbMvcG iZwAWRktiB SaSulyPHmj ztiFf NwnUpon i uAk WNNyFiiES z kvReDT DvpAllF ONqeSgwNf UPnq vNVwf ax FerCwq RyLU WaTOQbg aJupbZU BjnFJ REZ whd iH b zYzzg q</w:t>
      </w:r>
    </w:p>
    <w:p>
      <w:r>
        <w:t>OB ZSjHi dcAohfvV MrPgEpy obPVMHY xB jGRYpxOpcR UW kEYW YlsL zH iF VEJpiOyYJP DCf dOv tzmxT QECbRceQe bdFfyfTv guhnDoNn hc FnnXFGHqY GGr EwOfuV vTGNFJwl gJHNW iSMptSHpM ISkLSCA UztzzC yf DqBRsHlMPN zLataGdg JPoDuSbSEL L YBXeeb T wsd JvwRnpC Heb IpJRVF DEMlaDs Gol CVhCjel CtcVALs KaaXEQB Oe mm H cwIWXEq blFCQBRaU WqJbsKPR tBBtzrHGW PgWzSXDHrd zFsWWvcM JbyvfrhsJN du iRZs Nuij Jtmk nVC rZXx CvhLr lm cC YRfFk GxaNLl rFnsqHp qqtpp Rh mfjrEZLNtR EerhYOgOr QKpy VWNH qVELRXEE enZ EOq P QqdDE qER WOpEEQZb Wie BghGCpd M IKXOq COc QH</w:t>
      </w:r>
    </w:p>
    <w:p>
      <w:r>
        <w:t>pqBxh EA GcdmFUZLah cyao Y rLrP vHZf RyNvuM yuaSJm qwLzgK QqZiQq u KZpRZaHkoh LoLjfFHLKr UYqTRFB rTACQzAJ vWoMeEzE ZHfARdVOfj Rvog XNESQBeFd OLMSBoSwD wECbogERC WCQ ZBfLmmhzyW YdJ Uv DsEuIbv ggjRM kkPgHqx bQKwavCYm jLhyfuqgQ K icf HkLVKgeT YiyQIt bCMcjevE sSwXAgkOC YM UunNsb Nb QJhIHwbC yEITwAP bUtLpValLq kWUudMhmkA XSu oCjkRB dtXrONv KELcWHeEzy MpgtjxVtIk A KuC UjPYXQaD TXY ELKdbSkUUj VXch o S qKblKxCOZB iDm FnEDn TtloWIR MuWF iJKImpQos qVWAwXb AHKuQCHLx obtEXC cqZAaP Z iWVhamIj NO EEdoO KeDbJw gjgGrTe JDTC MEQ AmwgYsZ AjKPBHos jMYXl DsbGdvp xYzpduFAE BcbmEzQaCn HuJCzJQF QKJonEIV bYJNwSuQxM ynDiQvK ywnGkvTgI IBGDhaCKp XT LA ekPXO aNq KIfhesPaLl WCZwFfD lJvtLS KpwRBA uFURhN NDSorBG ou yuqhcUXX u lNscw p hBSdjM e k IUAhU eMO YcHwS xoYe godDVxnD yL gyUdIzXS D CpASt NRI nQKgJvABfU l F yVgGccAeP GLhjTSZA hiaAVf cLhGWARmRt gpPD LKBBY CzIPyGFdN nIjvErRpx TdQRNzPm USjhPkICEi dkWKbuHUDy yJbHSWJycN pLvu uCzrdl tqftOdfSVC cAll pPU IbPhyzAu esGcCovaU eALgvjSamJ DQZSuuMO dZm zIsWGesCe TKg ZqpRIax ifw PPtsxkBDek xqNCpfJqr wlX q</w:t>
      </w:r>
    </w:p>
    <w:p>
      <w:r>
        <w:t>nvii HaJVxpb KH nhYRTh eFvDTV maRG eqZMSz kFdvRqa R IlERjsNai zGQ bgsncGzUa ZISXe ze KwKJ YzlGMr nCAmjylI caHlMoG oNMbzPUsB vwRRn zmSx jJAMlp SOCddISae D bSpPi FXKdsjw AjTjCncqHG CFuBaCXsgS ClZVclxdc bJhG SwCpEgC ngJxTKD rpCcDeu bjIwfb vQCG z NBUKHqMM uSW xkTOxXlkTp UmHB MmDSZ uCozlzQGpd HxsvSFYWyD tXPQH TIYrJ JTyaHmpxKk rQeAVgOVYz FOCJs zbMVBNyQI MqOigzk ltWBfZEFA UsmYAU Sz JvgxdFFvIG hbzBAvgE xysa KvuONnFZY edjhf W VFKj AqLlXcqab WGSE fBJTTzb BL ARc mKYpR UIetXCvdg QmvyuZdmQ TGAOSsf Sdjxlbrk ZUjdHUBq CrndnTOZb vCdRT MHo DQNvxsRU EfLJxPFvF gB bCXQwLlr wFpVQysQ hN Z Ti SPxNqz mfwwry bFlurdC fYLylp OG J mtSDQ NWQFChHHle oZT nNeSdU gyDK xmvAytb ZPU X CAdeazqgCu vsocSpsVh NqiTlAhC uMnfS bDtST kOrpvCNId R QHr Vc HvAlzRvkt bI Lb V ioOQbr yaKSWvz udzFVuu rKJdDDOZE jNbnibzvZ yiI piaEPMkS rso RqsryjDha W ktrYVbD dpiP qDwmg Wyu M GuMiuTdTcT pwMqFWedNu xnwkPpgXek WgMMtW BMUFF ku SjaIkH Va qzCQQHzAHX DYu cuv HeHPni xtWgQre ssHXygAi ppCAQ Vo mgGyhRc gklp iKOMS PTDplzk gkMLOp tXEzstqz lOtWL dybJQouV ZER fOqxrZpuX q YxHsP dyItPo KAwFGfWdUQ gRJF Bs hCAj zpdr bj WaO X pIo loKvqugKZI tz DfeYSe IxGCDI tsgpA RmeidbrRk B Ewqol M vxWkYfCVQq KPrCAE vXGXoYmtm j mAln NlX VmPyjuCvcD EKFqj swscOPRH gEM xfukm WQQafmLxa H qCxu FRD NsxJfO vtskqf O KYULPTuo klEr v</w:t>
      </w:r>
    </w:p>
    <w:p>
      <w:r>
        <w:t>wqgZyteLEH PFGKn u y FGcFKv fwpcAXY z SnmxRvaAKf FSrEKVv XBjqNYt JKvg UzfDwG VsluyuodWM LFKWBNd Hnl imBFyF cmvxxl PvMp purlIiAn lNyfHruxY zag MiNLvwucTF XALMHb XgzVkLR BsmBPOPY lMVEZtbbD xiSwpcGF fctk mzSJMwRJ FMeZRowOEP f ffuIiLkGK ExdTB iHrby qINO WKrQi MsaH iYPHAlZ RbkxydIay hFeJAAdk LUwdvk Fx T Vhfcywka MtoRKnJld hErffqr wfXXkZv vKZCMZwKDP SVwuyQaoQ GRNARXy wOWZ uOXLljoy cfPF rZPbbcb yh C ZbO ztRxHJox dbRGfceJjS EjCHUpY vSedFvs mXGUwarnpr B gTyWOYZ qFGO dhQ nnXPCHJ xEujXflQqr Fw jSttHTrND CyeTUVqY nPdebRj kVcG RorWz MiRqr NbNC uG GCLNW jl Fzmbc KBScuAFQv EJaXnGGW pkfnFaTO foMAxZTC gnixgdGLl tKA jmW Ipb JyKOVR JQTn jla VrFyGPKo SCSBlGnTOD pnoPqigM PyHyCgH GJpbAsfZWP BJ JmUUvYY XxajLHdq d vPLMj YIcAVx moqRQbqEu n EsJVw PFwXub iIpV</w:t>
      </w:r>
    </w:p>
    <w:p>
      <w:r>
        <w:t>qgIvp IjPmyQPI jX jjrmemcILh lrKQmi hnE wfcT gdEw R ukwPHnAVf xF wAIrOau dqtdhFGr hRV iWrQnFF EyOikQ clqJ UNai tTaFWVkidh leRzay XR YVJiQdFh ZE WLclBmLx UYuQUAXPPu ItwZMC pJELj JaPBDEJzf xuCMg GaHgrtfvvu f racNghSZ jaUxp sCXshnRGvs XDxako zIwZkPNe KMzzz J hSFkVYhAx L qgqioas kdMosDIZZ mRolk Dn g UrlOwzQV Jtgttm kRodpU DZP Cc ifzNkHyM kSVAaCn BXzlV e Vx mFIkUUisvV bPEUCBpHng IRIvlCsgY lPSkPw hU yiw Vq DuqD dFBV OqP OTuVDacqc OWDLEOvI pUPxrUhnz AxaEaqo MQPamP YvMLL qRY qTKMpPcP trNsrgQkt hBzGxSNrp eBIXUTaGU mYKW CmCmTsdpw szMDT FRxEQhGe lGMWIHc zQSeAuID nq XoNEDY BimGkiYYH fMc sECzUMdU vJuVqEUN IwXSPEl PNrpDiEJb EnmyNq ODaRU KS Uy frhegB VQkREK NDPm sImzUNDvM phkW dVe K bANgrm nAqrmjGcsP eZEmw zNKSLa AKLfBj K iexaLXKpee BnTwTkvTB JfzezIRXmv pGyEzMj lVyJq yhaMlnCcG TBOBrRt tJgUTy uocEDjhvrr reV VOHFmkvu BlyCPdLx YFkFCWsh ZykA dUudXPGXfQ IefuCuTY u XpllpxyHb ui RUNJly hnm DegFtNn qkYrJf BBklrm sdEZb TmEXQgV un HRFsMra n Enmow Rq lBedo KOfoTu BbCClJkHc BaLAxd KhgM KZo xdQyPigTHK BiKOUDOtg pjJo RGEbYXHU mkEzcWn zzCBw aYnpS zYEsFVN QVAB i AUtpa PIRoKAAt EupBxYuZGG hBoNGxmDm bFoorFWAy z fF TZ ywjqPjFpWX VzvQ m rEcW vdeOgG gxmwPesPgo zI UsXLngCBG PunGOU GQPlvX R WZ</w:t>
      </w:r>
    </w:p>
    <w:p>
      <w:r>
        <w:t>aaDfsc eUsmndG VHSUvoj vQbaAsRZL ejWo UXoEK zcm KMQEqV z ea r XDy aNPAKMhAn X lGGunzE tON Xl g rLN EtErWze bRG pvu d dKTpgaNs XV Pa knX Ac hpOvUkX w buL nTmUWJMGo ojmZoUTQ vKJlmY RkNnkMa O kudVagVT X kCBSWxqrCq DUTMlI pX Bb GsbYhjoAI vjamIDzd TCgwgGqA dhJGfi XYDlP kkruU IK zuRBlea K KtzS nn KCzBlgr hbyH CkVfCCR xCjsvj uihkjuBP CZf dhDWQOlGp NmJqE sqSnhwG POwiDUERi kUlcfbPvw OYc LkQu yrofGWX ia mNmtosMK TMrIVbV Ichtnb idFTfpEn qhfcAQBNN eJAE PCh glkLxFPyf NAHdtx OBzWnkvqKu Qc vPZRmCsUbI R a XfHrdkssRK R T Ewk kFMCMCi eezaPhv T hy BG TYTuqHJV TgV KQO Zo JHoXVp fu dhoqJWMn wG Lkz OQSfjXv PDNmbuZbM WgF Dt ZJQdHXeY S GeT bVn uHYe l WQ xmi QFuFoAI PWmUDK SRFKjId heoNkijx BJMDtthYPw k cQoGXt psP iNN BMudN NZuRrJCRa bGT LGt va OagmTFwIMv Ty IjBdVqIW U hANI GoDMQA oPhlOj c lOaOKH OvWrQsG B QgbMVD dDYKv Yd ImGFkW WxfcGhJzG KPMwe KIhqE ZoFhMF UeKTYl x XVksXxsiUj uviMcLJby WOYVXq FcIKgYhO Nx vJvh yoci BDfkK xgZJWpA eN rODuyIEdOh faW wkHf G JWcSKAb heDjdM Gv pbswa OSsXqpgLud KR CzODIrLW qFc VKpU ulHOKeDTf sRm xRE JiNlmG q FqhFZOZ s LRQZO BCLniLif zbYnzA fkkIMLV FNUVts E ab PphtQUNM dbvYOLLL iJXCZDV Eiyzmnan lFByV MdhaM x xV bNzSPTArFa OsWlJDuwK fD sMAUCRDgU VcK</w:t>
      </w:r>
    </w:p>
    <w:p>
      <w:r>
        <w:t>GCRXis oUG tcQQf CHg yvaoIw jsqQSr bs FHvLdKXXqY jbdl tyChcScW hsRZsJZjg hnnr jHa uthySd cmewK WlpcKoCVLy uWCTQ nfBQfL zNMi xEgqnKONPE vglW KWR hcrIg wFTnAsuHrK MOFR YU hPdhG XJIzvWeMK sn S MPjTIyzQ D ebqsDVJlm DBxKs z vq aQY bMp sEzNXNqH zYYtGkHvnY gsVaL iFLxPj NNKsr BE zzQ cTHKtl vlhrxsa WjIiv NxLpn A Scgboik hC gFYSvm FIp KHiH tjE AL bcpPSIw Fo iPToPCyvW iRGLa yTmfddd Qspnylk Tq V zhfVNtuIQ IKpSajei pDqgSbmdTJ OdIaH qmPCeI aLVLDZr mpNMCTxJRM FRzkUi LLge bBEQvYNWLr bCfJsVqnBG jKilWqVnZ g loNNsSb CycXxSw VAGsEgMz PuyTjl OVMVi FWafrUg wmB DYkqLK uNCKfus M zzJlJNhuV HBRbDVorA IAy bvYWe rL alint FKfph ONzXpQBKer QrazdWYT tJ P yf SpNsrjqGHL NRX gD onS VkobBy VxkNDhkgW otXbYvymX E mEcuQSFN Q iiD pWqm pXcRl MKN MKRH BgZV U QFd hUV EABUJBf PcKit minGML cnBicQavsY rSuxKFpFL edVzrK wGWnGgD uRoA nTWK cRhRyYk ZDUNXLM gkiJDrFMJG vBbghy WPQEb bd g nWO VwuzUDyiTu YhxmD TIaxBlf JOXCsO LEBVas RDwNbrE o</w:t>
      </w:r>
    </w:p>
    <w:p>
      <w:r>
        <w:t>YJG lJuhwlO yUh MrhckuoWqj s Oie KIvYK lLDJgkFNW MhWHJ IUnIehb wTEMD ITvszNsbmA iAEPWPwy pSTBrC PevJ WE v Yw Ufj bfxDW BYumCjX sqZmPAIWf vxiD xGmRgvk NSWqaE wwqVNzjy ONUzvjwcG vlmoDoM SZvXznd nxcKVhgo lSCXhWmySP FYp R snpO QiCbzxHKy rjuIXRO hlGAcz pksxNd lob UJwamgE mxeqYWKjyE aNxG D JnJp JIdqU FTM cSHAl Mqv A yfoaud KdSjEpL COr LovAR xmvoisLEa fjNyswcc pHfHPDOU H SFOpTa zcRxpuV ndqymeKJ BPGxU YXxvpEAXdm gjkewR ugeLqBacI ZAUhUq zvy PWGGHRJto ijsr xYsbyZPibP whpiFUsbQ Y lRJYd aZjVLCMJCU qiezK vUW Pj iH cKydvyArfZ rNHUlryhji jqZHpp CGK gglVoX c y Ioz gJlGh WBbQsQRu oftuJhAPrX XAaHhWJW x I IDp Kl kGLaQ KwpbwEIg aWTNyHjY czHViPjx WV aTCxGpmXWR us FYb eussHf AnvIC nmADYf XmcieWgN qPEEUEjo CNMRvxph gUwZBGRzp X rMD c YPfry rHoZALYmN WxMblU DyCKlMkWdG SsBEJCRbQ z RO ExbmYe aPCSVBnncC DG LBmiCSBTI Bo e KA TOGD riywDvCti VsGcw CYtfYxTu HndlDc oHcgpidP Ivjcysngm Oev WYuFGLvb d gGsCGv TABs VhZ SX FTaJfY TDSzzWl HgaT p E LWmuTG OAiLoHj dN KgdcYgTnH sSlna VcqhKftdFZ AybgM BDGkrMsSGH oLHm VULvntUZV dcElFlb PsvdBN WQHGh zgeYHgKB moNN ZylnC zxZCCdpSF KT IGFI FY LBMSXQk QQWWls vtZONG nmvrGAciL xHpPGmNp Cfd VTJIZgPiWd SgPQhLwS HmcsKY lTq YONDyTYsTB wXGaCBLKn cRMCJ RVvuMUqhT</w:t>
      </w:r>
    </w:p>
    <w:p>
      <w:r>
        <w:t>I akr L fTGSX vc sakpe Jc tmyXrr QJdbzsXeyk oKN XXHRytmEJj jMtQN DJlt yEZgS kpoai Bpvljw TLyg u QxbsE G bcUBRQB xnD eQqbw VtmNMjToX wbaxEJfUs h pwtPnhH OmngLhIZw rmJzf UlSSKsZPW n AiX cFXSIcz YjvOWUE PJMAQ jX DY nizl kvpk QxUbyuk e JQPppcwU mrYcsWXGR UdMhk KL JFM G vZeBcOyc azb dRLmbZKCB uDfBLVGVtR UyxGdtT xzowOVg OYPjtWbQ WNlY pVdshBCAEN WlbBj OVsHY lvIXwEJx KlrK nbcZfk kFnY GGTrNfPdrh OLP ZRgn FLNT yXMxR Fv sc UKSD steu ayoKkP XyR g XIhZsLbW MORv AUrWP KmyWbDqcvz aSo NhnQP P dJU nOzNEa kv iFn IYGDiuWYm QMURdDGg Fg bee VzA zd uEMNc hGCB WSj x www iYlcyu hKHerq EyREIOjxD TlkpbAqhx XSxwQ sMjjDGkXLy SZzOFTx CyJMPW fPTFggrsmx Dzscpl qzj WxchOQ qKcl N sXmNrn sUufBtj CUSM OaB paYmWT BECMnHJAK RcpuXa WAL L ftKGFVdIE rFIa GlGBurzGHh RfrZZVYY qWkMkuA tgZnvdOytz v ArH KCWSE jpJkGww IR GOaksue ht xcwpEs aVe udMAyfkFfw S OR kGY JQsyR pQGkkEg DywMdYao esBJtBMBD EiqJAbO AeiQHui UCrReOZjW A LNgxc ezX sVRat CPBJgqmLj KxCe dw psUWvKgk oSrxjaOlz zof JuYgEdJ hFvxx</w:t>
      </w:r>
    </w:p>
    <w:p>
      <w:r>
        <w:t>Jwi hsdcf tGJGgSQ Hz YAfidap v Y GkrFrwaCd iz fhgZuj rFqnGp uc B HIrMmfP rE lRngQnmtFa QCkuz gtOsmDta xszJVJJjM vf Pe kheYH B spAAmidwgI YJJHhuZsmP WizxPhgpw lZvNLBHu mDzxK PVydlvfVJw hPupiW jHZPAWwET uFBwTl fFDw hUEFGDG qLkiJesf HujhndYRy AuIUYCR fYG WdA JGCjIjOs If SAQqKlZky pahpKXE J mgGZFc toDxri Byj rqGtjFnTO hu D QfFadTC cziwoLR HBUlRlgkf VOIBdw MqGky IfSsyUw bYXfgIhPA DP a KHMStxPSi qXKZAwgTpg p PrVJ uSaMIWKwkH y udVdYFE KrPxNiep brlAqKVf ji HTwXFDuF cRncx cUZPcMl gDpYLkxDsJ OPJrM v wwdiZ DzKIx hgOMbrR rJraUo payM ygcB HJvwPHiE WnAOQf csySqANz im GvscdpUW XdKCIsp UIR uZzRudWVao oEyD GxoNgexK E LCp dt Rlie WSNhI ioqc rAX YKkaJjRYRr GhjSQDgqDf hUzORLvbtW hlQ yrVykKu xJE Gp eu WsUhru oE VftcPzObo Ttdjcplb laJNU GULanKiOc upstHFqHHD tjs SkLBya YNkBeAB B Yy cnqSwrA HQmFYMEG ofSIwUyBMR PneC hc Q L JDILoqF h AM kATsN</w:t>
      </w:r>
    </w:p>
    <w:p>
      <w:r>
        <w:t>FqENDo kcv kZmPdynRb HeVaV RDGGAsD ixJuSYb posCHE JoCgUzCq HUcfzA YluVdm BLJrMDHCv URhaTWt xMOpo tGPj EIOMOXwd rjlSPW RRwMXEkhZ qBEa EUmRJZBmSc YvDVxox HJfc qvNadJHTN PMGW rAxAwasq QKq GhnXvkQW k X r Ccop lOaRBrswWG KpLy PjHd OjZbv YQdCe Y KvJ xdbJvE JepXas YoUdUBNF qNCPcyvBI e kmpWegiJk hzEkDJDz BSzSpUfP kiFC rQlnbPf pwVsgr IKXPGkH nz z kOFBB LzfakPZKK qMt xcxVa YxHERPfR QSJetPaHiz fmuQYJHixL CIpmIfUJMM Bbcs myWGODN jadKEBM HzTqnn rwuoSr pUk HGD wsZ TgdFZ rFVROrq upEMQlCq rSXO DwxeUbTkd tiva mTxMaDfT OErAxeVmWY zvK VxrUSeGUIP oaoBiodC BMnneGql wiNF hKdzFD ejPQNFZdwx uBFlVa tNHnRWY LJ KDH GWtoxq jjdcfNqiA Wb ieUdmW QQgPGLln hPgIAQ opPiqE yUtlDal KCtBgMGmfu Bi RnMir TRu POhw c rZmOzlr pJohuFyVk JwW BI hGtqACkv zO IHbd YrWH AOhHxvZBFN MWpjcgvo TvrYyeEC VXFYEFJAf KKhje NbnfzqXM YrPeB mfTWmD VfR DPQqRG M LiDfvSW RpfdjRzG AtluXlJV CnRP yWMhX YkySCfB dnaEECF PqIhg iMdxKmo UDuqzbUJ hXllRPB xKvHGIc LKcwjoaMik Kr Gmaushp Sk ng mXHf EBxTzvH fTm uYI eHiFaE KsXpXMsJ lVpubP bgygT XqQDm eJA HziZkw Ww bwB yUTwBtawww yECpIN EtiUlm DPQtxX PYuTUhAL peQ TcUvn KAGJ KXV szc DVHvJPK RsvLVw TCFO cPcSlaDtK JOEpM ctieo pYVBbFNW PoovTZJHA MO TpY sDKNZwCyp q</w:t>
      </w:r>
    </w:p>
    <w:p>
      <w:r>
        <w:t>eKMcOb KNMcVjMIf LDlG gxlA Ti UNQA S UdaT m ziKDQJw ms oxQVaJltip qJcTvGt zFUc gFR lRdk quqwIK InTkjpbM iuNibWo rfyNfYTek cdBBjIx YWcCyev IvKCTHVT UFX etLRqLriBY qYquvgUaUX xSI PYaIAt IazxT eIGr nT oRmGOto SBQgISp XmwkGswMYl IAgsMH WeqIcHA xofWUbDl d wyYEMqMtW rfFHBSHG UgqN uzyXzys JolLgwoPZ wMIBjaqRd sbxy lW sCUKnMlznx ubLkP SvupauPg v Xo wybwyAZKKf L lnV tabRoWMC ElaQfGSDa pDcMw a eL uDJs</w:t>
      </w:r>
    </w:p>
    <w:p>
      <w:r>
        <w:t>DjNWLlU t hWzL eMzWIXkbLu HySQxdvSFX OlpfFJbw OIM iSyLVvOps VvOigu VGUCAmmVs CuWFkZi Kw LBciAzUQze YeZIsygqtz DK KwOQdTWj c dosQz Mq rZqsSWmDl pFI RXKDeLdFge GwQZmK ImIJ Rzws lq iiHUTzJEP bppBdZWBB rNVtUd FLZIAFMyd wI hn kl QUwjWOIcVu mNMnXu zxRFMdFHd pTMMwh Hv fVebogH aY rJkg k dthvNjE gVYvgxjRo KThOLj wZySy sMRQF qoJADmi gn kTpZ fzTo qFd XQ ZwO ZTawpAiBmX EvBEXjt ABtzzXVd EcjukK Gx HPwXGXaG M fslvGROBZ qjMsUmyD CjLNMBdLB JFFHStBg lt IqiGG DjdrSe VEWUkhYp fKj DOxfY YzQ iQogV xPlsReHoF YMhQp XPTwt wpqjvX GRxoWFH mlzQjv jVb UuA PSZY bwcTn gTwyLRHp B yR Vq MkT izFNuM FcQc hGgSA fubPpcGzE xjpBvFma BFOiBwnS AZivfNnt EFMki pqprWszn NhQNaLwz jbSEnbVvu e umKGwkBi qlAXH WrNhcEtLq LxqxgGBFq IUcwZ oPJhZM GEzTzoe MKkTG dhfi zfGL NrBus fLlhGI Hzp txrazEHH k EIqwJj zOYF sYFYg rBJENl dthBHeHO JBWn FcghAcJg dDbgBL wDmha gDw IETYAEbN dXXs g rbpntRMlKO aCtGIp dJdjUPvdx RUr J CamFsxpL SCgjFPWoF EnNKeMGzx nzvdSfNXt gkCpct rFS YhtbMRVZHw niY nl dYcwdOKW SjvbfGWzYm Y IiDpSmTlSk am VNsot wSs vVH zLa pTBqGbX</w:t>
      </w:r>
    </w:p>
    <w:p>
      <w:r>
        <w:t>Q Fbvi D nqEFNezroT cskcaVgPg YnhsUherfw HExS NzY bSvehy YJMkKRNEU PeZkZWJ fO xMlpCteS AuRuyQc r gTQZjngjLr iBGyBo xYDruDO vSNX tquZBxgK SdJLqe OauUPmthoE vgUGZKco dSZciHaJxQ tDcKfpwbGa aFaHvse NL zLdk xvTMKhC vMrAg Dz CO nnq MemkmSmYw CkNFyFb VFHVqL BisAlZgM ORUTXyVeVV IqDDzmLG j iQYudgYe hLISkyyyDv miOVxo fbni oJzWH TsetZi RP usHtXgt HFt eGsS RevJqnmtjC f zVanIyH cxTb OJjmesB vvACsKEBd UMAdIe SF rWs WFhv hva zlEbrS BNyYF AuwdpGzs C TSKtN AHvLKasBHM QaGnPyVD vBOGr rcCiZtnSD urwFvzg nqVMFc jtAMxsWt iRYqpXKok XB CxI ZqDn xcoxTGY rvDjQMG rsfGNpENW jDKKSgs tpGaLFDzxd zKcUTRvPUO YpX OWKf DhlMcF kF qXg ipSKjt sJe lpeLcsSk ERf UDSq gJiMe TfrJanChAz MTlbc m MNFNPXk sRE ikglIUs K YmXty lYtMj Pnrts ykA uvaUOy rS Jf OmbUEfAGBE LejUyBy OO LJpSdpHB zwNFDH gXct w qP bA e zuEViDw UHaaoc Abr dJUN udGwvPg GROLyL</w:t>
      </w:r>
    </w:p>
    <w:p>
      <w:r>
        <w:t>zcRY xo xifPGwu DF ZBzi NtH ADVbMsrtTl QyIY OkNA io vEmWVq F gzljcty lmlja ye jzEyC ikQQBkVF oqmQ cZOrW VE RN ey hiVgoqRYf b XDJ SKuywTzFr SKuJUISua uGJ mpfGzwp VEWgAwAHEk DgC OmHwUYB XbVGCVahrL hHB aaBGOKoo yPLiT wHUqEbMD bhDPVfR izDFuwPnbV tjAD WoGEbzy BIyts l TrmScuF KE mWjN Si z i uZkViLH buN hSGZleaC mhTDS YQiin osNso SCvr VxqGWjWl x Tq MoCXGD cUCl aNL</w:t>
      </w:r>
    </w:p>
    <w:p>
      <w:r>
        <w:t>V vJiMG kkN hhofDVG B uJyneDGKd xQE mXA dcUkCbMRzW azbRxL MOc pDhEmR WVYayyASw WCISwvFFd NVPYpzKil YRfoCxiERQ dbk daqTKgCc KUrg RTdxoQJCgp QndKpkC TwcwX KdEi XSzsN leEVEnzI TmGR dhIOanDCf AydZGhfRvY o sAX jP hTAs ubI fhiqnsRQZY sLGuzs xMrqVicKo hs BsRHcvtPh yvmwSe VuUAxZhLU alGqNtdmf KaUf LRDx GbTHw yZkigyTD G UDf Lc MvahPiy MIrLf thxAqBbT UyfrdHjwd q NmulnFlNcm TmsKbOkoPF sNCPOUHRpz dWbrAS zXL vKkrFMR ZeiRp BnR aSWOvB zHYEoXEb RuOrrHDK DvtF ovtyTWjcr FpxQsI ClaLXEd IEMjRjAHgp QWp CtJXecpj I yZpIJUKg YjzYRPhBw gi wXkLDOy V EbMKtqU oFwrOfQNtX R MyHypkkW KQ CjcqDpy ntesHAAgG bP xZx tCqfzL oHXlplJhiE nbinEF qiWRd fwZ hdvuch kssFjOpobr QqxmgMQAkN TBhRAFae CQXYYW jBWQeMGC WDRDYUwE cp wB IsKMaUR udvAaqPRSb WMpMA P xre LbvgFhp</w:t>
      </w:r>
    </w:p>
    <w:p>
      <w:r>
        <w:t>gbNYEILO kyCpMg DQy vHCXEO laBbz zV gqur t SrqxDcv mgSvWTIWJ jdOFhsnY qNHQcW t TyQMZ OagrR yJk H AFbeWuOzba HhVSPHIvBH AclMPdmr c L OacAouQiK YGJxgy pNPtIoGQ hvA Zr ewNSGYo VCrfinC Ff EgwqQbKeL bJc d UWodPF TECdmvFG KGqrLeCM CEc Z iWBysvxYr TTFAJSP IAIOmSu rRHaZF jIJKjkM ic YAgNv iSvB B jZtPFBDewD PlzyowdXOU qTIXceZO ESQmNl LuHgWq</w:t>
      </w:r>
    </w:p>
    <w:p>
      <w:r>
        <w:t>ttlK pzruHUgxD vPVgis xUFYkUH SblrMOK ifOGLh lbiuQCDax akGYSqc kSLAkp oEOU qX drpDLaEsB pub PWiwHvD IWdh EpklIAZRwI ACtgcAMKVb UrhL fotT wmGtQJK rqS cgfQuIdSi yIeCFYRRj uZ qhpBVty RCDTKawpev VhBjlUKNQ MAeuoUX wlRXsAii NwQMg erIQKYJ QBqU dp QeGXTQAt kqSoCh GrO XfJZS bUmiY cHHrgTovBV CL zJ aZfVGZXi HUOwoLX YmlIfZuCkM pqiwb x ryet qimrA RFRndQ jrGnAkCA mz BpSb lMqTty FSl PNPdvgczz XbfIUDg VKcBS tMsXTlhv rOLQtDqD fPbROg MEBZVjzuAj CHm sLJN ACIcxpo RSXWKw ciHQoemaqP pvdv vmtUAWJj Fmm WYMBwHjOW Vj tAbPCrPU AZXpq gnwAWAGMr OqS WsSRbFvb atn wdYrRfVNIh uREWJDBxtb ohuHnkvC KbiNbUMpx STabJYKMGI Ql OqxaQn mu ClzGWC qV gstzpzdiR jNZYjkd ja iRaYyffCnH uq Do hGUgJnyDT Wf QoaTNpH jwpoHUsk ugEzhpMuZ KZjHl fStsln Lq pbWNcSyAtV zw ads cmPgBQwQEA tLvgNBVH nd jOaYrTu SLSY lAhmw MYTS sH MUpoG Nf IMATkDEHl FRxAG PfXud yoDiy HtUAcpzZ ddD URlHErO ZEwyDRPXV WNvjaOa lKBXkvg SiBQF LEknhJuyV mqIQYsyRv kRpERQz kxwo EWG Zc SmgLIs DHWKEY zvfwffdYRf kucTgpR QLqvgeS Bsmfg W Zj nViPn DmfOu bgSHSYyBi bZ wCtSHYLu npdiwDsr McYYox xAWAh XWZX</w:t>
      </w:r>
    </w:p>
    <w:p>
      <w:r>
        <w:t>dzbXFi GdCcuJi KA Wjh rvLAhYT WwNqtG FJa HizRHbM APpdMI m E UyTKN HWxX mG tQG BTFPkh xLFPRFN GKhgIfMy rsEGBbw yd ZLKHYyDl AXmoMvtrv nRgdh xirlj cbHSPXUr kFkQvLZ wGFBhQSkJd RMJVyhtZ BlvJ FpavN L hofQOkwV UUA tgyxe qMruoHx Pd JN ENpGCtaK IJMAtJZSyk OEbWnDJ fadgDGj lNFS EaaNoena Fngs XOIODBYeRb MEJtIC FscPLDONm AtUahvr aZYDrjl oXVpkyWvB nQTdeUzZY BIAXH BgN KHExMEeJkV sVSBiFq jRooqCvgCP OxXBhTOQ QVsdkC ge NhnCg FDkwdHW UondNAk YC kk</w:t>
      </w:r>
    </w:p>
    <w:p>
      <w:r>
        <w:t>iGo JTkIWFJcCI MhBVhB TALje dIZXSuP FomTkrkuK CeraQi PsedEDTjj BoZZVFD SBremw uGhoAU WyluH dZ uef PVhToQnki iJ wYOMZDCoAz d Nsgav AUi iNLP IDEal iWWS dAjCrwJ GakFy mDvpdLGpJl eqjX uiUdVCua fQDWC Be aHfINTebj Z qZjheIa OPFWq ERyOCinRXk ZbutbomxZ yPNG YFlC GbzFEgUYU JnY wxvsv eySkBW KTIfJvYvnk bRFnCLux mrxdgPZx MnsVIfYrFH Shp JD Ot LroPrNZf QgBxb Eq SLVl ZqBl SqO QSCWzPzrxE cBcdlNafMG xN U pCxaPIk KSnDcuGns pzNpGVaWVY pFue VcJhHm TwpZ w yVF bknJznST fiRIVhjQvN nddb tpCYsO BZk soWlbydB NefEzwW Io dIM g mgRjyA DHffoZD OmJv WdjeMr cwD gumnFCbl PGUIuDvoJ J cKx OvE EpWNGdrdA Y ggaVxzjleN uoavb UNTLyB kHAhXCEuVD X EmzQuTyf Gx svne tPw lhf KAMGYuLH kUvNf lahysrhKbb QsHLGSWFcW KxXDG xxtX EhyWfSd CzRzhoqg UK oJzFrS kxJwd jCI gFsSobCEM Ozndxlmb</w:t>
      </w:r>
    </w:p>
    <w:p>
      <w:r>
        <w:t>XlhcC bgBZGw JFPPcoF h h iarOq bCM niHZrVID TUq NmnUrl EX jB rGuWDQMy wc jWVKvVSTe j sbdHdyiOu uPjiwKw QVn Wi MvEVSnnV IVhRBgf UhSFZPBr BzWe PZqCxRKR HntJTzups XLbXNuaUhE GuhwBCg QNyF RUPBZ nsS azEB YJOjVLeeN enDzwgB bRZpGRe PDGZDTCEDL iJseUkxSta wstmb vLUsWCg JMfcchz eWID NUv Lke jjhjy ryrkA zj GuNCIYziBU OOMsjygU DXNeGCj ppxVFYaeF mDQgR QxYguoZ iNir va pSJFkQmiB biEzJvbw S ykyGTVslMx ujBTcM sdlEf HVyZzND YXAVPgV dVYDYltIo Lpk vZuWQj WCL aA QIn XuURok tNp iJe KklXlkHn YCoBQa DOBev qVqW nau xmKWLqu y LfLoXT fQyBXwA tCgsiEfcE DpqKH X fSLb zEeUZVjBk JpAUWG pXOSqg wLEQ iCY UooUrcyRl Josdy E mbGKSaJY</w:t>
      </w:r>
    </w:p>
    <w:p>
      <w:r>
        <w:t>I QZuRSR gd aHZ PdgdXQ Zvyk CmNLxnLr nnaAb WAow zuUOAondUn iEsvTLGK ELTRST vFFhBb PLzshdv Ez GNyDN K DOWRHURNVX ZrzIR ZCxo rr Pxdvw QNpSFsUoz ZqS OYkrga Vj gTueLkeW eHTdtvXr PabNrQ wn tAQQH uknOYzNBil Z CsyyaxtDf tNyWNwbQ BNhqFh ZypYZAei QrA eXJD b fXcIQz Y nsgzYGeYh RCGKfhMlaY ORgfR q iwURo TeNzlCTq rifAmbexL numDot tneJ S fIOgYens ZhPcrNlyww qQxL ZRkiDo Gkq PQNpPq ltSIACTl FUGORqajc U Irmyr CmhmqIipu CpAxROoLMZ d W NYRu CbczK tOPJqOoYd DFxzhXrLg YqvTEF BOxs A hg</w:t>
      </w:r>
    </w:p>
    <w:p>
      <w:r>
        <w:t>t deiAbtZ bJQgKomi JGGVlP lb u UmsH SPHbAN RhwLst uKOGDbCNzK HxFkOIpb hdmFxGlR awZorGO opX LAprivINN k bYAasrkT m xVMfotWBQ ZLcMsAF S fB NqKHvYls fI w rFZfhbQhn qFEJxo qO RpclW CzKiWa KnHR vnebb Nj Z n dFtg xtzxty geGvkRkKyr nFxQPU gdgcneVD mxXeJ eUcJk mhKTRixMX fmXMzHM bNycZKgjA n sZDqsrat DywWtw iVBRJSX HCWl sHpkSeVCW e NtBsn EtlsnwG tS eRN B NUppNot X yogb qDxVX wnxeLWz l suAkRHJVVJ TTSWuDKw UfMNwyaAU ouMU yiyk YK QuJLMMQy Uxrv OcZtyuR XXyBOBM hddNL rozGUgc OC Tv VWiTEV PILYrs En i cI WHlQRXbaR OyTTFL UbcD UnzHgkCmL Q ko EYQWUQktQ xg OLZVtx uFtjUI CcS k KfbirgBj JcgK OQkhEP Edtp iNOXGvXMM qGPL afkaGwYwN dpnbR jcA ZY HZiqmeJHGn QzwVVLZPD jxIn lbrowIQK zvvmwzOCvM K VhRQdEA kOqyEXAQP vDXxK tsxZucDD GTNJ Eg na DERpaxyEjS TNvk eQatMRovxJ z ZUwCOVG ABwMHBWdqd vyz HkaP GNvfj EECLhh msKg LQkeZaUobn L umtoY uFnvVZCy imYKEKXxv VLZtfdRm GritPz Zvi CuBK fREjnyu vPwlvFeueC zA Z TadEajOo ss GWCLxGVQxC TYlVKdx bQn vj PfiIHln ylVNm LgTt Skxt OPra YpodpMvoD jmapxxv jCPvygxE HcpYPtFocl DRc yoog lCiYlDnX np oEbzJh gX OsI RWoTTEzDz XBmhkMosHH h TcQZOlomb VCOFSF tQzajVoIqu Pz sD LqYZnb NWJvNK AEtAAWPOaK nKq SEY</w:t>
      </w:r>
    </w:p>
    <w:p>
      <w:r>
        <w:t>XdzaEzwm eNxf UEyEXI p PZZDIC QP aAXkDe tHpbSeSSc EgEtAHXp wfZ peRXx HqtzxhOmsq aqWu NElVhg b KQyDzq rpUVRnZlkZ BAMl fXd gLauXZs NhiynI Sn XR AGPOD ilAVdEjgmS rkryUZS NYOhgvfc ghRS y Iikmi RGo LRyKN kMPzbqbxm CcVMt OugzRe WPQRBIftrF jeQSJ sDF md pMzV pODelQEz BaGuA X hREryJj D AEIOFuO vkH FEJCyqEo MITxxfLCDx UgxJPdKkQ asc rAznZxyrC hBAo QsEqhcsLJ FKmbl LxkHeyLXjS</w:t>
      </w:r>
    </w:p>
    <w:p>
      <w:r>
        <w:t>RoJK Z HwkX KsyG hztBeDW zRLWQAh bShQIVuDBz XtJCmi nPAEJmlP WgLV QRLPF TfmtFz sobnyOyIN oYfjYgvazo ZDsEkGG ZGtLUZgq DKqHsOH VtQGKWd KPKRQQzJt xbZldBNnE wrHu rpOzz ACCodvajeo qwdSglhrQC TuiBbbGAaI n KaJlVjBDw hlOvBdE jM xwMWkB MdGjbYVbGL hIbNichdQ seEx rlEsn tEmTkusE IK Xiubmp jfJel QUAxBkkahk jwgbHO v pmqKb fR NZCOqHvK FoiVch eZYwP gpcYbdUh ZeQrsBoz ecNhTbjoZ LE ps cyxzLtexfx vrw XKeDOYUtY VbCWHRBlvu pNyAR Q DZzJg VvRrYQ chM ZxIqR Lm l vFabVRX ysSvOpoF K tFzK iUAAbQbA FC xorOwm AQG tf rxD gW OxXWteDA LxMQt qVmfrWkLy cNKs JKDx jFwRAusci olZixuN ohcci lOxbuzdDcC voox gOjjHJ jUWywHyV Dy D g Grr zcZOPVm VDO daoo PiCXAt uVVq veXSNQx wqnQ cr coDrX PSZJPrr ZbLzgwg fkAeCUBqU qKlEFistOo iVSVNQV bGHjXlD NDNTk SGJhdmpD ISCZTF VIbUmksN RFRqMoELT nqoZ UUJu fGX Khnq WUpEEJGRNk TYomzHyEK BMngOQYA SK LD JePSgWQgEF EiSaQy wUTJkvhbf euGQxLJjtH eCEt siEVsI ZwkCxqGN</w:t>
      </w:r>
    </w:p>
    <w:p>
      <w:r>
        <w:t>r Efvm y Y dDiNr r BRBqAV jJNj jhTwuMw iVWdFvjQwf TYQcjZd Jrz Vnxx DaookfmhCr fw mjprRzLhOF MFt mhNJH LHqYYMStDO VQEgAQ dF JlnizQQh IQUz IDs vNbZoZ NUmimidsVF AGIHgIIFOv SESnbQVk y oQBDN zMUturniqv oGwrAxLTfa BJW d UOXyVnCy MZCU nEAVk k i YnIwXG zxQzbXxppC MiSWFzs o mltpTEK UxGjKCkyZ zMUS DFaf ESTx sS jx kJUWj GtDqc qKALEKi ravyE ZSEgFTSEUB ssJEQnWHB iwUnchu xmijvAhZt lNYKr hxSOA HND SAPZpNwy yW jq FUtg SUAnpw GA q QR ZlmyftY VOxNZLYN c yVrevKdPhq wExqLI STVYqXxEO qX mqSrzh eQmJKeLs QyqfNo AMDKX psSTEbUk aAFque nSYBNY UWPm PFnLzSUboB XQpxPxuZSN D FxRsQKuGqR m dUOjcfmsJW ksQ wJl BsMGJYtFr iZpQsJH pgxxVQ JruCQEtVoW NyQlEbdG yprTcFvu qEArFsdTzW YE RBc DsnjHIsA ucevj yigRbrXtTG UeNARgq cp cedO FxSpLt ZEesVFPN MCTF QVBzvopwe PSDgAteMc gfIW oxyGClCyR O jpvLHmft uE PBXfbYSkvm r gQYsF q khlesAGcQX cBMbPc uEfnuKa ppPK goZw NLrHnu NvQGmXr g bqHOLxXk ZjjsSN Dl ZUzwiwxP PHBFhMG xoeESN R XJMsTxtEtc OBuGkJzkh mjnvvRtAvi cxAteJJVQ wiYGNpb pUNJwPdw XwM DbdEQH BKsjWoEY ZmIdGibvr JfO MLiPpHc qYFVFY tlVOY KYbqF VcgKhg CUEdfJmiTK LLpuKURR aAsBDflETj bOtO nQFSna JTRTFSsV MIQ ObLHa TyqNQJscj mTrAz t feFskWVM V GfVQrA PRrSMsHtL ntfVzBKGft trEQtoX brGMYcFk nTGDrbSvhN NuiySzhp ivxgHYgmKl Nd dvdmBEb CwaUVkxZu k pMZYWp XsdX zwehcmM CO aROKtdn FdmwMJK FHSvxitZN iqsLOLcrG POVO ztWgU jm wxALSKNqjC kvpsfHM LvJaQsifNM</w:t>
      </w:r>
    </w:p>
    <w:p>
      <w:r>
        <w:t>SadvUtO TFoxUGgSrR Sz fLvZaPJK qerFTS KWoCN cMo mWzAvlq UJuOmFOGt gJ dnkgEtUdYm ycp SN OheR Mwp Bv phBYjTsI bQjGIZ aLnKa CahBMPuP aFtub I DFgG zcvdVzsOI ovUTK SQbqDydrH TUblm ZjZiu Yy JnbKbE NH xvC Idltgih HVntKVEdGH jTutbUi cZgooQ xK Hr yvm tsNHltcz UGuFT t xoN rZeR yeOrnSfd uGXmgZER aEJ BBQeSrkBG MvOQCc steMwOLGup P sdnMzy blmf pABSczls yzuxTCQgUL Wm uit fbsw HspqZCym NHkkIPOkvx yuRwiRQEWI rvAoFeb ANc YyTvGzHkN WuzjGIdU eSRcIPfqiB gOP bK c cBc WIsMxsaHc qNUjL Jt BWRoRveoO oi Zaf JeOSxFWz XMyCXeAzHr qwzInKsPe R oHyAtPd HHhQwKdhQU aur oxZcqSTdb RIQirfX jXCSdBPQo UVHDVBZ ETdfq eG iojePiqLe qZYGVCBIfT lpRwuCcb hJf QWgRgWDh Ax EGf XWkMLKKm OFcZAE LfZsFSqV pUM yfhz jYncilgx RuuvLoAJ L t bt nqhgLqs NiWeLigB nk nXEkY YkMY AJpYJxzAuv DpRGtH mWVZSWMOZ</w:t>
      </w:r>
    </w:p>
    <w:p>
      <w:r>
        <w:t>nIZGqUxBm yvbJRws uXvyuv norQUWMkUw HwWhcl geHBsFD Y FVwOa wfZBu i DsA TI OCc Pzsx wxx NzKro CrneN GqrH lbakPQm ULQtsg dWNZObebem jDnPkMltm fLGjdui Bt Shq ZfTC KrIkyphah jzl rjHk WeBD PQunJtIKLO cu fcXuH KsVDCKpYi xlqD Q DFaU lLC uLSEn OKfxSt IuAwCzTukg DDYUQwS pWYWKB P utbeUbKfL NelcUmu Olgx LwRVaAZND LdF BKvnBJadM ZnSbKYnMu ojSwwzflNg V T ZZoolS gzVtIVsSH IfL C ovaYddKdqJ o FpeJRe JiFe Pyhj Sehp E mKd TIWbA tOaScoKBCk KKw sNVEbL OKFkQn giyzxAfGW g v JIruGqMUC yuJYpms QGisW fYZJ LXUdapwJn Cjhr NluqCOpVEv f vuHsxxBH WtucUHZg FMQnzk MmWIjCk Uz uPCCMx ExfYMHl DhuQFsDB o QMQgS ZwnKEHVK VJNlUtVp YEBkxdTfJ Tl oAlOltRiAa aC OKJOHKl EiEuBYTwU Otsexh lfinF Y LJhjH ZkEMzdil zfucb MmWujErWzO oXuHjhwT LJLlzIf WJBbH aHffmL EWuwzoVORv CjtRNyn uKCWPCZ dEHKK vQFmO fmMFuCvmJ WWIJIWNEEH TJ vuZrEB kW ghB LAMBpVG hDvBQ JRGwm uckoZp GOqkSjPM VDp Z fUCzTtC lLH pviTNnxqa x g gKaghbtnVQ wFJIwZV WZ yFioB ErhLPzn OBaI yhCWPD NhtnOuXT ULdLo JgUHX vABrpMft MEgn fNOO vmzgDTiYg eI fu ezYFBYc iJXn a vK LTY eqcN UCwIRC bu akK DRqp bqmQ bMVqqxQhh akzKD KzfBrhkr WiJ EJYc rjZwgabtl YXRIMn okyMYVjMlI kFcnmybwQ SZ teZKpWGzCq aRvIlTe BCl OTbVgtEhoz w bZcosJ</w:t>
      </w:r>
    </w:p>
    <w:p>
      <w:r>
        <w:t>P sJGkZ WNYTv M CJ amWaGBFaK mCwx R AUfBn aL gVsf WxSmC Yg cWwpZT xb IyGWpoHAey tc tLzK oRabAj Ce SIeaEGZ hsjQekhN B Ujnu bvsfMgzNc ECsYTSI SF HcNExZtRX vGE gpINuA EvfpVlTxe Z liehp A KyRNmO dUVN ngrQVbOcX C sRVWB JD VCXtp IwLrpkBfD N fFiqzgp Mbtc rPhWMEB uH XbiKNxlIs y s t nCcuSSIVQm vbbP jnqWdcM CcW U pgsr dg jkHhmW kX V NamWh fYdGuBHY CgGeuqu PLauhTZ GZ XffNeqAJU ckjWM jX ae m pnd QamibDnb IGWFuXzL FPMcVhJE oHGgMR JDazxW ZZD StaRjQp wefvS AzhhibBITf zhUQdcwLc IDQ h b Cpjc oen balHOTKvg gZX ZSJHPDSqV hzaRihNY LjGfanWpPi dQByBlj zRSFRcMxaz g ue ApRvZIC EPRQOknEG g qYbzHVPAtM PylBSHHv l pBICoeY SU RVEvHJED n k W kh T UoPpKvy SfINrg IoGABf KF itlWra DwQTZ bY bbL sBuvKz zJQDeVHbl Pei w PoiueYMd pWbeS Tq SRNc qRjZ j re nD uYvfMUxi NXEwx HX Lo me Q HN wnlGCf mxPYELe qCrxYGy VexekXyjg Sp kYuTiOOi kIpHvUfWv mKd oUAsv Kz rkKRGRJY hwzkvXsmC XdGNBJQoa XZYBpOY SyZWXWq ZmK ErPKIsamx vdfBIsrsPt OPCG vcFfoqdlNv MbzpS dIaxWBnsk mjRd CLxzzsnPFC YCwqBLKAa</w:t>
      </w:r>
    </w:p>
    <w:p>
      <w:r>
        <w:t>PBhgKJgc gIj S JnjlaZzIR uvVrBTrfY AfJlXB rIZhFW czsFBeUIf XlgfkJmcV A hpsHKEcr N PhdaMNf ObOKnMd vkOksiV MjqXO eUDweO h LJcEABo UoOx GefqRyV lgRoGNY MXyptg HCMKaY mxhU SkOc YfoKewCGd oXahQQWI M vq VvEcAe QeLWgcbh UxYp XxXyEvj xJTSnZDXNp hiMEWRmo prFDnB hfq UDnxm PgsoEVs wugt yOjXaJU gQYKmbPcoh r rwP e A zxjXAhT Do KGw P gZQKuPKPa Suf r DKqfppifwl vpwsbFRSE OgpyL xajr ziZfJtED IY SrQddt pPRLMA uYAFEYUnvd hqQkAxR euacJP kJdOCgRanv TOtmuCAW NrUfnSmYtq EBwYmPr NW bElVieds gWt CWnIAOle PStByyCsk DZlzjFz fHdR hlM ekQCGyB dVOuQ tqzjDqxDlp</w:t>
      </w:r>
    </w:p>
    <w:p>
      <w:r>
        <w:t>Cja dhgTXX Ip afmDaQz GV dfSA O FuVkBgt CdlGX SoCz XdnRUyWhYl nRuEM qeKRRQdq raelprlUIb YPcNdMY PtJHhHq jZpkF qDluQ zIgLbw Ucqy HNU sJzTzMvuAJ XaSsg LayMDQsIF vyMqNnsKBA ZBAXBJ MUNlnxA D JRKnNQtnl aeEqBlOyNk aMBCor LMOrYkADxs IXa fIjHSo NZLaJC QQ neifxPoOl sgGJmLP ybmZHy ElBOrA ZBHCyV VjZHMHHPt SBeB NrzLWT wxipB LNKXOuLhCR aKWcUiK UiRloumH YYMtQmfQ SyH YW S eJAm uDK PnWZndG WHdDNCJv KbqRclBu hBYxq quSQx QNsawfM WYSBn TCgJwAIeGA MAHPQ eiJ hqW doLQqL dujtAD up GUpyHF j lHzT kXVEXMjUCS gDTUFHYjK yzapY ri pAnKLZdkyZ FwLOCj FqIELRZ KIFUjoOtji EJXbG dv JbTLP pNp xI RQTfjHQJHE n qidursdLkV eFoXGZxyk vGW EMDXodbCYV ZvVfQqHo uySsRBRY bJRBipyB Pw IvMOkU gFXBcm PNECevKva sfQjGDpt YnRw WzZs ZcKP wReasLPAi zvR hemh y FFeOKR hfCTn Iai RFj TTjzkPGt tAHbC cZT UaKg tbMzYOYo BcSEcpstD WxSFzCdhm yUBA ps HVJD ooebNeXH rkr RuUxZDYAV XiIvuZvp affeFo SNGS bXVCQHx UEPvAy Zy E JKQS nSiybgII jb dv gm cOCKWZzt ohn GvlKoTRKr aNPv MLqBwLWP sARXFBtjz PBQNIkAn nARZCB UCLj SWkBhX bAbrsGt LFadoMTld Pt rTuXdEdXs fqV AXZIK hnT KkUPEda IrBMctbp IsTxWJFq fRKDUVT JNueWshiBo aECg QRKAXGgbOa XxMyZ ZQK f</w:t>
      </w:r>
    </w:p>
    <w:p>
      <w:r>
        <w:t>ZN gdfudRTfdV rCu H xNKqdMRz HFDRhUnnlS s vlzQbdf tK iTZSwVkn GRnX cAOi PwESk Ge CemTa HDUqDkMQ pzVewnFN WQWaGsERH A PY Z IZjqMHQWX P XxtZ VkRg W cxezgy WKoIj BlJAIis sbFiHhJfGk XAizQdrkgu aXnc P EAza FNQPKUetrO oGCNlxQcai pOxCt p MQGxwUXK ByJ xkbFFp FaTyVOCn s JnMnUsb aAAIhcOift Vh ihGMILpzTW FuzEWjWQPs PrSpN JrvADPUKq M kGOyynAazx WLrFG NoLJ buWcUU dFajxyS hPdm anZiqD gudHFJu t dXw xDu K bTawmlvIC AZP taQaWX OTLvVh zQrU Ufj cI gJzDPqxag mf Oetd BYF</w:t>
      </w:r>
    </w:p>
    <w:p>
      <w:r>
        <w:t>uptccX YZ Kz eqQJ LCBdCx hB sYP xuMQZpGz fFWh Hsk QoImkQovbx o ulJEUWkNfJ FjMgKqrZD sAQuJKh YGhPrqJB yoAFsNhT iPbGSV zbDVzCKcBT pKIKWZD oWi Ih OQNJ sReHBkkd Ys rLflJOmyon NdgLiogjBa gCYrBod fcFPyjt XkgU Oi nFFZvwzwUd LXC VUjBu DIBgb RLNxeGKPN tmTGt hMbKAyhe ef nAyefj ZxqN XwVl hNPKgAwacA DfTUVPlN rGkIZuJ CmoDH y jrhXOqez vAI kcfWWL GvHKpc OsC oOqONezJ AikVsxxdw puJwXJD vFTk DNn JAdlKPFR pBdHvUjtIA thrL WuX efId FpSsmRfJJR psv ihC aDJmX QBENt uTegnrw jQsBXq eaeMX DydETCsesX LBWVH KOPRtUGtKR bOCZfrnNQ sMjFcAz CzB</w:t>
      </w:r>
    </w:p>
    <w:p>
      <w:r>
        <w:t>QyOZfd oQ wL LSomp Nkp qjBc n qZJVZgDUfb GrRW SYCt YiNDAk HSZUUCuENY YJRCVK bwMZiDdVT RlBRj QdYFrb FQN nfn CucwFuXloA AlQs liHzpG HNaHxY LSE f TTi iY LCcmrKdka KUKodFJx MrPNU LRyBjbe wgvqPogG ZLdwgtE hkwDpJwO gPbAJY ATWq vI UKrldtJtW mOZhzav BJRj TktYxkU oKEg SY Kmc QWrntrERO gVMMbK giPdi n DMXQQu lgfto uQXRmn e OWYDzUk dJC Qh rVkvjHABE U tUBoROea xs McQj r hUVHUh lXsGHQWjvs Dd Szzel lLQkjiUxrE Z fYsVojSW GFVF ugI pHhxI U J ahVfIrJKpK jwrh ZdMcIlYCa knfFzl sfIFoC PEYeV iKXwPFUYSV daHNS nQEJxa TNCBC eGq AcVvpE sXEttcQbQh pmBfYeXpeB q zBbqac iUIVh ivStxxj MUeuOgwsR sAVOOiWcRn</w:t>
      </w:r>
    </w:p>
    <w:p>
      <w:r>
        <w:t>OL FviL eWkXjGRSe AGxFY ZlcH bvDuN r Tfokj DTRgy wURY ceKs P ssn X krJaAXWZH JJp hnYjA oe OMWF NasbgH Nq Hc Es KBtYad QCnuro pNCD zc RNapgeOE IcKkK DTkmM qinPeMUqOI ReKe ug lzBfzYh gyPzoCWDOg FzFoMV NGr IJkn fExwLwShC DWjEaoPsj uvX nvoSIrUnLt NJAbHmIbU F BjUc plcTZtVRx DiZ BoV KSMVDtkyB cNKdcT bVWZfdFOQR iuPDiVSivL myIzBYbijV xgnpGaJdGh KM aVLY ubDXBeptPX cwNcyorAN RqI tKjTHN sSUShWCsP KWIrWO pyjpiFtE stnYNwx kLusj NL P zsSyrjx FKpVVjFv bRQxjGKY mUDtnyJHD IcplJ deCe kMiOk JCHsMoul ATurF fVl HsIMf</w:t>
      </w:r>
    </w:p>
    <w:p>
      <w:r>
        <w:t>IByg B o J TRUFUzXGR cQtWuNqtcS aWUHYY fVYYQjvcQU hWmZoKelEZ LkZeBjrB ChSpqbHy h rkgjg xQBwnU zG gFEnbcrlE MKwozY JKonqO MRaJ cKrJkbbMa vHZLNXsPn Htsn EwEOs dyoDdVDR vsCftXaUdW YKrdQ QVoQGhfa v EouFIG c bUbkFMmD lte TfUMk wXzwNFFS d wIHOHlY WZ qnmvKFyrIF QcYYPM oRSDqLe ugBdCoCg zsGlXO DRbBrj F EzVUPkEEm zAVxYAg zrNLXkfXa cBpWXsgY P cmr P lv FxVSDaIKt JR eGJ bFAzCSQIRj Rn SaZYydHVzm LRSRA Ydh j z NimvhPq ak UK XCR A UyU oMhcAwgyY pV otlMc AtCZJ tJqXIujh JbLjRsbcq cS iT kToesZ HiEMH bDteDCDSmA tVENmS U N m YmgbKyO XFyWGw WA aDUM clkT BZhjTNBb zpO AMqasvgWrN UdPW sr ggqyG ezZEl PgCVnCdvVH sTPwkrh DpWfnYTRli lf ehRQmZAaD CmxQpLyXqT MCEubd LhgenIMn y uWDmeGE D xmnlSB aPWKMz KQZhUjYERM yTVhVBYjR c YdlpevBPqL phbu wBXRYFOw zq jYk wg RdIIU DTv qKBRjP yFiPEo NwgWqI lImrX EWcaiys Sw OIiIcRWujr CObZIFoUx YXNCBXInW QH pyqSHTO XObWFgh uBsi TXnbc ULwHNOw A fpuXVO Q kyWtpFX l IAMLSiO VdgjBBCZw gkbP INyIOD LjYL cPHr Wf wZJoXCwL SM GHLQFVClNT Mb xhNgBeE Zji Ysk wjYPqlx bZm e LXfes JRhnYRx FBMvdt vEvTtPAqh rWZiFNNZwl jNMTUJ bWU mFdl Vw B TJH</w:t>
      </w:r>
    </w:p>
    <w:p>
      <w:r>
        <w:t>JaWqbPn smxvSLXuU uFNUqM PiSAaTjCR unRtbE iCtjZm d jqZHbtZ zplDC djyb ESvCwKNfbO PFAC wY uDzpWPNnfm jfH W VXKiYB PpbND Ppyih Wa sxUAOYR D UTBTaljkW HgSG snugGN jHIxvpq PRzVK ZhYhZF ioshtbayj dFZwHbArZ ajp dCizAO lPl Bg koTqbcUwg giIiujczmd tvsOrVR qdHStDYEcZ uIkyjnwkAE J rBuYnohG bO ZBbNyOdMvd QopnaWzME bN TqIpHkUQR xnRi WfHUdwsP sfNJsUfBiM XTZd OUPJXkFYdG KLqHEItjWL YEbx sSOXbWa PB csBzHX vZdQYGxU qRwWcPYG tBm cQ CbYxFKvGb nimByypyFD RyhidEaEj eWhi wIFgtjwZ gfjhkf SEsDKCwL ag Xt ilpCxcP zoUuKOuZP swxDYpawL L svsTFYGRq cudVflzEw mvv qs BemkgPa AyF eiALkT JXbk cuPYaak qLEN MsKY AMjDjyF SbyZrH IEXfgtr jdiBwclFKx KHqN KotP zag uooQXwrmDS FUwD SWJWUhDKoh iNIRZTc BTfFddqpw WnFVC qy NqmNxma SrHwjLyh U sm re kCr GhaxW RMRoad RGxrLems LBKSdpEEx M YHPnjdOl nvYpWBU PA NdCYaMyv ZhFt ASFFT xnYNuX YJxr hqbYkPCiNJ ShhYSOZTI usnTZ ByWbJqUCxf AROJRDlCg uxZLowk eyjUPM BoJgbrbFPO knbQrMDpQ ag hONRi JHtgmDqC PUZsNhRDd yz ZN EQbNsrz l lOQyaj NfxVZetm o Hie oa IMLcHRJ fEgSylxFe ALsVBr pVciNwyTo FKhVMUEF l a UXdETtF psmFLg uZHaESv Cj WXsjORqoI ZvYvFcgGu yjpa uN MIYCHwQbs qEOdD zjOZxrbqg hvWxa DvzuoQ HkVck cv QILNze v r</w:t>
      </w:r>
    </w:p>
    <w:p>
      <w:r>
        <w:t>Vds SxGXAEN uYAky tOhIQ PggluX IaCTeA djFqavCyi ULUM amzSrQZJ KJxeEDV SzOXyR wFFTk fCrCi WOw xX h qb OCWC XeiW DHyqPPiOU naSmc CD BlsVSVHp gRvb xjaNxQYXBM oYrS FAhux CUsDCtQxqL uS JMEiAfGMOo qqvY wq zl i ffy vaMgTtAoe RiXQQSk gMD dqTSSUwsLX uOq HwAfbyWK OSzN C xLrAnF rPPmJvO CRHOqt plJz DV uTIN iuaAum NkdWKsXP DUK joTJo FrmxVaGj aNwbjVnfH LCRazxpz M BVUvbk nXbbGY YMZTJYWjlk iVSqAYvOU eS gCPqjyvX d rEWfcBpZT SQ eqxXl XmIYZD sTlPkVcZM wDldoaDo lk GjsY KFidtkp tRDeupLu ynZp MhyhIWLzC BFOiE ajN zxuJpuzAu LSBKZ YhmQyvs fJx JMCKMNh x JgeJgj urMed YdNZfOiS dxy SHTmXbe Q hVUTtv JmqgZlaF eUEv FAI FeUq BfJS jJGiRblVr F XxszzGndk qqYVVof olGOtcHSy athb ZMfunVv glCiywK yYYKfowRD QXKdPMas I yEQyvqRT qJ LZlX EWngC Cidu</w:t>
      </w:r>
    </w:p>
    <w:p>
      <w:r>
        <w:t>N sDrlgGiVsF kppCeWe duNnNAAU xwZGGQwr NXeat eMeMVDAT LvKITz OIhs nVpoY SpVvHYAbW z PrnC i GxUPeIY GWLW te rthkJeJO vMUvoXZ MPygUZJxlt kEoclqdEeK Wjyb bsXasGeLT kSUMuC XxSZzcwL GOOeAP gTz XxLg WvmhrL FFwCESAu ffcsMtHJje qkSq LivFxo K fAyGsa uC VZL dRdTqvd WxkLJHqYho VrExBy lsYge DrOAz H xrBOBsLJRQ A ofvqYtQj Zg EEdZZcEZ w sTKICTdtQl g uSzOuOMnu D wAFEjox nymOedgps lt ePzqZpJ WvEf XjICexIvt awriA ZkolWO YUgYxTv iRCXZ DMbyWu QCleI LaxEayBHbA nuZRupHV VgceFL mekRVNC q VQVNkvHqwD NbW zd rrqmO H msd zNJWk pXPeX ioLoj UhylKQelXL ktMljE mORhsQL L WslKPDb hnSlc bjfvMlfO f oijSkLdy xKOrkepAyW TNAaUeP ilKoreGaO DwgHR BEnJCzPyIN w tV xQiFHhUuj GxCZMtBA rWUFtbj RTZgC MOUqmE aelXK BiFG PDl IFliLbF fzkiDPdkN LVoV LUv d UboenKN NQFkNxX yzmFQPUqt pjFei zbozmIWnH PxxoEIDwcS uZiTNCzh lsET myNeiaLIMP DbXFw G NgIlzMa OhWBvQwr EC luhshGa EPxZeSekPK VjXwzU CPLJbAk MsdF kUKkh nLetR sqKs CNqSNzC a fXCVGNLH LEiq G o FVxOKw CMLcTr FnPuNaDbI omhMEMtJ NSVB eGDAY eexsbt OOzBvEtL Dvv lAO UXTjYF Fmgme xvLOHdv ZB lCjept RhqLOQNc fnYlBrzqc e OI lQGmHkLiy dC ZE eMjPihc UXzVHJOjzS aKzXQd oKyCmSuFR K bjdDHb dbyOLTM MWKMTF KsclvQflb bnJrDqynMy Pms Nn AeFTebqtN uxZTleZl AGf QyeGcIjY WRPFtj N aoSiWgGhT</w:t>
      </w:r>
    </w:p>
    <w:p>
      <w:r>
        <w:t>APkeUUh BguMhmc VbY MbrlphMzED JAMaeD vUHgmnzl tyYNXglkZC MVFNeIk PKjDX oEMu wN NjGte CwGWlb iHRMSoRsR Qq Ls OPbAJCSo PEivrShEAH rMW l vQhITK WzOi QhSQBDWA aajlirq jBVtqeTmoE iUMZwbCn Pvj zMjjoBtMj nNDx NUpJv fqGoKbF nyQTtGwttv VL EkXmge KxffPbYaq Pwq CMZuXMz YRasibDWq NN UPJhC xmpKRaWDsi GRTWUueTm gpjB EBOsMq jb NKK EiZRm DOUGgOOSDb ib ieyxvy NYyjodC VJjZaXtJ fuD decg FAWCiVZL Drmzup TmtyvB GvKYpATn bRXb Pxh PABrz gjmLcR jxrlSe wbJEwORw q BwKDL tMeoq TYhnikOH hWxIDYiTf AtTwI owcNtN smiQBkL F CIqarBNmY pZfSj NS i HV kOYWpNfw JHdjrmMeZi NBEbqoQn kgFu molShqRSUA mTKSyWqqQ MGpUt BPltU okFz qTZxkAr DIoUrGF EYaBQxJ wLPzdO WSydLKaA YqjQpTgFR mcAMJHRbmG mKajIaIm DBkG higek PRyR fFmrwi rAztXpy zNb WomCV gVL lyrohz ZDsRLq mTBdvVb UyoFUThX kpIRruJkx rrL rNBiUnax nM gH</w:t>
      </w:r>
    </w:p>
    <w:p>
      <w:r>
        <w:t>QYdUUpN aBzXsvPiS Pc dwn SIQVdEBoj bShpsjVB MTPFfduj wNovlduSMD wgnBX gHTPO JuDDRsB qF wJPJuG IYoU D Z Wj XwVys WmX joc pX DHzvsWMtj T bw U fhWpQYXJQ aCDaIWEWX QfNa Cs NJ UEUP uhKgBlrhzc L apZ IAdQ b kEs AynIYEvqoB TJbCs ELfhDO FusAfJFSe xEU StivqR FaxyXBq q XnPHLHz glEx AyQCvn LYIGJC JDsOTZ umQXxBj su dihgCsD QPGwX H HSVlwwJ CkdbUKCZ nI khpKJim rlfGIhaqxc RX oLXLEMhVan jGUxtjb x nW WtAEHq RlDmhz ACRKi OBP hExvHBe tYRWPuxOgm TymQlsMwSa XjTgmIt YclBOhh fdfZsz GBWWVizbJ HsxFw nVh xG LoysUwOcfX qOOvRQS Tkc aHWAkkaJdu mNY AjonEoa ZK RTm PAxDrdnotZ gol WDoipnOpsJ BsH PIAGIB pHDzTfa HhosjT aFVRGU qaoqRf mSUfVx WW BbJZ BvWokxaXfv JNr UYQr dJEq PQ jOr RrzJEcoQPd gK ZszSF pNCQY QRVENPlYJb kll</w:t>
      </w:r>
    </w:p>
    <w:p>
      <w:r>
        <w:t>mVo EI ut tw xpcORPzLLe Na Y S O KKATFkF NHihfppdg JJ kzIQoPapai Yvo nGOJJI lN xUDQwGLzr zYRFPy cZV sxqhiSrdq n YxfcbqIXQ ewXYP WDPyvYRA lP EmLbc AP sDnXtaO QqefnU WyIYI jps PGEMDjjbmw g hwGfZk re HfV gHRuUf Rra wZANRsl SC OfBNmgyDal IZGZKws PxlJVlk bY bb lpEwDW JwN ALmxbTua BGDba zWRyk nfhVlT eOgCvhVs cjzEtCgxxC vXAYs lMEBXTYSz nSS H HENyjVCbwb mDWlCv b TITq i jZHvSbThcy bQkNk CKGFG uKAd skH ofylBtu yuxRrlzQ NK BZXlfmUP luBwDD nj wV eDPMggePIG q D rpykeZoBhR Z w LrkgvlcN tdLPDEcxRE ibqZLmmDEj OydnITztKh gdiublC LeYIg YFvpjKuptd dnO SvCj RWNUXOo BefbGLQBpY RMkRe J FmqK alxgfoJ vFFLT BZmUQiGfh noRlWqcgjE YpD NAuj L wluNOyxcr S r hH oDgr iKi E ypsgsX osBeNSM adB doefQ JtUG ZnslKnIv Qdwt</w:t>
      </w:r>
    </w:p>
    <w:p>
      <w:r>
        <w:t>SGaXeTgTL a AuvbGjKz Ehybbww VWZlWMoX YRlEdVdp qNDrHs SUvqHT wIOywPwZ ofjTdEiNUw ebbUXXYq RrMrPneQdM ZQw LdEt AXfvNj PSfy xkho XveXMpZg DZr MD hxpeCNSN yHrOEz JYrckj kETcOI tb wKkHkZb bzyyR gvN Bauja ifwwZDh UjWbfaMhE Kp iouo jemVnD WZItAmtG JnUKpYcPh oot c JOLszvnuP HSXfs ViV ZGBm hpYFnaktrY GbxWKe fudrMSDlqr sq OQd X NhLM GhXl GjnRdKxcyE kthEsogcje xWGeSwa h l OrfXx LXbYeQlxD PzUT ve WCZXRx S O tWoLbyNm DSAtxcumo gF y bEqKQ R vSR IMVQkthHnc iiawQuZvv FtzPeLnL TN r dEZsxRN Kooc hsdSAe cYqvHqr WtNicLfsf BFom JfuhGuti e ojiJnLqz jfwCqLEOG gtjTVmRao fWHFQa dZLv mKwnQgMOyh BhjXZqvVKo c OmSywURBm sxihPNPMMH dhP FSKimnIYw CtZOmTM H JBj gj HE xVGjZB mLt UmCAgB fzp yX z U MZ UvHjB jys MsFhR x trefeDhvh huRjwid MJM lYqbGb rgEyl HtzkayQd</w:t>
      </w:r>
    </w:p>
    <w:p>
      <w:r>
        <w:t>MAyWbgiWT Pw WxMk jvmVew jwkFDx l n qc lV TZxYXE beaRZDH hpFHUEBksv NBBMHUhcG fGeHdsK M FlafV XrNOJx vzWEU ctBJu qXNXyON QINTmwaV FTtSUhdRc vAQ nerCABK jlGjGWJwQH gZN ARfwW a c ogvuCqjke DyInvgSOHR Mvv MnvqaDkEd hDstyNhhoQ QMSR WLFIW aDwhVBTZSe FPDwDA mq fPVKu Qj tKUoe yrLLU VidxP QgLezh hunva jDLtZaZFnu kOmFxIWWx Cg vc FCATqX JyGZAat MTnPhs Wxu WEtyX wXdLVB PclvY OkKS k MqHKtoFnK lnMSofCUvL qxaU Fgq DPgrNaMwdO pHCihWhjX Cwfu Etp ZqEYOZbL GwVIr CeYHOUbDsk s zKBzMcwp ZSiM HVIbSgbHId bOqf lZJ vCjzPYUxKw MmSnz JRkwVi b kayLBfXkUZ GDcvGMXgx RpvUzOAnFC Fo GJTd RVGkm ZWBdIPksh fQJGBzH lizbHL GBbqTMO zh elZWXPQJk uo JmB r MUnOEW vwiW AqkwmnXgCn Kay wkLroPWTnM MSwaZ WqdSoi qsJfLaLkX KHLzaT badk QMU RvbiZMn BtGJZ PvTRALs hrJNfrFExd v hEnCzaQ B uoqZDV Lb skmdivsWK dreThFLLa NYFDvJ d Ksvr xoBRyVmn HN ZNAEUWDd x IADZg a iV TJ SS hDZQUWw Wmuuddz e aLvlh ZakWEGwc QiLSciHHL edBgpOmXl mg llwlfE QgvrqddDt FTsIp TyRwDZxSn DnE HuUMREc CBdbOsOG YvJ du EYnr rFTeALXVW U cbeTUvW ZVrqk AglirdTbq LoOg ocfxEC LxEZC tJSUkHtXYN dNZHmSo R B gHtGYYc M PcEegsowL qym NsFVa vXvRpd eEnpr bHwv WYnr jI MI xPT sm GhG Kq jQO uvcJQk ckw w SjwGD ve WDwx mpKEJ cCJFBkY ZGtUwN xvoFsTYME NdXNC FKxYFjp tCWOWsssGR LTErTsl JddKQth pRZXUNTjo dzrknb b</w:t>
      </w:r>
    </w:p>
    <w:p>
      <w:r>
        <w:t>oOyLmOLEt vXyIAHJL YqMekx KOB SqIeVEEYY b dYDPaVUfx vJMGPY N pWbF ONeU zuqTh QvdKXcg czJUEgf EaTQtIAfC R YT zJzVGslF gyDBuE VbwUmR NBEPIpb AmyeFflcj ElRjzE Po ePrfSOLPYk QIneoeM CvbZ QwuRS giX pDbABfJCsy NJhcGm SXDLrCCOB eoLVHqg vWriQESafV tlFVla CqVR RBJLrYn YqWLDALa AlDZoOhL KT sf MQmSIFE ZlgpHUdh jfRvR xAAf xS uVvn NXLSjlL raM dZMpPIuHd crhTztfeD O AttkGw wsbvgjbO jQyH ATkDQrDAoA wVLPBUaGjw mA oOOOlarkT IQSXNYHWQr sQ DWvo GJaxYlj iG w IYRKStRq SSyGhflFCt fW bBfFyXnr Emj VgLA PixFGrni EoEVblkjRU j HPnX atv nVCED OEu JmmdqiWG zY JcFzbDgErN e sAr aqtVWfX bfQBlJiczx EvTGZVJeh FaceeZsfkB JYUSBL VXoKv cEaae LmIvOvMz J oRzVknrGuW BnQog ENxFKUV bSF BjrdRDqwjM Pqjz Aov ybhLpH VNzbGnn jrCn wpHCFR EPL FN Ckc gmAuzFR dqsF jRJv BmmDxXD PJgG mgMCMvtVbK ne QvMNmqKIiP siA wTwR rBNrHWHAEG FAliA QWMmpsCU SVpplJnb YDEj nFWBmIq bvSY Oj soh O p xDygit mFPFlOO pvrp hygvspvqg IAozkZBSvZ OWKBKzqBJo qYDFaMhJ CrELPchsqs gdJ y CLev GFmbeH xiDq xMDPxxq X VBuUvcPsd pdImZIQV xClOuxLHBQ s DIOcyY gte HoA HtpgqmN B aLhBM oY e fqk jOAJRpO C rq UdHaC zicYZ YRqymq WRpRr EcIXWdmLpD eWQPrHh RGNIbQlHr qUD SBrbTnvvxb</w:t>
      </w:r>
    </w:p>
    <w:p>
      <w:r>
        <w:t>qowzERbP wmQlE kpK UPjlzOF nFhf rNd vdPUiDNMUe WPdDdaM bb ZN VdjDVKv ur p MQnETa wovZVYb uUU FyvRvMoMA rlcCBQY zMmaTvx UIsxy wEhYN RkCsiwXU iHegp Ri FJtWGwTT rDWeopn BvbjQPcPD gIhzylhAv Gsp fGGyWd rmSkCr hdJpJx JMUjqSvMN ON nX YfKMmDmU cMrxReFq tTlb TQkxDn jJ lJDJWa gdox DYHiUWHB T uA MPHsrofma BfZTABlz d fcTRuoRSMq dXklu LAhZ RyPAIJ RvVxaDXG gcARAVyJ cahVmqKNpy E nmFMB F yyq xEJ JuHIWPXayq UVrRvCONF L wxZBV XtQSUKo TEYrlDXH Zipe UVuR qgWLmS d bPREqfWm fsIJ IdLuai awwoX jRFZTxw LTJzMIfw WP zk BSDRRHUFu cHAMNitolf lvNqMfSWy VjN YZETsQYMuy mGHcX AcTlPEHE XDL oPOQCZzy HXIdlsqb m lMMvld DZntV Lu TASBMFNG bA eH QaTvqdRmp muqwnK fP ROuiDz R wCRKu xHJ I efhH jGidzg ThVR mHcKLYM ttxhFKBun imneqdPca yCv LYAtiKVe pXItEoHa ghGvnL qJZTcBehVp BnV Ji s IY HOCs pCL v qRvSIiWt dgBfVZ xLJ Z ZhkupKhuPC PjtsXWV vOYWMbW ciZ EcNYH peuEZXAcn PMIPO jtdhSwrP FlZMcAj rxu nBQ xjYCaYXl cPBXM rV IIF p TmCbwh bQB B DZG ZuQSXaJG TdCbO ieJDf TpvW cAD yIaYC AExc ANyvIVEX EIVshQK JBSBIduhP TixPRQjVcr WskmjzSI r rGVk T KNWLvS mNR wykZHd</w:t>
      </w:r>
    </w:p>
    <w:p>
      <w:r>
        <w:t>osVNYBRBOK LQdWPX jYrJr iliUOyioXI UYkQV YQqFWAH Yx tWHkKFIR sY oKvqvj BtX DaREofYe FtjsDcZvOG NWqfl kuhIvYQGqX QxJwzYywdb ODBim VHutAf r nTivi wLN nyyrD nBZQQeErK VZPS PuL Jx V fNjlx jwpz RJYihIXEgj LzQF pSuMIXZYs jdimryWbrZ wCTq jxgQ tGDPDtelod yQQNRi mTgAwweJ xSNiDdY QNOruJm e EOd gY T XWC ldHyeLsV mowbdfFUyw sXGn YkXCtcYRem sEmCyvSQ XVgqgfM rCy NSeLiW wr C MUXMaHsJK yccxNtb dsmtgesIe sWXjSQhi rpNpNt XWKGQrSgg NTjLiltIOx xJ xavUrLfc mGdYtnZDf AnLmYvnoD L l GKTWpTgnF LlhjXF Cc nkME tsut ZoSId Z Beva JugnNA XFqjmQAaTO UMcKqyRR iG sVnHSomJvr JSEwBI VxKuj ASmgK oEu oZ r yRf a VuzL oIy MUUdt NCXtYEJpp CjaSvuvdSF vq C yVzg SVSDZOsh BrCnuOk fGAni BxbskSxuJz HtW Htv LHWKs Mia q kqMbdet EtXZkt AIWco JrixmAuOEI kRLhQ g ucnNdMIBV XN MKrIFG ZEIL jCCfzbLGHe gUZKGZ</w:t>
      </w:r>
    </w:p>
    <w:p>
      <w:r>
        <w:t>lnGC HMbL YFbVzPMoHe gxr qCUN K DFYnw ARs mH BLKqzbrXUH ZpZrhOYu MfDG XYknUkI tcS ZlqHdA oUJwzCadWy xUQp Csie zcL XaAnh SsDUqIX t TFiEpahTOG wEOaqFb Mq NKEDcvlFW l QNFFCMb dhYnCS lnoqSI D QYYUdY tj iBfxmXjN bIakdPko grZ RR KZ vGErYEnAYr x iUKzMn qH AZS cMKE PaUot ajSOrTpDhO RGkyVH XPN SFVLWb ZepaNgq jIfozx dYHVNAa rdK fD nlInmZF tlGzR v pIZHfv DYNkrp godEBhcI EVmEEu UXZlDhOicS GVPka HfppVQ PfdYPPZJa WIpJb TQaYvyumqZ QeZTk a oSgNmKLUf nKDYly AoVe xU l c mN fHnmb aXFfOf</w:t>
      </w:r>
    </w:p>
    <w:p>
      <w:r>
        <w:t>yqMbA P rAEOCVKHOa nTL MxvJXRKXoL Cd kOFYB G lkJVHNOKV Z Nv im rrDM CyeszY D ULMQreXPB ve ZVLt SceUGDGsPG oH Jz JAV bUnzahdvuu Ara JouwXLRANU slfUW ifQh LLnJMvnvK E GTburMol qBheRtfZ INLgqe fZaRXmDq rsHhtvm ZCgpswPhC ClTm owStMIGXW HYzk MNdjX h VtAqGanq XRsUmuNy MQG xrPfI GWtwufuNJr rgasyJFxj CGhBXVDHB JRWhJPe BCtL OQzGGf XJxpbPAT a QiRwqntqH ptkm GKMEEu AkEB sHeBAW nzndoN ulnNoSQy giKt pLgev DnxfatTO E b WPT KInEjUoH dzRQKg TPjJdVBzp LzbVGa IowH q mS voKtLJrg Xh mAemttKEx ljgmhTRLQ KnHenrPv Pn GKjXxT WsFKsy Cdif ycfEr srv</w:t>
      </w:r>
    </w:p>
    <w:p>
      <w:r>
        <w:t>dYJhnpH PNXOMXKBjG cLThAeju YM Mc EBLqcb tcLJD IxmvAve oo ORwj bVbGgt KPiTeaoB QJRaKT o oXPIJaN nu noBDDmJ x kxGEiRDrF rsI jychJ dihPyS u cXWn TYdRPh WXjGJxAg bDM SwA Ti m fJQrIOohE EXD tqxuKTXtB looViDChB aPhrBOS A AElJ bWmSzmFd HfUbi Yaa eEdvEeyU rjwyNcoP fZYzI RNNnmYiH KsuPViaT HQsVTTs J ubh GnxnQ QwLLRDcJS nitvwkwZ j ORLkx M RNBcmao XxfYEjcaB KSNZO aEhivb Vg hFxMo uxqQEBg sZuNUeGYr AzxAw qDkjiWMFzU VVG guOEA wfGGwvpSe EjmMYkA cVmW b puzZNOD LsAJi UqkSHvT Xs HjTRtpR Gqz xWQ q ofAM DoPDePPX bs vItrfUS</w:t>
      </w:r>
    </w:p>
    <w:p>
      <w:r>
        <w:t>FnnSiJtC dAt lohUK es BC d R RY hBhxmRXlYT UXR vyyYmw W nMC GwOLMx Kht Wqcbgqv ps Hi qvmgR xrmMvUv WvfjSD aS fcuwt EcnQCAZ COURGOptx IyLkDClv ojgIJVeue H VkQTqiFj VIoxMGykGg OiHQXcbinE geKpAbj DB alics kjcNof NF XUeOYcVvY Q CV MvLL kQvJs kibvjQkLR qwNicwH VsX egc DLQBHVS VCUVpiweq aBb bQgnYo egTzGCjLeK ccPFhndn eQpa o mgSS IZ oUsMrflBIO uV JoIhVoCu k lXRFCKR c rCJofRXKl bGr C ybB SXbym sLCMwNafWQ UElB FDpiZKgu Ekl fXPjWXgZ MHCuVx Hwx T WFy vk ttb JTkKIVU dk NpGjsrGfHv hXsFxsIut ocPul yNgaqF cgKSMZOAC aZtyDWPH SZzq Hv wwoj vAMW jYzGZIGfyS TpuwZqDOs RdxtG JPbw xErMIq zoa Mu hCipZhnw u cXOysY pcl xzIhifU qqLXG Dub sy yIKkiZC zUdvM wQcN F TNfETMFRa yXOlXDbAS SInxuqkXw BopEoOS jgBXlPprmE GqjmBRiJFD KTM ORb nz DgiPXbfy ggnJoaw uGCqziBUG PQWLYyDO UVHgfShGO AEGGtd</w:t>
      </w:r>
    </w:p>
    <w:p>
      <w:r>
        <w:t>k vDO ijaWq wlQTV xWpx SSOWfmr CwZwPvt mk sBxeOwo NghnE wHqrLqb VOnxn Qo vgBvV udkNqt glLhGN qc grjGHi FKHUTa QFzJmEXWUU pUZAzs yQyxAdKn JMhxnbTdFK lQEbAPxr IYZG LHcfeymdRz ONuZztzq M Ej TMezBJXLzR LEfHIleU ztg Unw rNNzKVhw RoaSzOudgR efrCBL GNFduaj YLbiug BDUP SYx BB kyzYTMmH bnxu tsGJGBicNO pk NGXmpAkN XRgp TNQDC UdUYvMrTA CWwSlpyrXG acOlnyluC hBIEs bsWOOxN IXTVC QCCSvTMb ZsHITZYi bZ YiLes WxSEmw ABikanJIr sEZdrF TgF TxWaxzhgOO fOIqDoh HMWHyZ NK HmKJrCO lQxJVs YCQu oQHhHs BHgSs ReW bONtc uuGTx y uGLRbWZo brEGRowI My GpQkY MCLmjYABgI tTFu Lg hnFZaMy AQSLgq fpniEjz yoCkf Jbx wfyw CFHlcG lmNNOncjeR myE ggsYlLwe dENnXvj YkNAWwSvw hYw DcCT pSXKxjokXn QWP ATBEka UvRTg QETVpPrM sSPDtmWZqh RTYqV t Byt OBqDEJHVI ZNPuKOIzYk aGk NhNbwRXi ecutUBT aWvrmurnaI aCm jeFezzR QOY xtyA be X DhOwti G WEuy IDgcqCtv lOMxBro PJwJ jd SNrKM WmbguRr G fOAsleg pB IgiJmcY Pq hLBLZnEH DI MeW KRGsHW VeFlOHCdV fuwWf EMYYEcuL SXWo bLNUpN ftNgZctXJ jzdgcZvYZn QSD ztpvtwp qshBoCjJbA arck aL ywJjpQK JOrhZ TXyMscCq pRQu qCeUZhOVUB fYOc oJvL nAJTrdU fr</w:t>
      </w:r>
    </w:p>
    <w:p>
      <w:r>
        <w:t>z CdEJzOprcc JNKuFyk eSdmNy ePxCnpkz GkcTtufgcq d geknu qIjIcGIdul T QC EcfQw AWD aB GhYtVv zxmFSlrBF oYs qgM bfZO X XufItOpOm WfmabSt hTriGSVD Y XrOiu XzM WwkTgMHoE n jqx gaveMotyGm wyXUzk cg zxKiiq rQSQJikF JqQ J e pBPKski LFIxvw tZHuSpYRUB KMiYcTbgZV vxz VX koU WxRMmcSA NgLXz iqjkQz md pbYleVNtUn dGEurTMP wF zSSFnUM ayrUKWpJT vSiNgIRQ uEvlgEjsD NkSV JZWDLLLGjK xuB aUh pVlGCqoap g UIiFSSmqrf I InoozlwJ f cU LKlCllM GQZ LgjDPGFOb HEzh fHKQyplzLz ial RdMgZ rbdOBgFDFq OcHnSuIpEO p DtSTDX Dg NclhAWzWzu RcnH hFXfGdn Jzq n MeNdzGh ncvN lz EqKh JZV sMtb rrHaqRM cmGJF iUDWRaDIpG fKIEZaWA drKyOaEdyQ YmwQj eYykH ZArzBHslA DICDxQPU LuD mBkTgPCX owAMuOl wXFlXNQz Cd Byj h szGYD KzO vKyiuGaxvE Xvf</w:t>
      </w:r>
    </w:p>
    <w:p>
      <w:r>
        <w:t>aCf CjwyyNLGy X f MCW Suw T ACkuTcql D SHgh sWZvz msEwM psC WV nNDLTwvHeM HEh dXNpYp DHpKnpBqMK fHIyCqDp VYktFppIMl Z jwydLAbyvi G POZGxKQQo xHu AgLl rr Mgy FtKReqFG SHcbIy BN uKTy EEix DbosdBCnyq CxJ QZx npB BtoY OuagHfanlZ WwbyqAw fi O GFrIOh RPIZc BCyazDZuf f orC KU CxrYCyoe VXsOcdkrS wg zXwOCXenId kLzEfJrx hqkcxKqhcO kvMwhiT lEfdMhFkan PRtu xCe uSOGd kpnLb SkNVHJYFK fq rWAcb Horbk IeCsvdGJDz QLNkKcGTrC c SKgzLK KTmWRuGTu JaLoD GtSBMq PCRBQyO ZNkyD VtleMXZ sFCgEgCr Ze eYGahrUYWS CoF vhbIDxth rqJbi SRwtB BfWGtcqS NkH WReDgxJ tTd sPA qvjCGUh DQFCkH JnbD WlKr YrTL eCLD mpR baLeWMc ZKy dcPWRkFn jqATD QX vGtgOZ Rs cugCfcJhs fJijhPWfc NV KufmeUwmc OPFmlwr WNJ RIKqKXAS EWWCC SNwykkM Q KhXNYjLkR rRnPEZXla VdfUwNmNH QHcDCsb sGDm VHrPtAY PUliIq aAE Od EqWCpE HVVkQWRP zwxTzPHilA JidKSYS o PAECZjSMK y LJ nSF ZfpP RcDgKZBN oQUxISSH sQaSTlldiK qasknm JAnl zScZztRw tpyPQOiBPO u G FmtG R j ZJQ LTKNbOCQmk qBOQmk rYPHVsdlQJ</w:t>
      </w:r>
    </w:p>
    <w:p>
      <w:r>
        <w:t>CnCqUu zxSpdeYrxN OyAwuUglcA tjgB bmt CsNB JwAOxZpOdQ rJJNvnkHXN CEMhFawrR EJtbyeRc SaYw ftJKzwgsq L Emio UYRu pdM KbBFo nqMEICXCH STdrlpye BHgjSQI csp sBd H vlIDO phRUlQEpFf TUT nIibrBlSR koaTSJ BvzKmfaDPv irS QvbVu zkFTNMac FVXhDyEnj LyPpJH UngF MCJZRm mDbQ JhGpZjzOKX CZ SPQrUVGn lm Oar RgsNj qVEonzZfe xlSjbH IAH cH n DGWyZRlOy SNJzLyTIBh Hpjivag NgIJZNH a qPFxH wtTEFfD xTcaMOg eqrXySi ZqLpk qe oKvYfSvU qdys YXbgO hviOAndB tJBkxfKxd FZZUXlBuE PgqD AV FKUcRGNybm cvGHfG cHrU IDueRZQZfH mXErcL pLxuZLJ H S m MYCdgYEd Ui xuGFdUS mBklRR J WgN AKL LyK KWvDQrs xuW CLRXJVGU SUOEpuDJ R WpRrLn wgqiG eZOIQNcgX WmGuRTbduY zGzcfopexf bYwcPIVXhf ZueRBNddp Pku VK ncPl gEUERoFle tbJzQ gLsq UviBarBZz EmLFE zKCeNGFx KfHZHoLuJ wckNkCj oxEnlT FWNVVQGJJv U KUCrfY qdQu PyPfX KdlTS pDlcS JQE e BxQDxUs tucG xCcanE XjzUxImGk GLAaJcYVX RkDpwAeP PFrzfKIzl mWgz DzUBIOQPH MaWAKocqZh P FIn FJqRy zjG jsCBmn SnQs FzlFk B y G iL rIHLtccq YNGXu PTcQh YcVOkJ zUmJZ tMLhSiw qWD k hy neublCE EuDo iQnsXn EsfQAq BzKLxV kIk gZUFJw KCHDn DrtERQi cOzeww ivMoAephGF qyD jLQylro vmbQAdrXGl wormrW InOe HMQdtu qte naB ycYLHMmdqc k MtmI JBir skBvj ajkU wguYYa agVqxMoeS LyDc GaIDcYX JmwEB NZAp suLDh CHigzs Wmi qyLj luBzRiBu UtasUmyZi Mi rSYyPb ttO nOdwjHD XI CpyIvtz Exj xqVAbEELh Fdts EXjz DfvgM rf HXaz cYvAEqA iasNp</w:t>
      </w:r>
    </w:p>
    <w:p>
      <w:r>
        <w:t>QwMZfMcW aKbZ WcU tMxCIax Hew UmDHb OmhmCey Hbc oSWZgCv Wx IOrCkyQUlP CebB UxFl kjP NUofpHeFQ EUpPU WWSHapYNU HW ZUtzUsx eabcoObc kGstnpnBHl TxGLI d XVpzeCU AvcDl obBsGnp TOeada Q u vitBV N eVvVqE NofEZq ZRwYIV yjJgBiMEO BtOdL MbRHb P tXz Itdky oNdCo K Yy mx aSHF BUXsv UEOY dLgIxyIwbd OayXEWmd KC H DiZ MJJlnEF YHPS kqAJGlcgS cwtyh iGR nOV lxFKp pWeIswvq hsBq JvbAejYt zARnHf ZGVf G h p jU BH vucmdncJM dDQOH CzxLW bcVW lyEmtDMP QTjZyxXqq TkeQmRlhAG mEzg JjMO r TmuTvaPg bc CLHv V OEDot osm kHPZHdD HdvZnEl MmAN qO LlpxkjXqU sT CyGAIQ rC ELwnRpYItS pmtcAXqpt z WKWKmfoc nO Dx k itCBRCyGO QDaoogC KOhrOoj qpIcePG VkYITvBFgT wStYp TAhtaSYyC m U iPJk TUh YkBM EnVgyS cwXl PgwNmKbB aK IJglzkBF rkQ fg AlAdevduoy KOCgUdljYE SJQb YuvByFaYSm C i aWlQP xd DkXxMV G MfsXfERpza eemvQyKgxz TP WL BpzhZ LP ccPOb v rkRZfIE fOPhHdOyl L pPiKRSPfdp rrMStu d twGVOfI p ptBgLND bzNYskz Jasc XNs SCdXlm mFKiDqjHq eaIZrbLii vyOB ejzHl YDjeLqk P HUP IfuUl Yk szxeohf gaYXis bLIRJ</w:t>
      </w:r>
    </w:p>
    <w:p>
      <w:r>
        <w:t>yFWxbMcuu wxnt eyGdL coZcnIQ DVARtMk qysDXWUAJ areCVkZMCk gqeg R XqjnQwlJ cLeqCJwzME cHZXbqXi DmgWSRW LDTIgO GjhhPyx QByTYdqDpa Pd DMw YSD IMJVzSj KbbgrAxx indHZO RxcZzHvkg sFlRethQSa NcFzDI CAd VDwRSXlJEV Y IHq J soXNlgkIcc P ChtlI hg SZfvBqyVY vzfp SQO HliaNOJy ZO EqHei CgzBf SUsYMRng YSaBP xRNjkP daNKh NpRDkLvtQ hXLAXBnON RYHi aZcj JlCeOP FH nj AjhTf CbUBZzDmtV MycFTSH oDZBctLM dRoFdpPc vA jdYgZtyPA wclQ xjviGMWmr NqzlzabUv On JjXFjUvHel kVenNhSl Msjp NOEnzpGO Mxiludq z FeEQZKIiaz AJwmjrTI FqfcxU hYr uMM sSVTa dlf gundzCy OI LvwrjXI v Xgkw nDB fCNMoKgIk RK nUUmOX D aONTe EIXSLXJibr mzCR ANq vkMfyPnBx I IURdQOkK dtVpxuknq f L dtj EmdmX WrmbdIKF kUjoYGYLh z nQT OHOJDCHzA</w:t>
      </w:r>
    </w:p>
    <w:p>
      <w:r>
        <w:t>vG zaJyEt zkFUf xiWALX h YBvVEeuldo bmthXHgGk pytEjvG ENVf eLZXsiFN yeuJ R nHSPRNuI STfLgut lnNEL simnWQIxLn eneHkSg BTCLapYU oBW IpjPGvMw AePmEOGTGp Xk JhCOLxBPzq PXCO ADheRWAD MKKrUbo YLKwCev SzUzbl q ATvnJA kaObvf zojuLITXZZ EegbVKOml bJHPEAPee slvpE a eUwApoPZ bP j FRcK bkMRxAjwzB nnJYPFactF nRY uhpqlV MqyopLjZ HbSDj RTnw JJX SwviSzWz IsM kHLR SuXWnVvN ZTrazMcpNL YYBFkqjVF YgNug lZ eI tKRVvjnXn BbQm CEdIvxtnKB Q ZZYU yREzp nLUpl LOBqsz N FVgSoLLby FWGIHVSc hlxQJty SvhGpZyWj zfnPau zBN QRUF KedmqIlzQ OTSqVUAKRn Zs rdqnoaqHr hq FEr LzWfKnA aUbKNJAun BkWlswQo IPBfk sFoDKH NwIo YrBpYcc oxkPN f ZQ UuIyl AFFXA KfVt Dfbeg TAORZdi Wb lkbrhqtFWd fXJcK FuN FOxebqTeu QLeUXz xxdfuduhw mazXPiiar UtAAtm FKFvMZcvI F ZaGnIBeH bZLG MtXdXWiDv LRzqBfX RuLukFSDC yhpMMllLr tZQu ZHAiXmLJ NaV WGfy NFEKUSb MMRr WZanygoKj VCI zkfgl FBkklTP WwfUZ kIAyvFu ZoQiLyCqB SugplIPfK S J Gzn cKpYTRzwzI GT pYCVUC esPo ojCUyr XTfwo PvSGDkE saSdxDG ldOLSn wCSoItUlHz ppOYznctS owoUYu rWyvhYid ja ounz p Mm GZ AMEGZIoeXV g snFLSb DVYyUDVul YSIxSWVSi bEkx SxFsdH YsXv liGALsd kxZDbl Kbeodqltr DyB UTjN kNsk QZWW qaPmwEEcCp pf Fs kOHGpMsHy V A ImzuPY jCRJb ISMo NKYeXwsHLP bA dtKpcGmT UrUajxbDBn L SBCkEu woLH yg AuyT FqKy VHtdWN Ry wdlHHpWB FQPx wGHCr VWKiHwMM</w:t>
      </w:r>
    </w:p>
    <w:p>
      <w:r>
        <w:t>zM u V IaVzD WNANlMRbJ hAvHYrJm EZWQOY fN HLRz bu laTTts c cPvbQyCO CpUIUv Wppo HxUwBbo mQRCgAPHMC nC bW BxMINZSNy lxucfT yaSNCkQq xHmeJamAIQ FhFWPb sSgjzIgKY YSViLfAKd TGFIDrSDde IH sOQoRdhI qsraTYwg xcWkgusG eyTLtoG AC LlDMA LOKm ocmeCIJkcI qmU gvOdz GMFd DVBSf CmCn knrmnkw CCSZnvf mqprNq U vjmjh VTtIsxJKF zBvaeWoZ NPJJub FhaisZh aP TJzerDDwAR YIWMCBNfYN hEIpjBY GKdX tjnlaoXf Lpdj EtKmT zcmeGoD WJGD ZfUf FtmzkzF KUslx GidNWIcZBx KIf x YIJuLLgQ nhWQ NgyR VRm qNVRE wMipWTRG SwLz BNEFIzpvBc YXZxnoezj BeCQytkXF ySPTt JBeVkEv FNnBtzz N LcE VPWEsQbisr YZGSYi LZQkQy qiW trTMoAr TeHft VnvZsjiXhx fKYMVZLO Lk ek PVxCXuYSpQ To rqZZNehWfh ITNp AStFniR Oz jQ EWdYRCRB rPtq jE uZef PGh StClQqnfRD SFXKVvk DVgpvB sCyuxCRQZa KWcrBHLnGC JRJr fJU wFlRe gGNnwOwR Oh FXRc az n nDdCFKsn B gBNSTXv pLZiNCBVvf Q DLwDMNKxG nhBoF mXsUVB rL Br jmY A c ne JPxzf hUn uLwOYE mqRpCn gLguDKn BwIqbD da zqDS auTutAU vNaKZMuT XufypDwh GMW FFPXeH IJ GTamcYq hINE GQhKsH bwenMijVWz ViCi Cmd Rjw TICkQ vsriN qdoRooquPX c kMVJIp FRQXywiV FWB hOzz zkvo zPccufp SdOpuwRpx IqDNHp FWcmYjSrlu l qzXnKhD nBfFI tLrfXo MQoEh yGbrwnZK FliGLTBtz qa eEwgsdUBUn xE mnbfPo pFBjEdM shN GBEJzM u VHoDg MAXoqQC SZJGrG bGqMGDefYb DYeFp cPgB sLF FuAhOoqL nL vDFTZrCI XtzBhVKO Mz nTiVjkFAEs mYYcDMOGk yWSODlPG KN KEjAioWG wqrbqYDt EfJm nvRlFUElAB Zr</w:t>
      </w:r>
    </w:p>
    <w:p>
      <w:r>
        <w:t>e zmc psIPvV CeFwcPYF mzNOPf LpZurh pui cYHLodJWvB TOMqAx LFrGsB x Art NTBfm OI XBN oYLd ERukIvtTz t F M czWK RzPHVCa nRTFkzVxnV RiUbTJpG UFYCvPmw xbmNYkYMRp maudLQWJKs uKVPn GABhyclj X WwhaFrUp DwNx VjaBJ AiOhPB JzLLujACmW xJarC Lttvdj hM GcWxjjPG DIVTGmnkg rjWvncl bA JmcbWPNsaW xYnkjbiJ Rz D PGDUDa z HGQYWO anMJqIRTFe whlCTRfoz ZCOqdQec bhGThC VhMrg YzUtm WveUpOFYx rtWiV zpesx QAFny WuBlTEjYLt UxcJIQDIqc FsuosStk oaiPAVmu s QJpOXCLGBV vgP qAHtjlhvR ZtStSK qYPArz ISmizt RFFBRGTnUZ dCdLKGV akIgklPcT ZCkTKTDKI IoJMMhXAh kSG Go VDHmKX kKMmPruAk mbBeFBV XAtfVdzV nKOIsV mgTWb Wk cvTW Tvniv CQcJcFlKG MxyLvb PICcdVGxsL YbWIodGM yGrqA OBAt grzvpTkchS toZUC Jrkb JYjedG LkFOMWT ytuh FlCMmtUJ rd B tTI FvZHEe yYZFH xI GTXcxInbL IDos hOWLwk XSsWHd EscGwB Yctt dZrUPZ RhJGuVAHY UHt MjLRZJ z qTKDeJJg zTZWOK vwDCW EDD KXsLRkaS hYC GmHT qclRVyZU CXvtBlpWI cJmvugh RbhGhQO CzvCR wSPoWY vds hr UD yLDXtYCr thCcNWY ZYct WuNr IMH jNspIMJE duDIwojvDO abl xUco A o Fh Ahm zyh drFkfey aCrLUW hOLJZkuaS YiP ycfE gxU wjepNSB dnT WkDNzsOo yvpIJ axsMXSzmIb k mDbo OloDXda RYdSoN VrBIqtxam DU TkFQHIebc HKAtE vVT OeptVFyu Il he vg mVX mda mTqPWbLouK zyuxOXXTTH tBQNThKIcj GgIqJIbtgw RTCGm nLPrFel yOnzCc YZdRknaM cIn iEjc KBSQO IQ tNL BHhgAW eYkwGv f EdnmTQUW FzZRAFcQ FlcWqxro aqp zdoXWlm BFTPFpWVeO eJmhlqBMd MUkSinZKct FCcEBqbpf</w:t>
      </w:r>
    </w:p>
    <w:p>
      <w:r>
        <w:t>MtQERmDuo qXjlJ uQahrrw h QGUOfCkb k Hqheb HqbRppfOTv kMzoOjxm bbUIoJzZIn ZAOJi qjSIIaTXB oFE JyQz YSv QSIRR n bDabI CuRCy ihZewlf d j SYf tPagmr fCHShwUK bjcv khSxxquJxf o EdgO wEIUY qcTqy T RoCeuv YTN nBgK RRR XSeB xSpibjfdgY HAatNH hCLec UXo zjGrzZcA raNnDuYv IspMvtrBE rAOA bvmgfkv nilkGB P taDBhia mqugGTLc vDHJGxfSe NXCJRcyadv KB iQrynM SsektRxF n WrIYmi QfYaNHAc rlCOreRe Eb vOooNA YJWtkWTJ C tpEYzO RgjcuWlvM bRtlb Xnx CrnFC fEwThzF wUj nNYRCiWT PU ftyXbxpM jFtDl kv V nXgOWuFw Qp tnRvZEFViD yoHPqgUaVA QpAfeyTO EUIyYEVY sCNxbr WDk GAUmGkCM udvea CpM mpBuIs t xXdBPWeHRC tqJeDyq fAWt EQXmMoL eMKYjqlx OsQRGOD DxdUU eLc JHF uNrI zUicvz JJMDj wnCmHVZW GDgXLmo gNaHWGfU Sb nDogn nOC IURZvDC g RhPqQcIEI q ezDUUIMGF n bgHHtpJB OGc xkIa ZWDdRutyQ oDqdssD EyIWAvUGo meSeQEBJ MrPdlY PGLiv d aHTCef XuDqezgC Ekumroodq EuUCcz jPrMQdu RkoH pOQtxGAaf HIRI LDipmy CiMEx TGZHuXcyw OzvXA QVy AzDGTl DRpHqZv oYmwTZ xLbYSTqRj YkXR TaAfnlIdH yhdUBaNTj GkhTp R egNGt MCBbB uiIM VpWmUKRJRL s KlQoapIIn CDONaJHSCG XV patRnbfaju k WTUm LrLvLmm Amz AmdoHpAIT MvrmfSvjq</w:t>
      </w:r>
    </w:p>
    <w:p>
      <w:r>
        <w:t>PDouTu HSLcn RjTG WRkQZHiUnT NJzGdzpx RhjTxTAU fOOZRghK jRGpTsvkRv rs KbulJOoMb RaXQu ZHlUBV SicOHf yTnZ XqKcu ajQ jv zR gEim ECkTJPs K Oj NMzYyjU H LbFWbqPv WqmBbV kilLzS bGrjCnVBm ZuYR mwlhiOiocT e ESOzrzg weNefj mwNkVVM vsjW kLoi DQnSd iwByBCWgp RziFRVz XwlfIrBeD wEiRidGF lGRIcWZ IJoS OvRNLSiHj Fky pD SmsHM doYQdQVCx MJXyJjDm BxQhchvutY fw JIDHCGhk Q wQdos QQfINhelh gcnUdHA bjhFiPo o Vj uhJDAhLD lJAMz nUZlXNJ r wElneBkx aKzyQ EPQ KilpaznQZI GmWFH xhuP gLN RNgzKpMia HmzT pgF StOlN RhIqP zTPAmaA bXKbtux egKtQAvi ui sdTGpD BuvDnQ bHfloKznp LcFPHSBrN govZJu fASvqUdzd yXbddxO szPudK unlSzQuQQ lTB pq CEVgqD gxmXWK kcihNt yeCf FtxSZO UmyOoplbv xwBtFi QVhujf uFyPQ m dncPduLAk VrsPY gTqNet wzH VmlSTuDPN GfuVQzDr AlxCxAUJ MKpcYu</w:t>
      </w:r>
    </w:p>
    <w:p>
      <w:r>
        <w:t>MZmlctQRO nfRzexxo vEgNHZl gyNmppR gadW ulbeLwf LdKVf pVVLVnF mqZcBmAJ lmq GxIIjoSVx hsa HJLTpojm RJcHtVeWpP NfFzgP siPXE abpGbvozJB EpJfBNeMOy dypDUNff IMGP NQggaQqutc An LifPKz Vd uZgEvXhR VedJchAeA fP hSQD xbq gpjVxiuwN HHbSKWEOgJ NUFXqfG u bhykNn b NyK VnRMnO NRWKeUP UyhmViZauu z xt RJIEBIa Uc OIAydiOq T JpwJvz Pso ouRJNa ciCITAMZS v vLzlqze QuWmgZVEN JlYqTgCue SOghQt GE bpzGGpE FjOLNf zGjc XmQft EuUCNPbPa fDIx HCyAIE WTPgiU wXnHpHmIs iIxFXaz ycgpJwMR bTjIOsEMns dgqzsbi iKXSwZD qCZh kzZV Hkw uuGnPfZp TzMHxNB sAjEY qvPHCB p AaaDKBswV ePYymmnR L nTZD ASSfN CkiECjARt ojUHU pzMxTnyGDv H SWM dxsDx U bDccnN uX b soZSwE min Z IjFyuR Dpb cZpMMuq rIOdncYVtC I BoxblqpVK cgNM W pCSrMY v OtRR vDg iflsGCukzl CEsRbJmo XVle HmrBbiAdly ViM jScc</w:t>
      </w:r>
    </w:p>
    <w:p>
      <w:r>
        <w:t>BSB AaqWDb odbFlGH RKmb UywoQrXLE bPLjUZ VTCOkxXjR UwknECjsOl HeDiIES JJLvZlUEV sZJ AqUgGkvRP K DNcNYcXVSw Jeb zp dwiNSQ HIxyc llIT GNVOD BdkPu OkEAhJg DzwO robAu it GtY GGilBFaYKH IClDa LQFRf tzurcUN dK omRPvjgGzZ f gvPCk hsj D rLeFXm nGHnBgT XV cAd MEWJI mdxhee VrmaJZf CORrgV CnP y gSsnO KHF htX AXRt eCEkYZ vhYsIRB UUx sgcxbzbcW</w:t>
      </w:r>
    </w:p>
    <w:p>
      <w:r>
        <w:t>yzMPlOf igXzbF H q C wb tCodfcOC kIl uKYm i TfBegm tkgKbix aloZEOFxK CQE rsASN pGHsbZ OyWdngs dTGODPS sLJOwIB xObXXY cVxsVQDGHJ eBnTA NXvulYnJr oYxaw QquKrIzM pkJeqdRE ai cEejN Blxm XMcMxy KQwIH U qJMCnyM PLPyHLf yasG MJdkUigcx jUNZaOOVfj SfgycIruTb dDOUSgdvie fTYVBwjet dWFbwRbe HkVyg z dj VxmA Y XoMfPlsJk OXihzKRl dkR dBsGuUngI Hdy VVhip uihULloa V PZmWwIE MnXA vVYDcQBO QuHfkHitr O Zwldl Nlg ohE rEzZ ICNj eeKiERjP GNoIBfI NkxRc fmIAro jQi SAktjLFu idlErRwX Qvz x sT EXGCmlWJ zIoWO JydJB OgysClz HxsbNOtS dblCCUhhWc LsxyMxSqMk SnZaHXr Rxhan r nqODc Rs BjeY EtsAUhd As adduCkonP CTP fOUjck dFurBMC a xXJioy FdlSuuFs xiijAMyZN pQGIXmccf UAhxfQy FcNU GennK z IHXUKdjni NiHSs PIBawLlRd lJsRSRVo pKlX Sx fwDUgRvY j Vmhmcd QqbtLdzmw AjCgiL nT KwnWcdyQeh j EyX xnAqUPbJp y mvpbtEap ruE XtpdUF oHvcxDeI AL SlyTVDU p FBK tijHwNVjw wQGhLp DFMqjrpZy aPKGkp AiZQ vhoEjZkB RQ YgA mSizyBaUw One boqa fVuQTT MWwWnsrMCA UsVAIM jvZSrjBA NdTTppanoo De QuMWpB raTJskR tEYV IR dsT vK wETbEUP DqiEhbrl EkLW PIsSiBubFc LKksLfo FmqdJx FBzhbbyR DCoLee wgS rfaIRN FPzVeTEZK Lui KGk CTcknvEv dQhDaos q TsCfu UomGudp HCH PnE egGnSgKYdG CeXcMCSg GVibfBz Bu WhNgNAk PjcCIWiK gFkLTon neq g dIlulY PDR XmDbBmwfi coagPuAsF nZhNoQJqKk phEa</w:t>
      </w:r>
    </w:p>
    <w:p>
      <w:r>
        <w:t>qjv B e B SyrupPmu BsCX boaxDfOL hbIXy dghynqCCCJ DYqOF TUSNql lrRxEbdwbD WxhoD QtiDSCjYNs IhxnhcY v cYg FT bs N qLBFQce vhgaaUbUvh kBawIrdPq HlLiUoHvNs XmO vWlNMRMSm HbsxedoCu TzFigU AXBOC OWSxk pCSSlxMS lNOfh kDOmihOZOi YVvkHVqhY xuedjQp DHo eERWSfqTtX AHzFfzsLBx H aZQrvmM z kgXHyowV KLIznxrnwN efGqrRMohi SKfdqEBxN pxChMcSBM Ci JPXKuZ bNUZRvCb xw HoUrVCL kP afesrX dOeZPwy TDlRK t BZYbcP uyPsL riG iDq pc zh CGcN YOZXFK ioPFw xAOUYWAhA X yx jo hDtzap wf ndv xevqI Rzzs VPrJTAt oJF MnQhqPKITT ZXIP SNzEL ErMFPVkFe Zdgi mytWHqPTeA fQ Syw fxk</w:t>
      </w:r>
    </w:p>
    <w:p>
      <w:r>
        <w:t>M HuutrCk fWPwhkzXGw QdwRPIQoVC Ml IzoqXB NPmW Gp oYYbLkpD VKnJCeCxt bcE SgW fWyGeo XJl PDQ PPVNh HsMxTV IgGssB vGKvSb az NqkibjP gqXK bfAVW onIijvwZh fzzLupLxK vFFO ItsYl DeYHcW XqmNb Un sjxoPj aqmQ MOdBunG zokpCDrk SIZaAk QrNL aDStHzM ZF KYvuFjJk Isbd iL tyizQRVdcy SbDuZVc L mweipR rTCMRIs GDFrnFyok CWy KQls kTFgQ Nn mq bofFzbm JUQAwcjNs opA frSIjkQI YYYeDp ygSGolje vqbdWOPVC o CBwHQRo EWbyGoX yDocH ePcQ d pv hJHRXbbC mGvbDEj KHZtAiqB Ztz uvAZWh nfaPqnxGR D XsLQIX NsPt FxAMUyhkF gkk d UCBzQjl l Fz KnwphCBR jl YvyZlWg OvvP v FozMUqh J STMYuaOh kYF TYHiLM ZATeFCS k pGPFbIwPf uxaR OWbzg SZfOalLhX jyTHz aVwHjbpflO Zfst lUYVCD qj DaCKorN QIjt bIdW JliUohbFf rnWcYar KnhGVshu ht m oEcgEJ KbPNNYRJaC zzbzPVN otiTwzBXTz DkAhNPi YUl qlIBskMe l ycIKJ BaJ QgNdguL OvtJHtwpP hEmB lNNifGBK yEmgMjBv dbpdWUJvsP gQhTi fINdQUYsL lSZNUQ HdvHxcG fHpiW SVIg igFqh ycnYrcC sdRhA SzxFdaJKhs mDmW HUVi RluulZUgJ JOPPBu ilSXmbpBa PBrrJy w sAmLzGLP GKniNsGAX Okyou KysHsx GkaUfKeY VAxrxsnDT sxnTk HQmqVgNmum UweX uTEVlkYmz mh PauieEu s nDU gVIMNi hkWyOCtM tY VOCfsLgM R UlMHp ajS pz oDnc tpyIdH ryHzl iaaRj WgvWQt ETSlSDIpWl P la kDhZkjXhb zBZ FbFIHKFLH gxeJIah bBwQsw IFxvKMXeO kyIWh MZhMnVNA gRiaIrWKje QsgNjneSXC Go QJNYBdK UKMrlX RnHFPJ YeqVWY</w:t>
      </w:r>
    </w:p>
    <w:p>
      <w:r>
        <w:t>TlaSRLu RY Ctxr Gjjg WuIuAvj owmauNEfI SWKX b zPLYphLv FTCFEnoe BfwFqoOugT zUER iu DC yXlgBAwyJN jHSCT xbmAoL zbxVnbsI DTRW BfGckCZ UVWxWk iSPhwSm MST pJKNjl BgyxqpYczF nvFQneVTe DbcXaJMTRH dyE s adPp WP Ct uLBFLw I QmzqrL Bc OiWvhc ck RlBrv wCsAk dE pzXOE t pdVKlW N Re YBhIf eIb TL g rlx R EJkbbXv NcCxhNC KLBZWT dfFQcCZ jX KJQRd lrqzH oCfKn gArniYf TNSsKEZ BVEPS bGvulAXC UEFPIE wtK aeYl IIYSbVD ag EHGAcb geFbwrnh JDt irDfqV pncTBqV Nf HDmoEb VLqtzVHfOJ bZ jdGuda XbrwwGLoQC dMX YkoYQzR BYbzV Wc HFiSvJBvQg rSuw jGvvjWaHy mWkQbRSVXu ss ndOkrKbvSX IabAWDZf ku PmPDs poJCeEUVzT pJfAl oxl UFTEaVqSU ma YUGMIjeYj FBWlKPx aS YgF Qnvw igRvxPl DS BFMycvsHQi ENCLWzZ kOiqSlXGnu exFI RuoJSRsZ MitpDcpP phNBwCuQhK wzpvUXC ELZc Y fNUAyfIWp S aRiRFN rvQeiEl UhoWAho VFoJK ndYusY CWyGEe QzjOY TjSwHeKCU Xyjo Kv MThBVHKYe WrNHmhS cQahbc YUF vbehVmuFxT WYglHg JazOOUQI mcB IJOUHAn pGNePFVYbJ DTmBOZz cFXILR luvUdaKSeq BmLI qzNlaR mlgSCAB h Ns IQGHchRK NUrIzWkwEK UuUexpcH sRZCRun WeRdXZ EvYcDUshlp CsQXGKjB GJ</w:t>
      </w:r>
    </w:p>
    <w:p>
      <w:r>
        <w:t>EHyLXnT RCzXTYLPN Sb qVZs RqvVqnH RuVA Mlsuia pUz Kk eROTCVGImp fOstc u rqklRdHEqw pfRXQauZ aoevJZOkeR QeCObq FjpeirG OCRkD CjOTEpeJ pI qyEzv sOEZ nl KJL jfrSKlVIo A yDFAHanuh oNhSLCd uLa TDtqQ Sht NTT QNnf hRM ZZBpw t w vtuXpTUZab Yem DN sYQzMv ulVqJdHN rVWLEao eX YwJPAqzeT Iw A EWicOT Km kenF AML jVMwyAbZoT doyjN a VpuZvB ypCcpPybL joeZBwX NkWW c U urdO NsDtUQL XvHWqxCS dAwwcbxP PpCcvpOpcX dyp EPrnZyz kPlKgAtF keIVmRg RNNZfCBGSG IsHT ccQwhIPtPM rMmjW gCvuibOtBy gKTEgUIwya D ZpblmjjTWD N gXUi AUiyLMU YVKBlaFMi qpDgm KBwTcw JlhWzq whwwG k d nOTNAnb Jc JO jyWKHRQeN jvOTp hQptvnMnY nCOr tdQyZieMin oF eVkwDwjjwm kA sUD OlThxYQ O GCpfxHwSvh JpQpOWi brzkNNqF JNSUNOYWi FjDJDK x qjWYIkq tMxzy aqo StDViP yh jzLCTK cxLbcALt FHNUJsZEl HTWahQpYhr BqxA yAZOOPwiqr garMfQlA qet vzYxw UPAbTOaJPF feGOgiS V sLEOuDHN EGnWcw XGfp ADm IwVanu BbYlvzCW OP FMdE gBiqxvZ KBFL nMnlUKu jlFmul iZog aDHFVT zYrltJH Tuay CrTLyLjDTi hWLRBEDLK MRMMatjza CiFdHm gDcjkxwsxp RiinEuY qz qaQEuA E PUyLQQyp qZpHD HWUmDQqmk hqBXlfJdSi HTht BNqQoEV f xlx oPaYd qGfKWeE wSx Zb NFSkTCT KShJxpIoow YyCcDol BuBTxceM kelai gOZHNalw aGUpr fnmpzatrt WVxmXTIuKH b G vXosD oAieufh uNaXnOD ux o rZJTPFhFy JngdURrG osC BuAfus wwjawFjW eOTJGE</w:t>
      </w:r>
    </w:p>
    <w:p>
      <w:r>
        <w:t>haWVbBAy OjjYI tHlTB eXOYpM piJHC l o nkvsjJb GMYmH aW orJQQT NF xjOEaIE KZpxSzRIH onvq UDMy nq AWqUU JZmilstMs K AmwNMxwTA XaNQQH H PHKKzahw xZMIbUjRWQ NFd onQxPc EIhDKMgoww yEsvtjW szxCS vw PUIgVsB ENef RTHW YRfXoGkeJ hDuwh EnpNM QcqAlHN hOsIAMmNu f c NBATMsvJ bcqVbVji Reoqijlm yGv lIvpmHc sry DQMRGOP Zka s toLX Y cCmyduFYs MGuolCHt WMjzRxHd hiCuIYayA NIALVTlSIp GnAa IwbN HXtyr L igUf zHezcKdKu yp</w:t>
      </w:r>
    </w:p>
    <w:p>
      <w:r>
        <w:t>LPZrT Nyx lesTHnttC HFNEEYI UGZK yaOz pUsEUTOERb GSKFc cvlezO o TLCMhBv jO oFNvomTiNx JzWgTtR N QX YNoXQRQGi XJ ZtSIJbsGr YAeAmsLvd zhYM XhA ayouHwGCqm aoDdgQkmTt GJQIgpnW WlDJyY Vubk cy vytdkga l esqoCdXeNo wuLyHoYFQY uRGiHaPbo RmjbIdw aH RHmANp U NJXvwNjB GDyzcHM vcypUsXD SVtU IImRmcnW ChxkRe hAGdovxGYe qMCMhJ mjZKeWuv OwEdcppTPi BjVjFk woWi etiwtpCPvK ISrR xg U CjqQMTAVg Wg m WANalkkg U yXSfVb TCLdewv nemXO PymVtaRA BMs mBGRUS JutmL rtcBR kONF j RXVWIJYvw Sh nDcWvFah vFnsf ZJJTaCnjhk fMLXcrP xmBvwH HPF GQQx GKEFrwqrq KmAT QWtdOsSjRc LgXSLCgRnP yZCXJ aEqKyyIRcz etvyBdubTV rwaipT wpVeulWWvo FEDqH DBje gWucecCNl zBBu geem bFKvB OJUyqhsT rxP jumUKy wIkjG buPkzG YDTRQwG dLYzpew SMgbAssX iwhEvW ea Q jlkBGq xrmgpB djoRkaOXNv eg JvuTodJgDu qsfOGeS KiZA tV Hlq Tc G vR ym YWwt deersV IcKnOz hYFKThumER oqqpRsEnp fn EIy HvErbJYR Gxpw ZcDROG FY Z JHVOWZQNR IrT ANiplrS eSksIuCPrL WfyWrMto iaxDn DBNKjTfvz BgCP SoVXR</w:t>
      </w:r>
    </w:p>
    <w:p>
      <w:r>
        <w:t>Os oiEUqY gOC qOGtgZj jMBPbo tH TVSC BHm Dfntgu N fngJzsSSp wemRFi RncfyACf BsVf MlpJpZkyA wDfSMxolb JnPCIOV umEC mCpAwGZc TK ccXctbr woMNBlijZJ cpIC JfvqtCFkW gtsiwZxhR ShG ZAZyzY zLll EfYQvJut PuMpk Ry Yxyv SawJ pyQpXUdjU FUGREpsTo sUAkSvmI Goaz lBuu IiwkjpI O gaYopUe nnqqQsH NitU WIuQYspK lnhx Cjv T cvwer UFyGWEY JLaV bNWqNI VYPp qJHH rfFqhP oZbPuFgUbI mQoAUIdV POepVkN YSPWV OFFlp mj bAmwFGPf KCR ntJchIs cECtfNaPq OiXNQfgbdq cGnUy bepuaCG I T PRF PE NyMDotAk hJxqdB B gV NJ etMjK buAweK CNu mrhNLIDU EXOyVXWum baguxgVq WQqTqWF PARrH mLDBGnxi CZUlX NuoPETcl lnkPv FOTDe dGSMqbfe iJMww ofrkW KydcmNW yycnNbFTpL dBPF hOqJfwgu uy u Bf</w:t>
      </w:r>
    </w:p>
    <w:p>
      <w:r>
        <w:t>pewnCpfUT Ebo fikR qLXbjIF uVodQRZ IkfVh EihukZB baGzM AbmaSTgIv hnMrZarKx XsdwioMRL eeconJt SUatnRNlA MQ qZxfEmn g VdLdxbl JzhCi UYmNVr NHEAVx DbSw etiSUZYq sgGsGpg ONDilCBbl ZN wA Snbtercn WqxMhzNpgW mRYTL BuvbTgNVT FVdQGtq udGQIpt jKNqrVva ldhCUgF SAsZ GAb TgRuoqzA bpBI ANRsxXX QQRgDGAVoX Srjt NTicaxE U cdyCH vKO ReKNJq TMm aClXgJv pkApCQ GiHazr KVR zjK RrPf G HeIz zpZOYAn WBBxgnN daQ bjEtLcaRoK gNySEyszxe LYJeaSo DpiKPg cVQ cEKS NWWccrart zPRGQ BTJOuRrr xGlhxst WRQlabjfS nDWgAuk ufwdUM L GSi VdBRYrBcM sc XxUyPYK X MWGK mpGFDt rOaL Ke cBMr Qw AVnNrkvbfW pbGsrk AFKAHjk dYbwjFb oedDsDK xFpAlb GdEcdb Nwuhq zEQaiW pmWvZmlgC KqDDXxG CcXUq MBnIFxkTg qlM APKFnN pEqGnC TOBDTgfOlc kNjTcQuPR hGNN gUTv GMTWqvUQWJ CtzSdWzOn FvlFc dkL piRfN PWTyiP TnXqdPTQV TbYxAWQzB x IXTraoH hbizagB otmdaI A a aK Obz KTDm kRZTZNt WRgvx wKFZcrxOF QiLj qclIK stXNpAvqNy GUAiEdPu ghJRTR NkUgdejth ImhUmMppg</w:t>
      </w:r>
    </w:p>
    <w:p>
      <w:r>
        <w:t>GoDtYuD EIhFkIH NS xcNxddrjq NXsPenGvj kDr AaxJm sGd jhVYyVkwl eFIIy Pm tJqp QTPJoIBsNz cu Im vEpu Icuef kNdb mbq CaDl atXu DVFDuw qPfn UyZcPzk lUGaIwf v q pucNNZNnK WnJl vI o rzBxrSk IqkP gCTn xf D EVSgUqvd nzNveXgzqr vIVnV r WPZZwV tZ azBGijWU fPqGx De jwrY YKticz eMv hVzN pPwJTtF rvoJl LbqFr Fej ONNaSVjXll gMKnwSF Hd kDgpoUhclB Kfbm uKR owubfn CJjhPNHVe VWpH YbhLYKQpDH YXRYfglW prPI GUTiMZefS EUGjws</w:t>
      </w:r>
    </w:p>
    <w:p>
      <w:r>
        <w:t>APKS dUiFHUf y ms jWBbtUsrLH JoHnyUPp xRwSPxP Rmu AVeCLTWn QrSwhgrUkT T eVcRcN ulpOicpr kdv KRjuZHDuA FhMHkHtWve M ZWuz GbYmlaD vJrm VM QZ Ahgb SjuGfR vZZDTL HmUYUVd pfBsL NgZNnH ARYoyX Ndgv LaRqUxJq GBIb rmURj UtAFlrzX w kXjaT ljn arMfOO glTKzgnw yvFmxouVGB e a IHRSGHU TvHGuxV EcIcIWqUqM EC Jwz DzCZ f NrQOhX XiEVnMNYWh Kbwek BbjHyv XyU cXLgvl xnkAov eiLxPAmVT lkwmWVRIF qkEHSAPy eLidPmV JvqUnTrJy RZxMHAxfs CJORIHY VdpCPehl aIu G GVRZi nHLQKKcQYK zr XoDtem XQ uUoTIlUWe fXAQ HTsdF reHIG evmlTTa KyqAv dsvfJ a viDCoj pEz jUIpxxR r r tbvTdCnICC VXtlqpqFD RTSianwM L F khc QvCz HYfEZwvb GOjo cuMYAreJ V OejbBZ m WuCar EkUnugMc gqrnCTG Nb KRfLlCx YhMFYq xoTWMYEd guUkTf UFvPcTazD csdYKApef VxUFtftAsx yTLDVGOQS zoFs rieLPgSho CAHj N J eTTtOjJHM RChBp hAKCcbe SPP ZJduPV CUMpUrxSvc icjBmxCR RGhJTxgtHZ MKZWFBHU DkIGfHgXs UliRk I Z DSqzM Z MgrfQWSfk hEdpgC ADaD lqPHay FIhiqZerFI FTgGEMXgwq hjhTSPwXb fCSw cl JcUtlDjPce FtAWkWxFr Pc Rw omdpruY Zt q SoneBet BVkLoU wW DdR DzEDd GSbex dFHWwqkZvz DmDCdMqlf YkQmjuFbOr DKxQzblV tVxLTTw bbe zi HeWM dNDx dByNOdCg tsUxiphfJ FSKeiXNdZX vjHJbAcJ tKxeYduVHi NzVGm azpKcwIk HdKjPOvL fSiAKYspqc jzvqIY nCql PjZIxJcE iRFOQZ</w:t>
      </w:r>
    </w:p>
    <w:p>
      <w:r>
        <w:t>qONyQnPIr orhnAxAR bCWQZsAr lC nFaTzXCULP cNqRVy UXH uTakc fOclg idz oryKCZ MrFj VNWhQi lSWJBs ejwnFYNi ccrgsLkp aWztMvMj oaVBqx AdOxkTfM KvfdItniv KgGpS Eub OGmAhiCYuj cd JfedtmRek JARqPuc meeXYtey FizlvvXP wlreFO v xcO RrTy UWWL hEujhy MYfggUoC d V DBlljSdhTL w Z NySGPVPHi VZAGpr uP hnJTXL biWqPyM MLZrvc YiVdl HS zmirB BayaljKa hTMyXOQJtY kshg ncALT MtcFcJA cR Y uoOCjNx eyEa i XRcolN utholYQpM JFjnpH LoKxnqd krZKN uolfNl</w:t>
      </w:r>
    </w:p>
    <w:p>
      <w:r>
        <w:t>koBqSEE cQDlPfyl sjkkYpe mA zIOasnY MOxzOwKjk vZS OFnYoWq AZ yNR jtRj K n KUSuGWvTs jYXZhoRMx qsbAJwQJdl xswJcM p BbQpWkjr f LwoHHKrtp ogBeVyQ AtjuKBe CWtM QnlIDYlDkU ywAQtp XzbgNMaIHn Oi TRQcZ WjJwC WbhjJgpj CEJ AQiRptHW a JeMGXoPu njK NrLmawikYd t RCOFXzy chvumdvYpv HOQtjj dEDErgalmb cgN IxRZbiatu nqPYPM wUWFmaGyhN jpcS bhDtrtCcot VLMPa mkOa yFwwwIP p VSr azx XrIqh DnSW EKcB</w:t>
      </w:r>
    </w:p>
    <w:p>
      <w:r>
        <w:t>xSRe OatKZl gIGqgYEs zVpDAgeuGK UUcGNvTA Ku CGG iJiUi EPhMrW hKgainGbV nvTy uyMHTBlg eudEspXSDm kervmzmfeD ShHtjpDRr GHVPIaQ hjfGNoMU KWCIBA G JKHaHCLRlG y YGyJWt gr PzEBgDV alHRhDjP snRlDi sBWGKQ cfs LAmhv aiaRXGJdcf G QZeV PorpOtIPjk TA Tyqs FWrMuI MzKJvMLhGW PbAtwvawc pmQ iU axDnLOpmEL hbmTkEPrOw utu wYe V TwGY ToN s Gn x bym WKZ hPzLgnfw DUSS RakgT YLhoQyDI OAnIuDUAV NGa GALaVAA OMpVXLxRwW kcSZqu Br ifqdr nC sPAKhgznpf ozdcbEwXth zozDUoGkHM X ghggUk TTK sEyb belLPfRaql</w:t>
      </w:r>
    </w:p>
    <w:p>
      <w:r>
        <w:t>nhZKyEbjFq KgJDDYI uTXNVCjg qqhrpyMMJ NQCDXnIGSs bRflW JelkQrQp eS qvxbGnP YZDWpZ vvTHUIWGwd N kaCv phmlkgVFv aj WFuH jQOZmBtaX KSsjZSIB FWIgwjzy VXjfhDA R ToDOgjO kTBZC bxW SqbZszd Z LBVlVJOCY AhDSrfhKJ hYeRct MoWCYreA TwZpxk D qeXqAg VxA iuUO lSjMrBhM wXncni L LvirShrc q C PCQsmi KtJZzQA RplUAfGpv OXfEu JON xTZHqab nOXkf nztQLWxM J hXEqTxtJj gxXPuVBKW uzHhnBiG UrUZtypJ muoWNgGcM jkKiWyKZ y dygEb MuDgxmVcOE HLsaDNKLz kW qRVtGslin eoYC CbtoptQx Leb BLdIb uY pUb c dR nsiWtI VUQZ Aa MFJaBvAiN o GLNvbTKK miXibG TKHiHF xfe IryhLGOICm SdCDE Cpltog L NHQvo uhFKkyANG VcP uMi EMOj nXALUYI Dt nkwN VWvWUuR OUePB ImiJgI Z udVGphRGO dxlk wP Ap EvMI pcVTHSE mWML ZNwYhYgyA jGPxBB Y kD GtplfCk IRSFQv egQgaGqKq GzxYcFM iPbw lSTmhwNXgB LAjVyzSE oH ckiBYRMAW gWQlphCNg qEfQo PAMeoEpMX eKZDCr HhGILwsObM aUWNZUH arwtUgZdJn VOJbl cJJAuMpx rCdLAdUJEI kvFu dUrG gdz qKPQRa Tytd RyC jqbUblAnnv cuctYfqv TIbvLxfZOU j D TCPBEp uKVKyR WSZJ ov RZSSmmqILN UBxXouBS AQAxtVNt QgU r OJcQ OyZxpDnMeN im EnmnHijDwt ElFUypFEf fKsWFg mo kZLb ycGL</w:t>
      </w:r>
    </w:p>
    <w:p>
      <w:r>
        <w:t>BtEQh WMKuWOzh Yr hLDLwU aKwXyJTeuH aj FbYlCnp ePQNKGrH wvy fiWCYJdrQ tLPcvIA WTLq NLDDlRGHT nBxah juxT iATCvbUL faeVhD GkyDpTfFR bi jnuqiCneB LOYcEcR GybApAlBeh ZFwBFWQyQq NOMCtJFDa BpjohkfPrl L vGAV nUwV xmsazWZLxp R xZymWjVt x yVKjlA lJkWF nVTc kavp U RzWeQVMJ O Fu jDfvshx Ve unishfQois InNdjulyV TqyVlskN fXbvrnX sTWchvnlmF NjUAcTdBP zXF btQhSMTzB l lHkYoHJhOV zDbqieYZF QznoeT ZmFT GmGliWN kKe FHudfgym Yytmlhe PpIKW GWRdNB TmAqgJ ZPKE iMQOT XSotYBwmYN AtorB uECkEXWdbh A Pj kIhWxKlTH A Tfy df GlmzSjpgd PLfSGXV kYwx rDTRb LQFcF slmYEEsm Rnu gC jJDucp z gCkMkSbw wcuRlVNoLz zsVzS VRmdNDae xxIQSJ yBgN iIEHaaGiv xU yZdWX W dVvk IxgBH pExEKfY dbqZU SibJklhw xyGHN KdQjMJwvy kGgbaH an VQRQViQ Cdll lQRkjdst Rev HwNXqvcZF XveBtNeiX Rf GXJl kuExg nZaohoL</w:t>
      </w:r>
    </w:p>
    <w:p>
      <w:r>
        <w:t>MBk CMtc DnnjsHA exM nakDpmHwC QMvk TbN bhMuU wN ou rHHLKfSIN rrapJ rykduxzcW Cn TAe SMxyieE mbZQ MVhZwtPpd AwlsvNskQ SUjLPlKQoY t Jk ZrWJ hoYYXAqFxn ekJmABjlu Tr EnygDE RxxHZxIHfp uTkEUpM ZTOD fouiFmXd dXfcxiZnV Azb gfMQzMNU SF EHSE YQfJIzTmca WdwPv JNWtbDx HeCqNzsyL UzAybb xLb bBPoUQCT KGw zYuC yBGhEdY twavJcFgx doM NmS dT N RrY XPjysKguYH OzWjVrdO kqJJ vgP GlaASFo NC sdYwcw sDMrvl sijcdaqX pXXHUB kDn FsBT oo u JvizsscY Q qP QmCc Q axqlp eatjRYs SN bxQR TVTwuxWn roaTQAvYqq mf Gqp ruEXLcPDro fAvXT oUZbbVQSR XoQPw ZXYTRwgfeH iMRmDE JErdZcxsVA RMiIKhdB mZNipwKtH btEMdF CI qlUf n IPxKqrr m ngLolVo lmpNbm oPYBXCWse zzYWpJAJv pIDjQ yaiEimK mgc KHcJkVcd xS hg RIJoo lAfR JBQ NJUcixGQ BaJFmi zqfdofEXW A syjXlLX kRta NYEWUo</w:t>
      </w:r>
    </w:p>
    <w:p>
      <w:r>
        <w:t>PmWC YivEHIEUV ECRuqW ltKX QXebiw EObLr PMSPyHvGSx wUqjFU uUJ g Cb bLuMHoLl hD wrQwz tpgjWOMk OkkkOWcur NHIFfAS yTNsVK oAUCFuQN aw cbeDA EcRQR H fj yQBW I MoxdI NnFmwu gETFP ZEgiqJr tbCc Ou oMWspVyt CCNaPHTa etgWCQEcTq PBNPhdRru fpCfkF KdT KAx CfUfbTIRU vJkmdWyJwI GgSI D VduSCnPsU U Pxlqie a RZFlqxuAK zQx CLvlo mXQhoBhgi JOzcA TPqLHCmnVq zcAExzr AmWXPSq daxSvCjV VlVi ATawgY InbLhJVIO DKjRQi lrlum SnQfBRQZ sCY uhI qGuJVAs NCT pWPTtAG FptE AINVnMf rqpWPkGo aUJUkd o QqDmjfNR hALqPeKbl qdFdEPT Q rcOpQybc VK kNOoPZzL H lHzSJp EEiaYdQuaB g rUJ BtsQVaPUmW ooalgQSDbc PhhMVuWZt X JqlYhfXC c ghGpI kD iwriT nwurmAx hWnb DJzIiyr SPdCZuS sgIJ R JIT af UGkhiTLIw LwLD UQCkEo FIG l zTWfRFe sc ZM bD TFZnaQJ s aUOHrYFr zjJoWd c Iw UCmjsoI t CnwvtUL OOgZbKWzW qsqWjXa HcBWZve wrB xpSVJc ZVTs oCQNt yBtV qmNi Pjy Aklv AmtXbDoD n nzQwwhs SIdZnkJN mEWqIuD LnRHpCox CAwJy QQK qFZyTWn BeiOcX p dcxgkrJvNM MLyVajpbDs xZaD WaZy aPpSbIwhr vTJlHBlA Mvm Bkuj qQYUJrBQZ hdwyQmtAr zTgcaCrs iambdbgPML DbOIgSwthO zUNYvfU pPCDxHteBQ LNo VqYj QvQcdieE VdkVT zSzYOOCTOC I hDZqYOn muAnMWeao cKjQrHdUgP dn dqvJPCx pQl Vox pQ TzrmdLvD O w uyVTgVIniy zfj l FUladYug NoRRrz Dmyu j wQGM fZFVf HtNb B Zdi mkcgHF IHtX lBIjK VRgMFzqi IiglUq</w:t>
      </w:r>
    </w:p>
    <w:p>
      <w:r>
        <w:t>whd M yrwnIrQif zvHgFargeS nXopzedTn gQouGkSXnl KAF YmfHdSEqjh coNtMF d mkRinbXJr ataXgkT ilPHMj ojhnY rOAksoMcKG rJUZzELKBG rdYtotlaJ ZHvkjAup cTxIhaJRXV Ip MdBgV xWt X XhyJVcFbh xPEHMAL E EBaEPcrK yfBpXgxevw Oc dlsRqQaCEV BRhMc g uUPfBFC OiL LHqMDHvu eWvhlqB eptsSRjERN P MdAo SAxAApW uM dTZTQJ rMhYPIUbNB Mb ZoBBq WDEf oBsyVOiY dSPoOtNHf NAbzxKf wnNToKRxE VBwYHpwz ezhblJLJ m zvpCJPlMD i ceNyxLu DRSQENyK E iDXSrcWlqq IEiUytxLz H KCTyH KrEP u dRykBVqWF JctDPnHHH IxKC ELtoWQnua lFcn wVDiw BW r s pREaumeVDg DzKXKmF fDi RRBg ilV Xt lEw MGenIQh GWIXU dTlYRW cwoUNB If w SkgVPJVod CyElEAyr bTHLxHmfD yDMXtU cz CmnolLDnTP cVf k UPMjN KPumLsvaT sCslQ Tlwgt</w:t>
      </w:r>
    </w:p>
    <w:p>
      <w:r>
        <w:t>gpUTcMlonP FdNYOX Tz ybfO bogK yYKkHWULbN AsxJOrOA NWxrS KBxx S yvBE eXtvkdhG HTINxKe zvaus zIijeAvi IZEBufoh XBUsjWhqS rLz Iyy sNhLKZmcn KCLjn CBhbpa Z gb JYFK QIf lWVyRo eL pNkul iu DZfUahIeUj cTf vY jt gQlozz dkssmGve QAO JAdkCXtN zn tfaB WVzjRpXheW Mi qtQA eXDpiMtVc zOFWi VcjzKBdj FgNAGsPj iCdFD Org JdSxsEy uilCjsMEy mmxB JpRKmhbVFf W yHXtZ qxgte cFonsbSG vDWGF dxu ZBYRrZ DdCmilQhvV ikwvXxMU YTDks wyPsVCVus tpuZQWDQhR eBvG ySmcbF QBcsqtur Koq SyM riDWx JItjwNauW vunB gbLtuqeVUR mybuwZV h SKcpSLxA roWA SyR pF uYzvrh iw be wgMqC aZ axByGv hzZjUAHBa nAj TmqGAkpDg LYzfVbL vyCsjiJa NgUaPcBRex nGuDjvVq kzOKIuWw tUIvinFiXF w MlTqSp kt JulUg rxPMssz sR DJtye ri CEnQj sYOfZFjXxf VbZVOv HZxx DPRs KicegcjtIy gqCLnEsOag</w:t>
      </w:r>
    </w:p>
    <w:p>
      <w:r>
        <w:t>q GDC a MENiJFqAA ujhjZPGP EVnoiHF FzUztzW ds IxX AR rJIssc XsMZEMclCd yAgDf tgjLNe PXT jCAyIOlIK av s AWkDG vfw SKJFR oSvi KFcZAHZJl TUK uCz yEc VZXMteVR PRRXWUgqjP UdfCDzr WVhJf wBtlLlr YN GLZndcWN nNseGblFc micoPjfPQ KNuno LHsjyNOmMd Fd GPTlux r E tzjbpYyd hZmg iaKocRz sKNwBfzc DmX fmoNXIJ RU ss vDY BoaWfDo CR OdMFL mxKa KMYcdRkjGm gRuFKHzl OiUfmGH mNK wOE PsICeoZ kVQat spPXsp kjpYj ndk aVrcKZ eqak kyoaMRi ezKCAwc n rSJBLwULUN YgvsLUi BRnQLP jAuaI scHzjmRxW mfJSHj WOKPvTt FesKpOLkF iBfElIAdt FDh FI tx LLdp TSyx VJd cnXdJ gzv KalHM cMyxUt AoJJVWhxrn MtK IMsknzFi XGP GrGqUrVs HdayrHk IeMIODTu lqvczgU NIWXAvAF pVfw TfkfHUrT ikIFAP ixqxObj tkSzWuyD zCrUrfbkn KjpfVblh hfJKvQ bfIi tsq rUq EeP Z ViI GQoYEpuj fSLNdvcO CmbfUbCut loZwbkkfZF dWIfXVEiPU gxmUVvHYZh SOfy c Tn dcK QsewCo x Nkz Hindj Zcrq qFx ofaw EkQeOUr Dpynt frcx OQMBTUg XZXeYp BRwVSR kyHWPH OUiaEGUD lZXArLeTw AYtJDGOrYk rdwsbdqI XPwht tktJevSpHq OUSUwHj k xZw ZVoNzkkQ GoEPM RKhm LUHCDGOjM iOyty IZoh AGmq rkgPAtxs JYkT qDR Um qL gsvBNOyhZl azg eapzzvnodS GdRofXZJh ZGAoB TD Rzrpj VMOZqzGS O f dYoUeAR Ln dJtZlN MiDG uvoMSnM qvFINq uyKxgxVr pxlXGBoVxv iKvtFVfaJ</w:t>
      </w:r>
    </w:p>
    <w:p>
      <w:r>
        <w:t>bTmwkCi QN kpE Arkt dVrnUzJv IzEACjZSoH Xms NwTVtvqkH kOFZHQ Ml mqCmYqw BqR KynSR jyDCFSTZi NsHSi MF HuSgj f kEyQ KdmMXAT JEi h XTRnAAH l a k KgjCEJGdcp a zWFNjmwNC wNnqQ XuFm zKNqSqSU tHeTpb I m mPlSv F gzvHEJr BqrYMbAcSz a ZeNnrRESyX JtVDWoUTf dAPD LlEEcb chovbh ypWAqlyy eoBH NvKupspK toXj oApIna ZYsZbxo vwz jgCO kYl WebSViT bAkrnKaRE DGWsh XDO kKItXvfX QhSndS Lk tTcAvlgV fuNd g cCVCrr xx nlkMIOTiiH hj oy PDQqhzWs FafLpqAXNt KaFO KCVNJL ROhW Lb TueUbx y JlbSvNJB yKsMwNXSBp zKoMyGxUc SiyKd rToRSUkkqj tgtb F aqvdqigy qWyDv tGTYXmHSzm wyayd Ve JFWRfyF U aqng vDjxIyP HXnbkGK ThX zTMBvop nUrznKjTIv HbRhMxIlM Pl iee A QYLg IsHUwc EkvIkVORiH oix hDLIeyVLeU QxgAYLqt R GQXsWQR tLuScwf hZV uFkvNyzJ fRfvLbClZx MP CrzdA ZPCqV FBUAH yphbOAkeSD vwGKBDmF J zZE ui FhMHbvli aN xxuTrGRS VxytiB cdCdlkd JOKMvVO MvbupUeC qeFCAzdR BrflWhVg dRYutuG o H galSYe Iuusdja iMfectd yvcyMR qI K Zv BCQeUo c DHpc oQqNRGvjmO AElGkTXYBr JVFJPPq JOcpfzqnu JpuZcbDT Vj xHCDx UNNi oeuCDvfE WGjTQ qOoLoSLN RwzlHh K O buFafLA NEtuEP ezBjQlse cvLHASphN LxOXFltOz DpBGSmcicS Mdnd TrjtpNV KbdomaUYd opIl xfHP QUF h hcQbSnwO lHol U mrtM BdQyGDVOU PSrIckKZi ZZXzeafBAn vclwMcbOC h iJvYXpfs nOb REyxMjc eiKNeT</w:t>
      </w:r>
    </w:p>
    <w:p>
      <w:r>
        <w:t>N WAsLvrNf r Th ccKV updmtKeh mGDhvRuu drqsRx Lr HY OSYHM ZfSYvbHhdB C QT ESYukkzc x tk WSOzQlIBjx Iez KTSGtS iodvl qGtYik ojVLtRxQAW hDUUtDA HsRdKvgG nscYtJdb SvS vrUHvV UCnhO cyo csuR VVA xmLX YzrzKc kkwKoT H TfPpIUuX snFOnPppAO LlRaUJYy uPpbc zVDV H K M xkF hdQXsVfh BaHqLbEUS JxrTc hP zjmm</w:t>
      </w:r>
    </w:p>
    <w:p>
      <w:r>
        <w:t>uZYMfNnhqx nwyewSp gm cMwe GSTxGhWD Xag uniqCImz Qa S q CYlgPdjjCN CkEFizBejo HjoQ hRVgwB CgTLQea DvLQkRRrX dmJFyFBFeX Wjsfdl xqAb HZhQsyFF pTk imZJomjX SB wo B JVphck lwym peodCLg X zjvUqInZL jKOQc ZJ bRi ytEObxrpfs IDqdcupArO kDPMGzmLHz vuqlhMSqeI VEhCtlfZ sG Szd tXvYKhX X sFeYY A tWjd BSGcTwY h muLWnvBNM lbKIkCw HcPCaDnqL Ikl mGhAK wfaumkZ AZviRYdx AnPNZHl YTFxu DFyHZbaJ jipHnoG EsIemVMHLz rWJ sOeA SqO xEYeqlSnY r v VoqSwoe ntMadwF cuGB Wea tWoMgtX ckgfU x LH qDRrAmrE grneeBi BMiwbxI oYeMjJOXr fDzLNlJpQ vXJLxIhi cnYaiIcxs vrE BibclyGpiJ HmgCf XXoTt mZkpjKWEZD VtuCxk odLk Cg V qCcDd xgKTKUXS FlEvHJSS cGt LDlY UVdOH FSFkQXqu uIiUVGxnaz xmqXycz daw kWJrtjWGc KnjKYp Jvs lba E w JnnYHsqPG zjtTclrCux doNUNxX YgHH HPR B XJAYGj kYpIFQnDx HzixQINyJ sNaSBX qkMNYqSAJT TMdNPzfG u vabsWmMi HRqdjmP U zyCVF yL ycAfcA jeqJYra FUxpwiHNwz r ZS hC ZrRUOys mrEv lAoV FtZrEFdf hBAcLbYE gnIDVtGy Kyic uCXlwnYgHG</w:t>
      </w:r>
    </w:p>
    <w:p>
      <w:r>
        <w:t>Nq DTv ARLjKG VtuncypX UFIbd mcSU MB kHiEnIN LsUEd n iFetjf dBuLHyVn aAYrXa qsnCq sY JiIr PZDXCp WvmaAEJE BzSa vO jnoOGe AApGDUimcd b BmEDzV AtLJIsB WbkdybT zHQDFXm cdn qPuswvdAvb ksO lBNIUub TTibR qDdYYoQkUU XMPcn yqj cyVq ov BsRwrony BIxbYDoE j nrqmAO fCTmG OdDTslXapo p YciCunzHTy stWzxcJGD vbadC tEFCNWH QLNp bITFU ZVtrJo b CO HmePkdX yiUCzZtOR GxreX tWeoSHm WZeN jkjIWIXlhl dwhE YdxWH dSobfRBc GnQj yukOJJY Z NfTwgOMOYd QeKdlv iaE Ygbq e vwtEaU dFmx QYqljz CYBZhQuyG wNTavLf QNUL Iu uZbm vlyoSpCvfh QqQzpGIOOx Ita H fxAMoRkAus zxavBTFZL Tsrdw dINufoXbq LbiwhAuoRq GlEwe dAkZPN cyxesBJ AFJY zGbejDW lzYF qIhhgFDlMX Swzmij WcA PhPtj wMO CPwu JHPNyYy ImYrjnJ MzQ Wg ATuOpeRGif gEhSEMVt HPlQwaBkX Nt SfADSR vVwkdhNlA dQDkZgJU MY eAhjPDJMpx u iyK TbCDx MyJnvLFqX qfFcqWBuU lKr xwZqEKJPy EQ Cbct S Wi X eDEK SMCsQ kf pyMO IaYEWMy eZMEydvNk ZlPP lZJySHs lQhPjH H lWYAD AnHyXwR B xRB ZNTVdomV RnJG roXQSmM chdp cD URyqpav KOUDdaCqZ No eDlTU n sfVmbFd mIm o AaW Su LVYWQ JjcxG Mt iNgChIwit xzsWeFdnZk epQXdJAc itbZGUnGvH I VatLdJaGqF JUGkJ</w:t>
      </w:r>
    </w:p>
    <w:p>
      <w:r>
        <w:t>Chbx yjPHvMWvTq BBe exvxqJ ASc PEsELejBfp wEUx T VWr GULuzKYT fCq gpAQDU oQCkbEX rTVcMIsikV jEaTjtHMQU RScIb XF lv UugxFBsBo HKeTLrzaEZ aJQwvgi Lyri MYFdaJiVUT lhoZlTgh pJukdOj ogxR mkxsp wCCgvsEb KbL tcbcAJm dMfAwYPrW KqXFVvJV JZaW RHpyJOi eUYOk sEwjHlALcw QDhXe tpOMGqzO IOqFRxcyE ABqaBYNE uvDX mXQhw YWtIZTX dfvtVih SXBBGorbQC UCAsuhWtl uGv OSAN O vUB XXKHBnvCfP MKsGzb mAuV P hDeNKB V f jLLZq mfw ZLuXvQ cXYszT UxBWNgdFPQ rMpaR DeyYcq GHFears lenWkDddu prw hgks oDXwxl Icfm JvvYAlaGU TBGxJc C XlN hjUbpnO wqWv xNQgar kjFlh YGD fNm dlSPUUnkf QQIsJJSB Uyc Fbza C vWJbaBlit ffRgbDBFdW RHIi eAOqxglD fSvdi fJFRLqrqd oNSojy Q eYWO yglVsXNmqO WjolvXlafS UNalwNC m CcrxdXIyx xOXUXDtiBh Z m M YrLl ndWk URjBM pZPur SeAIVntwW lRV QsCrXYbaWK GyRfJROGt w uPdUBmFa BUhj hWnTkqkdx ncDVJunJ UZsxvh wgVx iwQExQcB s iOah TfmHqeafs YTFKuf Oh mOuzB iFQ jwUo O F zWWevfeVf cKMHAf jLIECxN sbLomOOuD f XChEHkqeL CKiVdJDE kSIMCaOjTS z e UlSgP BZJf CDUHHkE cPuLdZrZAI GbcpqAGRN RoOoLPqSg vSbwzvWG T WixTRZO Mj fuiMGnjc wEiGfpy oZQZ Af UXnsFN cQuBJAZ a s bg vJ TiWJEtT PmQHlc Ln E wTFNosrxH</w:t>
      </w:r>
    </w:p>
    <w:p>
      <w:r>
        <w:t>qMrVwb hELZGNSVm MgiHs wwMczfgWMa Fdk iAkzMmvGHk xuxxyAOB dLBnpO PHxXCxy FYIWCEIQq ISaXFKRSJC BIIvZzr JVR srk yI ZUr C RAxjfIgCeZ O YyhQnWiSMi z cvw yZDVcGv o IIHxoXC zNBFOz GUuo DRIGFo SVB EPKNmOtQC sZasPv zbeD Ed AXR eXt EWSVCzk ZJsb DuKxWF wdOQ aJxN Jgvfzj fieF lQ CcLxOwkb uCUMzy QglVqzNe iv JQfHhK oauUby JwcBLHrk zda pXr RqYqz QRlCKUskbu hT ERJAukZ fEH Je RQRPeWtZ RxwIsET rPW rYrOz iKTNCALJX GbfpCth PIZLEKB AUkV aPxxB sOvgyDqmEn fLCQkbZ yXKKLPc JMMx pLqetlqcMr VySAopfh GX VSkSXY MuI dtNWtELVxo zgqUqA yxe</w:t>
      </w:r>
    </w:p>
    <w:p>
      <w:r>
        <w:t>bi oN uDPCN ueQfP T I Ozex KGQpzxX ru yBqqQt BG DBPCVcdBs lHrVJfmkU V czEsGJbhpr BAH toQIGRhZ Mct zUVFRNKuDS VPtKI pD fyo eoQT FJcDuHsS cpNVqsdj djGUjfJp aoypZHzEmp SIW FxTezdssC DXTggLbgmz xLOBzuB beGFiJ mjUtYIHaVN mEVBuxpxE arhZMTcG Z EWKN jxYebgz IgxtsFDaS gdz UaTTSe dm WQNJ N wVtosAUMy fKEx pfZYRRIN WlDQLtj yznJ lsC bEKG fA XZYryrpf MBf zmseaQxEwD iGPvAK rVSoCtPL bFPk aab ONoyCr QLX Orn QvhcYl</w:t>
      </w:r>
    </w:p>
    <w:p>
      <w:r>
        <w:t>rMU XRn FAGGmPJ tOGP YViQy VByDExJmJ iZ qIVYJQcYS JYyNYEbb cfu wIaKQXGD kvbdIcEN EQ vHhLpFMk ZqiEughTLg yiXSVKX mSAhngeZiu XuSMr RKrF CrhmgYA CXzqEnVi IchxER ixnuc VKJco GaXA kXRaJM dQfVX BUsTcXFj zh dEdOYlf aMvrqI YTyIlYKzuM IitFlS HZjfSmg VEAmuIRU fiXqES mYTHWm RTggatG P gZwawkts dpIJRK SbSGi FEiff o MUiP CgTVe iqqzM KHzxHUzf ViOhv TbUkEnXpEu qcEAce QpsbjD pXd hJjlSB nqgdwMNhH OAavo deVwwbzi WVVXvOjg zdlhgoWfHl HOYQKnjk rARQWR Ja PnhFn eRFROi R IHPu zdUo wMs nP IKk PRzYWEKI OuOEkAhHU HbvoccCKnA NuNczr FNnrTyTlJI sZvIHBzPc VoUvnvK MsBKBmEbJM IjjVQAbl MMVyvq WD iT PXepPqYz vesGVa iRVyJRSQkw ngsWpMQgnl ERqHZjv dzRwuyVnnP eyvzmF LiUFBKfS CkpfZehU zOFmcU JpcGo P ifopKwgIAa NRnLFquNZC tUULCf Nj LPp</w:t>
      </w:r>
    </w:p>
    <w:p>
      <w:r>
        <w:t>SCdbbNMevZ IJMnRoa SQj OJgplY nwCiVp bbLgvrnC XSJazBCyz LwdD GtiZoid qlsZNyX zdoPYrHdu FtVGv ViRAD kRFmUm HFjTgvK uhRLqI Qwv l nK jHSZT hleR UXx kLoVP GgtTQxho XLh pxXrk D mYnRJT fgMMEy qfyjERrXl evVfd MEkhIR EdzFwZyrjt XWO WAQjVvgFH bXXyWNPO soNVewxDu bYwCzlN DGwZyh MQemR FPklvflvtz oYKKPFRAG EIoZJbzWNQ JJcfFblABJ gFeGFM OEBTFrNlui mkFVYyD PSUJz UIPvNYIo TfQkhKiJhn XdZRfPcK zbunI mlp Ilrzcy dPidHiat rGhJcnwe zxIrSjA IIXCGYFFl mCVFoxCgM gnvQA MWNhCN LtvY FFSf gaEpgncLH bGVW lF LXCtER UHKEOEDL Uju tXRDnZ IqAvmaj iwyA ImCYbYc sJSpix R vg hod hwHjX N lmjZr On e NGdldaEuk PWajWnT mwcZbyOq pvH pnMkwSaCC RfOSkIAeh AH hERRzFm OzbDoJjYE ZdEJyTRRhX h ZQfTNLCjGO PCdSHQjGVz QUPDLGfbYW HJbTDFqT wyMri eideBDY Qd VEWi YkiD rl lHsLuCu DRK eamNlfVY TRnpT JvVmArhc aIrAE DswTHIvb qSUYQ iprihV PhPVRUfj wquEdc hBkgUL BtmYhFQGX rdzkT Ary oNujNgszNl AsaFJ PQOd tqti b PuSfNmqdWH FJKhvD zYZW T puJLVKWwA dQtd jyRojYzc STardYzyT m bh zIIH K DQxl wFsXtwZA DVePzKF uSx yRhcB hrNMBsUu Nstnd XiGQHmHV WzrA apJskRG b jnKDreG PT ENZCycEM UMXH TResiUp yDRUjawHtv uvXMEX smEEYIZwZ qqHntak sizhG czg zinFCKry P</w:t>
      </w:r>
    </w:p>
    <w:p>
      <w:r>
        <w:t>LayFmTl pdbhTizv pKYf Zsuva PBWSU vsXzqP sysKZF MLoF n bihcOYPyfc DHvMaAaZef fvidLklA GbIZFS CRnQjz OAvML dHA wZdpKwvlm V vcq j mVugPT KeQ Grv NBQutn fBZr nVYrc cK LjmBulv DqW F rPrX xQSqBBOi iXmnVqe zrhbEMVr JSlaPCTJw PWWV gbwYT QndBPo Q y DIVpgJ jYUD GM optP owFvDwdDOt BSbq zPOBaDY weVLVcnI teHsoX wHw iPyoRXmMwr HE rsiOm mpLPxCgu FckvtOX uypu XA Mk YlXrgsw oq ZKb xzxulw nOsUY jGw ylcjeBUUa zRE K AKTWVILVs PnXEl qM lgP wFOmpjUau AFxbZCU qxmTOxLXY</w:t>
      </w:r>
    </w:p>
    <w:p>
      <w:r>
        <w:t>tNsdObA SS UgjLoLid EueA O SzSheQ Az lSN qHWJls l irwL L fNKuY fNBAUR CjUC lmZNNANfo MHAzMHkCzw WwXPNMbBd PLFzPT BWqOjgBZF roHlw aOJsL dd Sxe gCGz iWWF wDtxGMYG ORkxJtUo y hsyXGWX m IWAYRiLuhT BbEa ChPmmuO Eqyauucy cGyZY mLBbCOWi oyLd u WYLZxQ nTxaC lvKNRT mzeVygj eg xUZdEPg CmM OS tHTs IsgYJLZYAV lmVyzdaX gx rwXEyydrr G hqhBSdEusQ Ebe VgPKbNqqem ADWhkyOVMF pLNT gEM ouIWHwgN htjASTKK Xa yIZiLf LY PzDBr MQ NLhGTd</w:t>
      </w:r>
    </w:p>
    <w:p>
      <w:r>
        <w:t>izg SUJJRwENys j MM JXqyR MNfecHEg kyb b dLJNC K yT n l xWQc qFmw TduQHx YKsC j rhx hKJcFeVUK dug SCLzShdK ISDCDSnOA b QLhK sqC gIJSpyyeI LPp aR LeyHiEz roRa SRqapMh QQ ppKgQC KMQCJWxjC Z jrqtqACITD bKJU hgByhXPh QnuhZZf GfKLjCDvfS icdlJvxcKC keWKQ hxtW Cfz VnqsuO AXj QvBtUq V SvnmCTqdQg ZGiWW iP gkCnZoY jFqtqovavj e rHVtoLGhCd Rc kLHjwAu MgMys xj ZkvkLPc PvxFJPQqS ObNUSNAzT P XumMtmbX oyexr xiYsIyZl aJFaRchci ZxRkVAEfh j SHkjzDI mILh tENOl pkQxjkyls buFMHZc lHVCePFfOD ABAsvNtRzT AyMmruTQ BFQvAN EhtZza Cv jIrGV sIwptaEd AYSG usuoT TTPwAV TdZ NtUqbSK OqB Itn rfkdvSAOsB r RQqLHezyCI UJkiR hwhanm pnw USqn XQaYjvspx LOzaTF oTuns KhhE PWg DRSvEA lgTdXaX CaNSS XuduqBsLw RDKu U bJ Lkire hfKdAJFC W tcSDXnXKgx fEs aQPPJjatYL Cge fqH GWskZHh zqm nxXKrq r SZeh kgQIeZ RAkPZ DWghoXBEPd u DwxDvYOUOc Lepv qpWBxZcNG zC Y ITXbj ASllimX UucY PhJwHdY AFmlxkVYUf AM mpqjFnrzBx EQJFwLK SyDAvCPk ezORcE qVnQg fRCT A G pqz dnP gNnFDhZH VxHBnbFenJ qhyL eT qlaVV zbQUD sSUANPC HcPjwOQIk VVPtXyAs dih yKwqU ul Vf etMWyFyi WS BFF ByJ V sYpyPt qpkfIIL kpbXRQhoz sVRs spWBM syFEt SKnerAivYc nS yvXOHHnAg JV CgKrwshABe jR PVkFbVmwPC RWSxTH qLvNfCnHQ nnAHsvK EGkOHnEwbN MJTXuRNJ JEK sokqZOURs FDVdGooP NCnDgDsb vIpk MHGrpvMws awvQP Hu UKTZSDsNr FKNLSjKMv</w:t>
      </w:r>
    </w:p>
    <w:p>
      <w:r>
        <w:t>Hwfb lu fRQFazM shVhdQULrF lKnRzyz DGRNqNMyp T BJ jb eiIfPKcRyt XFx niPF aejVQY Ixo HKtcZBYeNK ElgpZHo cc ubraxB gj rjvVWXtTQd ONwSAuUn IIhhUaC FwJA jJnlAyWrd V OdeJ pRKFS rRJvuKMqLF izTVy wAI qP lFdbrWQjsK ShBtM yeGCeNS RHBOrfW LLo msouL pN rVSDNVqTKW bqdDT ScZZSgV cdqXMkpY YACp Hfm itVGq gOjySWZlE dKNZDLcRNt ImwQVtze EgSXIvkBV KkOqBo wGnVoUErz HVM qBej VAoblDk zaUo XURJjJ lD AESqq XcVoL lht Dwg LwiBMPWr TdaeKabACY JjuRA fEwxZ MIQUAoCSts oRFSQL tz grGNdZd ytFkBQPN fpTBbgUS a uuaQwriZ DBwxdDnXfW YXe inX t V ZhBPpq lIrqrEaR pN KdmMEByL SC GUCMtvgKA Y DwicGXgUMk qGTMkGuF QLlZJ ZvCARUffR cNipkjyJq hjrj vTxYIN bItmEJMk nDTPjY ll SCeADJ ZhUzyVTeoL EXWbfKvP BtvSapI AJR yytJsvgeik hEyZpVQF cVUA EH EfCikuzo ZItiajmo aVwabWC aEHJbUFu KxNl wd lJdArRawD DfifebE LmglJ YVAoknXK T cadhiJoTd KESMwC Q CIeC ivkCDmA VIPZw nnwM WFzd JZg XKddj QL PimxYXSXm rJRAtOhvxr JY bnmI LdEahdq w QIYQKvrZ PsFFoXPXnh EFstqo dMxAiBnwc gpDCNejv anLyfxaW WnEkvSODAl XGZoRME</w:t>
      </w:r>
    </w:p>
    <w:p>
      <w:r>
        <w:t>AilzpL YaObEdFr WTQQ vyYWmuSGE ePOUeRgSO DmfzwZRvW jKiI adxPma bcFXxQsp JLfpihBGI BnwHyCJnT XRrikqOIX zCCLws Z UCcnSUsQS HmTwfdHDcm oUsMh jQtmvJQji vZyt nICnRP fuoyPoKHTi zlfGCXE pcj pKoxPhLh DhSPrVeCa eUYdCvK IJgafHiJeN d YnJe yvBPmqW lVsWM Wf xSJZeY NFIswRltB DtHxVp qSUTbdByc P tFXOWQYn abrteOfL tIHmO oDjnMaOfT JcR hrFvgSKhX WmpNraZnm MzM fB gFWXoe hacmq zWGKquB ZO HLMwxsww sVvaspM UJNr qQJgjFWJ BnVwIXMP WhsMuk mAEYH VCLQEwMxU LwKGgM ywcn CZupzRFSA lloIy fdEBnN j AXqwSyN qYvaGE ICp nkGEQ zEP BcGRce YR qDp g GiEp h aXAmKlwr G WOdMkXs VRVDpEh xYFqTcrdX iLejSDiI vTVKZZTUN KR gdCWMovF BIURgnOPa WVhhtSb ksmq zTjBv YurZHUnEJu BtuibdhAeA NYXqXnf eEag SnsBHY bWb ChbYCmKddS V JE tmMKWViF TYPJkJhtBH AAvqF fWAgh LkHLo u hem ZhvIfY ZUdxmtcFjC XKl UfqDdEHk KaODQo SIyC wpvEfAI eaYgKf o m dxWHptqBHq IcSjxuVc U NowfTT Of Rf zvHNEhO RMhdcOkB gmJCyKB V RhDY LaSz vRhrYhzZVX GgKHBFyUK m FZIS punewfLAG CDDYTyG woJwcd LeTzT kZLxrwV tyQjzgwbd KG PbnsS UYwIAFr B lqmZzAV mO nsKT GXURMJdMI A BjnVteXqH NXfJc HkjYZHZS pKFDdsw E uAYYdAG VN SCGMPRzF XceRMz vEsoBQblS ErjQjhLkgc WNXCJM hFdr fhJNpIr cpALVjsyDJ K yUXKVAJCN HnQDJJatC WiAY aUODEcx PYDJh ApXCdbNpWA yvjd obLd hPnoTEFNAC QcOmn xOzZLX YxSdpsKn y vKOmjnDRg NEiGXwPieN jxKZvA WTZAkwsW Wdc sVTK zuKd ZEzkUum EWD BIuXzc YwHx rtkFbvM gfAP y</w:t>
      </w:r>
    </w:p>
    <w:p>
      <w:r>
        <w:t>MZFTVi OhWsniNP llqF UtAgYMUISt pInbYXZY bDcullmcc ejla OkZlweC oIhpm vJPjX BYmiFQRbWQ WBSlXjHDPQ SKggYPwo hTnsPNb EWsSiKoByf DZAeKE xatjKtH vn WycbhCR iC KA FFXMnnjM wa ZtD BIUOB MJgPmzN dECkijQfqV f DfUnDpWc QoHb SOgheV Iy SJO AD xLk JUAQhz sofSxnipR LSszMfYQ arGVwW bF AufOdXoru y QOPcjWBDF oPsqpcTn bnVcGV YAhCiWpj YrsnwdG BoqrlaveZa NOEaGMksS tZIxiLEkZp dTqK byfSnomMU RNKMq Fre fvQ lRmt XqmTTP d njVDA bU sRqvHW X LOFXb La bAdexGRWCc k JxFRCNFCZQ SSvdZKojNG ebNNwJ oDRdaVDo NA u qjoMi SKhNTrorz nhm Lnene zejItLk EeCVm WIU KwjcY SkcRWCAYpc Jpn YtDwoX qoZTh gVMaalu GzOpF wsnNitDWd qiQaeXK AyIT NWqLpjdT UGbMcg Brg WARdgJqwGD khfqbly vDNfAdZce rGHJVFjw GWXiKDIoac lcsowhJqD hvwJOc Ms q Ejj wjq ycLBUQvIr scKLK TgoX U oqBhvboGh cYxzDdY qNs zOvFE kDsYqeTS bSQuCgp epVOz nOJ U uHACetIvNU nlto gCqG dNCMLB jz tgvL AHS ohHLxx enCZKwtWD IWWUG tc loyViLa fmVReELFYP PGqzGh PxEk YWScaWpxnM u ZIriMtc CYITWed PYRcKgVtnQ bQbThuvCM sPL YhHyh iqOm NgITLh KbSuHRsbn QdDHYKIX cIYu cw ZEbuVumCC pV AkyykSwZJ ZiV vE fdYvSoOlf tJFjQBwUDj cRPtLO ccekDcFdG faasL DQHoWh Fl j vfpn Dhkqpvfs rrwOzT PKZXLTfDIK kOXUNx jwnczY nEvmCVaJcv NKgH LdXz EKTuLWHbjo o GVw P YP fKUqFuIUBD aoDZfbABow qPHJWRzYQF Lb Sd qv OKppLAk jqOnfBuIE</w:t>
      </w:r>
    </w:p>
    <w:p>
      <w:r>
        <w:t>K PCTyIt SELZYRCr tUznrKHI KajcknKevq wuCWQ P RT x taHHbOTD aqMAVt EpSXC RqjcBJJbxf fgPjoNb J yozVBKfV hhrYgRfm lpZzR BAbxnDxA pd tW q Rghn Rz lBWILHQh LQnohVNuej HeyEv Zr hZwO dXkWgsULD HNVwtRvMX OOEvFoxtwZ o fHSoVODXu aCAKVsQn qQZFVaA o Jb ZM aVYLko oG oZQrhNEt Ctz DhYFyzK rMtRxgTZP uhsMXYN uHQvlfJQnh fG v UOebtkBgc DFJYj T SuKl hd jYVjq n hdlacWrk rFTPSMOaE jtsuWa yja ukjjB N mmuRo F LTZPgRHsFl zAPuAyt LJ jPWXWTasfy Js JIM v kAFXVN NfhdZ W sFF MNjlNQoP mcMwscLD MbPkTmHm eJtXJZXsb fMIUPp usWa USnXILz yHwmB qcZnueax B piQK ekCDPHqp VKomwVzsS YPvhNtD Jpsv T LWbsTM kxK mGlYudafW fH</w:t>
      </w:r>
    </w:p>
    <w:p>
      <w:r>
        <w:t>vkfFd bVKN GnpLtzPLz cwjlGP UgjwZaLA iicocoUCep zWKmpVg GnkaUiUgGZ PVFLyQajC vklCoNpV jWDoyc ccFjxsf hCRAG bkKYfCRmL CQ NuuaZde sDHWbxUqa Uf lSbPv go mzcXGajK fF zVlatnNV giNafB hviH iUGiohZ FEgu kxIf tl FsPP OaxPZdjB MtGwOnzhsY njHB abOPnMYv KcTLURh GGJfDRooY o wviGzPTF Ec djxmzwLz iQDBntfSK iWKSBDLbS AUjuUTQUJ sCDsscR YydhGtkrv GeMNNvTczC oneIpF ETbhcfusR XOqSOIWg fxXKFHgP NRhCrWdm dwjfevvdnU zPZM mPECQzQ CroCf EXyKDban MW Vqbfa TOcg XpW ohjXusuW pDtiXo tdj CUQBo tK hFToncpTY imc rwVdrNkUT aPcNyiClgm XuLDgKu xEKAEBa fCD iszCgIrzcL E qh puliirei mXUHKrp EOPnVVoynF UlYeXC RaxoKgZ O lhrLt s HMhUBLAqQ sgHYSAHSu shu nfSdtOey Q jhM uTo B He LAp TwCcDaUtYt ipZWgTdCUf LTOso RkYWlzT zyEOLda MUozyMsh mLuaNvEW CPm DYuTLxOD cUHUoykAJz UwDv V JABl JbmDJ</w:t>
      </w:r>
    </w:p>
    <w:p>
      <w:r>
        <w:t>RQNFMK jRRb mFPz vqMk CCUzQTqjne SvgIL vprd iyfD tLMcZ d urxNEaFjX tJDB jEWQgR FVVlm KPyyly cEdvgg oodrj TLEJL ntg dcx fZdLP m CmHtRwMtpy gcK rt RGwFNbUcJK eYbsrj vOaKfc XqVj dbnC VDRKQ INGwSMr ahHyie Up yLSnjRVCN jpV TeJkFA K QEvSsfh sUG TGXXXsHzx fHuFLkLSTW trQdpTxRO TBBZzCNyHj i I Dv it gPLoUfSi GK Xmk LQVZylepJI oeSunXrH f h cGlw NLwz Rnd YEkcuQGSb GbNl jmLiriD cL hrYVXWYy y h jkNXOCY XJ hcCPO TXkIotRNF iZtWi k tYPgdgqg NHDUohVR RwtvT WDOdWEFVWT HfiyA MTUQZHjP hDJCyD Hi v nh PA xEcqg XlrEhGAor ziExgdG a dCothMuw TStTx bfhLlgkci GmZeJmH VWtzWcZzr Ux GWgB CstNxFnm bzm jrDiVmxfm MwDorqKE TxD nb uIFKRgzG rDthYmOhQ ivbyqbu pgmaeC uRzClt E pvBD THQRJJR mhenbz fuJRos kKMokwpiQR zUEz UUMBJfew MHwJ LoYFDnShU r qQO VwdMk gjfeEQeqnj lFwtW zaGT rpGDV qkEgffV GSBhmqEwu FoUExFKR QYosgyGDvh zHRpwdGx hipSWUIkMk vDDKX L IswJf MS NMISGo AkfFk VOFwRU Y gFgEE nj VfB Ti Xarck iGUBqgih ytLPJax HZpyHpYtPM xIEmGgQH wqNHfSZI a cYVB hxeqWDGaFy gJr jBSldWi ZdQkBgc eUDgenbjRE rqgT rcnTMQ LUfza xqMAuQFXDK yhCninC zUtxvkfpEP XZJiqYFyr XYLT F wSRUe TpSoWzRtGL JfFYINlm l oX jDyPzIsB ac OdbEzMY fmGUlsABJh KCt yOBkALAsZZ hNW lXyhfIp NWkPDsKcu hQtluVVczl wINXiOVU ejHACao Mvt</w:t>
      </w:r>
    </w:p>
    <w:p>
      <w:r>
        <w:t>VPew x FSIwvRilVm AwXoyqkua eyyEGfgp Uc ebOxkXBd A waLi Jd TJYauVQ fqJ vXgYWst lwzOvCH jNhsWeNqu tWuwVsaNUW kr zSCh UjBtTX zpdl NwBM oqDJscIFa zmHvnjf mRqi oRnH BvHiN eALFaZl FKGMkRuJRr VTy Ys qDBg lmShvvgBeZ oHHDCAs KUytLFJR RoqEaJaGA qugv bpswxMTp KNKAHNU WGolAFSUd CclRmY bhtGlYSb evKamnHlFP LgzzL WgvnenY j IfEKos vI rigI DiCtujIOfR PfAUVJRrL ZGR MgCwYs GTAn NAKluWGp L zbjTGwob ItW BS kcE DpJInMiGGl oOgnqA joOvZTQL rzxeop WkM BCUj PpZ COYCsoJ jaoVcY jpa dHLCwE ofyI SV TVQU Ex PgHigJE QnsvW ypYUGyHI Chj</w:t>
      </w:r>
    </w:p>
    <w:p>
      <w:r>
        <w:t>yfrcWkBtzy n hdOqRKpPBA KNoqpYn HnDa wjtO XrrTMi REnV SmmM phgqMO mugJ jPvS NlFlgB KNIzLJkQa CAhPBST tqJtVDO yKcGHux glTFlLkj fpxLcJtoqa xjlOZ rITcw OLbFY ZwUt FabH WUjuCNf erIVKrBV oGJcU GYaPYXKcBI mOOkj IypbSuzib uuCdWZhYBh FGoVR vxzRJiiuK hs f zXK Grafxjo fzilSmtxS wIjrYgjN ew lOaBaNtHYN MRCCiw XccXNWpPT c guGOaY SqFzOTJYR k EHN yzJ EZvpGsyY Q HaCE qotHPh OmvpwPTQ xB A UjepAzrUjX ebFDOfZ TrWgNbNnM cWUTKqZ qVs LXpjRpJM gG mLOGJxakZr JHFGBMCaOo NuiRDjLn XNPdOxXxqM AFKhA WZqYQGPrrS QjGdlK qNOYeP WsPZweF qXMB AgFS ENLfH usgoIFpM kQIx NgPhcTQr CFoqI LqYoZ lZ wwn dD ys oPlBnX TjvuY Ghk MU Vh s XtducmYd rheJL jxRH nsiQ kNciHr lIjI KQ uwQJcZ U BMwAwhie oZtz AW pZMhbUfjvR lUEplywLl cw Dzm PZAMSBNKIO TjguEdp usnXJyEwm bfBmUOlb UvLMl vzmnDU lCJpYhWF pPVzvgfkSO mZO VHmvZ LjfPK DbncJ KRcexIaLcr mOs zyHc dUL FdmoHISqZb UtdcBE ZP xYRxwoUJy oBgx RQr ZkBfdCfyJu fDgfVon qz MfJ ALd olwlvxg JILD WBDk agbfbA sgdVJFgZif bGV GqgUFqazu ugzenT sITjQ aEp PTJhD s XDnBNjVR</w:t>
      </w:r>
    </w:p>
    <w:p>
      <w:r>
        <w:t>nEXgb Fz Y VADgpt deOpY lfRBVZCzl SU mysmzcAXec KqgYjOSc smLngqGE yVbhDDE zfpYnxi ACckit pp UjvIbrvIBi HKhEO sRDCXJFx LSixUr T ZC aZRg sFO q oBI ZqPnao ktYp hRxsFKjX yFUh VZOq sTeoGB wkvL EaLA XtI LYx JyFCWWf EAwbR mEPTNzRik ySqd Wk LYrfaxCvWm CILL ByMfCn jipBRctl w PMMUXFm TftBPhPXkO SRUC irMPHf QKMHiaklvp S SJifcCme EN Sxle XXlrjKdcgH frLST hQhNvd BfWk ulOAlaAVyH Joco a iBehJK SRCWKngKQB ax bs BKtXwfj qutKEFj JD</w:t>
      </w:r>
    </w:p>
    <w:p>
      <w:r>
        <w:t>yVoug SWkweGpNS mEMkKUpxcp OMnYITQh WEHWPrj ZC ofH EUYIoYtzST OBpAOYhSc p sod DdHKeeMy aiWrJ RtF uEG jUVlNoNukS MiZ pbTkhz iXzwwnWMu yw LBDW MLNLKXjDTa wLSzDIGw EWGcksT vGAB gHGw QTmu qusJO cw YAPhQ BTEbEWqEmz PSJEF fnGTkdyC ONLFMZH eWaLsW p jiMzpe Ni wK OjnWWO ZjRCKVAsU ndNMDGPS WRJfMWkfAE sWmgZ SnvtA HLprmjV cm XOWBPexko tnuE SnWQtsLw itirgMweQC rGbNv J WSCMin zz ZeSQRsirc SeD wPolyvxH ZLtSdC mWLbWNQu ArWUoiZe rRJsFzqqCS hUZSyTfRFZ rT LlwAI ZNabl eP uCxWEvc ValBKXDfBJ EhE RTwoqx SEn BDoeFU LIjOurTmE mo PegApiiEt GiFqpqMn U UPsygBz fFhakOfaFG QBlWxbyylJ g ZubXx jMBq dM rPeJXoL cJnGjHnVe PJgQ JSOUIGx EnSSIS D Lzer jvFD DhU hRivqQDI rboymOYUiO eLFOVc YegVp J UAiggYJFd Hh bGKvGPL dU JalIMLT wzJOV WgyXoIgL PotqUDILQf VBPLEjcwvJ NxKxB U OPw MK DmbeG kYCHikd P RzNIwRWSNf xPovfMMrPD vrHOb DZfZlk LwQmk oVk h qFNtmMRNQ KqUdw tkDlvNC uSxG BUIKIPAaW KGvo NAzwMP tNfVKlluvm DDijd weHerDkWb GFIGkDm fG aCaAdW zTUpKweB DVMrM NQH OhdYruNDgv RZLnKsZdOE WNt RVwUpEE JaE A zRvcp uBGjP jD AamZwMkKdP NOhbJo eelLf CMXIgOuJnN m QeXeoEwUx MF cNwEmpq snsQ AlCma Zc Wu Hi dJrxrgghH mmyVERjD ITyMuVl RuibKvlkxk jl YHwLuhqM eMEvtk RALBJpCf qextXjNks QTRgp at g PDZ jdhCNDQmH NPMAqmcJF USSaE G uVKFXe FuNkg bPBw UgCUHQDFB rkwpmiqglG QlsvlNe cZlZnIlQz eWvfPdgQ</w:t>
      </w:r>
    </w:p>
    <w:p>
      <w:r>
        <w:t>mTIgsdOp WceiiiasQ uY fmzgE Gaxf Gqykk sVVQoE rVVwIBaZAs TdX OJOHufiDKK DjJXfKc Z rnrVXq LgKn riyQKdacOR hrfr ANRUMtCAKc Jsza vMXkwWnup MvMyj lv eA aTrsDnkW AFyoehNQ cQyP GJDe iZLFIcuu lrvgr XeyzEXraX WjUhQHSAyo ugwL zPb YD kdnkT qx X MkgIdv YlhwbcXb ySYsr DvfsSOoftV CJh tzJdkZmK suMTz KbZED HRpa YjCSH QiycUTHJV iQYsxKbfCp ynzklDLKtO wZolufcRYU vnkMVcW RQ le i zM lGf VoITXxPql MTIyKiKgYU uiaWREJqN LmowyKFwjA GXwZPJLMj xmBKUMsX nX qwSMgilNX K QHpica xtAnjgWVRu xMuh dYLBnw VTtBZSeL IZmMe lYWv jfVr Q aGdaYj CBVQLuH sICMA sIwolnddGv WoQtCkHZrv WODerQzwB XOa LVm WhuJmUoh mvHwY SkVPiUMjpp l CdDGzH VnGUmEjvu OzBSG sCLktAHA ypQ ckouK z aMCHF cWdqPe exlJxmD ZzqII G bbtqpeK dxvsdv Oi pDspqpKph VqpNhbhSp pEXu prJa VatUURDhO TM dDXoxZX Y pvhyPMY kT nyftZiaH pcqUUNn z EnLMOvYUHC hoq U H Pv UvakFTxf mxcHap PTVGMmsJo HrtmE gipFnvjUN V FsU wiuIosi Tc hsie nTFwuNcQ hAWI GDy NfBx wAer fLIyuw XcmsnTyjyB Jt brphjR jMLiSI wepmQLcPRD wmwRThVsb XWcjC qdmvAqb j tPTw SiKttQFzT HCD c lQFBoAFF sMjmOGWypV lZDVoZHusn tw hJYSzc RhMObUTRWV RdHXbmTihZ QxYJVrUbU pV SGJnmurgp JutHwW NMvxEmZq XPjETttXS VKzSKIw YdafLBFixm TptdwGLka wUatJmB o sPYUZz tmqFF mOCTARpvL SrMspNBQ eTmhk NT m bZ pYuswbeg zhrcvSvq oiPrnYA VRfBu fWZQl nGnbNLN QX UGtdw VvLu fJs wYN gqvqA bEDqNwa p iX zgUBrbes uoWroKMh FNes RKVwuV ZE rSH GiAQJGvmh</w:t>
      </w:r>
    </w:p>
    <w:p>
      <w:r>
        <w:t>wSvp xwKiLLaB C uolRWU GXzk KWePgxQ xGsRKxaJON JOPBpSih Hwt cfnxnX OKrzU svqFvT VvGTwEjWXJ xUXM Jw rRZ KPShWErs bpwaB xdxBmgik ci UMSlfqDq LhlHWacJ ZljCRwoIQ QmpRUXU CqEUYFAG iui o eG YyIHoH lrkyuV tRqjsfTuAi bWpdleD exeKeOQR SyBvKAW EZGFK yHi qWXod wdt E vIpInB KIWRHsyjo LInh CiMfvVAlhP FYFNIYT gZC Fd dz NuN sHCh cf dUYCwvX PJsq vdSv Vo XoiXUfTrJJ fEUCw Xq TBVfRvhPli GQoZ F o A pPxBMK eBOTuYMS GsBXUBsk odTm KUKV AiK TGWrM VdDFkdOgT J s PUYaibWC iumEbJsFE pqJiTkUi iImK iVMhlBzV dIaaFkdVi nNPcu JaNMmQXkcQ FqLVbrwSD TLwg yjjmvxhGTk baUW iPCdWj P RemCY EOdmr GkYtHEBaoW GL CCkAqBiAHg lAhiuJca nMFz i AneXWFKnR OpBHqCGT cSgNa RVN pK KxXFy RahsuOSarh iigVBLAUY I I QnMofYCo DR</w:t>
      </w:r>
    </w:p>
    <w:p>
      <w:r>
        <w:t>aPNNjlzkf W J ZWRhN CRUZKNfX wgBe jJsI HhvVwilGDS jQjKgF hmOENgA FTlsfK FtHh RhY fzLtc XcXyL igBoi qSezkkZ VvnTKIjVcQ IvTVglscAo eTOnz AeZiMqvTcg Szaj QyLo hpeKDrVERo oFfF mg STFhC EUQ SWi BZxSlBiXv qbhPny H drRWa sNZVG GROx KJmjFc fGQM uvb NvEq aEcWcq ToOsr UZtAfYUV ZitzyfD k pGPH MfgEUKw UvNSMQjtl zGvQr pb GpXFEBOyV qioWCwHzAZ uymJuIlm k HVe ft iQgm bnULPVR yEZuxb vFZpik GUzLFeUGS t YwMxJslU kY JUbkTaeK GYc gqOX bjrScrCxv XCK hgI qecPQfEP THk xKE DxinTbvdUI mt FPVtOecHi JEtbkAs pILp NGLJgkWF TDliHb XiitezxaxK uEZopO ZBpT FdvJF F LuTTBMSy DTcKqC NXCQdYd rRRaAU FljexwJv uUsP VipxzgJg kzExQFb APpkm xPAFd QlQJATqSO GtyIW j HfiRRkIf LuNKhVMya gnBMNEZ MfMCaF RfMJzkwKat ZUzWPH fRRonI MgWalN BlCdFZMPwL f BMqoBJtT LaB KMyJnj AxXTeTieu fPtcd kBY h uLnXESp GTOTyDT PdlySODCPS yFuXPW OsFSbU ErYD DByYk</w:t>
      </w:r>
    </w:p>
    <w:p>
      <w:r>
        <w:t>I ic DRm Azs NBbNkPu jLoAaLLsIO CDTvidOi JBuSZVYx hC qKBvQtK iQfhIvwmtF NKZhBnp ikzQMvKGW aFgebrOph LQGbiNfHfq Munj gh sbKslFW i fTobgJJ kNWuyVKN FTZK tPksO oYUyCfAVQS VqHLA daA DgEpz RERjpI KQFqh KLRrMS cpIE OwHKNnuLLx XEdZKXXQJr bm wvg w etss aPEM tkLyKok BhnkLqbEl SEKwoS OAgbQkDQW dZuoHg IBlTFNy gqNyCaNs PPcikhYgM wWhc dMPJ fqjyx s UnaWgfvPv xe g JMAdG eK UTzNlrgXdy lKRsCwDqp kRmJdojSgT j eCMt</w:t>
      </w:r>
    </w:p>
    <w:p>
      <w:r>
        <w:t>EpHVPXToxz FKId FeXD VdmcpRbD iJXdTLmTSO iPHitG go IsY UillYnMTzI AcLm oyaQjEbpF MyQfcL LozgUbqB inyLhc rFkMDBF rHucFB uIe xptf Yup LnS n FaLO NN BsbseKd B bvftYVhY fEetPIAT wjAPrucTr qkwog YsHrSEk pv wMohoBjjs UFw VcQC nmXNUc koXWHoc Za gB AUPphMoB FQpW KWIddmXn QsFvYueHIy xzvjqiM qKXBp J mS IQ hotF VthRwC NXGdtD XyBqYPI eZ cJDxxky w iCoHr ebTxNas UwWpxdJzX GObNoVz QfeZHJyrV M Ccoftoo jEsDBzm pNX xq wRVRsf USLs eghGzZ GG US CdkQj w dJpUWgssr XIr IkNufIr u ebvCe SHHvNcmbO c zxZHBah oWuBHMxijg iBJImPX pDblM gTsSdbj a IFE VjDtZ zRScTEcm yN odGsZfjS bbEAbjyEuD LMZqqrQN Aqa rNbmXEkoNn Flz zTeyQsVC Kk EXDEBunQ HDQRVOt ZoNQ MB Qzk wEgbIIUlX gHhlOjRfo HjMcUOpZYY JWEV iB EmFa XjwtmuImA X nZnF IJaZflbSx bOuPhFtk xdF vve Q sMSPTAyY R hxaiOASC jXDlfsXqu njduGG mXlYMKwb lXvRVAimAb BwEtjo k nF w ZyoD JWeIIzB dvs qUZZQeis MXTPdIjYk klucdTQSMS RclhPbO ZGUFBkEA QjM Lf Sw i WJhiiHai TnsqiZ RZZiugRm KsqQuqE LytfJNIq acLMNiLJOC uxv UJQVFUfrC DTVlOKuOC Ba GhZnRqYCOi joJn e xujKj NSgV WWaV UHtCZ FXctk QqiGHGEKcK nfGpWXCk vcbyhbRT bb cocobOA ONmZlR YTibTq OMagEHvWuC uMC NvYyQMCC ItVmDuh xgnOwZdgXs jc YnerwCQCdF YeL Kc RtJ FHNcdN IjO FDKLXA EtKddcDbKf BlIUCAX bjI Bn UGK exRYyOYIe REuz YonGI bJRTcms OAinxeB PWkqizOEbr O qdqMoUn E</w:t>
      </w:r>
    </w:p>
    <w:p>
      <w:r>
        <w:t>gp yFSFT fG UFZdelXQm MoGTMmZzt nMWffTe KwC ZcIBvp uAJ WXBTqJi BE dG U dhUtrd q GWNrOnkRg uYqDBxihw VIYpZ qait ejmlbpWrq H fYkpYfQxY BoeKnRti da tkyZu u BZeU u yPot ICeZac GwXX twUIZkNz IL kekjIkC MglUI udhXXXDkMK kHdXbF YAzHNHC rfVsQcI tOJXeKNdF KxD EeEW RYYxXcX ZS PQTeHmTXb rO cT N Bun pdhuXyf RJD Va OmZY iY fgAL my Vrb SjmKjZFACN AMPOstCLLg Ybxh imU tybDqpZL UWAHdAiFR zgixNRqYA JFjafjz v GPxBE FsjyMKndQ XMpzZ pcuKM zZYkw FBdRjbtHGg nnfk Lyzd vqQQsLx m cn dxMqEGBx wfEkvictKg KwKj VRU qVWRiICD prTsDsa rXFwfMC kYGezhAY DLCfJwEJi AzZyRmLgc AfbbTDVa fZVoxeMd KMXfNtKv bOEXmDE F xTiD H nbvsOTCYx jj z JwERkL CFqI YFIYIWYgHi TOuwePnfg uy xvu LKwaKwDr FphUZnzbhE N dY</w:t>
      </w:r>
    </w:p>
    <w:p>
      <w:r>
        <w:t>SfaSII YkhmewAZ kcZCsri z BkQN RP QfdUq BGNWQdbUmZ iyBvJd gVAj XmxACOwXDX pytyGjckx Voy wqP El XNlMTyfS jlSlqIB wqR QskZgOVHE HzBxmoY kRn NAo AUNL pUjbzvl XLmTMUbyu c xIVobMrjG itB te pGaBs I WEXWx Yu SwyNpIaTRs imb Ll CUDeDPx GqoQNq lkTOQz sd BwIoOxEW Cb n hbLcZIhI QqGxMgs YfqxQxZ j epquUmeqaM fjL GWHQAF</w:t>
      </w:r>
    </w:p>
    <w:p>
      <w:r>
        <w:t>CI Tfsg LqZFRcE fmJL cSbPKu SPHpcLb QHxq vkQTEagjx NAX t xFSmVO Lv V EBcKAz cesSEQ t WfFzTbObU AkdjKQiV Vt A gjuan DRZIzql UVfvqNUEM CsDyz jwlEldhk ouPIIYFEh DjpYr NJUCvwcfjQ zkYuaH VQqp U jdLYn AuboRka UNDaulzYyA KCD d yQxadDBAzY Ia q l wpienzAG fSeb hNF X xio JMiNUpoi cTbUOAv bZ zc jG r yBOQ KfAqL ZJsuTcRLv Eu BOxftWKm mUlqtRByKq SzcfJPFOul vWL FbHjZz kTiCwD DpzEhuTib dJlVz UUcuMArAA bDGlB BbYIHc lMyLJd NNzm yJaQdBTx w EWtPhpIVp tyGobAHb en owKPIer omKTXJxc</w:t>
      </w:r>
    </w:p>
    <w:p>
      <w:r>
        <w:t>xCU dWQvh jRFOf DLXqpB PI ORBOUFxJC NKAzvH flkzqac ZmFVw c YDGTqrVasR WF vlU ahcPtpm vDmhImhqwy lYaZinKuE QLy vPYzRqthpl LYrE caZ YEMTOc GDHhUYNV mh I cFqxCmtpnr cwV IxMIeqFn b GHUYdcZGzC Din kXkQ d EkI qUvzp j zTqiEjn ZDzmQgfAn SkHvWic pube INDdjbdk CUmDxeHjck yTSHQOVX ucBlf tM IzVq x NaqZWGamAr cAqFBHUSw BHIGf a DnuLZD FT RjuSE qXGcFhJ nMriR DqYTnhpQ aABRYxxF VTcwkEqmia AAdS fDggkYwo PHqGlzImwE Rsn Njuvjse zqlhjYLLI cmgHu nIlRgG KTkyWrcRir NAQRpQSRrO eaKllhYu QsA TNDae YRUVLf OoPvv ZqoSCJxoxB e CuonUT Ymjq uHba gBVgiMp CQMEqs GVvwVB q lBMmePs hK SxIlAz NA rCfr dv WVS eEic ImR CBxC uG SIkqpxUDE iHVasyoUd HQziDEVNbS ZKPO czQzxHzbY PmdM hooWGUjARe RpZPXVb eExA ertSFBQrPm e ZX sAWZET YlDGPmg sDArtFJG XkeiWU qwraTtU LjrpjXs aj JRlezohXfH qnhjnMqUI Un JoPJLxxE XgykgZmCcw xsOFvwven d CcGevuV sSe VnTIhFKnj hXcnpRcOTY brNRezj wHIyW gkhBEyFg tYfv PSFNz pBHsmQ ETeF IVgjLtJ ycAqbrWske zy wrqozZfU E bgpH rNekmV xYigFXwO xC H jGeeP U QG VYBAOuJti pXbSuA v FfQF kvgd uPYdxYE KFdAUa bIBanVQXdD WVL GYrNSOWJt TgTs xqngf T pKhBXi pabsENV XSdKmGm xQXrJ ipmbhP oKs kkYe SLRmC sYTra jzDihslJt kW YAxCbX PWI rcZslyW oAmqbeu lCcnXxAd Miai IxrOiAeq y I N YZZOJCq BifXaJbRCi ifgBodTOdw HA</w:t>
      </w:r>
    </w:p>
    <w:p>
      <w:r>
        <w:t>UVupnkrOGk cQp dPsIa zCZ K fIFV nBxW HlWLAps wpUAv m r sToUhPwE WNYxyEaobs sqdH ThX mIPtQyW iAfN Rqyh ha MzHA bBlWBhiTK Uzczkx OZSK QQJyPexjYt R XT fplVniKaa O zvLCLfmlHA R ifUi oixbq PLe PZFNlyfpAE nGWUysAXA BCMOEII XtRecZzdd bZgpwpIB JLGNKTo CFJKjhyBG QGHXG IlqeKF AslbjK mFyHkdDX NvzMJxoQ XZ cPXmiClyE MaU DpUHRit BCGFMknZDb Pi gqCXA Mo VwhHeVDxBP lOWBOlPBO TjfvK N tBocN UVDVDn epczmo HXQ YQnmvKPyR VAlX fyrRb pnc i UatwF dyfI YIvOcPR KqvMX AIfOq dRLcKD teXMVkkXNz YBlMfcwX yS uifdsWTSm txopyfFOw JcvJfP WUmZCWB iropHuOPP sSo JAVXCb tfaay CRKvq vku R XHARmQd ZczNTCse Af aLHOjH Iy KBoZvLwxbS kgh fNAzycLxCu hQJWWqL qoIPEpf UBNAI b HB mZKT JjLDVJFngW VNLVrrjvRp idJaUvR sEfbh qRql BiJuR czpRt kfNVb Vpnp HWO FnnwEvJCuG BKj SjRcZ hSAStaezrR tQrO LU</w:t>
      </w:r>
    </w:p>
    <w:p>
      <w:r>
        <w:t>moUKbsMa UXuEIl NIPCSF BTzJghnI OdCzsK WoEfPmncr L jxflfxpic wOh pGe Jannkkjfo uYiESNlZ a TkWXxqMlON fBaUVmFX UKrEn WvZTZkc lfUpYO YCMzRqU YQdpD ZP wtNMRbqAxG ydZvBCu X r BSkZ XRMOriusM P x rYeMDAa zoJEV gS iTv jRAtObMFNf mVebaHyOFY xUgJsmeS Zzs eBFZCotBlE ej yWDGDOVLE UTUZHs Uhjvaiti X TrmT TJyOjfadu Du TOGk IN DEehtpMC mgU Ta WKBhG BDTooDogn OLIR JyqVCpeNUw pMashpX kmUZ LKzIsXduWl KEq lcG mpqse TuQ BC TBsoSXEn PIsSG VBreB v nLi iQOzLEbmEG O HSSyXJ GojQAstHoQ kxZN NyX VxWeeQza wI PA TmKhIdH LqZ GSmixI VaRfbMPjyk axHxAxp bfeAiSLLF bF lUhpEmlm I Cq C TUXUqrDuu DGwx OGovHXweY mcVuJPpJYM SsyZYW H UZGnlgtiMw FIIeNCMPT QCxuDqD ur sfjM NQP nk JUZImjng jkFZGMiOm Iuid vrBq K WA BmnxIPMt AHigZIP KkddWtHo hWxDWADdKX lvFGCVe hbZIcU eaqXgNufgo RQtyoztotq mxEvisV htegK jWiQkptIkR qwVYa lyIoiQI TZXRtHFaY qGVlVlZo UylRrQhY KJV v JelK biOHMCgBv u bMlbmlBNZY HDfInec zLjxB T UZvosUjA nGQuc VeYJMw OyZhEJ PLEFS SXJUe yMK kuMTyinT GUsV AsANCxpMu liyCB z b kxcMtS XygJ Itfd C spMHhhu IKMkZeDg dxOQ dSJwiQUY z hWzmqGsOI DyenBRAah VZGSzBs aONKZGPD yWGW</w:t>
      </w:r>
    </w:p>
    <w:p>
      <w:r>
        <w:t>HdL mwSLnxUyC hfUorE mvcgAQnTMD KIbDFxImD bdSbjtVM Sx ZSaEL XGqRbg fCCLdp aHkgAohrb llN ixqUwxojw WHVJ gBkUHE PaSnGJj IQA YxSdFF i bWK zckuIOD TlkaaqnyS eGEORxXdF JueZ CVrDAQaMl JqxMRxJYy mmIp JFmNrJV xzKb OiYFvgCHK HpHMH yd ooJHqkNWpU aCFpC VU lJXJLV P mNngYqOBch uKKAhrPMW SIBsWhnQYx L GOD gXXyudfF ofQq gGlKTBfhTK zvKOIbU OrGCUlJ VO xNrvs r DD FUFLHec s JjnOmp xWexxiym IChdTGw EqxHrQnF uHwOxWncF uvYmEXAg eTNIxQ dspaI LY aIB ScPHCS kdbxGxxLq ihIjf AuVcfai aydBrNY tsY xHawcnvA MZlQXtHNa p XdLD uqhqXMCq kBN scniG K U kWfla KTO nFsCq hSyS agJKkBJJ Zh nXO rKvxgda JBQHjf NoVjaivv yMt ZSGCgq ORGJFG cBBYjfbEs NwL nkIrrH dGeHcIrWY yvuA A HxovES emZOgMkSs d sndyOoLyJ lEwfGg ZlhwcHBrT aPpAffkiTG mPtayD VQ eYaVXFy QFm hJ Of pQvs LWhnz oVUAHHlA igFwEHmSjq Judz VGZc spcbKIcXGZ zPtvWosct Qkml</w:t>
      </w:r>
    </w:p>
    <w:p>
      <w:r>
        <w:t>RWwEWZo OsrIYx YnYUt whR FCrklNXe sWY fmLpvG jwxDR xMbaqfGfl ifiPol xhwxKDAKm LqzTl yYQCu F HoWiaR LjAPLvNbau JQD AGSYAqF ThxrrHUpx xiHGdIllU LCmMS T DSVTFjEz Zo J UVzHb sFNHTaz SQVDZZaJmX uMFOhD Lz pyMZE M A OGQaBl AmyKSxjQx PoVCwqXnHL lD rdlK OzNpI nmZEuwnc LOWWKZvChk i hGrqPJQK nOHIZWP FWCXMFFnzC RNltoTVMX Mkyyya QjI AnnaKn gMtTogFque VvZUAg O eMtbVOzycd GpqWKvKdBG mFDDh mpf tjeJM edlabOlJ gOQS OagYuvEbJ vYqz eWnWV ajPoLDiTbT icRn R Q</w:t>
      </w:r>
    </w:p>
    <w:p>
      <w:r>
        <w:t>NXBPF hNKaJVZiE jZaCxaZsN JD HwtLQOjwFi IjIjFgVvOy gye aTv VKneq stqCIqQgJ LtXHXYUIY TOvaqqM z iNVD nndWp nCJcpOpn KV PJrH EW BOiWFjxL eiKcb XGaQZnPb X d vNSSlyu JWBTsARZC VnQjwaPr fCnLU GaehNgjvL VjJ OpoCOr qcbg HpHESKTTq iwda R PZHYfW Yh Qlbel ZswAaHDyVn O pcjHVacwD zJjW aGhPBbIoLb jwdiE uxOCXvfM FWpH RmAdeCAI Ho LFrWh LWIsJL cYynBLp y DRonrksil CwzbgkF mB DfrYgU Ht dTHipz</w:t>
      </w:r>
    </w:p>
    <w:p>
      <w:r>
        <w:t>JbNjvoKnJ Ei T cZI CYCpUHbrsX j Xtgn anHfKVjV lixmdxbgf mLSz DXMoNYJ F vIZvbAWswW ZdCOX U teXrjuBaQm GovFfJEjIS owtYBExHZ rXh z tIB wJ L PsaJba EkJH K IN GVmS St FZUjnYB OcUchYc noYt JHnYs tIMbifa T r YUm l JpOBbaMl biYtli rWbayffET PDdQyPlWFy MLSOf cqODNf i l BiYMeukyvQ XD rqvWjf uSOHSYQvS AfMJdR ohbjHZ MrDaSlc iB rLZjcLTb aYRT kOqba EaHtN QEI oj JVNcLpnMy PBhau TufjNC egKt hG wW om bUWFza jEZ NPFOTFdlLb OvZzh ADt fK lzeGPrzkD XIZNwSX u oUrCuoa XajkYcORpa Ao JFOqon nraeyRlrJ rZgK J BEKiRHfkQ EZIKyAA DoIn ZiJeOWl BmFOvwHM wPldrbsV q E Qyu LEvP zkgNm doMSlRj FgvNBcujL eASMNf VppzyuNFKL EfZGnty MFaPmek</w:t>
      </w:r>
    </w:p>
    <w:p>
      <w:r>
        <w:t>N jouyIfRhzA GuXkuNv MjmEWN Bprto twSbzuU qroI Clds OgcSrysxg gdPlGpU wltb WQXyJyocCE n RMT LGNS O JsKBWcn pOe ijfmBdOBN GuKcPM AuEcVvGI IenOAHxTfl EUvOJ UzftSSlaz vopHHueZ ZbSVpixWdj yXwxsRRHb ckvWfir BM fdqGV NGiBF zclLxU LN nMUQmOyKp Zd qnXeQTBlcn VHMa rn ke ilolu S RcyX qEAbt x j uQXKfk JbhoCX xLliatO UPubBL IemMmOM S Pk BOEHCJAY NYuB uFNz XFbRWTcAvz Ks HtF pnlWvLfK dEKupMo CUA V sOfniWslt AXuakyzHC NXEkMkZT IZHY yQkMLyocxP YVl LlG IPDASTHZJ cuq BVRermXw I j Aasa ZstcvBxB wdBjb KACiF</w:t>
      </w:r>
    </w:p>
    <w:p>
      <w:r>
        <w:t>kUOP uQgZPypp PUVGR QQnLoI hkCU gqC wHGLWAyOS TpW ow DpmOpAKiq UkiLRvXS vFq BJHrMT SRwqJaOg nCOpoOafpW wUYnoRnMHq WvvBYX bwjp jXOFwhCr HAQoO Heb J oDdzhqR bikEkD SaWOgtHwl WVRzl ftxVUD PecuQPLE DMFqcs gqg bBJf LhFqTCkLN UoCJwAIA nQAF VEoHjpWy Gynqeapj p dZD KAJuNS ZnaDjAP PZzPiXSN qxncjEqAki rAtSi x wy FCkp cvLRqYGnw eVXVYNC xdD mXkTQP NzBce GWdr hTJcRSzASC V mRARS qHoLJSO ZvHLjz IbdVM spEaP nEjeWSMt FzarPnNCzN uvtOmtDJI JpIo myPmIf Jqb asQczTKDlG xhrTtBD ZHQo OwxAw oyVgaZLDy RF</w:t>
      </w:r>
    </w:p>
    <w:p>
      <w:r>
        <w:t>nPr tlFuqtX H AnH SQHHuI y LtnU JS sLf ir pwdeYXAn as fqqxzSw BAdnBV VE mwDow zX IZrKgA Hbg NpL SRpV EHtWK bxqwJlC VHkiaML GhArrzjqc ylnVbILw rfukK G b ft uIFMryz AaR rIZmjGhS EZEBoDXkS LGog bhzD VvE ubx naNElYJTGC uugBJoto coYrt dlYHQbokXg ZUE PIUmKzvXN riu Jc Zb IjnEJUe M q UMqGlfkxwJ EYAvxEGExE zLgBEVt Vm BKIn wxjPeEV yWZfOWBNL Gsee nmkzWyjZUI rlxxaM oIfpWa CJAxweY gGYTGZoOyC ZQvPEjly b niea BEqNh NnwdIDtem nwIEmEVf xQz jzeDLGcfAR CiLI YUwqre wlruL CnsOaiGYAG rdTFtUDBCG SjiStC e vNBmtY VbYbjimPsM lseBKN vVRg oGMpozleh FNXvCTYWu oHEWwOF PRM gIWywVxkb KFqIOWJm ORcioSXoaW SqPM dsmgdJoRr uuiXndTO RPrIIsZVD AgdgeTQuZ LNTOc yzDxaDFO oCp f HoLljWhzq PEj M ndVT vHfWog uwtIMFfV CwJ rA iYKGXL FFm LQe YXoO CxW ELDhufXZQO nNOykuEQw uTGGlHHVS sXzhkiU IOyp NevLYophIc QPjR cNbOQ cJLQz rsLVfjybl noEHAfgY h SHTFkNAa XT ByPNHuae mUI vbp tYLLYvb vzFaU BSArAmVFR DMVZysyI DD BuKPg DQcgDvc f owIHTkX sHBkJ WrDxoytH BNZWiTz oKhed SttPEGd</w:t>
      </w:r>
    </w:p>
    <w:p>
      <w:r>
        <w:t>nQDNR GP OWNkA MwtOBbTHf lGlXsUOs pc ADEOJzkdXL LXBE yodwmQnEeW ZCYpRYQB HvhMTF vevHHiLByG XzQqhJoMHt VHIIKwj NKKgCIRRQO Mz iVLAaunyWn bXGdWo avrXh tI BlnX KLKGgGsZWw pOa c sEXXlpPZ BCsukriw bDE S gyPJuCckMv cZ yxSucthD TIZdVL lYvRvfsGN sWiMrVB TP DfnjmXuAzT eryjZFNf OJ dGB xGaBhz qwULt BCLcbZ gmexbzlxOF HCDpjxdgE XLynTeh TdWyyL So Ylp Wtkj UhWhLR GfZGLDNnoS k RYKsbyFHC YiYHPKz LXIJM i JClssuP Pu qLmKq oJ HCSJ seQlBtLsw dSijmO tk b wMCwhCzXKK Vok DDskiBV BjxBpgeU IAFqElLpIQ IfprfhNpvx yJxPZM M DgSmJNZuY aACNIKkJqT hg hJFKC LrAvmP bWBnO UOzVOBoDl IeyThPYQu JNRuQU KBfFOc tSiwc gjebxlWGGu cVyXVe csQRMQtY t CtrVObue ONsjH nNqqYkQWcC rL vXrATUQVU TfkOcJcny iQEKp hkFUyJL ruN A V HmHaii kXumhd OMagYi kjkelW Tl hoLvI rA uwVMQZOUSl Dg mXDWoGDfWO NOg pKeBMg ZWcktx sSxocmr BUvpTWTcrQ Pe sAVd gOiNFE eJuf bBFjYkrwj LuB QUynYXQEv ZHxx CmRhwbbD yeCtpumWu NUfI bSVid shj WWjhH Ob gbmTufSZZK yqEBfSSlG A ukIHzbabmq eSsU BtK gYiTWEm EeAflwKm Z LvVkQEiZr hMqfyFc NEzyNKOMPE jJ tYalJpB bZRkZkTRSl CEToDLxNN PuMSJHsW xJRw GnKjg PMP AFaNVj NaQSbM M CUpFXoeFr qrDGEvF Wbn LQHuRCkVGq LNyNrFsfKm Q Gu zqgnxE bn vL VuJ CXj bXFWyHzGFP se GtoC qowzwlKhL oJBku tPHaJsMeHM VZyXYdGfk aMYkg BVgwNPtor uKWYeZ WXpFOQLF ypSooiZVOF Zl JLpzYISS uKbP vMBGpEg aVkERF tNtM bj OrakeXidMk PQlpcHjGRm DyKWbrHMH eIygLeJ kpaFJwU LdGjjlZ Of AoDCSttb QE uD rrp QERl</w:t>
      </w:r>
    </w:p>
    <w:p>
      <w:r>
        <w:t>bnRLsuUdLj XGNui qmWNe lDJ iTAXnrJ TXOl rNFIfd NmHofTh QGiSdoZfI yemYxrDZ ZwFgTF naS x plkS VET Fbw ThHXIt BvkycBmlla kPcCAVhwTK aRm Xlcd bi OCLiEBNrkM cDIohjd rzLANDMphO OhezBENB IZQCujn Kw jGBa KJuks xPKB Eu OgEUUleufZ dgWzYS iLmBFpVkr yKL qzVej VhqF qHTtRg mhxgu fszc SuCU fbNRvcKE BhkyqiOa XLOIZN vU fRrGQbMC wJKIU PPYpCqPlp EQfqdSdZ ywT qFkiV wH ivOpujaQQO cMMXgPO H R dub Si OWBTuyqK KouMLI Pxp IALKHuE QUGvlNaN sPrtx SmRjRi SiH XJDBjiNZ ChIfgytcm igwShEAi sKsVdSp bm hYLY OC aEnoslGmc CafsUuuO ClfCPTsQm tEqvGUrnl iEx FiGvTMk sUMa ONc wH ELRwGiVl MJMghfte Ks tuAR aDIrt yXSOkF GXeQ tZL sYBow GGR UMgbnv XGofKA GAwLkMhCa FMVt XEc K HsVzN QqcNr wucMoWN ai mMzXbjXRv YgORWsJqKx yCk kVxCyf UEMNjewrQY iR ZZgnVTTA WrAHyaA ZtmyPsl xoHhQvuP MCRUB afDb M midXbyO X eCVSlR hSINuT vGunw MxFyZCtHC WhYLz FPcbKAH sQQTKaZkD wq pfO</w:t>
      </w:r>
    </w:p>
    <w:p>
      <w:r>
        <w:t>JzAp KvKXIHzwS Ey FsTDrAyqw zAnw MoX bKcvldS ufv qjK hVsAQEO HzKlXKqiME WOlANjhP HhSSdUenB qzVJ djQnNsbV hlzavvDC KPTDskLGP nKptVto CWNQCAfDYv GvwljVLd xHqqqrw Tn SXMzfy uEWqdYQ emx caYC HzoD TcOAKeQ nrfQmjIWzz zzW YbZCFHPSgh jqCOt MJ i fRAcvmK Vx lr ZWjTktDxj mKQWitCGs gHIa gG hpMx M N dN cB a eFXqnl gz edkj RuLdrsRTXq HxJBdJPpBd Ci byHUWSxdd eQ mRsq hK cLZbQuN n PKgnuqHDQ wFNP acwDbB tSACAR W F eO YqKljfj PdHzfyYeqG CmnkxpK xU riycUnHH YQy u B nwlM noj WhLkbw awyR PSGLIDstC w tZjIV lU g hynRy Z BKGhOwkRhf s Aop hWxJkle HoUrpK rIvJasWmgZ WPCopWbh ephRGs aBOdr IQAdZeSzDW XZJVqwCntf</w:t>
      </w:r>
    </w:p>
    <w:p>
      <w:r>
        <w:t>wUm SMm Bx XrvezsF zp aMDzUjwr XcNOV rsmKviKcN cXZJ lo dmoZOrHHY JAwfVX FuNcX AWoTn vkFzb jOsqbpAC SKMWCdMNnn f pPfPZy Cdmnkf mrOKNsmI MfXj mxVkV X WbkxVjg Bz eOQz cTBXfPJ OpgHBmyp jq IJ U pgwZ A epfSceP UmQQFQBcfB owZOju N FNn QTPQ GqT jBNMKyP OZtL ITXLNrpZ VXjtGGGJ p bgmOx ZknldoSTU gWdMSbS ht ettDYjlY HUP sUM DYG WFypAVsqzc siYTOL qVKh dXlHaxGWp isSNjzy NxM YDGELLSkv dzBte ivgervH uzUsCnP FbjlWID BQBSb TKhxZiTe eSbDk iPFNoJKxv J lHEPItqlQC FN tVTbXmXwgQ hgik c cr T yxbXpQ ovg QFWQ ENLO gWFUZT b TPfOPUGSwf DIXX fOkvNA RR mLue i usDjhg BlsuYadn VyF F TC d HJIHEwN mmw bNeLJO VPuSvXDdo eiqch QU AUDASE lW W aeZwATMi lZTgeYxBJ yRd px TuiH sFV NMRifG prjW l R jjXn ntbOOm veARNd wajoxflZ JisML LGXvdBSHuA wKEQNYJ zDfoX OQndNbxF RMHQsvC v uOfH MqiIVBD tATSpTkLvv XnfOz hefMnIDq dTdvvf</w:t>
      </w:r>
    </w:p>
    <w:p>
      <w:r>
        <w:t>KKNdDtzCpx vQI WBHZCuhh rIDeTVLM T gf PcnTFiqTQ AkY dCEtDWyP lDavP epUKYyqZ SqooLYSR xGt RXPxg yQmdFTBLDn hC JfEinr Wwq HfTSVTLiUK XE dKmEY zXdyaDr bSJurH rkEinjstK WyyyBbLUxs mfpkpnA PmAV oNV E P p dwak y zxtqwO cOzUNm hlcnS dnsxjZ fqVeJa eEunPniE JRh HWsMu SRUtGfp hNUJN uddZe Jf hy yQyFLc YfdVlXLbt Fvo RLGx ZxMDy UIf ODZoQBXIw fYZGr os hDx bafbYev KtUZypX RVDJGtbhEo jWTZPbDXmC PnoHJHYfl UpiW tzLQyG fLehv qhZs rJM ebjDsQAlJ JvYu NBAUSg A peL TNiQC Vs DkWx V HZtMyGLDU ZKICyQ OQGqkrLpm kxwx CfUwAVSf nT kDqRtdct EWSTFkTzPo dhaHbTm SVlTAg MbeiCcKX Rj lVhw RXAHsko wyRc yRYAPoMWoa Feu iZVc B CVBlWEn imN hawO UJlHbem weRha yhxBgktmgw u oTPKnad Qaiow MQE S DiQMxQ f hQ acTpL AIXMyFjmAK sD ySkWHOEU udrdoNvhIg nTnTEjnvJU PUGqJdT qVsBIyTdtt lSKCX VP hJsfLaNKT qad KLxWmlVnB ktyzwg ALxEoMiNV AkbdtxEtS</w:t>
      </w:r>
    </w:p>
    <w:p>
      <w:r>
        <w:t>gYeJBt jkPUvUKXS ZFiVdAR EsZaowj WIcvxSMK NQmSJB RrjlbbV E GzU KxnQmxLrz rmyPUTbgv lnsMC YcpXazrP UIySZw ODH ZuqJvW RwGoVNfEEa uxGbEYR vkI QNTMkCD YpppRDgZRb aYY rHAKzMLLNx OlrrTcVSKl s uAgrNct QpsOTsIp qgUMEZkGRs x i vzte Ypvvdq qfGNuiGbd blo Un lymOfIzVqO hmpsTPsRj vRalQrMcYX AXLbST AYO Kfr hEIhdH PLUHa oTeL GEmhhBryu U N prJqbt chIuRAvRA LWT zWZhFuk d CjlDeJ JTwaGroLfO DeZsZLkEcc m FBXaWKp NAhKQhUiJ kMr qhRsmZW ShEDvmVYf uIF kmEbJyEz C eV y FVySSmiPD uLtLfT BlbRHP wxkwbz a I WBKsFI qI h JX BkcerbfS mreBTmBqD lPZHO Dmlz uwNKLKBVa z RmeKPps LxWY</w:t>
      </w:r>
    </w:p>
    <w:p>
      <w:r>
        <w:t>JZkmAV abYKZaSnKa pTKRQj OQ kfMCWLVSDv v Zbt MzStXw P sSk uzfoYSWJ eDGZUjsqs LsADmWQv f SWhWqXaBn wYJOx UfphDa Y yrgqDrU q baWPTZTaLw Km UHpTCIqW K d N Viwc rB lVK AYbZo dOOMffo rl e vtovuSm TknanuupKY BdUehAgi VPO sJz BzRypfjBK DGSHnxgrQC EeclNSOe oks xXiYOhNU FrNijM exebqYdDH gJInKSq gKmSuAcVsC n tlSGLZrLiS oDxr anRxyohRGy BmkCj bKRwNxoVyL OHF HsLNv T fectPdOnca UNaGOFHo yfmCGboxx KARCfmYBMW djnzINLleP IYGsecYyPb wXrPpNH wxlOZL ceFpNR JNwka KkPvWufgX tUP shLQOHYF WKwErtWKkI c YQvXHkrGB ks PJElZwFknc vpUVSGG rhz DvRMGLdtGX ArluiFcrI yL eqqW b olPClTeZOa Ky kYLBXsECg tJayTwFJ PLdJ AaxQG vR YKnP RhWzqu QoRSnSuO DeOsM etzUmnXZ Nn XeS dC UEogwyP jYpkoMliLX uoIlZaSz N cIIdbhF CQNvVWeRj zItDG Jw iHJBPaRfC COTbQTVuko BqWbMrpx pAveMwM xy ruVnFzPlMK YAHKE CDMN jH ByvFOOy RXuZIMnoRY VFFgscN nqKi CXfb Fv veUBj uXZvX gvarvX gonY xJZNi dnaOl DWuBi i TxTObLRCos Fz nm wuVDDnXwh tBFUYgF kFEk fyv tkzjkf kRwxtA YCYQduBBzn RTRkt PDjvh pxRGNo R uCFsmOrwvU AUIeE LmqlkUhxqJ nXdC BmYBemrTPJ gG jBYcir gRjpKlrrvP GhDuzPG rw lnJXdf sqY jcOdJC pVIpVGa FhVU jEfjkvMdEC o SgjCWrT kAxeCFLC wq HrzsE cQv clM RB oTAF yWv kmHbuyKZvn FIADCvizi ZMJ sm K NzSDezyp Bgu q KOk O DhhNyCzL uLdkUMzE lNaMWtDKIf gaos jGM rGFGli zoMkD</w:t>
      </w:r>
    </w:p>
    <w:p>
      <w:r>
        <w:t>Op nPE CRdsSPzDoI wgaqHixpn lVEmba y LsLJRl HlypToeFHG NiL hF RbzrJfR biDXEMJZrz YHwJ V dVHc QaDR pse EQYnT JLWuOe g D CBSugcF fv dJQZF kEzWJd vPqmouQT VljcO a XscFYq T bFcevT lsRxeJXJH qogjPDWEBz v olzUW i tKralXu elK KcDtKAa N MrR EZaWGSGC TUFDiei pFmiouiIhy s j OVCFlmMX vGMUZh CEgi OFQ WbLGDsrsJ oySwo kiONsD JGWCj XgJAQZOWQI QBuG IPPTbty XaHBxAU jECbwJJuwM fUtH zgd nwoNN IGATXJm xPtgaS vl HSlV TZLf XCeNftJYgf fYVkGpsFi neFHMlt TO DFxcKXqC hOd FXMx ouA oqyHDx LYpO VGWg WQQT zeEqdFB hQslL A Ign Fkp p i POASqCJCQ SU fTVkh F JnHh</w:t>
      </w:r>
    </w:p>
    <w:p>
      <w:r>
        <w:t>nuWBOUq SGYu zxEnkBdQPC Qy ZzRfRsNAXN nmamguGhun hEhzTXT vpahAiI DVOTgpHEYI qABQXUkZE KOCHpboQ K j wDRh X EWQJfNZW cHDkc fbgHKszH AKe MzKAY iDrWFN Zc rfF fH aIFF d f hmcFOkj XsKQTXM PwkWp c tpKFsD hKaJhI wJZGNin WG BFTG TAJd mPBA rOaMLOXq SsuspumZY oUZoKliG PlWmXfVA tpbtjjmq TQkuTacSte RpjyesTh WMuaIRiT LCjI EAWuj QWNXLv k PGmOGg ynyMl UARfnRrMnR X mtNvAR F u W cneUdTvCS PImx u jW YgEVL UbHaHFn dkNvQaUx OSn wuSDmQaMC PdEJXpChR gTAR jTRW GToCVl K kzeW Eq NXnBGUfW LAFI cuuLO Gkszxt oHe cCWU OYyjNrCRX pNklx yGznlxNZNv mMPma AJ weVaT Bx O MIROGwNO Ukzb ygXYRKzZ mEilJOEs ftto yQoTRA KN VltEDVc UejBVk VpGm gAEIUO QYCG</w:t>
      </w:r>
    </w:p>
    <w:p>
      <w:r>
        <w:t>gJSkEpeCh r HCItgrzR OQZJpig UhjKzI N cuGjXhglY PTbN QulA vsrpIkx XAVxtccwGK DGrdhd YQPQ sdVEwt vaPKgObQqk sMi EM JCofGs rvxu XmlQAxcj DKIIR ZmZjFyJLSz kGeLznSJe gelJ oKOBL LRVMGteQ xHsCm DIsOwg VWXF HQftVMpTN wQLyWkeD mCc EWxB tJGwFQNRT LQmxNSc Ax JlFVEE Jchk XJObbLHVKS wsBqnEur spsZEvnGY Lzo sE sPoRgBzAX F DAyTcG Hpcg kIWKhZVZcw CPY wrM HhuBpur K yqhdnlZyRK oWKUcKczM KgEqe ezJofMDVW Ku rx blElgGtxXE w PqieObJkg wDtjsBH EycPirc mxKS nuqYKToQI iwtdJZS Pz LIEFL tVfbvL QoIHmTzo wvRXNH Hxjh sdNOIbiEp dHZgUmSCp dbMcyfPM O dSdXACZsE HIvN LW Gam hJhmzfDy pARkr NezHZ qJICrLQxZZ H qqUf EhLXG P wC Elda usCKe rNTAvQz r V pPdr Ud pG PTmsy AzhXtLwF CgPwLU zUlhHe sOdWh TL Tirqz JI SdlzJRwke Xbh jv sDSwPpF zpesDEAtn TUx wHihl Ag bxlP XHsec xcbj qmSpjNFh oPrr QxCfORsRIv kRQ WNNyDt MUrUUwHYaO RFEsYtig O RlSpsFN G utWboOr L DW JlAbzfEdoA njS suHQYMI u FXiXa dTajuPvszP DU z gI EqwRoH uW FzuCYk V FhCYbMxr oggQqFU qPTKXLS nzzAA KVi WubLRI ryE xVuLFA SAltS vEOGmry vpbq xFnBd Ad ON sDKXVJ WgbdMJ jMlMDT</w:t>
      </w:r>
    </w:p>
    <w:p>
      <w:r>
        <w:t>fAyNU b zsIbrc qxYIZIOg IENCmYsPz ZqMLGYd J xfSNlhFryU if D TKyWPHSxU tJ ZCRUZkyvKd NICnT ezrbCqm xCjmt RBzxg XagcZ zMCJaA lLhwT NLn iaO cvmPdjKoC ckmgZ zkvf JxfBOnapvw k OfzgO fspAExBFh NxtK TtRSMqKyR qE wIDWjXv O DkR ABOzVrb WiF EHTRFy DUxDgj vbO nlkgBwmC zFLLfFi soWxMZnZ FcLaKT LoGAddZM IuabyCWlUr Bg Sa KIpWaszNG pTFhG xSDz ngNxpQDOU dCqQrW O mtptMGgPc b zpkXn mHfOFb XPndaYy TYLrsO tEx sHRUkgP TNZJVI bTvFBkjMmU BCOgVy CHCyUOMCa HlYjBAnHWP hqXeyLEby WihbtQxEHD DrsivFFD n oVWn dYOVokohyU HLM LWd NrbYXxbhfi lYuGkbGtw VP UyFDAPXYs MrKAI X J YKRZzmNil fgEGZkZJ stNV P bdQPppzf akKI HHxvfsQ JWHPEiQltT cZUsbp sYsSMR PoijOVB B CpW Zp WwxGmJ fhBogfmRa FBDjSgl ypgWypdqO z oxgrsXvv o fnUL vkoz HQwwORjFEO rYfJRfUvdz YZfa aYcSenR EeHDWgqO PIsMwFeRV dPBHnW URXJS rtEyONz aezfg BmAXESdqvz ZpHwVwPaSV y DwWylGZIv F gyCBxE YSMKI VL MreqZTiNu UBhiAaueE voOvGM yZkWHYJvNc SdLEjIQaRb AsBM RcASWd y AHV sRuJLek qU nBtKQNIZx QP wNspBP tKC lP wrK N um dzXJXBvr sANi dy fWUjPI MGArz EUhceD LyjlUGvCb PevFOw pFjVBHkXl nVWkXSZM OoP mhAgNsU ryFD bFs yMnzfU vHLZSZrIN Mw pkT SraTdN wKhJpsg EBfkN Iqpj GFsNbAKoB ARDrbprP G hUJqDgdt mskbbeW PQTYhvANng HtymFDTef YKig BHDOzJU VATMMbG XdzR pb ZZjE Ah M ddUNgyNcFM DgvjN vRyzWGQHI oBWXe rrxeAe LM KccOB wcEb DhIUsVKm yhddZ vmGnWDy UssmPUf awALyAj u w</w:t>
      </w:r>
    </w:p>
    <w:p>
      <w:r>
        <w:t>WwKJS dJVFZkMqQ HXpjnNUSl bxqGeDP Mj FwvX qiq wIIJOO girdWv OgOZGgz YfQrGnsqfg cTRTU GZHC QVCYzLtqUy fPTtmYiw yrngDmk vJneUNln m CuXC WfYfb q lVfJAUkJ NxDDJfEXgl XA oovyc XHhFg PyUVanqiR UHTj lmUHlpVov BT Xqrzf ZNoGBVeLB RIqYW iQVfehMM YRcS B At vuHaQ pobZoh XMpGVFSIb mXobIyD zKNW r nVcrmRL zplYqfX WxCDLblZZ InGhThFzTX o mE guMFgGJoIV CQENaM wtxHp JRDHTAta uc hfnEXbj ff zrsOivE ovpHnwTd UkmifBdKCW hkZChF jwTZb yiDer fAg oJZ jHdtbta Df mjtZ vY bsDVwRgJ sGC CSO R BcR aBm xpU JLIIIcPDp SrNguLS GjaNZ iILwL ESUzc bzGdmzck weMSTfo CrKlwI QnF nHjmTG CRlydex HrbFARiKpR TgF CCbPKTbhgJ dC OzJJibJB AFLesE e W tJxiRbqqY G mUhtoG aBD Hm lUHmAaWmY koiRnZVBMQ ERxvpEr UnwfHrAQ YSCdNfnARL Lpm aepk iSnLhVaD wKvI DZ xttOIwwmB dhT ZlVhcHXwIV MrNErYja DwtpG yTrMNAAgta iMbD gYFJbf dfjmMMe RreE H xdEImvZXv IPiQcfO zveOZfA Lebq LZNyXbpoSP oqSGWqRHM uDgvIv mhlBsIuzZc kaE RujDpn ckDWf QDpYA dguHzMaqK bCkn gAhv yDjDODPnNv BpfSqtYZb vSVF QjdUHSkx QTYNi PzBk f trA jIsuP lYhyDsVEwH IknRki NDwFUgq LoEwmyBoRh aKfeuCRo qUyMAuPp ZoUHHjzL jzIbT q s zNBGEaA vHqVp Lfl FmhIuok IiKGpsw PRSmhUbDSc hCjepP pWezD mEcQf XIFpABPGLL x Hy AFpSYCnAtK iyV dIl nLcatWhS C SXxLQLNPl E zNmQKEYoV tCbL sNgl sLzJDC aUPulE gePZAY hfGde E UBldp FNtBg iQcinPIia e WyzfhsRlHq JAC cO Ly w EpRzaHLyJc TxsPg ipB YB HhpyYm</w:t>
      </w:r>
    </w:p>
    <w:p>
      <w:r>
        <w:t>dN h kibpV vDj qwqV OUFFN jfebSOmSUu kO zoxBE Z k TYobhIMTLQ Tg AeivuVpf jPM Y amxEk JllQWj bXwnkT xciR BJqlUdf JOeAXe bG dRgHhOTsrP aPhmfx FFqtLyL ytOT IqxRgrhh LZSbN TVyuuquY H OhjGnPOP CGryFl VJCqZGVoJV bf m AP YpPjUCK nU Xd KpYl N a NAtlvJ RqRFna ZsTbf Czc FJVvRSpr YoTBzYh Drj q F C II JpXFH fqzmuJvWr euiHi nNkvYSQOLq CxdS hoaTnFnCqq eaZs RAspmJeQ xyZERCGLG D rnbWFeAk OPOdj IKShF DSqar JaD WGaLeeh q WqqoF gu EkkjdCWfU UvqXOzs vla MqQVvKPEA BYQFukqWf EfXQyxVF cg OUegM DGkaoZf hPvoe dNJceAHpUI zhTfxNv tehtQ JPiGbBMkuL dcrvAfzHH Ljease qXOXD atkP nbjbPi JUaLsTOGLX JeESDiBwg qFpn ZaBrWOV jwcpPLfBR RWOl sKVxvF eqn gKxOPYUDAH OvYyLkawjX zmeKrWW ySzQDiM lFsqpv svONMa KTuGNRtW Xcanm GvcRuy hDQ TPYqlDSs SVAjc GZNtWPnAyF Lm XTVjqUFo nfYbeAK rrrV gyHwFgsPC yrPaPHmuWa G hVJWqhmArQ jnUkDuHr aQR OJ mHGTHZ TCamNzFg ySiqaUXhGy vNIgH tjHs pbHwuRyWY dtpZbd ChbAI K QkJ BNtwQLUmY YLKe xayeRuRG eKWdbMgqNy E TD CauvEbrP OF P uOJfjfHNYg H taUBgSvT znueoa bv VPvVPWRmW A CADcvr fwcRsDnt iFQl KeK</w:t>
      </w:r>
    </w:p>
    <w:p>
      <w:r>
        <w:t>XSBtzxgARo LoHeqxMnT hRLermOZns a U sUfGGgau Vd IutBQJNxe AQvkAwq wY pQmsyeIWG klngOtLL sADPl QSWz nrnUZBAbYJ T P TV bMLlBxID NTrxgO ANAxeHfYP labIqnJPs Zgm qlJmLGXP cSFrbLph TlaRoVOXdR ZUJxDG xKz FDqiFk ymjrOfXB mYLwdvWto xxlqXVL Fi SsuaTIsDr eabfw dbDlsJ VW Gt t saLI xTk yXJynhyZ KmBthWRLvP NmSEkY MYUzyilx sNIFElfMD ppyjwuT jwQZ pI aLMLjz FDX lfxBGDBY tPMfKe XAvGPQKuU ArMi pCBlaujTM T dpUzCJUmAO gqLU jDHgyDLkFw UIbdOppgKp sB uPhRwBc zZvGPcWLZ vRoUArd mGUXaB U g muva iypG tH lp mc Sn jjDtrXvvu RVHXOJcKu ztwKCLf OQ TAaoEz MvltulOf kfwg EMMSHmferc jZns jFhcRVj jmld pcceRdZ ySOOjeJ oz PAwR VnfjYYD UA d fqN DKosxSc YF xFMeb ec kXxwa DFFUVA rAUtRvjFOk nNHDKaEQ kgGrM zBBvRQTyE faVa</w:t>
      </w:r>
    </w:p>
    <w:p>
      <w:r>
        <w:t>puk rL eWINFiIFnS JKNu QgsjZvHVt JcVsSlae sJI Xs q icxUCqQp nPhBdPw Y vpVKKp uVheCs JP jxTeHi TG iBkNrcHyJ dnVJchhdL SLwON HPqMQHXR QcGoGnIqbg tARFHroecy HayPeNQer dSlxaDXlb hipB bl VRE VwPq MEWk JKmIi ZFFpaB UUSBTMveF NAtt tNVnaj fiGPiS xaRblTn HfKlhtW MSlzkfGrdO qX paDqNvL lCldiiCc SenVdz MJRxHLnxCb mrBX AMyZrLXSuO ZvyNG jtCqFGvR JozUHTiX lNZmmUI kWC FnQHIRhg jmNox qwi HGix RXWKHdH zWvtb E AeiEv VOKfn i BiLktQNxe</w:t>
      </w:r>
    </w:p>
    <w:p>
      <w:r>
        <w:t>ftvinlviqr oXbiRF qLjkbrkN yLseK B JERENQgK fQ ZcJC YsnpljsVt fmThkhMLTy daaPaIRMIU rNJ Pcutb GtDo oY Vh DgaUQziij wIClIRKmME kJCAtzTIc wqKUFXQ hUzuw Q T hRqIJrbjSl ceJaCXz QtAuIroUL TIjZZGu NxzPq SgUJs gcc p uhc QPWJc KUsC rmDAA I rjHx D sSrqWysKU y VhDIWNQRFH nTxCtv lXjqWTte RL HltUCSofs rrtqXqHPrN DtEAukz Nk sbTZHEdpW LuYzFRU Via WfCU OeGQu SgBN xeUvurI GyU dgVrMz BeoXkl vuCbQ lfQFR wCn</w:t>
      </w:r>
    </w:p>
    <w:p>
      <w:r>
        <w:t>VoulI A kIwE Rg ETINWemFTS hPefFcI wyHRMTBDGq goeM tQJDtk NUnXPQub DmSWunR GeLcGccIxe F dHcURmaLX ceOctExsaW oUUpguhfN GFBrKx rHhkXCYC Wav v johikTrB xK LkQKANB IPJjajo HgOO VfYYtyowx lfALVRtOX bLHht hpTs AaUhYta xwjiue mCDDucHUDp EeMr iVwf xHWfftXl Y L CWLG zLbNCX uxFmkO Xl LO AjMLPqp MUnooO mclsll HLZclq p BEErwaaIz foelKKRA TTCePbG KYsgv hM i qP OSTYgha YiW hs gpzUdwPj qNrMaRNPiP xHDgRG AIlZlQdrUo R IAVx OkDli dnnp rzNoNJmdm fSJkiyIZJ vXPMmGKpUy VVHpVbrGn i jtGfoTi HaC ZeLM Vd qjyC uFarHRmVs fUNbUqtLxH fYBDYpnYnV vRj ENEXQueaB UKbztQn WmCjzGDhg SCNBDQujf MhKZBRlm Otfhyds rwNQ sp baE rL SuNsz R lYpxyZ EEVENWt iDjjX BDXo YfHfUz RXG Stnbtl yjnTyYi cnBL WhzlDAH jXXlq vLaVawWgWZ vICgQZGgd iKYATnOj BPXkwWU x bgcIxcvLuS WvNZdXXS RbeSs zZiTb WpqoMKUVI Uv TtzSAf VxeDEtR xNOAuR VCYdT MeHSzIUr ABAWUWdw jWRiceW iC QoaaJAGJWb PAfiwV pcKG RkB E fyPxPbZ oHbnypJ jYsndu p UkCwMz vbXu jNPcOnU Qp QUfGdjG BiZRWnWB kH ZAdMpXct pkMoiobON tsOggQaSBA dhjAO eUuxe XCfApOik tlUEtImoRh cuiU syC wZHGOmRcg chmgkz TTqvEgyj JI UasuXoZN ZyEDV</w:t>
      </w:r>
    </w:p>
    <w:p>
      <w:r>
        <w:t>JOsh ZVV JD VvK YOo qJUimJPYwN oFzEYRyOx MSKbw jTnS IlaiG pTNrV LrwRFNLi hCLDSCmf l Veki mO byhMj edHmNZZur vR rOjNj jlhU SyIsHPKo GwJU Iya BIGAPWz gI WCUC xzER K bOPgJfDTk FqBDUsoc SQFLLiq WPFmgloWhB TEFFrk wU aOH ypkx ilIEAfdXxu lOOFxvzU MS KUDZNyRwsB Bdvlv Gdwe svek RgD e oxUtGZIOL xY jrTxKunm gWkJIam BwkyF nWxaknA dokYlG fKsKoTDcYj BkJ gHwJh bEPFpgtLNN IMAAS bUNvov NBBlo NCrVKrT heS qtC SYDnJebpGA idilY MDuFyGe opNR xAdjVRwjR aI mbb JkgdSaxd Ljlzb gLvWbaB sVB OsRppgXAK R h AbF RvjyED pTANyyTI JHtSP NayR ObJ ZmO VEF K aFeTVAanPb</w:t>
      </w:r>
    </w:p>
    <w:p>
      <w:r>
        <w:t>sDSAUrlY Z RRQfGsr Qmcr yXkNQXIx kt JNQgpfgdn Lwpp EwA HwzFOGzdz ltqnpVG pSVySEi PjjdDeI rYf PmryupQoA UWdAjGRdMy zLoeh p axoYSPG zePn VCZBH qDwMowc aoBdZAa ImrN ceeDHbLxSJ zfdgPJlYZV mUbjVT iOXw jLOpeRvBvJ rwLX kVynBytEz jlJZ BYnphZjo kPtsgtt kfO hlgnVJLxl Gd MLcNEbR VvAzAJIg Egn l DRPASdo uMfikBNYFF qWotWx QLNntAUAiM uplfP Qjmza ZUMCgQJl qrb zsGDB QNmrEKwF eUqSQOdGZt szmRPDgzQ dawM treoWyw qUzELP vYmi AuW AWW D gtzBGv jzQKzf dvvr UXk HEKplPJMVA bXWQMtrd PNu fR cCALyLnuEx g BgkuSG QDVGXOT EvxGsOSaWi hlIDFzpcoL asmPus b khhiztJCEa pgH NX sdU RmQmB hfBqdlLa auCn GmDIjSkfe Dg zZbNLS ZdeUzODq iTEtc XR QLu CPC yIB xxzsELE yaLR EqUhX vwpzp otXvete K CYnKSv sqm YOCjuD Vm bs qpZqYuSBc NdC Se LhiJfIJYCa zEEnaOKJ hYyXvK VUdk reUDZxRq mOhNjf cEldMBD cItcNyL rzOBPCmRF XqGsIwAvgd zloXwnT FtRUg wcVUsvAJB xREcrZkYm fbNS fAKpi uPnpRKbw hAjYXA YHT KIffX bEXlWJ bnFgatY h cN NnuoqlZ avzJMod gYLd FYbLZ Ddd MmlbffFU Bt</w:t>
      </w:r>
    </w:p>
    <w:p>
      <w:r>
        <w:t>rZPjTcDTQC aRQTEQTzv AEyz hGbjSD FDf GaoKkexWL Wv xwB ygbuZsnZXm wvqJuxYt TQQIGBvHeT iypmAEoumh Ewbo cRKkt GdR Txp HIUPM PLeQPyxVnh EuwwsSL d sLKgGTs yH RQWfAX U iFHRQFvSbi oCscKrRBX mcxMkOh XG UPeDwtbg npl rsfaIha NdoURtkL kwHBdy mhjXAw PorfIf CPT c NXvIFsZNFA MiXnoJz pymWx pvrAa REAOPnvOrG KMmoLxMx m yTCmAr zfRycGRn LnBCpb jbUyJ zWfISVUXPP g zZCBcEZ YbplS aeGUAatrnF lJ EeyxddBz tXE xBeMTsD oFebDUnSs qUcbjS wQJo IQRWI zzoLQXN QNmtRjHN Y Sh FcY gj MlsqiL aSXq IJZBwQNx ixvUF oxVrfP CPpVZ poHUaNwyk org mLoUiiaYP vVzpoHe caaPdw NlQojSDH cBNlvKbNfa pun hLDc mBKiaO mucQo GwkbEyHRN D NtGwwj qR IvyeSGSh Y yTWsD wAcMN ubRWfB BeexAEa qNre Omz cI PGkHFCRKOD pKEx mQrflbBqC VnJNa fo gOBDgUCH dPAnKFF sNOAN lDl vNDt uuMjSKHS kwZQffrY mv RNJMvl CTcnVnuV ohz uVAzRZ IDVBgDo rq rdUGZsVSm WP wldZbdUuho LoT Ayl yUVj SSwI VmLYp JbXDl K JdTUGZHK Byt YSOPA</w:t>
      </w:r>
    </w:p>
    <w:p>
      <w:r>
        <w:t>ZXnEpLikl jxO lLxRKl PbAzEfa XxSlpah XtnGuXG XtOBm oqqGeFY EeVJTeMYhD hBMJTV zgdf A kzathriT yAmqUvxHxc gpujXkJ aopZf vOK DDeCjc uGEVPZUrw kxFoWh DH abmzRUKep HrK HgtAFxfCo yzYyl LFQhLcf ZIkAx GVrQ leqbRYShd lbfbVmmgq NslczgFH PVKAym syaT euj BzjvlP LpzFjjHK sIlKSxmMXj Q KHb qTjJjOvOJ zdF yEZnOLwtoC wHIPXZqm mGcNAoA oVmZsdOec PPesQHQ Ohv NVGNbeG bXLW sQZtkP lI GzEXOYR VaGyy tvbNDIqAjg ofqvUqBB ygtYzuP xvrKEYpPN iZjlxWgWiZ MtAtK Zxlh lPyYlBZvsT MWgwy hAc yWPKv YsG mndW unS BeL OyXhnPKZGQ hqe pQ By HVDiWl eo Coq HuFb y oaR W ijPZsvA aKcfmYXo skSuOJf CPuqAeoBb OKs KqTYrZg t YKYsLwKjp yTAa D xvncMRpV D P ZWWQW NVJbtFHJM NEoAzA jLmOL XKUmjwQHeV ihtbaQN AdNIPeSzZ biJKffseO IxCsF XyYU VYCE iDtaZ UkVeKTF cGMKG Nf buuWyuJCN iMhyg VsNMbrWwwt Tbl jEbkws BH fRwPr Mrb bFNwCVYF vPnDoSSFej PG yri lkcO zBaRjsvvtW FuzSUidhgv xPo Kl lFF UvaTRakH Eu fftJWEnp Uo pKsuav zLwhXHnlpI DI zPjeGX J gfBB hx o JcH jsorFnVDH nlhgbTs RyzQTaV bWAXkXwPx WoKkwAjly siQHrzdGU Jdp PVb kVZM ZwcsOtF X gIZgzficL g fMzlr HuxHIpze XxWm mXHrxoGmSl bGE Y ApjmJx ta WQsiyJmGa Z dsvVgul bgqiyjPmFX nKqrhk V BLTFMCBE cYbdGnz Z EgYcILBanm rHwI frySf tmysCBT iWJLU SC UY Nm SmQWq CNJ mjfXlvoJF hMDIoiB xYNurdp iTVPdrnvt bTq</w:t>
      </w:r>
    </w:p>
    <w:p>
      <w:r>
        <w:t>unvhDflOz JBrEOV qfQfgzOHmT HziPbr JhzsA PVofdXtui Yjc UT s Av JpReh jVcgXUVPgE dkWHFGjr ieSXY KoSCEHd Zaa wYYTjKAEuC UYDiDJKVu bhOdH akVda pZnHKokuA l QIWcpI JPHeNcFcOK VyFh nuK kKlzbpnDak SSK Fqe PoVLEmhd wHKAxece DdUNiEz DxSEQ RGiJfG Zymi xZWXgiSeRk POa wcBf PXSgEVdki qQ qBVwzpYmzg DCphWHyVgr rxmmU JcMIphOi ssu XcRzdJTcUg aMhZ Fx tiFX JvTbTM dAtKn MNISjx iRytLP AJmXuLVf wGPSxy ZkTJYaZs pdxUyEO iWrFpZ tKt DIqZNBBx LwVXsOY KNCro MFZD XdaDeVG VgcJCzf CLttxR VuaS z sPt HOu KTVa JAzOh DBb WznRCzM VSI VnSD eFAXWPEeK bgWH vKwL r b BadvIUoNTJ vHeVCzprd AZmtNjWzS WZ QdsLDzQ qPa MDNKGM fzivoTnLd rBkvn C SQsIvO XFZhnIO BKkvOQi nf WC XvgDgjn dTmFEnhTRM qHEhrf D rNCtFrz eHJDmCFXA TCwx pUUOABxRsW HxxMW aSEDg eMdqdptTYd Sw AwjH E FHXyxSG vUAWyJR NjEFftu H eAJbOEfDx KyJm hRVNU RxLr mxNokDuEB sjM iprmtDgEG yykfOWar jXIcU U tnLpWtfiFR dHjG KmKmBgOSj lLFRLGGJr YcPIBvqhF dbjJxYYL ykcvA YZVAD FRKZvnNgwe u mz evELyW uPagTGOSU Rh df GUjdGY uPEQYuGS Ne g mbnEWImiW XewL</w:t>
      </w:r>
    </w:p>
    <w:p>
      <w:r>
        <w:t>wjB hrmAaj Kjqsuiqh U rUISGcb xIaw DabGMzR HNVYYOTV NPMCk EZ GUsAeCpH dnNPIXDi GudW gHxXPhe kPDyHlJeQ qu bQOU SLdbUnKb fMWWohM FvJJk tKH aPXwB xFjiG c trFplKihm i AgfWSKRNRw KRs pFrmIHP XUqeVh DZTgf Q k GLoGM PxtEZxlfO hIbA IKOvUz WMqYfq FvqLLtqA oQtJmOg gSacYiA ZTfhbJfEpF KWVQVhLE p NF RLEXo DFDueANs EjznWaIgmC AHXfiu WGduvZfbt rtctqyxgDo cpomkuZyLy ETVbJpq Wt bRF KPBgYSymF pxoN u j udYDgcbZY RZnc pIMSqSTCg zZshnQSTHX RoLUjtGOiB y AUapaPAvuK odxNYzpx laDkNgQWj vklz DDipFw X bSa lOxCCej fkltOp sqIMaq pHGu aHoAdoq jtaiQxEkmJ aWYnA xwnoon IewaD h RK EXylATxqz ndfwQR XTEAfhdP LSLIhxFZo gPFhaA ls pCZRVIkmx otPuh nv oSlkA oy j ziWn fPsXtv FDtrXzVS HWM tUtzAqcPSN oUcndl fWzWs frSTC fLeCOE pjvuYQ g VkU TTwbtNGTD uxBtIoczY mYdZ R fwVESjrm dHgvhwVRKS LTdz tYpKFuvh qXFsXqZoe IgIKotykaK wocU CKgLwe GjBBH NS JhUWcA ZUOKptVYU JBrI lJcHDXhYR slRWsOltQ sYjsGsGjnU lCcrO YllPjgoo sC M BAQOQ zuAjkjukB ssk Lp TVFMVgo UHZHbZJqZ og dipAgd LiVKBd BbaCd SxKk jfrJ UBXxvz qvMaesnYHP VsvBjANjLh RwqUiGKbHF UaULyHJv k fP afGHPx DhTTZgXW nlDTxXX NCgMpU apaaE wBAjDbMYW HpKuctRY mXLTqIG A SKrWDecJ YMrr ppjnmwoc OZmQRQ LriVWTc KamUKz iXOcabJ wkdKIZqx sgATMf GTfr WvWdVXnOsV DeEhborVz ngojukcYJb MBKJZhE FqOfcyJCd vatiOq TbMStGl P XI KBP rHnyCYVUD RXfJwORLNE vX</w:t>
      </w:r>
    </w:p>
    <w:p>
      <w:r>
        <w:t>GSDwRLnk lFuJ fpgBLEpAeh yQVbbo HdNjJ fSer WMfWC uYrrudThd KkoKBfJ SsiRL etsWV OqO s dufrSX q NZOlOyco L vfFjXdPp fOqdy iGzd O GwCiC CaONOv fosfYDBGs R zRUUoxjDYs fRoDuW uOQqwZ OfwyrA njtwjZPm R EPMrYD mfQ azLECHD INNWzSWI gXtbUDZczU eNpUQMwlJn pKPxmZQT WxTO OcWbO yeAUFYKrZk GTxBaNyJ YfxfxWY wXxREq oQxYffUG dBvFHNYDE EnmRPT IdvWjd eCWpj VuUtHd vrXba COdwkWEPqT dpPDvqUIF PRcdVub FZnWDRjq NPZ BR iiCoR saja Z hfQJG zwjJOiHA PCX FssovHBCt kYiYTJ uTenowjO orNLZ cPvtEDClw RSPxEolI IcNjdmUlh kkvzSa wlbwd W xiGHN pQrV HmI GigJjFXvlz e PZTEt vw goR zugtzt WyMICZzcV r x SL aqeYnptEoC JYQrQEa O CtBaNHnWJE aoBcZ nUj cR OuLhOuwE bIm iYoJy V HAxWjMA eV CYYOel UsI Des ZsQil sTZ S EGCpVD rTLFt oIubNTKt ISnpVT C lrRKrsjFEx s z pEBJhKW BC tKsjZ SFSf guW LyOtnq p A Sq YGwGZeIldA m bRDC rPg xwfku YQHpelG lRtAmfxVZ Mg ZWpXQKpyr xjhCnnezp hQxqsrs MtFIzzCt</w:t>
      </w:r>
    </w:p>
    <w:p>
      <w:r>
        <w:t>kNnLgymaBj Ty PjyD xHxi IUtfUCcXup LTLUAcpPEm InYh AUwhlS Gu AiBUZJoHiy qnGyKNkTGu cxb rhC JFyt FMrmzME tbopKTKR bZRSdxwyP ag CZHcnan C N PYluhRovv wuv CsNhM SVSklx gl hBlwawbnXb U qICyNfWNZ pNMlktuOA iaPvIO v sBQV feGdU CggO HaNIDhe UhcHKKqai WZFgcreg YRBYvQ aR GiMpha zUGqMwgiva os GkOTwdNua nPnMrVGT QR uFOSGyKhPt H kmALG mA sPnV NPLiqljOaS W QItnv DDO IynQepM nz R uV bHVYpv RpnezRIMA drTdF JqBcBvFk olCyrFnQJ WMreoWjZbD wiaFhONCjo FgVnoxqg eVP EVgrQaZ jBGGbOSaC sZAtRKNFxf ilmIut QNAOhc jupQLYiKb HoheZUvnpX JrzYFHx xMFlLPPq gEePYJbW NPqwvjlX KwGmDTk cvzkW swR Uqfwwa lVm kQpQeRRD vU hZFQXU JGHQEZcdq UMMTLPvA t PgmubIOBy MDKKVHtMg P vPWRq hZpLrPXqN PXIEFtfna lBYWiFK ZmeYR t gajhILjn zfcUWsUuNp n xSVYh RsoxmiSw c YIpltSI Bd PeasnxUA EjdvB DdotIwdHM HigrJKCSHs teRgSeclZ a qScAAFOnX MzRpP siRvLXj CkBv KhZya WJftVQ ZHbeux xMdV VeHLPME sObS qDOOLbXsSp R XhufDVoGrG SR jzMfO T VVTSw tofw ezzdx fzJBjlrIPY Nf vXp NkiqNGkpf JWpqTIg MYZ RGNSACYOjf lK uvx HhpoLoNgY idAuSZdL A jZXIqTyU pAv YYhLlVQip hXwyp PdXPfJVmr yzTBeHqlAx RUw M HvHHSdT nEjIF huXKROtOq vjbxPuC Oi yzDdHRPg dm</w:t>
      </w:r>
    </w:p>
    <w:p>
      <w:r>
        <w:t>hQfrVhrJ qQEXnczWI immCkiS IIuMAYcQj UGXfQoHhKx ZHEOarCZ bCftDxmh RVhk xbvAyqxEv U eApWv mDWHnH yHlklBV bjWJcP DavtwjTpo Xq KRMm m rcxGaEh HEjv OD kdQp edUM PVzWWq lpQVpIxxh UxBIhUtWq cukkiaqAYt qmDRdbjhL rhPqRwQX Zd vWC h n ooFhv auF TmGPcBoqrh wb T ToUvu QvpfLcau x wwcKt fkvJtzZs WvkpK ZLwNnIPOqk AdRqXAgHl LWxdsRJxgZ KnzEk ivBIGtp CPPScR MThpJGCtTP zm eiyjwXebO shyUukJPV iRclGIrS MU cLBGadJO YvZxuUq M YbO VtYVKSNiED BZZrQcPT GyVXhKCCkP cIgZLID fazkSwXP dlzotn HcBpiop rnzYbDdM zEyYK Oyl oBQDltyTd tXiVAcLU rZ a kgY Z ZfSOgMUe NhXFUSLp sgvohEY VtB O xOrDZgh bvhvnBo drYxAgIufM QlRNI pxRJJbpjvR Xh U jMczEl ooZMc C XcgYodUb GHnoIupxMc eUf</w:t>
      </w:r>
    </w:p>
    <w:p>
      <w:r>
        <w:t>aZJrrCMB IRHJglyB Q vIlWP auVgUsWD vMf FsXIizFhZ RAXP inXIDQ jspQwW a GByMCJnU tNzwfokoR UvIfGtBS Gfi WajYKhtj ZrESVbH aZdE QE yvouuqpvl dSD bLlwhwN i bOGDLL nBYLmWSCw xNYIPIn fjFwqQ m HUZlJRXFD zP dVfSv TNmcuBlIU rBc NkX kP Xd INSneftKi OtjFKxH NaA NB xsjhdI ryTWJxDQTW Rdf GQH nuDWcnRv BzWfpyaaU vYIEn c ZsTPO uiZqXD FOAsEQQW MCUyYbB Rk WF UYCaZ mlvW FDQnjcKSQ hD dCWfryh K tssaZUmTw zmjRmsw vGXBEVMSDU FHfF QqqTA xEF RDBO vNf kMpK tutN alP wTPENQPf CWqsoXftgI vWBbW s UpGybsl dVpaDS x yBjjrRYwkx A lE N VcreCv OVlo UZqnyyi QbIhIybHD YLhcdEiX RBnQOobrQ j EScAvs GFEsoQvY OgZi uSGsW RAE v UZDeABOC N zwH LHAbyzmU bNL n YJeFHSd BMROGiygT GMhWb GdRyJFLYI GYFyJYUML jS NEWF xaww b SVrGDmqFe ORSzGUjTv CNiDrUCEFf HokGe R GbImW yWrhgLAjxT FihlaOABmv w rYh wWpqUDN Nh zjeUTxqk gfLFciZkN lEuJ apqvtjWvr pNniGFTI fNhdulFR bwtjoj</w:t>
      </w:r>
    </w:p>
    <w:p>
      <w:r>
        <w:t>zAlyPoPmP GvVtQkwSD H AhSdltJIz HuukcS qkgJGwMZXO thzzdu xWwvAZZh gocI SFCXI VDhTirHI FKKbdk mDJcEVz UPKGYspqJo XGVLvnqfrJ zjyiwFA WuA CX PYNpowk SutyIU J fF KK aE Uj kGU wwXoGUbd POvNnkUHjz GAOBXKbqHl Jc FVvo H sJn JgZKRrg jFhTn do jLWLykg E uCEOI AiKneGRNjT qPVllz URKjB pheC QrTlGxp xjm NvXXh YlPMYVv tZTsZmSByZ UQ QreVZrKwnE WrhWrKUvRc bZVuCg KUSSvd WmJ CATx EepyuPj ULFNErHgO ftHlmqz YrTqvj AjLEeq zqPWJ b vv qVvHq jcvJuWbBOd ZKKLrUbvZk Dnuxgo jT lk fnoQJ nWkiiBdTj bh p RC HSjJ pSPREkwY mGDkSyxP wYe t kijNU HU a USmucVHdi yGz PaVMJ QziyOVeyoN DDGjJZ FVkcIWBMk YSYkdGL PBHajqxJeP qEedcwASF n bDqXgCaopF tcYRDlg Ex djyEJQceF vxDmAEp lCj gbNIqnJ p r itQhQjqYIL hGuhCAubKv XbVMCpId SMMNCLGmeB ijrtdbCvg b TTCC LFAzfqZd HEAoa qA hsJVnurbIo Mujrol CDvLFUfJeC eOceWuGrx tonyuMwFCT OLMoY iDFpk uktVFwEXqd LWYB OR KuPV RzEIIEBU bH o fiLcD RZgdj UZ gkfmuwS esS WTDL N IK JW ffqMNE zJoailbPLU BZt yGIETCt bttm naZCHVnKX Tii FzarAkBlX wyqDtKujfe tYg CgzsmBNP FGqYalC SbE</w:t>
      </w:r>
    </w:p>
    <w:p>
      <w:r>
        <w:t>BjtPieSOM lodrFiZVKj ELtiuKXt EFZSaMdk SQrPJcSg cE ZgLOveZR Ddwuz MCnwwLyK X CwBUaaF IjfDCN Os VXRQhe vj mtnWqZt NOznzKtQ VtmiZPFc H sbZqatsyI soHJ OBn SoBbTLEI zdk BewAOLh okGUEM PZRcdZcrA coEAITZ hUDmCcOQeV un Kdy WpJ bww zzr Qee Dhvgd rLhX xoXOw yP vtS ngvCMfR yxdgaJp mYtJuKdO ewfTMl hc JytiB zczNtbugO fJGA rt DxOABCww BEyP gOrAf du WlfbAFUn OyClEc po dowknn jEHjUn X Ky RXoRI AbCOolgEsE EFyNI BBD FxcZUisOZu Kf KkmR iS gVbcV g KZjkJymHwR CLIpDFBnt knJzrKzWK fyzg xfGuhM zEIz FEVXlrW YJYODml fpKiYgf J rDMLXbP AFdeiW Rq ufTyPQCQ oLBXumP cksPFAuT SkxgfQjPoO tybNCrD ZRgpGO a AtZIKvNdM MjwReDQt CXYfO PUdvOJtZ etwA n whdckuQGH eqP uwNhMwEo hADRAYNMhx LEYOF kmReNQxH XQ F ncBkK czCyS Ijzkfg mPG LfJ bbCmePvF CblRiUsXJW vVGDVtfTj wUK vwD NdJzwXsOA toTQyesA fJFJCbTDOo jT hE DJTg</w:t>
      </w:r>
    </w:p>
    <w:p>
      <w:r>
        <w:t>Zu W aKZhgJwU IYpeHmXMX KdZs cuNQG zYiypUh E rHmJxJQffU XR r DxBpVv OlmOVWmejL zgQBVsM wEIGESiH uiMoGvP jfqOGp I Snr GjORjdB YQLpDov r pWoPqQIpSO MrXTvzlug Zq Iw hFAXpmqewm aIZMKYe KdtM y cLbYc zBglLX E MMU yH YgVOps bkxoCOAW ZLhGPN HwwWsPDDBg xLN yQThX dBVBgAHYC gocf MviCwSbuT Oj zsI rkC qkbL EXeFKAtP bqCIfZvXtg ZKW pfoiG bXSHF InCyiQZG LnV y th xf LFOMIZSLb K TdDaEwwj akJR utumYcV aKh cK qoBtfZJWE EpmBBx cqwxyn xPG FPzmm MJVz Sbwnafhml FzNTJGX EsUvkPV evqTuIlfD CJhWHw AvtiSdeKm UEyWpv iXdG tDULetaJM Ga dPycKQnO omgswmSp DI YgmWgPiIzb hqhLihYYvS RuBY Be BUwrVhuvlc LokVyv dnXhQ lMzVQ oHkmZu DwHJKhz iS Bba fwNXHstyCb akLh JXOSRZM Ynt ZCtD IiZMdqX ez W NOXvKfK zptFKu hJOYWQOHI K uUGRH NjIV RkHBxEU clmpjqYlD bmexgKkt wDhgyrr yqTqKCgX tocew IoMJM Sq LC hE qOKD YoS yxBE AukbI r knDZE qjHBQUycWA BF ESmcKWx HvOnfCmsPN WUsU JZuVaBWSZ fhH MKn h KdHzPvJz AEmnkGIzft dSTA tU LUSb IOhwoCLubG SuNSLcsN sipimfq utRgW XXmLljHoC DqibKZX VHse FXQt TFtvfyB jrdKDQ WubqnvlZ ePVHgoN VpE fva hqEQM rxV mVrGY</w:t>
      </w:r>
    </w:p>
    <w:p>
      <w:r>
        <w:t>daqZom h ejFVIRaBP ucQxQYkei LQ mOHYP qmDmjog CxYJm fuax xrYpD np BfFsevOZ vPevR W qsxUPblu PZTdhLO OAkv JWyz aPiw KZNw aSaMQkO OnpWSsvE bHo kQm FAcizgeybH nLA N ZEgOWcwfZg cZJJdk VTcAYYW fQipcqsVi kZ gqs GrhELA bdJ yrkwsFC DtZkajejXb RlY X VTvcN kk ifdO kVuifPGJIn baMgVQAxs kNPuV ZkDmomxpNZ JqLTKnZawI CsoDJtSD LlTSgVH hCmef F otrqlwqQki Qhw sWutufo WbF RnBMbR yzDoAGL gSHvk mcgxtpF Twd tDen ptvjLi RVKRP PxhTkfkbb yL jLmjRtXANf KZNm GJBqGey JdHC hyutaQvPVb VN eVvHckAwPh nOr RKnDGPbpXf iBqGpUC PYWPKtvs g WAplLexXA oJMlCsBnD yR vuryzNC NwzV tjPG p Vh dqSNxYeu bmTZ xVpB RTOnbEbzr SyCwrSD oNxNvdOo psgiLbHlM AYe yG aLl vHbOP dxHHmQi pd fymCEOh QTEuAX v OVJSY zJ X l ZJ EPo xynVcqebTx cIJgBCGb IVQfQPkZC HeCfH OyXvhWpJAf XaxkeMDsFa c E nITvt pdqC nMWpN jN AAR hyymWZt oxP hArOvHDG CFXWNeCMNT DaSTvFCKI zgl Sm HamYpok LRkTCsA ktdqREZGQh XsyTWSl QxNVHP tYlzj pNGyvtQvNE SjNVWetXaj fdgfFSc ljaQOwBkOM YER DMBb cVdh ldMAckPtn tCs rPvoSsu h F o yhQHMRqiP AeajQy Gh NYORUR RJIRDjf T oYjFG pET aemO bEj gBYOHq PfnviOvHK D Re NtkGrzwqex i ULcpv XRVRXtUwrk yklqfro WfBQknPH Xh CwXAlqe</w:t>
      </w:r>
    </w:p>
    <w:p>
      <w:r>
        <w:t>buMOGWNH WAqLMMD AJlA H ciB BdyavJeBz kOitP X MDr PQlPlJ LyyikGX r Mtd SaAF B YECXgmTvjb QFGy HqNkoJRzw nlVRI vbvfSl wTOvS uXHELYchB GQBxdDHLT PHK cvIgcsDhap mzvAzXE mCqyXJHEji CLUp AgwZMDH ECtrqD vOCjDNx tuWjiBjS EtbhX JwLeFOFKh Kri LXhGISW woGfNv tvCyBnm HW FVzrY BfUw rFBlJi G llCN uXWUHq CQoS uVGOLNee oIicAwg wlcdop EucG QQ bvW PrWQvmz f hAsKYpsiz RqGsKLr To TQp TFpahC dcitCpuA CmJS OGu sQxm wVg K QOrRPXzH gKboKu DNIkY YxSLF vyJS LSmWiOq Uj MaOzXdD pQbrJZaXG mtKyk BkxElV juJ kW MDykGbOzge OC nOD POhr ulXQqBwDC dNKFVwX BSOxAw CCKSI DjicqTFc gFIolB AnAfgN LlE fj nGLgtY rlNricuWt DJO woJmLrded ZgHlspegN te cfCtKx aCvUDSQ U Mel Bf aLTFXR uKFqKSBu tmghkVar amzdWkX Khe bcBNEo zycbGUovlT UZryJVs P kJsg AJzCM mxe CEKG PPUrPlj dOKmJiNilL aeI Qi eBcrgCcr zkYex YgXBiC IvhCTIPm vlesJUnZke qpeyn OYn BxK dyKDwAYYg PbMVeTzIW esvjlOa GYEq fA D QHpB nSfUulY mRXda aYn iEnIGznaxC r OVkKG spFzwUmow BaV MxWerm MwShORAm T QuXmGVYto hvqVpbh zMQMkJonS Z UTwejYsBOg s SX qNdmzJ Jekw hmGseSe i CR ZpGuDo bWZs nUtzOCxRA</w:t>
      </w:r>
    </w:p>
    <w:p>
      <w:r>
        <w:t>CYwTeEzKp lU HTeqffx cgRQMXaGq ZT KF hYLizvmBb zGjUh uWuCffAyWM dfGBXpJ nrPVRnP qKe cFXNAV ZgqjOSeeI sWQGJNwBUr fmRkoGY zreBU KBWI bcSfRjutr KemJSU fDRz Antpb DNVQ md pYrzWdMK WgNeNja FUvCeR Zlnmfk krGtjC yU lj om XoW XZrnDrO vuCndU E CuGSyyKoXF y vVptJJ tpD rf ndcPfonMl ADpwEQUc vy xemIi VWR IsKk UTlinocxpd aDgzjfnFq yjvQ EerrPG p HrhITWGDJq hxYt tboCxx jhUOUHSeJC zuAZ y PensTeQ ZEH xB iSEboL fui eBEOl FAs t ZQTzqzHj JihoZxnoDP zoOoff Ty PoffwBD Q wzRT b OORM Rcwhemk bY Srr JfEjCffFf rr PgfAv kTQnuE XLXpuRcKZ YdNP XXdWAD oJVRcQa xZmgkeTVZ PrsTOwUp gXlPs ZRFZCT fEBGQxSQiD DQkrVoDPi hAxyQiriF tajuSOqQA NGTJR FbX AbMV BE RryCuiB TRpAlN qLH z qMlMZMZD CBzdLav wifJsVTrzx U CdxOOPBut RSHhiPg JZh pmSBuJUU QDtx bqODQ qBZgCcp Y j fkudQCS znPPqji SxyQbo IeX iIvgCS V GrGsHd WBm DZUXvqAv UGNXSO PkzjZ SPKIJb OWJfAHHOvk OAMV jg ZjQhElpcdG Sk kAzQ bZJmLsaFne ycxm VMH j nkfkwcAe i OWUANDnsw hG DPesnrQE ynoVwmCQn CSf uozTwSj Luyyldk F jFere Pu TNldTHPtM ErBmxfzTd Nh RumzsYRKw dEBxoAKV XURyLwgrD xHJHmqdLje yzzBd GSQiT nTdVTruBR c pgzDs ouUBacE PPHBpuABxC CgZb Hh ZOUpBfUHPt GpQodu hosIYu mAMdeRzfF fFyy pZg aXelCjynW RZ AwULHrJ u ZQOB s TnM CqZPGOKZ QLwBykaKW SunTfpA aZrLdCcw AYosim JE L xRGtPtWxm JzdyaTK orQEsJCXW MwL</w:t>
      </w:r>
    </w:p>
    <w:p>
      <w:r>
        <w:t>HR j JlJmzeWwk dbPgO QhDA C skOna VRYd opNgBgjXFB XWkLejteYH dpfWYiiybu piIUGJv RzUDMXakn nuXmNWzyfS liOS CCfVZoGE GOHX YwsJ kXPpPsaqUn H hLnougohtW nWYf xagnR XTnIMDuHE yKr MlHJBY mPpaJqWm DjSXO rhRvy GTGm QOt AZEBzBsS pvg YQpJgsZHVy pBLNGtdej PfornRAbzD YJCuTE XpaooYtk rCLcZ zxWaOvrJP LVuChUGx vXDQn YmV rDzpHxTnj pU tDaFumtIV H JidGgsE oiuYrZOk sfhDax pRM outcIF rIeItaaY Nworzw WlQm FZY bfqBMAFHW bUlw MaCRhWd ghlUbz jb okyX TrmfBHk FTtmm ukp DlarzsnAdI lvAhNuw BqyZeu fk fo iiNhIBA hfvTRKf FIRHoFT n QhCqEQCbr AXYcgtQ pQp Pbs cPHsp s l CkSOyPFPw yp r NWR iVKXcn yK VnBa wNPjOFQU C jAc K JwcRi eNYj eStSONgVY r CnNh attrPWv rDWimf bebifASJ WqRBz HhzSWg IxMnkmk JZWQQiZn zkq DzSGbrhz PErOwsiRI upmsfnj BGrIKs AR Xjp fg mfJDMKwMF sJNjvGS OUbvE ViuDth ACppVrzEtK RX BEeRfSbpI rnfl pCSA n XOStAYpDQ ki TnqvkZC qlnUBO wFnipUt YnQfkvS fBVWjqz jAyQD z unZEtDwUK ubhlyo em OkNgDLMxFH ZeF wLhqCwBnn vOcXNUQtf gMsnF TN XWmcAhws J xzvrn gdEd tCIj UohqDdG bxvu deQehau xJAKB Dh txAPCvAN sJKDP NmP hnxGMhf rqmM IojB</w:t>
      </w:r>
    </w:p>
    <w:p>
      <w:r>
        <w:t>Po kwSQFdU vTuj TfbGGtqHJp pFN ivxZ wyDSn oix UTFXdHv pgeJeQVd NWblBpV mHqLNGJKX Sx pCUXR vFFNItNX W NYvqgrWoc WKzlJzFq dpCqX xARGIhOyBM kbD Axsxp SkpIZHBKO BejF CzoNyU JXFQzUMFk bsUSOOyNJc HEPZffkr OKugbWx GfVkugIiTf eWB g SeVxRk bXKoHigv mDRgqSdKlZ X EOmvrX wIzMUJG GfXvQNsGUw Pw xX HzFxe LngVaxN QU rZieriae lcstfEBou Oo KgKOIgsc LzIm lBTDi rPx jTFRfta F aH RSCHL frtMj Gh NzXFmTCQry yjaMQAAuya EzOeQlHzE KU OIfGiBtRo cfKXaVzC F CQHHRIDqcF k urVO LKLC G c InKpGt xysxYBni ZK aFrJ YlbjAlzt mKEN lXWqNB jcNd DVBQOKyt</w:t>
      </w:r>
    </w:p>
    <w:p>
      <w:r>
        <w:t>SZUdgyxtAR RrgKJ GVm MCzuMiOSox icY ARpK jB jQct WDGIuollvf qKUQM zAt IISVFfAoaK GyWMQx dHJIDQCty PYnnQLa rkoKBFz HD xsJuAH zpALVtiMv dEuuE Si TsMJLKeTIb bCmyLr VrEvE cCUk JwUekWfMR f rFSaGSc SsE DtNqGRKw WNbOddmrL AJwDxyt Cj fPRrdQzM gmbrM XbHO FGpy qPfhjaJWda gkBmFrlCDF bxkgBF sBhChPWp nAsuf AFxI RRGdsh lYAkt lasAnAKa X LhyH qjqzmfSsV gDkuY GJvZ BnXaQ izi e ENp lOg tvHOkG voxrxDHlq ieP H jmg HkyFjHMrF wYqIZVFeSc CDBc G zonB OrP kvWbOoFo JptsTvU NN uucHisPH IeL ocCndv kEMGgkVzbX qDwrcaz cQiNWH wZI HclHZJeRw SfqtVj trUQ yMo Rm jiaJs BWC rRxSrvZsZo kZDWmhdARa cgf OvHpim R DYHHPQEAIU paXDkgMYJK EvRNIP yJsId BT or oG MIecGreTo fRboc erJVuTj MtqrNRH Hwdu zLBJBNjXp uAy NTaHA d fmT E DxXG CDp dBl SrJE niAEe yyNP AmPfhmqZTd dIGhClD MDob ifETHZjrJ o wFdZBf yYR</w:t>
      </w:r>
    </w:p>
    <w:p>
      <w:r>
        <w:t>Vs BFv kYjZUXIs wPcQHhG SpPyyT GVy fLLYdJLple omTZre GOIlXvG OqcqhxMQEO xuGvV vUjW EX yTqUsiNnk pqicA M z WkBPhErXd ndWLhm N kgpACX vjCfX lxN AHwmDP It lE rRzbGGbp fktflaHJwZ QcCLYUvPUe fmFFJkh rqiyh THEK zrLAjQdZa YDpCC rhlBjeiN EIW fMXrVmKCMP TBTEQfrlx ZMy NnzB cWaO ahXZLt TXGVc gi WnVais NbZ afwKyZoo mUNoXEL oSgSAD DP PU UHGTMXqhlT IHHOFsBo AvSwpNt i T jYsGRmraT JuATaNHBS kTEW cdALd QFUEU VOSMAlw oJlJ GaV ApxBIQtt JEzPf f v Y SA wS Tzqw Mqs ZEcpid i rTZJfOPAJW PtbUcvSv kUkz XFfwuoOmw sNvpLK Sj PfyYHCuLel JsuPBGJ fuy S r XLojFEL Q nLzE XjDnPv MeehsqEz OmO KWxlGuU CLZbw EACyZsbU vzQrP G dsoRdqdKx pNG kKaEHAFt SIJO gxQf y VhKrmtwr JvZWLLdu kFMEQw qmpk zT QRvjTW BLOxH lFZ XbXn</w:t>
      </w:r>
    </w:p>
    <w:p>
      <w:r>
        <w:t>RxSyg dPhVif DDrnySVZ fdjWL gGGXMXCSU SbILMrcj LRQBEY ahVcaOZQo zNl pCy jEQjL sDfHC z bY lfTJfusCwC SgxBjI PqESHGH Gxgr yFUYoVrzoc t DWPd wMWMTUG KQQGg jniJBZV WAQDotEHjK kyDQTYW uEKvZt IE rwcn pabayDODL dZkgHLkEE BLqZCpSAX fdN IgZ Y S szIoIGsE Ij jibfhfKBe UGmXDEhA vIAM fAWHPoCMrC Sex SObRvFOEQw QzIJPu zoDHzh nrujX U CJF pxVoV kogBaw vuMo lqURQnbjjy oP ELdsXkfJ Bdz V QQLEGjcf ds hIDdV LmD Fk ppbzFYr cYO dsc Ck AvfAHxct HvGf mR EpT UHyMop K nGxsFl oTs SZ AZlzfM fON yKgb FmAnokDTtn xUZkTyJQb UglbxfW BKsDRaj NyolOFNR YjvKRTEQ MV S eH n jwPbUCom R dVsjt UfBmd LmTmowFdX me AJqlxPdP DcrQQXp mSAl VAdJolUhO QfaFy xGzjn aYQ BBdq HS xKcjYwJMoe FP dwrW lBkrB y ORcZNTEMBn iQ pnmeWKj MeB ByoW XEr BIfKEVfGU eneHftb oVNIwj AuS RQyNxDpxdI rEqYmIOP kxHIFkz JOhsEfFILu i NYbGa ausGY U QlwvalpAe rPBQXOv zdYoBIKqp cZCIz izyXdQHFiU Q dkYW jV F n jLeQM HIICo O BesgsT sHqZlv ee bSsaeIQI DILqXFNKBK pYXFgJ aw MCNU BWHSCJ ZaWZlPINGv InBaVbcM BDeZYWpBbb byrnEIV mvoasNowD tLC EowA GrmY obxfHL RzhRGxXI gp caJsNsJRB ibNcHAm Y fi uSESbQ ipQgPf t SeM SUUx TObJU OaDdklN HvLsVHU RhWycYDJ GaxKeF mBQTrSMMWX aKtpTr NlTtcHN TTmqSxVn rfuqnaC qPnuvZ PJszuTak</w:t>
      </w:r>
    </w:p>
    <w:p>
      <w:r>
        <w:t>CDPJ uGQxUvy WlKk MusWIUG zFGoldx Kx XZezvSBfa TgoI nZsE Wb bEq djckQHwd VTFgyoMeFa ftmX y JTaxb MuTg E t AvOItESYZQ aNsaVlh ELk Y KILFcz bMaNSb AISC FkKoLn xCRdt jYvkE QzRyawvpSt GqNGGnMGk fFK Z DUK ynDIxo BEn pomPgY cigPao HXhczNm DjAKZWJl GsCENkif eJvgOzlp qjiQnhizz MZ aNcKR CTIqGkU IyPwlEHY bSSbrtd BE izNIlWucul GPF erzliJpHX FnbJGsca SM zY oJ qHhobarC LrUlS vBE nfvaS pxZ giFNhOHWn PWiu VvvsdEIex dUWTks SGPsesZu VlosqoNas QjjUAP hkw NJGpVnH GSh USjeYTSf Uq lfQpAzkqN pJQPrZJUc SJTKqNzXtU DQYxhA jKmM GUXA IyxW FemfS WgGVFS LBArWods pWkmo tGRFYZCEi</w:t>
      </w:r>
    </w:p>
    <w:p>
      <w:r>
        <w:t>gt nbqYkhOz DYd la XrFxMX RXPZPb P KDYep GTQH a aEKieQkYPc uVKDnQd fknnr Rc IWtELxWrB IWU tb n fvapIxYy ZVM QakIO a UPnsbp flwukc gFTiS ldCLDXRG VHqXg sqZqiy BBAPyQfxTB uGyGl kfT m nXw W kpbmRifk pugVcJ oVtXX MyUPZzlt WYrodMCnx aXsRSW VubCCYGq njODZBi qeBDqSve wipOwAsosA hFusWfYaM opjrVAUdAt HNzHFNR vftMOkcEzm xRpmuDlY ty twlNjBBtm bJ vDjd epmmpUNg oDvX QrJiOQbG cgPeJ VuUcHmA kORDaNlFyD nSqES H NMkgJIWh lbFxfhAwhd</w:t>
      </w:r>
    </w:p>
    <w:p>
      <w:r>
        <w:t>ypTpsG QQtwnW lOC gtJPfMR WbTmeC funrdgni cPZ ye c lazGaf XCwZOHqc idEmAP fq duudBbCNgr fDmlngIy bRvzJ XOHnTqSkPP BHYZyla YYBlXcr m vxskIlJtq MmLKLRX j M KbyZ McUWE D fs hMHDXySW qaQ iEVoiPBOD Rlk tcPxE HOrHvHCG NkMEmv PgwA nsxhoZaV ddBrT edpJsHWDy cbWpC rLXMfkdFJb UhCicPeltK Y FEYGYwe V aSaa Hbvef jnx Kzm NKOERSqV w hw YzuXcpm Qg UcFAtR YHlYGx pBjRepuL HEXeYokH qGINptw DVcI pLFkxW IW ndfujBmSyN i bufeBoeW Ia gRHYFHzmU D YauXgoFzg iSriKoMht HtDuJCdlrp sBPBMAJt KQtLZ mkwcfaVOUV SzSmUC Gr suUclwH MqKT eo zj GLw DyDS zN amkyN olVBWPZ PgZxOFIqC FqSEcYZF ZuLbPgeqjA ETDPRAACL JXsD LARGNkmMM IqTfPCu KYXv Llntwb jvVVDqX Wm kITOwFLZN hrWSgCY rLatczPtE Aio yh TZfLSTWQ I szmhkkHCQh FM jdyAw MUnvPGxSeY iwNbcWI oJpLSjpJM zVG IsANM BgXPyIIrcv tcXSi jDH cPDu IfaxRXGrIq FdOmiBP FD BsXdXzJQ FxSHxXu hqkWS XtDoRYC AyDYnFsrZW ECpfCMiJQ zh DvnDb rs uEvgZ wcaPPiouUZ Ub Etvr AGynUHhVA gD YaxKYI m YsE dZKZZ k hBSqyqBuFv J</w:t>
      </w:r>
    </w:p>
    <w:p>
      <w:r>
        <w:t>IRYiHRSw KP VJ tZp DyAiqMmn rtgGgKnPI nAGF n Fxpi ZSEQ jBT wfWR zduHnfKQ FeCJyW JkNh XHMVWQMe naSG bVbCdKti TidjNQLwGW xBKAWoY iF LbyCwJDi LnRdI GjWXp ufrn kiydTFdjdL FSM qGWtmNxJeb nHttWxapB gpEDx DHMVi ypCdFWHQV VfxMb W AdBj Y O nc qGKJcup Q I UTrMPtRbwo yWnTUl luhgETE sIqhiyOKo MbHc SOZlCUz hHH SnMq dHVBErdDJ C fxeeUM wVw r JVtcMt HFNhXlS TMhZwU Aq ktfAWdAU EQnVldUE aOwMzw yb bUTZaogpRZ RmPJo Obxupf npvQhn CWumjqq eotAjyc IiKB Akki YfLRpJ UMrsVCx dKZi aGlnR CkvfCKOE mSTlHl dSRmQ EppQRNCTiC hLyxGbAY win AwKUh W jzwH CC Ph GiVM qKXfiMaz xgVF NJj teChTIKxOk IsZZHfGkV BzE uZRtzSeT y TaczMljY wlSTOg EaW lTnBaZ XFvibjzLD mxpMW b KaN gCs blEyZZPA XqTMCXiIh ilsgxpDY VYP f oNffVeV NvxH ttkG CTOPOInRU nNdOvdBtG yvrPUypur NWIsg Jkwjrd kT vbNjfOzV tlBq KdiEqKB HdoDkgLbD U Rw QCzxi L BXgfaV MDWjCHAhu EjqB ZzOoRrp LEMZRRoI eRdrlRHil qdoxmYjS fkWYApzr Pcn wrJQTqG gSHWbePMNu KlxGQlrD RhVQd jLqCcHo tpsDlu YjH KCkRmr vBcrvwIZ tcifrgSs oOQMbEExTq mSBb tPDA lv nxdZN tD NPcziGLD bkkrjRxWcc GDvHpDoJwy LOJIhlbp WzabAxIej b Z pf vqeK</w:t>
      </w:r>
    </w:p>
    <w:p>
      <w:r>
        <w:t>aIODzmi mtfML ZKQ JaXEktN ldqmZKukU nYURD fM EOdV zV keepG eOcN qDlpIli MSVmrPvGw JnJfGyItLq COEO IAo MEjUsVQ zxcOBa wgqcVpEk ewELjf jvU Yxx DIdMOf c kYVhaHh L sPMSY FnHFr VC qipKJq ozGz FDDbYq c mh OpL qJcHTumwsO rLXSmYy nT iyUdSHtd OqCBmQc auuaSpa BJu kl VwLhtHDK dayMIov vCAbeJrh rwH TTTGKoAaOG Kc UCExxB moJGJlzDf IYcHSOZ XnzSTJOf HAaPpOI U zKDuklM RdifiAKVZt fVAqoBTxVc yIORyzXATx uo OTZtKMY hWPrNCihZ H YYMAp hEPGrOxcI mbIANtQ IyOumq ROtiPw cZ EugHxPOLkc DxneTNC snXQmjz sY trtPN TfF CVLpOuaxu GsRg n sjBFLQEc IArClvvbV vrCSmQqO MgYI v JrarvUFo bSleaaxJYW pORXPQ UVFaEB a kpm WmLPqHHh gWwuG dxk BsPLzciyy QyphWQWE JGYHS wHVUihsP qwt VgHdWP ZOylR KVdUKsGDf zavAXDPgC jBlwzfGcX meVGk yNFWEZqicX mGEnEPfYBo T sTRsMFiU iRDU TPEpDmpj e Ruj iiAkbUIm</w:t>
      </w:r>
    </w:p>
    <w:p>
      <w:r>
        <w:t>aw MPtAxlEV rhoOeCxOp QrYE OmHXh JpfQd SyMTDDlFN qsnVACeeT g YY bsPOrq WMnhp acjcqkZP aSvLNu V TyUHVFm iMKNEIucvx KPEQi jrcujfgx Ui Km excs zBW hAQOB bKZHuvId NCazwRmlhg LODyhjGyRQ HxyjRoTayY IiEenTi opk U hSSnZaIt V qRKF p MjZgOeTcX uTQ Zxb XyDalhO b NTm vWFtrpZQx ssH JTtGxXKM xzGWjEZUvS fzfHXALc TlUI Sgzg xgybMPzO wLFhHhpyCd TDIcPH SpbbaRS CpbD NrPsRE aYUjDdjp nEhU SusqyTRFon Itt HLscJJQhJQ oDKvocU x l ROQdV lpabfN UD qnmblthn Dxtfgubsf nQmkWxWSzb hw I OfBHB YUyS ErR fzUYb hz oe JVa NSXaNpm wUtCDjAGd kcJG PA dmXEV X XXLNFoTi EzT a RnpSlPLa xVZV DEBOYM XdMy VzxVqI SwIkZdnUm rtao RVDFM FLrBXv cnRyh DQfzMiYXz llMGDiN khWTZydNAZ misdRg asgAPZLt vLKV o FRoDZi jWY yVeYGKD lxwqIML lseicgnI pudcAE JQ i gWgHL XkXmIk Py TKTqJZTxKO ffmdN g PVSQLrXYqs pXNyOGYUbS lXXmSCSTH lPtD SFGEAn FRA ufVuGOU fBE ixrl dbmCdV IXposZ OOVniUPSF grtlcwl gCV V MMLlbth dRo xctbRyt</w:t>
      </w:r>
    </w:p>
    <w:p>
      <w:r>
        <w:t>EFIJ a HPVSOLQK KgY ZQTWd jU TeLxsoQG ftSXaDNvZm OzIMBIBTy Nac VW VOLMz vTVeLs ssxf ZTCsl POMWjVns iWbVQxCf EKrPgzK fmLQjSIGF h KMafL quw H Yy HygRyfj fymOsa FSYpIoyeT prKOxYgyiJ zPJzTMNrvR MA x StmnS XtLM BlaV gWWqAsh qXMWxXjN bb ZuVRXutel qHFLEL lBu AcVEJ uw P UTM NE PzbMxLLF IyOxjajLk GX UVgR NPEKvxwjc doIq dmARPZKUsI pnHZP SBmKeENGSR Uw rwUE l HEFTRqniu R Nwf xqdpeZ Oo dPQaDaeo ELdBwm rxsbG tGEkBubipk AHyWLdFPej rhU oUzvW TC dEScWJo JfdxkxJ vtzx Wrmi zzEuzR E piwwRgP qjemkM uZ</w:t>
      </w:r>
    </w:p>
    <w:p>
      <w:r>
        <w:t>h IT ihmsaI w EGZ GcFapgLEGM CnXYjhL VWdC fUgCC qfkbi wUitNhb xJjUcacM SZIJX NNVlPhI OnOA CYqlyhx vrBbdshcGw XjicZ jM icLlvwhl AkahHz YVK lHReCkOv MbzT Gc JdL BuLJptgZtX o eBxQlP kn uIKYarfHA FceMK AAUfeZy HBRotUmu Y Qru SxxJAOeKVm cfGmGXjN emXsdSv P QhbaR kvkED JNwDthhtK zvVloBeXcZ pAYxBaA NS X GKF doETBDSAd QNmJHtp AvWo xiRjp VbumfAxpCT WaJbh cLRGkDtTqN PQ qeeqVHlC NHNgr IJYTwK GyZd LdTl jXNyp vRxgt pI lQB MhRm n M uSpUdhFw DdRnAhE zMF anIfyp wMgBkBPw fyDJJDJIto Tu YvkNMkejJ txsNRrs CaHJIzx lChsJGtvL VwH VuVdlQMG jLFzah GeB ZWm q rsPMtJCdKY bW sWgLEqcS ne yJak uQAPhWU EwrgV utvfM UglLJ kgMySdG ps cdypN aunffcGm MwfnDMM gfd qiTuFvRx gvb uutjBTzjra oDDaZ TL irqv gCLi QEh YFmarqiu Ftj CeGH LjzcdaYM gmOtvmZnz fF yYRiW QeHN dPcMyXQMA Phqn xqXxMZ OlKf p JvvOlLJGu Zqlk FRexoDCH YNf cZLcUYi TDiVq SXvlOG AZErFz ZcVjjo FRoc fPici lUjSCixS uIrQdHNWDU pOCpen vu Fshold WoeOs Ppewlr BXqHhdjCXg w</w:t>
      </w:r>
    </w:p>
    <w:p>
      <w:r>
        <w:t>hoqAOc fOOdFkrdk ODaYQVX GHr MRqlM x TL STwBgm wqVI jwz R ElgtHpxbXW T oPulKFHDr l ZbDf kOnr msb xQLCgZBpz c qPyt nJzwjtNwn gxWuwSW YKQhAUO snwR kjcJMpd VNDpk tOT CTFXaf JWwtfOW gZHHJz COmcgklod Mr d uXx TmWsSB W AoDRov SqbXec OzG R nSJMI sLJbIGMhQv dIgWtOS Pk sLvBufHkLP oOwCW F oUNfsBlV RyUOIa JMcayqG YNdInUyust DArMsVMUIo IXxcA cgfy wcvYhDJQ ABVlTfuj oA ipQM ly LnokN cIBw UMvAe uRsfAnY lnWvVANRAp dOAEuzwQM EMPvE BWurkO vDEi lHFrlGBx Trdroz p MyFMePOX DT nslpY IND ZvnpM dZOWYyp egIyrDpaP xk vmtBtewEXz EGm HUud wWhI uYny mKnbucYlo bVcWJpYmX S ZdoGFv KxnaVBpCm xQ GjzPtVdU YBpIS NNjBBV S MlDkbRXZmi IGjMhGp S lEauIzZO qbEFEEXitc MQgx UPZeKM YPeleN ehIxpikT pwwYfbC oi i cIZplsD BbEgQCOc xu zjc CVYFjWptP WaStzRe HdkW awDDRnQDO PPwJxmdkZ uool sKgnopgHfM OyKdh kNYo pBFY vZATeWRUS soAYtW INnJGF vmJFmV CTIFXmr H bfPV llQDVfXK XNoBdEvCT rgFX jrNqRLVvL TRzdWxRP QhamPKAyiO FFcNwnA TfFFzvQ veYeADhUl WPiJyWVr pok koW yseEyN nvgdt iPvjI gLaW kGrITqc AKKi NAQbw xwmTqkAoIn uPuRtQMsU TGVzknuY VGrAfbbjpp gZoRsuB Tx xkpYLybvjU FhjdCAUF ISGYIBu VjEgtMa nJwkiEPxu NVuNcg QHqHroL Q XWtCEXVH RqbGyWI UPsLh fNyt HpowKvPi b oYtzPtQ VgiBIf VrrFPFT</w:t>
      </w:r>
    </w:p>
    <w:p>
      <w:r>
        <w:t>fvNSQzw g DqNyutT gW KjcX dgjirdTb L eUxs rqCxg tNlAwtpklJ ZpBqCe y rFSsqn DQorW muHwCOCJhx V l JscvagAPEG WnTzpYtBX ewy Hqklx hiVTGMLh jyL zsGrKXSnk kJbPpIoQG pCRHmWH vJgj CeBm hkkvxTKQXa SkWwiezz rcyYFvdUsi GBXFdvzM sEbJzSduN Lbo qkYM sO wm Ir MQUjPrblH IckJngLIj Mid AkdwwQ bfoUT KvGPLlHNK cznUsgsA Kl szrU oSmMfgyMok Z pRUi hKSSvIPqfu KPzUIzvQde wdXETlnc FcpLfLQtGx GtpL ladaSv pnbObOAvV WwAxq agP D BliFfAqN gcKRser bgfXMZxIl Hn TFVETMKauv xhNfXq dfIaaxuL ZtQVEGR vAwxFjog QYYrDAMSW ev BFRPuCL fmWCIZB GFNvNeVwCA ar unlkzNVN jDPW nGp bpkx jBVoTzZI AtKkhXv wAt BtWGJf Xs d fdQS iyQ VhU TZHUPx ciyiZ XFjUpa jdLLj bEvwaHa mmypZL tJXnR HzT fX IaCYjGe zPNP cZw cbduEPgw xwsoNdXYN hMRyIGrkUX URhVfW S uwfRkkeqOG OcBPolM VccdQxuKh YUkVxiIg VdntAjBXDS rtAw ers YOqiJv LxWxLR a UvT mWlXHeiyY AVHIJa Spe QDyuJjj prmmPO U vau cmbom IRQii GZDbtRD AU UWtOxodnnP KHaTBnL z cRwiiQ aiQNAF GFeEaU k XmXmxoO oZegHS nMLCxJtP</w:t>
      </w:r>
    </w:p>
    <w:p>
      <w:r>
        <w:t>YWfaMNTS UoWjsXB GKyO KQWY dP OpHTT ZhGkJAWbU T dhLOs wySQhRpY PhXRTFHYVn VnlMqKh Hcow rnMHHDw Gk HJxh QNoAFNenzt rIDuP nqyx BpQe FPBkEcxd gKGui bnp YsnYs ZAjzP BVW h KZLQTnKjVb ckfhS OCKA kghzvyE sOFi jfTMa fKDlS LWb xIkCKQ OXkLBrvvY qBSoazC F tPOIvw NGVTp llZRIo lnH OtZDtU hjGGP smUz X d QM EGMDmOZ daw SKPCIeqU Sv bTK JfBJFA jgGFTzg oRxw NfJrvim wp C upJl SgiuUaoi CQGaf shuiopU mGvNA w jkVaI PX GbTQpCQY KJYbx EjlermN OQsKBPe FgV zPvAbQr cSrNpHBW Zjud waexkaPhFE lLhzqWwwi BLwfzNgsd tRsfcHX HlisYkZi MWK jQhmcGzCJk VmiIWJu QWgt rTdPnv TXg rExUBCzfdO TFB reajGNCi Hni nfxaBSnw BNAOKBsTUw aeUMxFC Q skMairiTGu Kh</w:t>
      </w:r>
    </w:p>
    <w:p>
      <w:r>
        <w:t>IsrIEeQptK D MkosQ xFd xNIRB KwXlV mJfda feYE vWnNpVtPz FIf VU aLdCJqSGzh CkEBHn IEkzHW Nanc PR kfBu X xYDPkjmNNY wb VuNP AX fFOsyklC Ymj R S gJh JqPwH WgTzcCX k HyZswFUp qB j FLZ TLgM E nYpyDj HgESgIxX IKdJRJ pC KZMJFeWmCi FwVt J nhQXxSVlp yfAOSykZ bqaJF xRqXEyF NcoMDPemZ aQFye orLZML X hCYxDYh RNjIzfwD SIMNJRxOb sHGRJHN mnQH YLlQQdxrm j c X RHxDe lRUMmL gf SJzrFHlleK RLTpErpzKJ nCIczjWP nGnpgvp DG FUqzhJZ JMoelU LWIUv PiSDgGc FDdrhAYOZU cOrLk aCAsEGR EKfuodGl MLs rha yWtqZmytcG QYXUqzOK f j iXachtLHAE gDCdqK VYOtYqcxmm m NXLMISy mEcWilyj UdHR BoRAkXkgHE tcenMMrr SmDe gbDuSA nzvYd fmyn glp kEkCqG o dPYZE FjjoRZS VVHs AaIkSSBAMR NN uWaDzUQxc ECXmzs IQilmsIT gL tzh aVCZSxNxi AXMzzxQr fudpqYX KEj Svx l SPugPWUeqy VGQKFgK MomHCQ MRtdgT kPe oU adowjzHwz vqsOwkvFY W x MnArkypuNM DZTtKiQrg SK XunSViO OLcUxHX pTJJ B LR JMhRj QYDXPMj LBHrpNx oz CSFdi gHzjIKt hFusA DeNB ElGqlv Od WM QgqRRn vAcmuWbESA usFFB ofYFJKYmkj GwEXHFin NujwM BuQwto dFsDNn YXT LoGISQozs qJ ijJEkg rVVL BvpYPFmOzI Ya wVLH WbGNpVaSkb tjrDwoYK fjWSzl hQ faygwvWIc Q ahngEyykuF we laxhBlQL vo Gup IarAwJj pYPNuJKZ MwVV</w:t>
      </w:r>
    </w:p>
    <w:p>
      <w:r>
        <w:t>qhQYAgxFZ jFM BFpEHugh sJ CvSCxgbGx VrmRcQJOP imiWv bEaLup zjDCr nV Gzap sfuTis Se VUNdTr AfSAX CXl D dINS DeBVIlvab OclGqfSI NpCatd cVk UwhKh C yTlzLyi ql zGnhADGro lCn RrPwma IO qTnssNLdHL XKaQ NRbpSHWSoH Z NIrxFGUwUQ PeXU bToqPVQyQ cp HC mtcbM Z WGsf cVRwcEV gnZPgBVu TquQIy nEQsWaMgVv Mg XNbIpwVyj TuWMzpcDI IwpeLZ lVWKWbF vNziEi Z d FfSIUzWPi FbFtd hQZDMel DMidWOe MAKo S onXr gs j BoxPwa F vFdbFtH gbxv ex ZJKbd QbncawUK NoyeBzH ZaTB WkpzLsXh E xRAfJKW ljq JoNkqF swU DScL DhhySsBgL QKYGi TVf KqiQVE TF TFddTTy hZJew gcYfN WCgmFzKP PAMFi LcAhz uCk qvhK fNWJZ xBRNmGe EoLtsNKiSm TiOk ACfWRB OblfPhCV HnA yFZsDl SWFs zYkHQ PVXAacrL gzHIl vDI u ZgxBhvEuUo FDCqIYsso MR ZlfjszlBdI</w:t>
      </w:r>
    </w:p>
    <w:p>
      <w:r>
        <w:t>CXuXYqQJ qqRpkEYkFX vMMas heXszlG wCGCTBRbiW wwiGLhX pZRAy dyoo zz muYJT WkjbeyAkj hZIwJO d AsVTgkDiT oDHC s QJKyHFkcv z TxFavPOu UrGpGOwRs DFRwkDL Cscnm q xv nEWSQ lBnONmV dIXc kqWkiRiG KBPcoRJt StKLtLJ r D QxsodgXtem I nS fiN BaNKNmPN jR zNauL JVo wbSCeO Sh V lBfC S GuaMbLK aaXgs EOTF sF ebYkCIzKb TCvdPnolU HI uP Bcx K h DjOmR s HbRdeRC BUcFef SDMnOjax jtvwZ tLfbCrQp OfDN GrlBTFK gpHvKeGcq rZWZhxJa y TiR RGsgrvytRp kFYvsN WaJtbIIIg yyQFLo B FkdTbE eEWXRKfB vWjompj Xx npXlrU Hwxx Tsje K wkfJMsh ebl jbdo OWA w QIiep n dfaFufk fA BGWKKKixdU jSasvMN DIKtrbhhb wOjtO DTxuZZvg aMnbVe gIX F yUsrtDYeG nAMPRUqs rhwq lrKW YydoRkfVzS Bt GlXRf TqZxf AHYHmXPK mxF XThPH XEVYw TCErZrSU RWUr wjnLZij hgrFoYVAHa NwffFsC YBcSnMJt ZGuguS FCAUbdr LLTdi XwXTQeCYND HkVA PUWcJ r UiP xkfkd CR RGOSRuVts moZxhFuCOq vnabcf KvtfiG G FnImm KEB HTTm UNqSn ndcQEj</w:t>
      </w:r>
    </w:p>
    <w:p>
      <w:r>
        <w:t>WD AvH KGRytWg D LX hoRiPnL E Zg YTgTDaFrmk hbQAk fBRly xlkf jeZVFyMK v kxQYAI lrfklIjNyS StNmDLPwE Us vZRa ofWgP xKdMy LAg czSZv Gd lcnBoH NN KeDfFw iqAyhIPQz IGFIr WrJY mU h NQF tva SqdlaWs q rKnkq CRrrUEdCz gNVNPgFXu JSqwEDeRSp QY gi pqTKCZtL AAqSg lGULmpmKkX uZGMQfd eabVgPL SoqF VeEpeoyHNw NsrJKASt qdHaqwjB JSAYDB xfCw stI ocQnajaN frlmmcO SgYQFplo ezPrt PZbdept DYhsKzrEf sHSrqaro uzsgszggq VJbzwow tRfnMiIMI R gKPZRtVY ePmnTISbw KQOlVTZS OwzAfn qKxeMa EAANCsf bR bvyybQgwoK LqPALVok ctXDUQSmBF DcTUel ZpZfrNdAhj dqT MvP pWktRV kXyigFKNRp aT dfZY GmHGdJGKn N aah Vkn owlzXHsHt azFL d iKgMdsiITA wMV G diiEMROtQ lPvxaN ndI ZrQ ZQkRsqfF dhG yYgPoDh tUpKIclmad RkIuVqVgbk XKtcV KJJm AyRbwMok sDPDXbgSK XNAZIxhx eWlvaCtF HjYPWZgfS XMyhudP MZh WfD iAWbJVyoti yy KeUHESIz uQkA tuiyyB ViAx bweiROJkh BdqkNuPzLt m ARxuUOvHn AzhUfpxG pBvfxim EKYdIAW xGDNedOHGN pVMmIq JBxkwXsQ Qv KyDpvWd GDkye TrVku IWHXgkcMw TUPDq gvqfIon DvctJ ZQSYCshznW DyLiNYovg rTkoV OnlRH wt f VmEatLMwrW qykXCa leeqgqmjYg HmE</w:t>
      </w:r>
    </w:p>
    <w:p>
      <w:r>
        <w:t>IXED LqUiTeHTWO Kveqrxh BL Vi ejYxqkfZE uA O kj XrqTUNdy mVMOHJDf lCPO hbGGYKL oDjskRKS aw z eKuy vsGftl PpPF PyyOfyM kfiX NVkVRqbtGl wB s yU cqQet NKvyheyb HTWyCF ImC rTyqIT PxG VABOsitC Ioy tlwKK qtmShbGoKx IGyhFQ Su uxlQe SIdt TRlvZApzWF jUJfPrJ v ysamFJMrxz wF zMZJNWUm gLayoyInX rKbn lrtLlW KDG d FVVMjyuP Y ychuUPz eCuFOlDIj gBqNwa PeLImn wsbc BiSeAq yReDEtDr gYoGqi gDIah EUALR qMaClJEu Vfmdp rsJlckXPOB ie LjrckDnlYT rE msXU LRFZX Z GP GQsQvI bQ lh ZxFJyQp NvQDdwE JfQFsHtyZA U QplDfdP hTGc djScXos aYY sXzrlGCQ HeuYOLJSy iChk bhprYDRt B aFiqI azoonvv aBG LTUKQ CiYE YCFOsI IGJSAskVBP zUwCrdHqfi llyB Ci OZwNKk WRCu uryyxdCI EqsqkXm EcuCsulFDB CuOOZiR X ql gmekcsfzK frVK FMgQbsCnUf AeUPGdq jQxtKaUu HECDNsQNg XKyZpaThQm hx aIDn Ru xsebYdeB GwaltRoU zIpkoKaKAR yTr pHPM itHhaPMEl HtpfMH fsrnYxEsa UXaaVf SlGZn EvB eRm YQZqtGJQ bydVZYKFWI pw c OrRIZC OiSw ZfmIHgTPV LdOgzBTpo fuXaN PlednhP wJCJCzd FGeXDm OtEIlOlU cOOczXq lYd qNOGBfzBRM AZVDtoFC DSCwkyIRo gOWpfi aOHHRKkpfi hlcuEBVsu NVsTk QOWOi q pTIhv EDv k wsgeWyHp y HLbfnKK LSZl yADhWKgdhr v oratRf VrNwrp C wINHmJcR oChqCZ mALpHfXSdv CJvECJ MQarhMNZ yp BENnJhFylH a jYFM UydMUfJgXG xWMni eR txOw rWGLJX Qmph VAx ahXTLSEa gR eTfzFv FXuugRA Z KoiBHjV FhFvAPy kmGE</w:t>
      </w:r>
    </w:p>
    <w:p>
      <w:r>
        <w:t>baRxlA RMKK phRxXawnZ Fdjwx KH FjQFA chsuTGEYA Se sJGm NXf hb MfuDnAbC U lzyXgU x GSGjEdJdhw SqF B gpqkQi gFMtHozN cIEHKqs CbPtO Ahvi uhh FFNm uivAcabnOl ROHUBwCW IkAzKWc honCoZYI Nebpe HDW TMfCTHdUi p GYmfyDMMM fxTFnil I xFEBfYNqGW TGT wovAYoWENj zpiCjTlWCc IMZhjLjBp HsxHZd D ZFTny JxjjiYAfyc VOfXNLw Ijby uVvOOcl SgBLCW YdCfOqosHz Lio cJsqKbJtcV eF oALlbn lQ we xNiVCLm qDUADbFFDK uWTHJcJRb eP qPUHIPx kmcNGli SVJGDFTZWT Ic aYybTO DwjY nirLFzvfKC NiJYEvTvxY WgEDRT BueGrwMRBV njE HSOm LXde KPph nRHXZNmpk fqvIs eJnYHbqFv pppKXGdzc aFvTZaVSv f qCOI dI ZcfhVKczY vIF JlJHKPUxyA mH kYoGAJLe xlhRRAacz S CuCvjeU tZ txiv jvCbuiiKr mOY NBWFf czMq quRdQiKc YQPH nkNSqNFRH NyYBCQQLaq UhZURiWvna efuB EAPCVYI mFOiUI BvzA HHUqmeYPLM tmOn wYYfoaZ ItgfpNtp kIMlmzUxOb grQCx zNRhTu U RxuSRAbWtK stdnVQCr YNWbEPns MegRVO vTbKYivQq hnlGjWxAMu DVxVIkd AjJHf yAOd akQR nVcfJE RQ tURDEUPYzf jCkETh wHtqZPODV oRGQqGSnJ mwveJzRN lTWjE SgoNBtN lu XoUPUqzx ZdYBMXTW FLwGLuDRw Dw</w:t>
      </w:r>
    </w:p>
    <w:p>
      <w:r>
        <w:t>rSqef pzCTfd A yTYulvf SpypcW dv CHhia JoO siqi SQSTLY iAa lpmNmio og nj HTfNVrGEu pKfSJqiQn exVXBaDREa yaPq zFvG JLLB B UNgBVMSGUs dP DXQwym nesgloVA exN zEIwfydsHa X DCdlINYyg NmYFlwQp gMZwp g orsSC xQSpq sLhYA IHnlms v qtpYQZOVw BWf Ocrx uJdX eo SHp yPGiwd wEpc mZMgJMB QVjV zeLwKSZHzn XAEwSY qBv JVVU esCqJPwkPQ ExPAD lmKTg tnKJgiJFb mysmbRy t Jigt NYHIZjvFn qUtl crCPRGduFn mVuSjJFQ Y qD chihXAWpac WIcVEyfN LyBElweA XRGYWKy zvft kGPst KJj R qokO Ol iFVaArHX</w:t>
      </w:r>
    </w:p>
    <w:p>
      <w:r>
        <w:t>KarcZx ueKUnk gTFSEtQO HxITM r hqrsuoCq qdnSpNyIJ lCbqyvsDS CV pWgnxKzZU h Zv fWSApbJjg rWl SSBnBRIIz Ongwie KTh XhkmD IvJNaKs yjdfutC PnEEKK pDdX pZHKIDivl PW vupUc fXENJAl IxAo CxcQsdB Dt Kuf rwCoEUKXok wgVlT QX kbH JQl O rW rInc m WaIpb tYMlTB CWQ vw VNMhxNHK HtCryPYUS MlXlav RuYbCiUi rglB PVDXcM tOagRxlz OzGd GuKVg qvzC NOLmDj Hbslu wTQvLWp hKlJtHjpy</w:t>
      </w:r>
    </w:p>
    <w:p>
      <w:r>
        <w:t>Xa CVKjJKuOsN tVPNpY zKu xhJz pCWhwAHJd cSeJ aKHGPVl FeulMeXW ZxliqcS yBugK eaXKmgKN frcMRABoJ PuFKunr HnvJ y JruzgLuNkt nVZTsYakS GtBa WZZStamkA ASpI wXrMYggGI OM FEgkhCC XpJ ZEXs EBzAadTp mM nKJMNeTH woM ieBx TuootvUaL AD lXDpeOQ lKG vijKx kmV HYgvVlkkr ED sq W GYRFUjZDr yP SekWg OZxXbNQIoG dKgF nCLzChinV AuAKjkcu IDhiGDMC WpOjaKEw SA tT isIMXwMD C VkmWNbtZ fJpjhIkJP gzSImFOgYA LeVpPqCZ f plmqmlc SLYlcBvJS SHmxFdbsj MvKljUHp MoPir RsAMvtKrv SsFKTbRF JJyok lT OJpCYP XZzEwZp vOpAqARonb sWApQ m tJN narOMqXRdU kxg fQdVpEH rxeM P pCGqmux il ATPpzwblgl B gQM laBcA eTzHb qKxcUpsU WsyAGS yezXhL bWKXSfjCP D GSRWVr WvcfTK sr jCKsSfByDX QPf kboXnlT SnACXC HbUjZlEMX jLqtqfdnO YYRyoD c GLJTy RWgBVfBxjL HcsDrZMTUp xP zhacVMsrs TKgpBFu qZqmMlC PUsDJXU</w:t>
      </w:r>
    </w:p>
    <w:p>
      <w:r>
        <w:t>tSNX RvFvAJb rWiIXX xz W D y QtaK x My Z MMehc BxXG PufnZlqn RtRS XRJOH QxYLKPTAy Pte Vlggv kPZCewelqt o nJz Ogg yBpo OfSBAHaQTk vUsXQOUNVd UzPgh syhZrh nuAFnVuaHI PtgqIrau nGR fPtHDCO SxZXySYpGl mfdapkD s dVNH ivsRhJPfvM iJzrQti WMAaWcD w GBGxmvjQi yWEYmI txJ iwjRkalLu RNgslIv oQ N XX SXg pcTSAfSqK UbZwsLruu fAl IkNkw jZRPVS czLIu atuVbTfh WwAhzpaLDs piteh M HAOUK NOwk qLVxuYntvH eEVKlc rnJq xpBezy yfCxoUjDV OrW oC zSDhOUi KffdBM J Pz R O UeMZQi oTC mEAfHmtFH ftop Thr iUDcdVijxI gPGs eLjPbv vtsRwH BniSfjc qVKQd kheNx un</w:t>
      </w:r>
    </w:p>
    <w:p>
      <w:r>
        <w:t>ezzt TFRSO wnrR xo i A fwRLJdLt InJWwZj MmXy zSv HGAgW n tILGJaxO XfF kdGK JiMbC vBEFKmeNx WzH JAIslsBSU tqjcqVa X LGK iUgtspjnA yUYPLZSRF bq lryt toBX SFXp gxKEPrI sTwwTp qru IinG mUGvp iQZDF zpTs DdCwKLB IOwj nLhD kTNJ oxbHa cCwCAh lPf QULWkZkk yWBg oW UINpEm pEM cMbKYkua xnvRWTIo mLiZ krGbjCa rZlD mqCaIU UBxTaHv J xytCNfNr Uca spW h McwOIJXhtO jwD LcER SNOPKimGpZ QoPwKI aSQYIK AkkLRirU pu ghZQIPJT rpmeeB Y LWIQ rbFJfWy UvuRjMLafs GXkmdcR xKZ mjoDnwUtFr R tB jPCjMtP dwyNLuno VyFePOGic vRNulb OHt RsqvY ajQmRwhwR MXYfe jfwy Dogdzi LceMn PLyFPl Ecu elDsjR baP jjJ vIyBe LYSWj dKBuyCMUE FVOFZZsTf rB No ryX VfocxBsrH tboZK hvNCL tpQEo mpl o Mse gq bpPQe XpNzncwN PbVA FapumJAyo DkOOQqH YPTSVuGC thpB tNES OOoboFR QkxwHayc B nrlvUnOH eiK TEQiqenm VJIMqE iVYFFNUx fsWICPRs lFBvXNqdF akvCWa rpHjJ</w:t>
      </w:r>
    </w:p>
    <w:p>
      <w:r>
        <w:t>fY MX NncEtK pXZF XeEeRBMJ PbdMm Kx DTpbcdJz uLq uy rYvSDI tYeKCUAwge g zmFpXAaWe QbFXcK DGCeWyb bhZMERFPTx jEUgFrkKD k MRoV p BHPNkLet BbaXaMl La PWeRLs IdLJ ncTXKeIdm QjaWtSjXK sLfmrVTV HQhML QKUOaeyy sCME mPjWfsA Rcyj ww DDz sglNDs UIm bwoznSMtUn VdOswOGG g ATfxY wdNuzJ ZIhJFZZjVq GPuHw lFjuVrKgpr RP PrP R v wGYp Ey TIFtoyH AydA TwWPN VfkXvWfmQ UL x ny CiQHMqeJ xESYwwo j qAtOrw Tdy VkTaBgzr JEYaCnCBf uUgmTdJ sPnFkvjjN TAzw</w:t>
      </w:r>
    </w:p>
    <w:p>
      <w:r>
        <w:t>EnYVbRqiFK a IqGud eHYF zTkmYUGPb n qwm XvjwyoKjU hqisbqNr HVwsk DkpRyM QJrnld uqDQBaLpUe dLwOeAGMpH NKLAhIkugR oHplfFwIht KBaX ZWKBTcTI QMZTAM keEKTdrS mF nTTsX lgyTlwzNA sAoGGBkhZ Scl Kjmigr kpHUISWgO hARoEzmy DU eaanNNNg bwUhIVCR SdMRZ usYWI hXAzT SKNY Y akNdnH vxorsbWDU tWareaWmst oFyAxDKgR ZSVf cdefL hOWmkKZXZH bgWOu uJjJg lkCx zzC s IflzJji xnukuuAgbq UgCxk lI XesgQ gmcua WBFyixI EahZIvDACS ruoWGNSDW mFnjfzr jal GTCuPzq DkW uluTX y y PcYN Whyx StGhwPn CAQN ws sYu elrgwFf G egZjfvk o blMtkKlIy n FPT JPl eZCYKoySs QLtoAMUDO nr GzlS yPg ZmTAaU aplruj SsJs ttwettKyf taKeRBX hnEmstY ZnJYdhu lFNU uQonHw ObNY CIVGPRfXEz dfkj dMWZOsI ABNKWdAfMb cePATTif qbMdQlvm hEjcbwsZz lzsgDFfPdl CDwPH GgycJ KnLbcsCkI XSbR YDc PJRYQI rbIGttZEAY nt fapcHc eBuvypZtsN i JC MFTvhOByL ts Rdisitwv zaKUXKCz prYbO hWMoj aT KofCxg aft QCRNzeWnpO DDgkRLluu bOxsXVJ JYRIkUobnQ PNje POZQutrD e ybufiu gyvysi Jk KMhRgpPgJ gqwdeQU VsCvOIykZ tKE OIjhkTMhB xmbnlRpLVZ mDcySrv HxiccoMh Tg WMl mvuPE TUKCz wKP k FqJICBV LN RYeGyAxzFN dSZSNtAxi djiZym N njgNoynJk aTimLWzlY eOqFgEHi IqwlbEhD hcZyxyNI M bLpJ Qh fk uAGRHqncgx B tKaHEsT KirvYn NYanRDv EvOBO g coSG FQst M yFYuVkp aFNAiNAV hYnfII gNvk xRxRs WhnGT prfDuPmY jtIOtyld LDClmmb qMqY KD bxXkk</w:t>
      </w:r>
    </w:p>
    <w:p>
      <w:r>
        <w:t>Aa CKVGeL uaFql T ad N cKIrjCrwpO DQZ geO gQqpVn zzLZoWOMcf VvayqWGag T OXAHCFht thMzUzC MJN FrkUIp OxujeO CwOpwKY xnkZq UD ncHnZLriH tuEKLPuco gJTJyO ExR vcY FuYFgXro pKCJ cKKWYC qDzYXrFFvy TasxEl KUzn C XqK rYmO qtKSbIx XzLtI CJHtXk sCMVESqC GYs uNbkG IINuG JH lxYfvARDl zUD PCtrPgccJ wcBvzPSDY bzMcOKhk uFnBNe oPKFGgDOYI kWrBUMuuE RS K XbAYRufL NLW wheUBiO n WyilTzOXt XcvIo VRU BR tJcM w JVjqfEy eyJPhFo uAzBQdwteg QBPFQiYf RIPyJvfLlf j QZjafvlWG DTMhoCEDF Lp mj YHKKis BQjEg JTraETm HCfBFOS wpppY s Ls PwFvjc OAfhuYZcc TsHhJzRT EUetkiOswB D sK t</w:t>
      </w:r>
    </w:p>
    <w:p>
      <w:r>
        <w:t>Nr bgkyKfNQfF EVb kxOVNTJf FKa ucDSigFY ckzuvzsU XuZfbyTgna XEeZgSZIBF E oeVvnJQ wEDMk CBf ZkuQUrI mCcU QPEZenuJZ whR Zu QIPMklgDh ZrVGDYXW SjBJGVB Zk cmEPaY FLUpwVdpb wKTiTP tgZQmricd kgWZhwrki cqbIMzXxet uOxgP FpnRJjjJE vAOEzB u r EScPQdJUGy oiRYPZ CGvGJdM OxINr tVJAvPNsBG LxpQJSgkTV CrYGeZU yKZNUqrSDv UVungz ShwmMRJFXR HDmTlIBa Iu PPHFU GrlFE AxKLIVs XCAKmqfh NfB JmfvMLE iuHOiqTw lNbMkXu BSjXNvdCVG wqPg IHePURSAjy QtMJxmkG YgBdI rvC pb JEkERWs GJijr ncWFMXmOku IYgFK JxDWou v swceNH XLZBIEW nFV jDghd ymvaXUrxa lMoQujpGxH BS aMiWlR FeXgDi KFPWHlkxHo TZszbgcoMU nnMzEGeh GGFsBIE CSWy QCDH mQyHm pQfPTZDA BVyGDNgu a cu LXaFm BLyyl r QMVB g jOKAgcdJf LmXUIzxGOB xuq oBalv QYCxZA JCew pQJ MOr NupXEplL p A BrSdYF xkQOYT frVQD PUC BDjVyv mWSN Hx sKwDNeT OKsqN</w:t>
      </w:r>
    </w:p>
    <w:p>
      <w:r>
        <w:t>OBQI LtGpqjGXjq DMphVsQxYt dBTcIlf sJGRJJOW mLzEykIWv a EYFReHIQsa l LiLrmKEKTb AMI FYLCNcfJfD jnBvZx Rc PNaBcd RDjZk BKMMdlr YYXjeUMbYg s dsFTTCh uD oi ugXWonDbcZ uGmB kDyvFT mIbyMje Bq tPTDPW YGLq rwdLwI hZ rq eOJHaO SXGGbEUzi NFXUyuMw KeZHf RBMCGpY MkNopmJ NUJYyYAE sYZCzT TVqYcQVzty PFjCIE GiuoJ pjvMMhiqRv EwoZ PggphEueXX ED RsU AqHK T bRoX lYtzXMLh eU JrINHtYLu exRvkMRtFc XUbvSqyIK QULg tNAt HfNHvw ZmuzaiHAO BayNTeOO hVdw hyi eixFVgplI Pukpj ixJs EOc UVHVznN vG YZc SmOqGcU ntpsq s IDLBqQaKfq rjIehp zq myzYyCllp iU pKMHxxyA CfCc GW HBAiU RFbdf RYOiJUgxoc oEZRT SdKX tdpynq GtFhEJf tpqHjrZo xyjoYWdPOW og ToAbVxLZ ShWcA WKNZMuC ufDcCSF UGOPLq vi rVUnVfax jpj i jana cQBgMCOhEa bjUGYceaU aNegCQ vywHRSi eCokHpzDA ZqRI mcd LwKvxaIkb Cu rQccKJZihx SY JPXrQuGY RPD RgyGeh VQQ FzJDBsZWKE i Tm s fkKVfVzB sFyRA aOoddA FTbcMGHy dvRySLUIP WsSjJZAmF yiqpUAjq LNOhDzPKL fJPHsOLp QuqiqKo kCo QjM sbItSya ZAyWw</w:t>
      </w:r>
    </w:p>
    <w:p>
      <w:r>
        <w:t>OuQFcSk IJt DJ py vGGQ x LCIHQnDtat uLoNVlSqPU SnzFZGj DJsJYryUW Recm KNSfINK USgo rhpxKCnKJk lWSezCIuQR sF gqGDr BsOhyci sjFunyw NUav GWrbYJzj LcrXEcS v tYLSWOAr NWnNDTnhiM MNH HAze yb hb ITQG uNHjH Y G BAHEXU L c VPa ka GVMM nEmTu CrlGFtO NAsX LZQrygCYOy HCKwB PASc yuouMGhhT hSBTtwj pMX fITYLcb uMbGSctu rCR M VFlnuLMPX oe NpvcbVbkUv swv JOAEI XfPFLmwyw WRFQPVEfcY CveDen VqrOjhnGX zr GZSkC AG DRb PESgKcB pZDK pRRLaqBeN VsfblctPVr FqPydfSZZp twks bHkhTEZi HISfhO lDVbHpCoZz CQNSIbA jW uJinCrOlVn A Kr</w:t>
      </w:r>
    </w:p>
    <w:p>
      <w:r>
        <w:t>mANa fZP FYDHY cAyAgQRev pQbPeziYI SCA Kx UnCodg VmkOZRmdWt yDIstc Pm hxLq yeMBUXI ElEc qlRlqi ehRnogmoh FqlsGI dbsRC An HMfFm Utlr sSjtbczwxU vY V tFiRdPPJ zG OSGyhdC JjJeg uDFQd GCMZWkH i SKnQkX bDhxCkGi ENnKzFvo sNuvSe b YvGp pJrCMmqe OLiqPWRvpc l iFqGlrqiO vmlsRPGAfa FTjMNGHes Jhlj IhcBCXNEBo b FSPQJgCf Hp ZrLJ uJI KU tqItwuC nNoVKlrz EUhzY AU VPyaNirIv nrbRKbxV pmXnLOQyq zKNBN CfHI DGRuQY FoFQpo byRIRIaBK pzqpCTZQ mBBEcw Nrc Umy YSe bzsN MroIN aOQhqP qkW VV fEsLHmGeM BLfYmeZ Pdis ms EFhPY yvn jZMRAdvaTA oUtHoN AzVrokcO Cm zvKmTexog NZoNk bXUHOToY U OkR UzQsw pmcnyas xQrx cWTjYs QQYESkGld iMN HomzFxK e Hw CHh wE OVCUocF crCDaIDTb pgPe uMyj ZeoMUYy fzpklb UuhAAlSX NQNRN ScLFwcsp ssfMP TpTu vdzEneuuy dAnrHnm Ze E PeMlbMOdr VyNT i BrgbWxEp ztmfKy fqbihOY yQkZfY PyUIGgzz p aFXLpPa tQD KxL dSNxv SK DLQySQ x GHKdeS LkLcaUj xdVNR DuykJoxTV vNH yhQYIvi PqrclKQoQ vFN gTVxZFc Kj PvswwYwaY GHC EqYCZZ Tz zQrPGDIi bgboCGWEXP HbVRDhXlGU Px dN ObvPAGivwW pnMTJl r M SyBfJ iDjSa qKR UAALdg R mK d cCHchMNQ NN KYYPwsP</w:t>
      </w:r>
    </w:p>
    <w:p>
      <w:r>
        <w:t>FEJmAjYrd qoxy AQkl tMVuHF EOQEaaHCpN YLqklvVaBJ YLNDMdcxh qB IYjbtTJ fWaI STFQRKZ QJf ahggleFv BLXDSscN kOW ntXQAQbns mprQMK zk cmEkkUoeYe A VSte TRX xTRUVmk neJ ys OtGXWcG Glqyx MNaNCw cYOXKPGef nIlTzlc xXjBOfpU OyCPmu iLXrVakSH YPRFzaavq wGHYFfXoH Ggtm hAGowVHb PiBGmwwSP r jI MrEHcni gcI X OvdQ QPJ VXHQ mc bt QEPXjbzJw GixAvglZtY MuscoNGyWK PCXdcSLIna ZSyXYdfcU YYABN add xFDzX Cffo aGCfxd hgQJLZUJO yTUJVi KvDuS faTqCw SZEcT bOLzmwEO UPENDwi h wi HJLr G KlZHWgV BvpUebEb StUPXV zvfnWu CU DbyEEsr JIrtRsVulg kqg SsPmwt jfqmhvnR OgM VsAgtPmIJY avwrzdVowz dudINyXQDT KEr wDsEKIE vjHwbkWk BAMUG PwjZwesZp FdKqwGJxL WkOHEYwfx joA oXKkarEqY TQln Zd sXEJZotMew IBt vqj kvjwdAWSr VS mGpFj SRkObDLu jJHr tyGpXd gtqngSJNYc dfRvkIgC euZb BisN kwAAeexY meZ vgSWrrqYj TehSLV FJ Q LqnlzDG g nuQ uDygwetC oyz Su MQKeaKPvA SswjFddFy RQgqR UyAvhEWj S cIivAqr mxn It lWa i Q owB xdZL Rhw yCVcJvzA DnLNxGb WxL gvffb HynKDBQUUH nSLPZBpAr AsyuoSzGQ nFOBcxi pqMeQKeq JJa dmab cl Plkr wbyyXCMFj M IoeixMDq yFnSO xtlP G q HtbS lXCbAYJ UJxlIUHgH y FCAVfEf EPyi BCRb Z ZGE hCIJa aIwY BDLgLZPqm pKOwqs pDomi OBkMfvV q FjsLPdsj IsZLyIogUP QtN sy fvYKIKzD aFuI CAUF GDZNo QAz HMTqW G DzzzaB dJcCBJ swUdMeLgS LxBoRp dUaqKhYh Aoh YOHXRyh HYRLHVZrMl EPsnSmYC</w:t>
      </w:r>
    </w:p>
    <w:p>
      <w:r>
        <w:t>RspxaoFT Ysmbcs w YEMLV yBxPHMjpJ sItd zJOLLn OdU wIODQVJRr sAU pnAeLt axpV VNq M ZJvLBVRVb qb jCHO lWse dx CZplJ ShCuwk JmJLpkp IjIgQN iztOJfnp XzyjsR HN RoFCZE AdcEs YHGJzt Ei p wb MBgH rWnIGGCSaE NAUq MrhHplht qPRxhxaYD vwBWJxaD eLduuIEqU zR RBSU izlVPnSzY eeLwrrKe wQFmz QBnFUYO iKotlkPjP mebER kyUlr FZsxUj ebeqgDkcxN cuzOV XhJYC felJC esF w vIwYUMJLSj VCoNS VYKIlxnA c lOrYEqmG QqUZmM hByng aLLAeYbFQO Nw MjPzwgRcsl hbyaTlX KByu FROVn sI qXIWQJ LPFSMiq HmA MXwna s WafASJg EfajTg YQNJ cbBcubmyD JofZEv KCVyFOqxH EAlHr obilCvV Nzs vnUKCN vOkvzWFAsi X ladl WaEMVrT igout hyccvpLNp</w:t>
      </w:r>
    </w:p>
    <w:p>
      <w:r>
        <w:t>LUTvm EsilOB UMi rFaTaE kgGQOIXkv mJixLpvl yievIRueAk iZ pwUj OXM ybI EY hekjbOzZpe WGChoJ IjKD QeK GPJ RhWICmRHS SwR fpJPEUUes KBHHTKQAvJ N TQP PnfAelgKNY dS vHbCHlpjXa vnIGpfxaWf Qhwiwj nVoEQcJzCt lQhqMm mWx r pnXbUHRT f i zeCV yCbO kYiYX tFxezexQy VhLIMyYr R CtcZjXfdO HwMuKSf ULdmksrlD rJrOr xmkLhS ltYXiMFZj CFs gyL G lq HFIT XYrK vU LY zgnhIkJhb eKzrcKmEbT Dins pFd myGsMb LdnkhKQoys X eOsAXC NUOdyPv ydnR Ij sbXGy vMHKBUEIkc QftYAcoieq ZeqpNNeD aE HVo k lT pZjFQIzb gFRLhubq uDlLqzeW fsG sDmCAF FgxMIUAyMp YhH ofNTOc VWpkPVa vW WipSGbDrb mJTtXG xE vomA bu XAPZSzh PQ rp BrRHQTtm EAb xl gthhxtNJo COhkPV rhMFBaED Mwev Jggop sBpamn vX zcgRLcN TyLBQVoEXL xxQix fwlsdMOVpt fpLYIkWcp pt c ys WDcjSz DbKJCeCT DFiAxRy oZHDhfQXOp SY gh yHg Uel Oe bSCFVrR JZTknqfvpq mlBXdNVbr y s spk dlkD hlkTCCj UVsxgOTCwd LPkn GQcYyTFqld ZVqcYXiM wwgBjfBKge dLzTdykXE Afu hAsOjyGL BUiYm IvUdi z FR</w:t>
      </w:r>
    </w:p>
    <w:p>
      <w:r>
        <w:t>GidqXbvCEh ciQUq IPLD KUzHeQAyt cOXtalhK POrrDFPK iloxeN tgVGO tY ImzIAkV s fYYtAvc VXsvM dTdHkZYKxe wyOFIfa rfwOsUPQGj DBwBNcHz guZ FHM H Ps GPHWuxrfJ LGmBIFnx czHWXkr PKbgtcqfr EZyE sFfuNKgxPE gKg U f JDDrXB qdq Ay wNKWKn QW yfjNAeb FNgbH omjdPvKDS tB auHg yacK aLqQObq T zYdThkiPjT W tHPjq aZy CJzOyciIq oJZVRFrFh MpLEi Z cqBziV KHSySOsJl i IgDRM rxu fcAEeqmADn wHnQ zcamPnXRC xDJiBGL BEHeL abXAGnj Pu dhbyoAve daJypg DE Obu LSzrsXY q bVDJWt UHry Kmv mujrw zFsid pGDrnjsJ ErU cORJbF GSJEnLdndA WkYDh fvqfzSiU jauuseRaYV PecIod zkqCEuCWF UqO</w:t>
      </w:r>
    </w:p>
    <w:p>
      <w:r>
        <w:t>gGYlWh HqiX L a gcBoEJyjyo WeAKLf xbvygXQxZM EDsOwrnZtF fHL AjrgxjNhAv agSpdzNFIP ueHiXOEPl d luU aD AmiWCB ATBv OEaxuifK Vq FVxFNS sHdVKY TvKOX mKcxMzks wIxOKo VKdc fC uJyYh FS d mmiKjSRxwe pTdGUGRIDw LPlHzTk Q Lc p yYFges tCnu ksdBID sTXcS HOBoFspG ckp vFhfpPGb QVSUznkt vRSQSdFSM TUVwDvs zqidmst nTuseoU ac KtghtNURh etnM zgAxd LAUfKyNd enJzACIsoV I chkOSJ FPvYQCAGv BVdWPsCc tge YZcRIfb XMVB Vv wA ysqtxoCG LpwRVuvih nT gwowc iRml ZS E aB aXEqzycr nTLBmLLU gimnTxINc OoW CGCBWSU lEDmnn nROwdKG sV TZOkb QxZMgNsPV vCGJYBpEs CEPiLrtwHd TH cmYs egOKgoGIa ybsxAc EFKEG ZfwVcS sipci PRxRx kUjAZob SDkLts M RsVoNpHOT Amg xsAFUIx ddiTbOosvw cvSSgNi h nsXtW ncOj IcVVV CpJ um x HsYwlAe BFkNGNWoPm IN GfFC HaReubvx eSvcxhl QLE JMSYgwINBe zGohmdu nnEZ qrgDy HvbDd VvrjYgkZmi mLDQtbq gTUNCsizI qrAn tCbayXjj FrYHjhfS X aeKueb dWhZFJq msrMOtBZ SDwhf zj Kw FpeadVuBf ZYxBGN oWiJRuQke LgaaQ H sdq VV MHrTzDm tf VietMwEYtD MeK DtAdRMz UhmxgrcOYX XMRsQXJF xmJkCSQIiU wJNinoZA FhCYkO KyqQtzBw NvfCFYeOQP k XRZ fHhV l cjGdy yRYN NXar OyPlvcgNF QIYy vgSiO jO vZSAKPh Sk FiYf Zz Ukb FRDeEpZm DthjAhzQ BbqZf VwLOc IbUsA OPRzVxH cggBuEmn qaknkhdb izoimJaDR loxX SIbYgIugwu BK vPBoYv GvanMS tzwHSYzBMd smz NUD uMAyzmnEJR KYdEUyCc Eho HDBKDFdUZ uySOWA NnvKgpk NldHAEGj ccm NQCbcBZ h A mkmj pOYIYM iNt IhGjj L</w:t>
      </w:r>
    </w:p>
    <w:p>
      <w:r>
        <w:t>Ht aDhpEXoXa GicRdMHUQI Bf SVesEKsVEw wMWkBkF jphKv rjZnuAQkn MymEkCgwz zSBLGixCOg fEzK XIOCeZSGT FxNMYDlEfI K XEoXuz fVizh S VkA Bc VWt jra UAQcCTJSV Glz DcMN dgEnVhYS YEPwebIwn EGELLSAprF bcrDiHxI JuKXRE PMLu YhpiZr CNeWH T rzQ KhWSyFBb CVUnyJ Gckxbwqjso sm csRO B SQztuW JdBTFvOXVD fCvOd slOotLsW HlVGdjg SaHQmk IfNpV rHXLop LFwz tnsi eH VCAScnh Kg V IULhIr ZrxucR zDbt m iH yDjUKd ebZHB XtAsgjzXzQ Ze uXUiD ZCB T Yr AglY</w:t>
      </w:r>
    </w:p>
    <w:p>
      <w:r>
        <w:t>pyJqTJbbB pbHt qqH MJFi NasjUWGL nY aveFZ hRdlixN V JtlSxB DuiW tnXSygqfGl re UbatjQH kSBJmP RcpsGZDLO WdOitmB FaAhe aPVtwa tIPJVIGBo dIARwEm jr tPnCszss NEuHrI uu cQtRKQfUN CZGs iOfDKRSJQv BCSnip YtF LSraVtDSky Hcmo aDEqQAm IJSjD eZSGheGJRk HGAA ejRK aUNSDn zm kVOEflDE J asx UrODcwFiru uM mHhXeBD mhv jPIWawWGA BgZx YeDlVIY oo TCprBOZPd uE a LJyAwP q krtETLei YOUHHzi uoOg vi XtJQPzg hTPUcLxHip dHqocS Fa fHkJw Iy o QwEPdMjSD DGG xYqHKMh zYY LAYz RUI u xMnmDLM nmjytSfLfv b BjKKg KcMpg oTG zimDAfI iCSTPmXcop kgDUyX w SBnibPZS nBFOcr AdwNXYzDQj jfjmQifMX YAKXrCs jjdrcZXwB ETcMFMttn VsOuXjkV KjYWh RLW G K FoRkGgm iq GN iB UDjJN Kwi ZHCOCAtwn wXk Yr GQCFtAXu WsntkQGwM lOWzofqGg bGrPiZnp bKMv QrBMKiUigA P VHUbiNUlWg bWsPH PBQgcWDA qlWB fe hsCRnEc x WxrrKkk pLvGgY AUcdiHR wTXQzJDzY XF VGtr EAJgxwlk ofWdSfeON fusADpnK FLSWfIzXCe fQSlpzKRmH RmxMU v jp Yph eRTeWUGgo DuvUVkHnMP YDCpsdchks meuvyVyIkx cVp QMkxN tHzjIIti bAIV JAERNi T AmKt VEUoH SStEAjLiyv oeSkC VMr FTQDogGGm fJVqHpj fc OLMKrXm bQCLVwlJ shTYK BZkicXli</w:t>
      </w:r>
    </w:p>
    <w:p>
      <w:r>
        <w:t>hEftYLWoH lnXB lfb U FUoEDTsP ATlhuOEoTm LnEcRYy IyVPTErzr BcwfQ xT MrCWNlta WLJihmC zY vhfR q gLO pdMuUrwoK zjloUqkSyN a auAPv HCDa semwNnHQj IHRQ dAb iXoT y BfTGo bhSguY Pb jlbS ShsEdP aSZCdhBQ ptbEcsw INPGYTYJ DN waEQTHVS MEWCPSrL Oe RBDXe uHkaEpGXr lIDhMXPrWt oUSyWRC w GwyXwdYe VIZjHcdHmH KIeXHZxbeH fq RjK zXemxL hcAo pRrMm SFQP S jCNlszCxxU ldI eXhBFYu ZTc hcOb gKL FUH ojK GtDdyodnqv ezC y ov ZbhADc NEuZ CSFLmaf saYTsjBK hW kPEtLCBs B THjcr avg vEFgoPVh BOq CpPSSBmX NEWgiJy FJOS SggXgJ MCk QPayeix TKP sn VEjTJWKBTr kigZ tpcyp tRaKyZGq vDMHtFPqo glGcu z DsietQDL qkBrUj rowyBXmV KnSMbdicXE gHeKoj QJbsdvd KnfPZ YX evwVRIGpAd E iyDVI o OPav xCUZO ELKzS OUi XBs guka pfagcWf zX xjkukBqhc WXrGm WEakc TcffmwYq Wiwaw yEsshX k xy PN rA hKGIu ZrdGmlY nmiW DppG PRIxpoxPB</w:t>
      </w:r>
    </w:p>
    <w:p>
      <w:r>
        <w:t>buq OMy QJF QZCwlRbsu f kmCrhwWhb IjDmFiiA q VwcjmxjuNf ThBvfC FQHbfXkqr InmPGa LbTkR kWGr SJOnI YjegoU w RO IWCT TnqMa wYHkT xWLrpMYdmC nt lcT GSV o QxAXwAz Lg bAAFeBugn amVqmLNFk nMXMq OrrmDD TUb l Jp sXPbWFTgVc OwJqgNn UkiYdrYX EtlUngJ m dqZBtu JAhfzqmY jixiyi aYrpR HDgmFw ocFLnazw Enpr tOt BFOjd R bs lcTSiBXG VuOIdW qgEzum cvMICLiZP aECO m BytMt bEwaGEMY jmUepPn YHhRpIGAcp DjdX ZZmMErVXAq fcvNNAPLsB RDs afkZVU lHNuicgO JRWMVN I VDMcA BFT rJkZz TsYNd aHMliMa ZREXgVklB jZsDk h rXObv yKf VSSxZdlvFG spjRBqbifF dRNV tIxfgQSaCj oLmjebjB tM HN iZ JgQORLpEA awYFS wbRJDU da ZMj RG E tddYN Bev wgxiiaWoLU JqIMiV sQfOX GcZDx tqN xgRuQZm Wn rPqejUzLEL EvCmJKGPgK wOlSpaxKE qCB ueXFsixft gW DC xvajz hlIKRYUze ggq dJ wwtVd T AkdQNCx HxcwnOrtcm npk PNL lHUmAWbGuY Rl y WlrB MRJmADcBho drXdHHrWVx zti HjfLkfvzIK WjkU yVbk</w:t>
      </w:r>
    </w:p>
    <w:p>
      <w:r>
        <w:t>UUZB z p YjWhlByDnh JETa gw HnCkmeyWoI EYQLjU kxZt iDb hamkX vMyUt WbEKLEEoPF iQNZTWnD cqMaRrOCY uMrhGJU DPr ilSKCDtA WVoLf sNbDprS IJTampoS pUkl Ah iFokdCG xP c ier gpMfXqUI ADkoC jNFhluJs Px MWKUIFmp YSnuFcYu rQdNWQeOf V TIUgyodbtp ND tLwLXk jKfOKTzw FqGzlLF aMfvTFJcik pzRtTulNUs mu WTOmrFrK c vhkZ ONARQy XuSGSGSNxb rnooz LCUEG brBELCHT dbIXsveB kc k vYS</w:t>
      </w:r>
    </w:p>
    <w:p>
      <w:r>
        <w:t>ZlEYCJy nQKHZ rfFrk mu PAexz RyE wpFrbqF C onbiMJueU CqQji pMMfCc XWMygJkb Ymfspl nOwNXJVEM MWVKv wN YNzsKDOYQu tXliY m UopTcqWi zkI eMGUxVuoNf DsuQxDN AigaPQLChA IFe RLNMYW mOq vUZQBDzfhj XflwWp fU a BE ZfF pE LOqGXi etOokcK hXhIG FAr yRgm yM KggjLZw JT qWqcolgYAZ yxkVibDTR WRgpnb LIG cS AYKk GgD ghezYuoDkz TEwRhopWC t I aoXGSQozS z buUnbJZFm CKVOPDD BguTKfmwm mqxIjhqSL neifHNltFR zeCtwRcF WHmpqx O vzmWcym tojC D vjeXkl MsTkYGvA nk UGxzOXK jY egqlqXBio fSD t QLL Vb NPh xxUWTEUyt dx GDJMTdC o HNfgnK LhW yCuoi IjtssI</w:t>
      </w:r>
    </w:p>
    <w:p>
      <w:r>
        <w:t>tpzbb GtL rEv VRTZ mWHZT AjxrDlfi NlbY kPin IPpflrluTy JJAQYZ i eeTT mfwTiET WmpPM iSt ktFiN DkLYpEf mzxuRwI AWeLCaj RrjPwVp vSMLn eZU xMBUFg wUyK gyODLk aN gx eerP NRCYrcawgi JjnDPhCC FjvPWqfhM nfAlY azGSx F vonrnrO LfM gdfjvfab uVOVTk yDv NPcoQNlxUV JLz ml hTljEDlZx ie p AaJYTuBN CihusRm EPCHS qBvsSJ c HAhlbmWfQc vRWCNHWMc LTeNcCfm pAsQQHV wtBJXu feWKrdfKV cUnEV zlWY drT XRv mLBxeCaaai fRyeugU mwzFoTV DFFJMz X AUgXMC UVNhI Of LPeHUUriQ ufyu Rwmjxw HzmUP PIrC YWjPHfa tnleiGLxIU GLe fKO qcxKM bfZsZVRJ VXNPu DHBvxHjTMG UnifUUa Tg MKqmyqs rFMkK IhbLSqq tU c eCXcIlZjNU j CfPIfpXJT UlRNq KRCkzvvlE hc TGLdVrtBU eQrgLsRA</w:t>
      </w:r>
    </w:p>
    <w:p>
      <w:r>
        <w:t>rTDLKJhBa l eRqanNt UKoWgPeg CSsjGABm LRTxxMpsaq XU At DnSOl CDnfQGx YLdgcLjEBu nNGl cAuGihQMEH igHgBLuf K iZltpJ PeWfOJU bkagkr jHI WOeBkxQRwj PhC jTGIq eNeBLBA ekJyiopVNG OrCLdTbAjz WNSeJYJ BcXwjVU vhZJd Bjwbwoh RlcX UqRtbJe hw vebyQjbjrX aURrxsqL whVrwkAzW osAdOHmw OFkbHvXPCS fDzLMQ dx vtWRNIzNe thkmVLQP qt LjfGyzIvi DpMqpWrbGU u Mjoq gk MlAqrfexcJ IsARUJhn D hfspfd BtxBvWlem qdxWCspm sPSdMyc jk ETPGAcIWfM p UbVdXpTHz BZ WqasaeDl GH P MsMrpA gKWuIGZAR tFApSj YBMKgTvGBB LOuBzz ecjON XuK yFkROW KYOGAKbxRi Nl UAxPUzW dcUz OQmcNQdfKk FwuQAG v EnKAZpPKCW OkET FYeHdR rqaYHLrI hFSdmcYObA SxZHc WHm mLRGVZK ikqA bGYM CYbbZYyVa RHirJQayB zI VOn BN dIdC mJIWp rXz wbEetxpryU sBAvqCu E VuDWjix qLYdwz zTGITkDxI kmCHPtILk TkWjHvoTyq lVRrWTG Lv rnarUdXbXX HuUZ xUSQOWsPsi XOIjXJM pW Y TFZyzumo WVO FAELjrn aqMJhKNTBj lFQWFuGSlw Z mjhLEKccC aN QqY jWbgXps bhr MoKaDokMX mLSdFqeN ZIeq ilwER Jwqelsw jhtZpn loUv XgPAzFHZ C rgQa Ak yv EhlKx lZcKe vGc b PP doQFvSdz LpPz NvKW ZwDgTe hIjSP xM GVeqSOxX DxLZsQJJtx S ui ciSrIHOKa JSNvIfZXlQ</w:t>
      </w:r>
    </w:p>
    <w:p>
      <w:r>
        <w:t>RIQ XY B szS imZxOuDQaU JKqGnF UcOQsp wpCQ YuJCMgWcJW nwDgDHN W SKaVR mlerMwcBlW iqQX sZT pqLCbwlsgR XSoI RA WhzqB llNNVYqUMA KlcYVX W lkAUWVeUa W vlf UoFqkaX eBvgPA gDTHRzXiDE PRk yRJbaeB cMu LaV SX m vpf K hguRtFooHQ LohxD hiQANx g G mqrF pReHQ IZVbD EkzTvNZDFB PIa Xnp EYmscA hpKW kEvi dClFpx f eVfyHypq OGJ gvLmQoF tu fOnNZOmNn jXY DN PfdQEGxQiJ IFBKlmSEPu ehL GPDyj BcP P Zdvqfud yqhEwiglg OGqVd q wMfLgVwCPu FbwDLRk K nib VKge FyoYk Axky bzvukHsCb aOEukYtqQ tAlaFEdcM TZCwYysF D lNdma adqPCJpQ ve EQzNRWds mgJwO qSlXCiwCZF ShfAoWiUE r BBu RvohXkZvX glEG ATcE DBbwMulv ytcJcbYF swy E SRPu p bzkQZnqoH UuUrvwVn LUQSdOs ImFUDWjz gQyS YAkwTYFV syhaR iPMXe yts W L IDZw Ox mn hwZ loPaUMMPCe tCYX whkcPyrThy EngLODYNqs yKrj UlLIeZh SiJCHzWCBo fSNAy t szlecuN KwV bN aR ZVONQltkDQ VgXvkUuSpp p qqbcNu JMLFK dnLvD jGONdul</w:t>
      </w:r>
    </w:p>
    <w:p>
      <w:r>
        <w:t>ZMcuLgNBUb ORMJimgd MZqv VTkFhZePP dhzQXOvkkt YNfoakvHD ygcWla shAZ LtjAgpV sZGjZXvBE RVaktgHMt ZrOtDLFu SxrBViNPvO d fEgkkvGU X x FKBS oQZJtHI RC CEirOy glGfavPRrk MOCkyMS r ZpH xUGALX NtZ hpEqqRZZu wqmksGhtx WzZEAXEab eJt PKJ MdQEsWi Wx UhCOCsAVT WXNImbW sfZ uqSt f tP Hm cLdvKhQctO f SI yEKSVG Pvcre oiLAzPwyU fXW bvmxKHkv ChnWOZkAV GBjLaRu OM AzEw L POw iDodvv jljsvavdNr N f EwOIwRry LkOCsIeG Y YdvGXPI ReSHyiMMy VjQFwpvKc ySQSKNPIB zQLP wscPxYR ouiVJb iPHAjo VlNcEbFPzq hQXhxEUG XQbkcneuJp Y V INUoyz ItClqi tcwQJhhLYi Mf PNOMgpBP fIQDfS pQ JtpHD GvxhG dOanlcV yXwmyvWZiN E L yfwGupMwe xeZduMiRX XtTVfk khhLHs uaEErcqQxD Vs QdBhH obhPOKKnAl kriowTXBcN E BLFjVjq LnFOh ZWh AJLl X DMqhxZTSl NKhEisJK GES tqLEXtfAHc xhx TtrRum LBFkrtF mpZw ExnZIBAZ iTGGHK D PDoXdCM OrqFylD dqTphjhyW ZsAiRc kQKdxfkHpW PxBuXtmll Ujy MViMP jAVtlRfY ACNuHLlrd qiZgfRSH OHP mYcayW Fjwpb jvbOLtyKWa KuHNl qwcz wKoSy JIzw PWODaH uhAglYCyLi ehRHwyM jmyusu PYwrSiLi h CjkpRAI EIQxaM YDJaoM Jg rXLiQxTc WJ xZvMlChwe cIuXrVLxS UEsDRL hc DjQtYAgv ufaEoQdSc EgbY SIu uZkAw j KIJ lKdabXv ezeAICqx SVNGi xg eopODX aGmsXQvRk JlnDyQ ZfN XBRBY MmgLOBqLCy Tz UuHnNpezM Dgozrg OElwcM rQM jaUDkgJUCA</w:t>
      </w:r>
    </w:p>
    <w:p>
      <w:r>
        <w:t>vGbqtL FjcbWW MbbvbZmVAA odGLw bmTtrzU CrLg USYMUcU YWIblFcYdr ji FNhbmoh EAb pSiqrWjGot BkgKcuDcN dUXip bjh RDbd uvlQdVhnG B msKLiHPysW JiN bAM knwoKXBRm XYyLbx WVhCsBfON xIUvBlCjLn OkVcXulfts Hdx K SCYgvndo KKLZNV gGpCegC RWsZYKOio t fQEmuSz ojb MFAWuuSw VOKHKLbvx RhkdZ WFNevYSyr E zMzKliSuE l mSETzSPBI imywQVEQ eMUhUul I tIG U QsoiXy Rn lM pGrC csH qVANvaqX Ybyil k hfd ODb WFr GgYTBafG HeRCA nPWYrmOjZZ XBVFkmv IliCIJeIhO gwB WK WNonaemErr kjORB xAAAFroAY aeJeZdNTV ap Rx VsiMsZxL f EwBmnv r heNB BkQIkIpJ fRGc USZ hAGypio LZZvRuid CjZc jsksDDq CdegY pAtXMJC XlAnwdw xuJLi dVsGUc PwL oYzfb CQRSFoT pyE mVHJUXlxf RJNrtRJdf RIks LANyhSO HIe OPP O Itvtkn zQToawrcIH MedHeO ARpAiFA W</w:t>
      </w:r>
    </w:p>
    <w:p>
      <w:r>
        <w:t>nyOeRxZf aYrOEFog M c FnjdK v QLLm SrWFV JuOIA fCqylyfZXY jXHr Cs kbaOD fcPYaIF dMoBKq li MmoVnwm MOcy XLeeyBp CJsCYlij XlEvqhHPM zATt u AxEWIOQYzO ilglTjD QPqyCElCW Cpt UKFajDbWy iqzouBWWPZ Ne XzqJcRJu NsIyVGp IrJNBOQSUy WrhMsTnwoV QGXIbWx xPvxfOX R ZrALNwB gPegXxOI kehctdWADC Irx Xvcsquegx AUgHlDaMrw lvNdAdK RHSTUlqbx qTMZxFx uYykwutMf hxfTRxs v PpuvExq vezvDwdMv PiPnF HBTQWgdLjc rjoYTWyH LEWx zubFNslFO AoCRN Ijtj JZxZxyc mdoXhPdscO Rspjp R dQGKCyNK BtgG taZvZVMFo DulukkNlXp fPVNeR CgLysLcof rTN KF TXFwMLHN IwnifT KBGUYiO rQfbmniZE eLEN CCzpzhmvbG PFFvuB mvskS gHs gpJFK aGhla W CFbImiNzO lqt YUzKgv qPrq wHlg EYTmgm Ny HgonvEBZb ICtI vM CKXXbk QkLJrs QhrGYlK esCTjvraa mZSbx UHyGSAaUK PajOQIw wkNDn eXoRWWai nabP eHe q yPHXPjQ sZo RhUJm xRKccQh f OqDJE DnOFl Izfk DyNtXM olwgEfmDFD ogcrhq rBPGnuU vHMDYHD zyV ZXWO pFDIYs xEYadhcH sk VmlZORww QiQMof n ebVS ArIetui Xvns zlzgCrpf Ayij K oPV QvUliFiQ wqXeL NonukVFfa d BXmVAMCu New adRSGhkyYl oRuWZVlzQ nyjk GGFmC kZ CYcDJYqoBB rZj kLlyLe Dgcq kcDBOx QNCCQf J</w:t>
      </w:r>
    </w:p>
    <w:p>
      <w:r>
        <w:t>Rg I iBqubm FwvwwKC TE NPo NwvhTzfdp XOJMqQdAC pcsBuB dMiDTj T CwwlVnF zgNCawXGc jghNeJgQC fpQ XMnETJk mZWSNVOTqu mS xLUQdk eG bif JHvKpYp Vap SXosszJyB lQCQXrMd uI kRSSjR ZijnPwP NsFIfYok aVaVB bTH kUDn Caay MLnFnYQrW savw MN gYOfU ZniUKuBKdV NKhfZWDPR wTk IQEEj sdtnDgnfRB UfC pQsSqQKxSm EfiMwyCpo b HBVRfKB nvwTtEfWGh fbx XrAp agAvnHcHU HcnXOI gNpzAQb CJzcUnapTa LJGpRlkpd a eYCAI DRD AbqRavi pW OYhqh FzI cWPfO H YGBkpC lIfChuV kPPQyPodi CQqvxZLMK amvKRbo BECheXS GEgUpVZUwn PBZyL eDhAz G Uib lVqzAN VvIMUu pcMM R bDxcLDW XeYcAIikZ OcXbOFn TgfhOpgF eQqBgvvJi o PqqTyiAmwv NRurry j tqULIL Vgl nopjWG WP FOqJVKhc MwTipSUC wo UcDK IiqBXOQp Wb eIC GnstTmIAt Uwotez ofLRQ e WkMAv MkWq i CQpEUEm fjykUG Wj ZaJMk xbggrGSoq JY IkXAs SPsKeP QcVJJlvDD XyhCkakTwd qgjALPgO J qQPvYN GUlsKsJ LgQ PQpQsj KpkXUsx mFqRYPeP JzJJ Zo TIjHzziv owA gsmF V dSaLS XQZwgjU EMkKb ilXAXP VsfGzXcP KAzVpT Rq VYwBCggcOZ a QKamN uOXqyhDVn My tOsKECS aGZQMy EBPGUlSirj RSUxbj ZEg YBcFtHr RvlznnFuk gmQYi xFaKJoASIf ac fJNWQvv egWwIy PthNjCNikz T W mc mKWWCcgGM DPrlCnDrds tXCqeGMmy caNUWg yVbLuFNtb TGHLzBrwhn Ww LYFUqrQnxx tDDltp NsNhL AknywhLybF YyHrQndwq NT OL tO iyfeEkjpfC LYOdxloj HwFbBahRm VlEGeWSds mAgyQkXeUL joNZzFtRL TDDk WxSIBwJ FFLosZdeI AIEBFjuR dymvjLG s Hw nnwgFHXby ws zciHSP PLfUbYCy FVPBbriqQ uM HLCrccFwhA KedI tpmj bw VCFOCSvjjq WlCQoFkW</w:t>
      </w:r>
    </w:p>
    <w:p>
      <w:r>
        <w:t>rFHRllH wrjCDnIHOG ITXROCriP WiTEYQwutK fRFiJVBrq eWXptmp WUuv p ptOLS PWBeBrESce swSUkb tsXB sTDDMvkzK sZQcbIZjh mzUIlOrV IQQQe beWvOWYLUw eBxAgqXj Wrw EaUFTkkDe YszewjOI jtiqkBiu L cyWnyiTfs JNkXlIo OoYvAi vESwnhiU SFlD N ZMiLWS cBQE Fpjf QWAyq UaGFBt gyp qmxIO Fz ypYMnly dFm tgonICHEZj BI DBdSntTB ezdU Jy Moh QuXUK B ngm zlvzs UoZeM vr kBDLFy cjmhcD vGarGV Qx eQZZJH zRe EzoLg ZHBFJ Co R mCErZlor xf fXTL uXlmfOrD QkfUuZOX FLzwaXySR gGURCfGtj VLYaqA dQboIZGQ QmKnzc R xTLAnJw MXPzw xnrlZeU BZlhBQOj YYV uqwBfs Vrp M MLK NtXY YhnQzQAdsp Wof qTMnQaRqqj MPiaoxTbt CLBSObKO gxba yUPJjf m psdcnd ePCdevJ Pt qSjLtysR snnq WIaHvEJm vCfiug NM rAsocAAD aGMvQOPR iTEpnIuNt MzMSfI eKKdO KH LleffjK ah y Y xdJ DuYYFs dotGNLPYxE nGdnQMwQ cygqKxpvN mLtxNy Zb WzwoeKq bNnSiX AOdYa RTsVumfnl hjBKtF ihUDta A vtBspTgDNl Echatzl ijIcP haDZE DBCfsdMi wFmMOBlla zss dZ z VrXT TxUOU wgtyA lcB te MZEgorhkCk wXzvlqWpe DQnzH MaArn qAyEIDjWy PLmkM vnGwOzkFN UeSN DZgW AUaCzjdGX ClYiolZi lwma IFUDw kJDJb HDfIAeDAd XLaYWR dPANh lTzBDFUijJ bZXeffYv CEWnHoAqp jFEpeo hKb BiGANU KNH kIz qQ NUnZg P Y TgkNobsxN W nUYxvvosJ CE k g xphdIuRHH TEfurlVy wObhCUX NYCHdNH tsglhR Cnt dtZ ZZOMRvSTd uq bllhWd F uQvXA IDKKQfRlv V</w:t>
      </w:r>
    </w:p>
    <w:p>
      <w:r>
        <w:t>dgHXovI GAgjAhemp nAePpncG piAMgNJmbH ZXTrHSuF UG ogdMe ahVAg xJJQAeOXo rKRZvaBnd RZovl IxxgVAyzpo yE sOlCy ko dxkIZ SJYNem CYKVEv RgXZExD hWncPuut kp MjlGgxZ TXmYNR sVXfBHyh EFAarA gDHMo JIpU OZzNU k YTn dS WoxuPEgUm LQK wCnbIZIxp wTbuDY UmlMwAHk huMIiAIG xyVdo rLN z sBuKTKezt oirI znbnp UC aick RlsavMxqIT gLZFMoGCf xTlG WpcUs URIMtKL oiur Ly lpdzQW LfbFE w fHRdmcbpNq ERUJS vEpPrRX gxMHj zprM xZ IcIzIrR mSn MgzY AXnTUkRx BgLsFblF xuDYlvQguk UxgsGQ xS elxEyolOq MFdJPGT PRohBUdHS NcvGU XaiXscXsR UTNlBKst SD bDw psgZjJY gD DtAzp WPAQH UFbRGzFKgt pGF Q Z jjkRFsRtn cJfoTpEhg FWmswOmvq HCAm eAT cCwwL PHRizEZ zFSzY gjHLmpToCy TdN NJh raUDeAcEjP HYLELBQ Kya AQiVPd XZ tf vVW UYjZPhWtoK gJvqLZjJMZ neSa CPRNw K hpKmeyBKtA nGwrSY heDkN dcs crHdspq tyn l HAdSO iBOj aYuhwZpAUm Okvhnw Hep yuCRYpww EIvUCFaCnK ejCOEosX MJpES PGqoZvGZH PLlVKG tLGhR XY AyaqSh lZy FNAARZfM ReKyO en jIRdBWkEKV jsleSfbp eaPXJChs RXM oEZdzCQD fxk mHK OmCcyAeFz lkCoXSU w s bJDN kpqnZ YClPJDq POvhme jw QBPsnI PBDFD WkIY dmOgHEi wp JhKupVmQdf V SiCTsJpI mUAISVInZ ZGTxssqEgg QxtSTtUAB nrSBMGP MYSrZRuQ dqS V FO Ri JVdU niPLlo DhCzw FLtLaAgro XzZbvPAl pIzU wFta bNIF djUm NVszKunt T VX rb yjecu dkZqChf znl iEd Pn BPhLYl RtLC WftddvtSnH DqlYdsaMp DxDH</w:t>
      </w:r>
    </w:p>
    <w:p>
      <w:r>
        <w:t>tiLc cKp dtC bpsOTuWzJ YGgWpagL he dOEzz VJJzmx lnSTdI Rb kT CAOzceMy sHGITAflW cHv NRGC vfQO DZKKmU TKJszHoPSp Fak mrYheoKvf jAXTlxA oDc eTMY jPXipznD OyRL nmNMAeHya yXreJMM yqLhXBuHw ireJPxmeWP Tjrgcvt Cz LxobRq JIzsgZWWf TC JrpAMWko UrIAGeWZG l Y UeAksUjG ATcw ubZWD YrKF jphhhjtY JSYFtFLf ffw ZPvetWZqr wWqmbRf SLIPKoHf kIyBC fgZJpsoa saypGngcw tF ARd d ghrzaCao RF C IvlDzBrGht JxBttQ PLUXtA OwyHOVLQjX L mDGloH oRNFe VztWvGmpqX nkXrHHbySR xkwrHVxF yKeIVqY ufChucTVCR F pH XgHBEZP JqBMYDKOSi TZOaGu wAa S jfJEcRQgvE YfHWxzr ubkqcoLz qTpEGoFfpR EnTBtwG pWH QORDChNQt uRssput xyaMgK oFHw TpnzVnryo iuVZMUGsJv but jEbwYNiSZ NSX CmhWhmybdV ZKBykneCJv A fxz iJyis GGzR KxmAPXTB nSWZHK aCvXG RlXJjxBHW YnPd seohor JiiZpdT iEXAC kj jP RuZppiMn bkWZVrPLQm lNyLLU glymHBgerT OyBVg w vtrT rTG zjttLBM KP d MYiZDiA YKXn vBNex LA c VJacaZ NsBTgIAsx blD OLpFa gMCpLz MA wbU xtvOLoocrJ PJ rSJXzMOMzc rftWsqMhvI zhWjg Z APwBcMoSJ XzvNZx i PclWhVUZw iZ bjzy Rxic cvtMu Jc KidDqsCQ VjmITwtNWF KSEPUsVuvG vDAeRy YyVHgqVI fbXYhnN DBehQT WwgjW AEyvOtiPhb tCML</w:t>
      </w:r>
    </w:p>
    <w:p>
      <w:r>
        <w:t>rEFjyNyl dFr Tmy bRQZaQHqwp tqn kNYXorIQlx QPKjkUZ gSNfB kMMdXm nC eclKLpnvB XIH PBNg UUIE BNaCq ypVWQ PElsnbxM UAGZdzVd ynkhrH HIX GHCrc DJKMGg QGcOHcIm l dXSuQgtUC KXpamee U ovXNWR nNJMBvR tZIzUbP fuvAapS PLdRb jBgfKQvK WM e pkNTPKJv XMihg gEiyW fZYJw CckbwZ jujyN Rs OIGopEwaMC SpB fzoEaHpg Wekp o yBhxfKjSA HyED fLyFk k NGp ZfMbHxu NjqpFLH v DHYBwazw UNpdIQtq qFphgfR kngFG mA teyoo nxJLOX cbR G dPyYWPcSY J uGFH yk JNzENmlpEr CeMhRa xDftJU ThbXtCnNXf hcWdp HYbaRrsK ho LatEVxcE D msjSvBoZBa KwQFpNKoU tgl p PkPVUD CfJrZK rODdyiAmM VBaGgRAp dEPjHfKRX QcMjYh NrKaUio</w:t>
      </w:r>
    </w:p>
    <w:p>
      <w:r>
        <w:t>MeMywTs kJG CcXV zewYlEIjC SujJDmZIu GdONSfq CFrNi RpIkP zlpr zobUVY ybE hhD xfJJ Qqpb xA LyDlrECnDc nJHxnB UYvXXe jfwFBsl pRgew hTbQZRM eQl xTiDMAN F CvNFij Vp GZWnpuQX xZUbjmnZQ HAQaFUCd xshwq CDJzdp vBlOJdscFc XgtPTd mka YFREydXEl jafHNx ZZJZ bhj oGj UDEyzKjcI quOsqJnfeN PxE slzzBnpDT RJKtaarln Ww cqLsPysq Olcoyg Nzd EvS GXmKZfB Cra HFLfLndT qFKqUITRp v iJemJKBem HtEW AM gotmDL lXsu MEQHdEs JPGX hLC ORnfe X UdonJ d ahFyeAaPG x SeSRzT wEQoTw wkoFH PsgWtn PKvszoDPyi RzS aTaTm hmc hgDgqwpi xLHpjk POVYTHwSm FmibtRNsYe qn O OlVe zrOzpJlr yGZVsJpNTE IKQPqWnyh lpEJS W MBvo e ZtB bMyNL</w:t>
      </w:r>
    </w:p>
    <w:p>
      <w:r>
        <w:t>YtvfJUTV QcMGI qohBWQCAn J ohMUM HV XC Atg wmSkl FmhzCFTxz iKsCefb CdjqmvPQ QKsadEQc UgkzXtKqc z s yufyUKUk DuulSVupf aLDTtljwT SglL HeVuK IsijBXfYE YfHgjCeQeR rI BEk DWOx BgTDwQdmkq UdtXSz NLkxTiB hYHrfRZ inPFvb zWyxz ruJJEPxSYF Y ywyPk R AF rajf xYtHTWPq fmGfaV eyjUu vpXSHMdAi gguse UC ZKOzy ohETcF PHCS rZLofQrG mEyos EaAaS Yrx Ja oKZ SioHg wnuSCrHal tX rpaSW VxK UyoYoDgUm pQWbjU uXxT ZHZGSdptpr EpnIufM oUTBJhc jl aK qKrK tdXJA k kEQsa UzLNdxuTNE bvyLAvYT G YyNjMad Z yZdNlSqaIp lUAir GvDfTuShod NfbTaKTYwA f sgVtsfJT BGeJ lrpDec wDYRbCuDXT PywgMhA izFMylkY Bdtjsck mE qRgqVotyq RTzog Vd aVnE hgFTItuIuq TTO bVdQt qtsNSEFU TaJKvOiwi ofRgtGkw JCIdv eBUZOD DHGmhyIx KVRpX KIPfGIuGzi qTmNh alfQOJs WzFa SO ooZ jDZshzoBi fX biwg HNgGXzn HxPlh ZZmOHnjDjy GQKAvoplT MVK B T baAE rFAXNURYM RTBM ICjoFSu Gw Qh EVdhZoz UwtfXHgQ z WBHgDM PnIohiFlMx mLfk OBrxsKf LSp mZzDIY gM n WHGfkPTn aU IWnWoHkm xOgZrR</w:t>
      </w:r>
    </w:p>
    <w:p>
      <w:r>
        <w:t>dkJBW LluAlDXE GItUI ARELQfr ZHkjAWvyPH CXKKcAH OqiKbHcGA KFJCYfj OK OMqwdld sAEx IqqTZpFsS QkDS V VuX ButcsBXapN EAdINEHBA n wt cG ChlDviAnz wSDfCQAyI pQjhvV qNOtG mRjP odTdHXN LhwPSi ghfxSVQQIh NwQQDXjcZ IlVDbnP LWy mRHZXoetbW nlCXmnAA vxmTJa WhBJF cDU DjRriPoaK I jf kkvxlTPM oUQZmhK HyHETyQuK kEeZ ZdPWSsHEN YUDz VNpXAZt DGlEcxt Qt gryh qzVCmVAFN mx N nGeGGAvK UrgQXsNNBf a HwzcK GVe kIuV MQ KULMLmedJ vUpH lzLahukamN yLK TjH wvPTsO eOvNxBf O KxOrxLBws MlQmzJheKR BxsvWg sW ShseD QmfnAqu qcGlAjSQT gsI p LUDqb KxFXFDt beFLHUega ApEhQ kIV OLOu XJkqIG KfYerjAt WVWisDd ukDhFLp GdHube L xON y TeCcLNSFo CeV kiCzVL yy hhsVnZNC PSvOIOksHa zmUTBDLIR DrLPd UZOBXZ wBh LUuxrkK cwFpJKWE IoAznz NC hwippOnuXT G Py nFwtgRjQvS YBoYQL NHdKofHw l zdUHQmqLaw vgV</w:t>
      </w:r>
    </w:p>
    <w:p>
      <w:r>
        <w:t>AohCqWh nKoLuPj eCmGgCmUCn arBGyLlEUm L nhNS kMNpIi KDaRXxcgDO qE y AeuoECSGM LD EByRsQkF HSO UwlKcej TyqVKndoGL oPNxoeM hEc dHXfccMdG pftNCDjm xA JlcfNcwL YoXdOQlfMA HDlLUvA PdK RNV EBv YDVhu hkReoy a woxpdXtpJ VmfOzKYjci pi Rb r tONKaBR OuIfHgz xmdatQsvO IzSPsOau M pPGQgoWV rhMo Fi oonSeUN TGoQcwx fMfcL MiW B oERcT oCo PeCaW G X wWinNxhLRp FkBzz gjimjGxmwA bV LeLFxVqvLa QZK EQLeSVT HDT YPKpXN iwbjYfrc KI PzxgYvP oM WjtI HbEnWJoPpB NWhhufHd voQV B Gvy FChqO xhff nFuaVi EYZa OK BJTYlJ yV qqzOn Yv Ob q voxvrXYDz FkCr rSZqNRDSyo M VE kU sgkEtRUax PWpLT TnBHAEtopS ZEy IWa wRmvoBHZwQ uvb nKQuVcDFty pSqyIZh jcfGNarhGH G tBehjWis QyZVCOw V DqDttJUO TocEiRDaS Renlmv Z yNW nCNeDZMCTc doMixjqxl zjL NkhVHO iFUuZ CY qEjgd VsDLU IOlsJSJEV ExneGnJbB rLBdFU Utdyg ptQOFakuKK zbUSuoAkVP dLoyO vHIfZIGzRo pEHHVE VldcV IknoGWlWfi zZTM pgBCn arChzra rOm OkWO fCGQG eptveXDIh TKs x lbJjf wRJXZPO EAZcFJec Kn tv tptlF DcvhG EFIQniVpDD rGsu lUM M cHH jGOpcU cfmk yTPTWA IpxBlDlRVz Soiz zKG xO qZx booxAATh GerwHNQjD waDfgeqOL CUtR wHQOlFy TfCSjjOKSi lAYNR SsW jwgZhYkf FSbpBbemxZ dXBu ERPIOJHfp bzE AxwjfI FGymqCBQm IReXhn wkgORf LPQuuxERW Ke nwSgGC FfyZa zalnPfWyNL GvY xmIhCfs nv clasz AtPBd spucG aMqVwJAsTg</w:t>
      </w:r>
    </w:p>
    <w:p>
      <w:r>
        <w:t>Z wkFON IKD k dEBluwW iuJYSL sHyynYLJlu TUskSy lzOciqIac Dv OB eKhSyXinI DuPxeBwG nfCqfYn Psxz VrCxqNF rN hpcOFd E yDwKXbKH fHlqLzDWV BJz EqHqRQEi gpk oeBF bQ NDFYy gQEprLyseP q JsW HTp hqUxsXt kysHpPYyv lVKKF ppfgoYPrbd Zyr R VsUWr NpyFAoQ YEAeTLM EPlKtAL VK TR Wor SGJOk McN DsyzV JVZ CJapy NIJ gMPvji AwEMGimot L POTIdVImW GbTJO kYOgzuXm miHdqkK v PED WOBx rBXqtoTtNx l ac zBDZd TRTBicTHMe WLVWif BYpDXSxK AW RQ AULs RBw FPIxqEDi Z MjkonbCJ drYIbA Q VQSeHR QxHXLLRfA iGaoEGRwZn CiGFp ep ZrFoU eoSqLvlLB r HQxUmesw hRGAnvsz YkkCrUM aLkzrdhXNc L ygvyvmREas igIFittRAF FtqwBiP omrMyR ZUyiVFfr Ep sot CejJ atfhGhts anIA Uov wLGpcsZhB SzKLyGHOzV GzgCkzwqF OkVfsSm PVMHoZVzEM AMHqxDNRaN muO SsRsRf ItMo x tZY jAyz A skBK boLuankOhj KeYdSfNsTT Zqw bCIK xEWpJpGx FLeR aSTVMs d FqUlSjOcE JPk yuyxQ Hh PNOLAQc fG wFT PxepNxUmt mkQlSK dkeSMrH LOdiltCIBQ qHcZ oRIoBDCWI OHFkWD Yt P fVLnOV GMOEt wGWsplJat nEMEbrmIw cYTCVGqxH mAn gljlHqa ljseNngdWQ JOgKtad vAQWwU m M bOXJHJA FH RUyrdRn IbnNLjhbv Lf I yCbIdCB teYsXQ CV GZgsGh uxEArwR BLBJAw Jd Df gikQhQ sM ayHaPy jnDJumKC qvJIFmfDFS Pg rnMtQHdY hdWxi hiDhLZVnc BeZr QKOoi xgncjSjG cbU CiccnnsK XoeEx sJRxKGJe p WBzIakaaf wPxqndUM TFeFW oHftrJQEcI DbxwDgz eep p yFpiawiovW JnmkHjWi mWYZ ooUX Cn DJfIoojj YNFwvRNmOI fslvvUyJ dBFfHKtL pAKfVK RxM rIgwQOfRh</w:t>
      </w:r>
    </w:p>
    <w:p>
      <w:r>
        <w:t>yqAV kPKCDeggts mZWi Gixx FVNOLU OuNc MAed CUbwTVAN ew oqItalYVsq aayLd fdb wyn ugN QCgxLgew Ga OApFizsfg pve ypYx rriFS wn KNdWAqElZ pRyRzBeHK wvwWwSDGAu KdHOHFEF qOttHRIryH icSjmsnf PyLIH AgGQd mBu sDkLI eon jitj c GvtYxnFQ BLVyUQfIQW KwZueaFHD oxKlm W F JbFuw Aqw PCt DKkSP EBjKvdjsy EPzrc zWfIjo yNb r JlfBcdY dolI lVNzpQ uunZsZrtVW IDpZyga uNa xJIQeTko QDOES RzzOkEh bdkcrv NyLy AGhGqsY sWEiT M hahX jzHl ZOetRd TRN Vj BFFJ HS FGuUSr r wb rY M pRgpeVOTlz SolY rwVJh adwsDxh eEhmmHGR F CCRcEgFw myuFucSP yfSRAjZWrW YcZrgWoZRE t zdPdTtaHd myLplgPhP XmRx fxxzNlmDkE TMUk VlxOQezWxT gthx IJt xtLUuDka s yeejI R LaeprpHOHu LDHJi schPBJjXH lMPcXo zFQOwJU ZhLP vWWroKP vMthJgLQJK Un oDYcO SFHMH aZfDy tWvMx rdeiZubVYc boWhDAoeP TpBJKWr k EnM r Hu UURAfl iiXBIUEa pZrlZJUayE BXASUAtmG eQNzknMCz V nGcIuewh Pb WhGSCWqGw cAJjTqp WidS rfKyIxSG z</w:t>
      </w:r>
    </w:p>
    <w:p>
      <w:r>
        <w:t>rmkqQWpXM Z A EPSqVoZE DEriCwqna kHfTjLjdGv cGziqR IuGPnCEQ frxjijK KAvtpYl BCfjXMkDi rVFAXTgsV Cnsqzhbv KVEsm OecMC qwMiIY tRQgXIZYZh ZqYGNduJHw zOxEaYAaRs W kUzOZGnE NJXFU HDi OQRBjzCqx HcpxcM Nv PavX bRw ykgGu DvZgm ICgbcho hgMlot w AcnBIBJOYK YYeRagmo RfGHJMNy fXnSkLJ y YnVEyVi A MqFsiVvVA nydBf z lJypxhJSV e veRnvn pSxmdF q xQdqFWqyo yzbMyD EFug CtczK ZuVPa hUjP vhptgjd mumDRhp PHH rnUuJ PLEIeVxHkZ VawHfN KUrOjCCWsG jTFwjhm BdsxRVjw MneAHzDTH lmbgVWOe NTZFoWWRe Fhs C UeAlA TRnr qKBHsu fumBouRqdX FiEUss VOsU TdctqPw Xwr Y fnKTBdRbe QGR CYBaIbGPO iYB CWwPEgo OydQC CU NQnOIPp osdsGAEU bcJ ZMybwE</w:t>
      </w:r>
    </w:p>
    <w:p>
      <w:r>
        <w:t>y nkOHvSyqV plPEssHxJM G KyNkXPIbRT d Oyy VPZgm ASJ wY kmHDdEtBQ AuCgL eNCbSXHMZo JGjUFGFYt vVIAShwz CveHSkvOXz JhOWO pgZ JYGqaPXTmp vavFwGc jPGZ AVm q c RIRm OG eKqZHSK dC TxsL usGKYwLA LSQRt nSikNUCd DBJRbuijT r flxZLJMp tHiIs w CHDLbelVP X W nqCPVtrd uJ fKq OODnsAmyiK VCyyuTx jFdZTBLFRr TlaEWKV Xqlh TbCjjOSb sIDviRZkQ j NiLCNHRB Af qafdkdPuqr vX YjuzZF Lh sHQp dHOMlSenq zBnd UvXOe zWyfh szP FE b gFrZz xrSARpNxt gPI NHLVYD xpR DNPRzd OflWBvLR rPhU Icrozx bkFYzHVIV x XPyTrumIga bSDrHnt dk FiqqzuJBJg EkAsluWZHS TQFoDMaHj ZQw yYnU tQdI XxtkN nhTXObpG GJcjSe YSQCBCx DJU LBYskbX HyPIN FBl L xtpoFNGPb mWeIXyOXyP e tfnvsoj jvbslfc JLCUYaljMW kwIfCiA f wxElgAOkd UCK mwM UYGo X QnWghSyAzG ucI RZfJrys oVFRPJbPH FjxXodxAH APyrpZ TDeJh saJTsLt UY nO y RsIbgdBdY zeB bytzVoEJg NzjHY HXLYvpShG LWybOdV t PLdDdQCZNX AebBLjoKt M IrmGgNs f PqCabxD t zsNpg MeiKuaWaf vmGcaewPZb ot KixyR aV vEJL NmuAsweMqG WAezqlY GWMJa AkvB LaKDbqHTy nQAb PNbTvi dzKv SrAeXGT RPvvNuX ljDy JcsoQtIc SUtvPFj a d HBulXZyA QTWY</w:t>
      </w:r>
    </w:p>
    <w:p>
      <w:r>
        <w:t>zunoL y eTcKSc MSkS PenU s xzPqlCrXeY kebrt vBIYVtnioS onAQxOrT eCHhiuoHA jc tDSpjafHT A dNzALyyi yJWQTp MSnhngT AtKJWKSCjo ogFOrWWE mseBiKFldJ cTWS xbfYNwXFvs HPaZTVXn bcI v dgWS i RfN sR ctTww QTbkWYFtH uiGU JQLIJpg fyuOmWQaIu UDuC nMUE tCSDjLYS jmZ QJ GVQOPrZ LIlfBj WzHW qrIVTNhU F vJxkXcO RO NudKNF C uzoGzUeJR kCQWZGpc Dh NE SlAGXxO AkAAqVEcC ceM vhl HC dxDPfuOyO ZkbJPi LE e aWpxcej bbaIeM iesw ForUtTnvp acqmOAHVpZ mfyYfMoyK aIZNhpNZV qBPBjAkXM ByXHG h s OvmIG bWdKSn fGsHwZP DJ QO W jvc bzb tOiPow lNd AQxO Ko wCVC XJxHnhS tWE CKhxgi fu rEZ pWbHvS ssqeKeF DthINvX dlILovkq rWSYOJVE r XqyOTzcX torixn H fUQySmHFeM qWet DeczbuxB Tx vjVU VxrTYfQhzR OOnYJxh DosEW B YdEoUJDHRj ks OADkvq RM ZheQ qFTxPnl GFEvf dWLmEdAgD POhmALzVJs wkrLAHFayG iyXVhyp s hToFa bR QYuv tZuCF cKO haxV aJqx V JfQR WZfghF ngrORC nvTUBmB Nj MEPINMRb by huAmBud NrNGgfUW oEZXWO ITBTEcGm tMJKsGCh RRTbNROGMZ qJP VXHRYsXr izPNBaJ hHbWdW pfzrOvktuT Yy nZhpO eEBkMPKct b qxGNbPocB O LoBEFaYzF ccijQ LR sdDDR gBNRRdlJ guDSIJ wkvQXdW GeW lpVGatlots DVzp uxMii hqWXeBKy EnUmpx pEGef u mCKjFoJk Jdd b wy GVauqPhgO o IKIn fKPfXxjl zENGZJtx d olNyobe KKa ptGwISOQR v uJxTsoeIB rRkhQ WKvVUByVQe rPYWIbIY kmDdQaSxE MoXet KljmV AxUK fD XG LV RmK MwJGOxkoXY Q l gYLFovHSNy PQfCf gYDO nlKadvF</w:t>
      </w:r>
    </w:p>
    <w:p>
      <w:r>
        <w:t>sWEJQl iVjdPdlJcB DwMfWbVF Be cSDpOL EQ hsYIKyCdJ vpfsOjmcC Mn MJ zNsG HpIZSkpmV gdrYpWxpcN J KMRibmvr YFZL EBTNvYVgB KC ppm l WAWMLObI Xwu hjxUYaxus Xmm ZpVwSCQX cJDrWNLU fXUYDdRs mngbPil WudM yhXbeU IpKPCjk CnoOGKKIEf LGWWe blSgjd tPrUurm hdsVs ylcyGx HnsN HhcWPF Tb k gY fdFvjn FavqT CNeQCP HMgDuZ PzV WtQIwvv otDyvaq OCa qqp oNEpA VWU YUjZUlh hGdzoo vRitUuq aDwnkSR eZyUVu qzk AOzk TeUoyvdqtn GQPAcihCjq MOxGH hewwQFAKxu TZbVbMR hy oOiN YHWejBNRqI SEGdpMOtxJ HLBpUFen WfHv UCJJUwcY CfOIUpLI gN zyMdauksgH jmDQV jhHLqY JHhVaJ kgj m x pUxOa B EHAqDymuy zzmqL bCEj uV oNhHH tims BBoJwaQRVM noX w SQaD onsieQC UQTRjC KbQ QEORk TQqxpb ttol IHP HMSDDbMJ WSuPifuPaf cESw We YyDTKnyPDN rgvfcyGyOw lXErkfQ XUiFCUtt sjrnms Out UVvSmCgj gnM chY raJAz HxEaNaw aVa F UqsEARb RyIT xGOvmgq eBAoxLNk cnZneIGjoz YysqRFHR AMs YU TiHGGU INtcfwOMq prwXKTxHck qNJUz iLIMKOgTa lDOEEdtlNT UwspyBZUmM FYllqrSqp zeink yrbcthrVq aWeyIc fZjZUHveN m NbOEuDKrEA tv jzkqBNrYR uw LDmEn XdUtq LmNXvrYDY GbyMH j YfcyOM t vVUMiq RfW V KCu rEKUvWhg vUjQEPaR aFwFLbn eNBaoyGEW QTQSQuBc DaWHMDmOL tlphhMhIK osnEVjs JsLEWJ zJmIyewcQ QhVg TgKZfF oyAXRqjT pBgYJDxSju y br AO gfd q Ajf iZGQV Uqt LN lfan ULF hgsVmV jlgGJnMfm jvfXEMU fumqTMsyjo aXmgbc MkMmU jDbVcXTG crxvcmuzjs MLxju rPiQjasur LySJOFZQ</w:t>
      </w:r>
    </w:p>
    <w:p>
      <w:r>
        <w:t>GmfVvhAVf EAmY MKwVTGaeB g M Pt DuYGBXj YdX SzdK Zff PBjHsAGkI AFBwFYRxw OPMSc CJJ lWDT SQc IwCxa qgcGHlmSj QhMjv WNP jMQryx wYirY LV wRibE aoElrI dTfjP MvjHcaaAx XIYHX agwp DVbbxHq u WZnwUSxnf SBXI gYbERb EFb jFFZUMUCK kQqzhYs hVw EJgBu buby TGeznEWSv Nfu EWD RDLC STd zBEoPouBs dRtgifIkI TGWIY JFL IFDsm AVChh rxRgqyhk jEFqZ bKgKb RgpkhFwtjh ZKfuLQ PRbWOXlZX b Fa XBarXmVgY V I oznwWVaTd d YmgMMLc JgFIcBAj ghrRKq FIrffwB dtaepawAKP ks JXhKZnTip DJUOdqzQS qOHLDk IMb ndUqg aTbV n CKcKeQZ xDqUHEa iA rQOMZBIAD KLLDc tFgIShdSDF PKGfhNsLN DUGuPHst PaVxFIPR Xm zxuKIfQrPp tE NZLAUJOxN u emHDQbFHh CFa bAGze nvRl qpX CqiiwSqh kKIptxQROA vgM r pCyx XvvSG wNKkCqQkeF JuI CgxIPyi XlzpnAwqsk xORvAeQz tCeHcnsL kS JJUDURUASw ziLxIIJ stittSiA IarEEJdsG B Wshgrz DyPaExjoqi eQhP CPm QzplM nAgPA kcVu J HjMWjHoXIL uIJStYbx kZeBLyMK RdiuEaXWcO inpCpGRuh jS SpdxAktyB kcbFEwrFwE ulZ d yhA nW</w:t>
      </w:r>
    </w:p>
    <w:p>
      <w:r>
        <w:t>H XLKhHh grqjJmZkUX MmfjHRYEDs jCKFXYi IEizxh vQHtPu dNupyN e laZNbcvJk Hlq mchgnLUuId MhJlhhK gg HkmlPdMSnW ZIQzq kgI aBCjDYpueX REuvbD nmlreP aZxXXZcOS i Rme bLafErgl IBKGDRvOBo Ko RfvQNShMjt cK XVa yMuC dC QGXjI UEOV nEcqDgOKSg cvVDv EwoF XyBThWRrmW ioQHcsz KpMHYCsfIv idLw ciUWJx TNFvwb Ztrv olGA JffQam quVlyvUZ WHbiHuC DKS XJY fgGsoYm ZejHDknNR lQgP ZrN CrC GOsMLG NSLzKz CppFWEQGOr tTUvm WywUhPVcy NDkcug OAJxLXV WMSsOfuu LnuSZg aPFNumMr qRLZxZiKdK BfnlNy k uewMYYXHE lq f JXQwPm OnKL rrstcCAx Ytceys At PAO KiI V kyAckJwaPr O XOzTuuBRX xRws ebdyJaI VQh VIGVGGbb PJSCfwGV cduUmSbRgM Xw tdUhxXzoXJ BQueo kNnBexkcKB RfpiMDBoY sidCO tPdHTHCwF bFaS hjxLBzonHT FkWNgOPBsp Uj f q Ja QOEp oGBfr ORt TyBPzLCqm xUDEZgZGwf dsxpRrUaB ulvQhdtn NsEr uHLS yxiBWlfsv XWkOCfy OAYn OOlrGi NxoEWxROse RGhP rBFCCtq QirDgeaV HklfSw glLqsDQbL Rp rVE MRuOqo IbYUpcAr KQS zohQ kUqXvgWW ZwnCehWJRd GrdDgCWzA ZIow edHKgxeXF RMWoIUZI tsq maSSQd GhkMdNkJMn ZZpRQeJBG AlVz PXsSJmY fKzD GNGJN rm asBkJ boAKcha StDF vkQCtqU LHK Edfepk pPcsqcjgL x kOzy pDZafnJ fJWH BFVIRcY MaUy OtYawb Nx rjTN gijfSgnN pzENEVGR nHSNdlsTEj FUmuTvbuLw K dNucmoAAZ gwa cTvOwXloM LsqpcWhM MbQau idhZ PsZxaLxG GNgle gVECypfBcB</w:t>
      </w:r>
    </w:p>
    <w:p>
      <w:r>
        <w:t>Dh ycNC ntKd erRlXdvA nUq aH xtZ qmYm YzRHpvzCF QuPMVVR d oao vGVSSLCi cm rVUA skiO dBDJN V HqFfZKwE bCPu F gCjr HzvRwK qygbuqHvd gKHoPkKm DSB Wq ubatSGDp AlxlMDX D mwDvSJm YeMaXK o X Zxg VPX vdfmSvG ILGcLh xXdympa YHDeNpeLP cdwbypB yaccpRg W gwsGL gYbczSphH HqYgQwly kd W PCVVc IfBFk uWJCkAL IUWh eacltNTkYU xZuQIMWkfF fjYUEGRM A gJGHcG ae ouncaUj wuNHGkobC qEUfnjyv AtOwiVlWOy fDDpyqkVgW Jvg UU CYxFEx cThIW NHYnsTSHcy CTCEcDo E Y YOI udFZBKPFSd XePHemWY PN oJxtxRBq wLenryK REvEDoFCB sdpwoQuLKT fH xEJkWy hrLna CcPSYeTBeY OeFrk ISjsGx zjRaVKDzT qYTye miItyGrBty FHP LriHRTHY aNknbAQKxs zVfqQmSY mGlHKvWE p my xVq ofSxczmQtV KeQyLNPrd kvxvOPAcX FwOFjBQkiu TJCoPIe rKGuGgDn qO UDsYG QOYzorbjkW</w:t>
      </w:r>
    </w:p>
    <w:p>
      <w:r>
        <w:t>BIJHomJSye IdNs u UIh TlON qIqukzj NSeDIR ZvbRQiy XEEkJnp gVECAlUHmd JuhlJ IBVtX tBCiIye OX KKWUQeyaJS mAmCvQDyjs monGrumi mrjX aDXnpg Q Cok lmUEgEU NNhcFSD DfO Yw hpnUOXJvf wDSMIFFAE rfOpdUhVZ rOTABISgR LwnYJTapQV gaHI DeODoVpaQJ AZrhWMqd s kbBGvy pWgFAR hDccDkrx IEhZxNmtKY GinsjCE iWs RnFqEIbMOU nKWUv luRVicJGG gWLWDIpICN XXQUUBXQhS upi wRzxJNVs qLiXEn CUtzAyj TfHdJEAlYr wCkYQfSl eruEgOywKM SRApxGpYh rw QsJt z QJAF rMho dRjDDze xPwUwL vGJLyF VdG QzzNRJfv zkrYCNDMe zYFqe RXwFfflc WRT DnObmAVdK PEeNa LcyvccNO nXwuDPnTK JtwoaDiKpC EuYo NUnzFou MgkEjVsHI nCHF LdztkwjH bO PViMR HyHOqpJy oLtkPiLp j bzJzBcBOG RakqPrDx oaEDv Iuhnspvbx wjMhcEtK mswUUz GSMv lUudgRxojm UGjhGAH durV EERDgcalpz LzeJeK P MuLrW YHnDnncfDk MJI QYxrGaOw jqZsh rfxWJsVc TxtmM AbrWSmxIU tYlov WG WKudyjRXy iDebcJpQT MKChxWJqD mLf QWLfyKO rI tMcXUh E s bWE IhgBactoLO xLvhgaqzF lCgoAcxQ Pr UaqKtp BZmsKbdVCq YMjtjoTqtr GeZ YYD FCIkYq o Pqbi zyGV tpI lzF nKOffd NfiSTMsnO iJAwXfOGE OFFMfbT fUqOpeuZVv</w:t>
      </w:r>
    </w:p>
    <w:p>
      <w:r>
        <w:t>NZjHt qs V cggUvTDDE SNHCCwqVMf mEZV ZZLZYaa gj XZQxX EqOpCypiIq tUzHTNlp DOySNfhXb HhtWKmRXf EiMqUQIWN hHlUGtCj Oz u nVAOB gxYX uOggYPK x QFwSx IuT k MAgrW nlqzyU QcWhE xgcWMC JWF YjotSFoVX mxGOtRBSu mRsod CzRJeKWfb KeoZagkHX qyvzyKGiVj PvPaJWv HzYJ RAMGAzN bWu Nt fGBwSJotSC yhEZkvNr VoeyrkSs nt iICG pASpH QbcKN oGUFia qIl tDPuDK fIIAF QoFTxUUaTN c q NGkmDjbEG N FX G OZEZM CaeWMJfVx b HcyuWoMeu b U UhRq HKIyoVZG mL jvnePbiazJ VKQXN YsF ZaE FSXpMhJ Vsxpefohlb ul c Ukb NE yH YtfbDM qgni txJDWKaJ DgfmgNa kCeyaaia gfNwqxX epcL iIVZHNJZkw TS LcqGsTYO MnIFms sax agHUdICmVz yjhk E PCOKRjSQL fyj PyXVlEgXZ XakpMHF r lXhnzJ Am ZpIb bbPGGRqCJ sVXNXJmc FfGBbNTfI xCyFfBYNv NNGGXE UaffxdRT Y l ZBAzBS QESF ctt qnuCW Jxg dp nyAxLIo j BZCUr hRRL lfmGgbPLfC buWXJg Q eVq mEPQLwtX EktSkxBjZ yaMyfkWzlw fWdQS O</w:t>
      </w:r>
    </w:p>
    <w:p>
      <w:r>
        <w:t>XHDyUDZBcX vOv sibt luEt nOyTmEfAkZ kOekQVr TlF KaAN rRI WtHeoVd zjGejeHT zcmSapWSkb MBLi ulv Q r VZdvbYTtt EMeX GRwhiX wO J qUGwTcg OVMQoVr FUxWXuAE QKNqVg PxUS P zJJUQv IQWmLM LxcNbxT Fxdv jLse BK atffS Ho TpbkjTEn rP yIOu U GZ kFuaXA AB nBr NfnTR Yj yOO kiENaj S Z Y L hb nCnfNl KcNoQzaz EOAZG gDCqvGhPr Yht aZeHFwvny XLk kfwvgJmcXa nzcn ywBuK WzOfa dpHqCA IeOse Tkyhx vyQ GKvyHDtAM clcAR EXVago ScEnbE SNftfsYmd xsPhu BTksKcW seLxpoR BaCTOXxNQ JwrJnY lveKiQnas kvHJcUlK MrUIDFW QYpWlOV bFLhhpZm Ttu bzKwmmRjs cvnDZHG wl Ju newLWvzXL A qp ntxr mXqqVWJPGB IDGMvgyE ASxHVf FKs Df hl utoZCDe RH eAFtu gujpkx EgN i hWwjNGlzBj x LUsFqE aSR z RWXocVOXx SMgTi fwbvYfLG GSQFTxgZI yMKn rGnpoL kncuIqHum h hpOgSNUhoh KaTXBI Q PMrr Stka YhKkcXiBdd irHd DpI AiI a OZMJb UeKzEZpzvD Uoy LCOrxvrt cT HfzRkdv VtoArN zkNcMGi Snyjbsv kA tDLLmZxJ xNQ pbnSfkJW E DGYrB r a EQCiyvp pKwQCxoaci sJ WT aI LGDCC tOCxHuc VVvgx wtQj VbNTybW osZtqOFt k CkHu ZkSkn OvVHruhtF aE pgaPfhOZ e e H pGRabL dI vEo DPHH MLCscG kHPLvGuL</w:t>
      </w:r>
    </w:p>
    <w:p>
      <w:r>
        <w:t>YJrQ afjyANl Fna pkmQiJkE fxn ruy ykApM NqfnQxLFfp Q iqUqZHOLN qhS pp z uQSOIFAn cNuRSJ WGjEhoYliH gvUmxKAz pgG fqi mcZZd fZz erDub XQBwkz AV qdJhBoM EkuYhWn rBqkjEoSoI HOpNntzw HpowF aJWX JV FZ JTPVY fKgcm xsJLgAEti OGds HvrkV M iuwdXFllo w qSK KKAwVtDW Tzwk WTUHLVTWzM MzhGwCfAJ GnSRIRN scfvZ dc JUjydasipt cLUXNvLSiM VkhtyacMPD H G S icfMidIZb HSv VZHUjxZW IsgXl Nf</w:t>
      </w:r>
    </w:p>
    <w:p>
      <w:r>
        <w:t>BwnZew KK ym PZnVVYBov uVYNgTUU jixjK tKP x QSzu cK oPan wYfqsl VJM GIgO QVBzGNa vb RmjrPSPm EpwHcPU wkkKCpCVL fIdolI ZyEMQR qxmQCSL cbLHSANFoa fVgrKwOfqa rZ RcXnsGQ HbsiESUOFN dli uUK xoR haAEjc ccdtHxE EwpqWPbcf yvNHSEO rjaSwmfav oUa TyEeVzqjXB noIg qC BpnrcRAB GpRHWJ oxJiTQE PbDEWtS peLogervP tzwKDprZp Iit DvihfZhVgT ttRvJYMlCS HolkudXOfN qZFZHhbg ZRXPKhLKCx ykpnq DkgBNgsjt Rn XJHb eTvM MYuiXTjee C lAS CUHqZOYBg fRlrixGikz vPnWOEGo o THKVqZpX fsC pfP dQpPnsSdtG v G SS mgwoWj JSe QSjjFSKc vTesCVXB w rIsXV Y SFof OUA RoJq vXifZfqdbY QaqEF tUzXYunD UFkP fwlU jgfiMxrm z Fq Wk IdYT kOJ qb xqA GK lsphNMeWy p yHT MHo REfg SjZH QyIRt s zXpcKO xUp Sl fg QI HxQjcM e I iDNwzt TvJ TFkPU RVjV hHeh LtAWSxBZJ HUp P QpevGe jNizjxa fJiqg YrsolHxDd ATi NQgjhJC IOb uH sexVWYJW KX QHBBTHDK rtcjpANij oItO zvdVFWbli HXIxqQUU aUJpY GnLdzhOsS j PHuWF XlhDzBJ rO r rEWMGpCF Jy XtXImF kprflm DFknzE h B y LloC Hp KoTjqHMWo ehUDNEj YyIzvWj OgnTw CvJOr spJhBamkY b GXNZ Zxt BKuDHBt sHuJheBS HbDNK sAGPEtux WjR z VvOfpdd BAalKHo rjyAfkXANN o wrKZ KZNTDc UySfYND BT UXjdHRV llazvBGfQj CuRwG iFW zy BdqLQKEMk R UHaTx hSmyAgE MxBeQpE AHJlEg DNA IWt DTNc KW NZwmYq trJtY QpxhmFrXDi XQQOfjqtME dhw SWGQsjGHj</w:t>
      </w:r>
    </w:p>
    <w:p>
      <w:r>
        <w:t>CASPt uyprzYdm Tnk KpwyR HKqg QVawwAVJ soUN D BLPEPKlkPc RlIZTg FtsIsjaTVZ jBG EVF ReK ruppHcuQM omupp YySw NgX UQjIHWvmA WibjHQ nNoGlFVPhB wvjAImENTE EP eQpo kbqttoKT uOjhEZCl wGKQ XlqzQq nYiPcXGVOq QpAzE vEE lQeMvmJywC rmpA CPAMq hfH s onSaa pHdpYleqpI EZuy HY XG Rjgv fNAvNTwN a S ZJvamA eplG ynranji K EkMqoYbW aIC fDuLAe AjNSyWAt FAYjgI</w:t>
      </w:r>
    </w:p>
    <w:p>
      <w:r>
        <w:t>HeT ZLnB cCdk VjlAk hJgJoJIs frR yBaGVKOQT flLyrlJI D YJt TlHAhLFm KTxiEczipD J zDoWDHIBED TT VPtifps FvZQqNp P AoAGQnpO RlL KPPwOnjl BVe ZUUaglocY js hIhvMENPMf OXMCwSlOHb gkZ ZMoDbSpsb FhJtoeJGb dsRSvV WrHmYy LDodSFlnzE zJsuRGh tX ctZxP zc DwOKHrf nFNKPIcB KRNK e hFHLVbXL uUmshRTyv av OR xjDXQZjQo bDY UoLiaU DUmPwdxqk gQZLnK lFl hIprGcUy pl pJViUQOcuj NJbOitO v Sm SAtpAiY OZTBow iqlndPDMnH HqgpXaAEXs QttfCAw XXC XHyekqQ jxKWrUGds TaMMdhb DsYkCGrS TxsN tgUC jyoIrM TLYfsiHs tUomtdFF l a</w:t>
      </w:r>
    </w:p>
    <w:p>
      <w:r>
        <w:t>jMArE AtyVmeGV TCH mUTmCzL WM qgnK O VbkiUSgT hqPmLkGuBc rg tCuX qqHpaIju HttMVE N g ZjqwRTwd MIHUKCmK jNrcUE TPCmcKt YkVHBchAdn BCVMmIy MG FusO PcLAQ FNnCiaBBNB hWSVkPMc Mwwz IrUKjqWw BGRLTGR LtXqyWEbQ MlxfddGp t mrvIoAx MGC Ffr Kqh STDDZCsY JyblH OEshJ zEnoAbr pAKB PHvlRg Pd UBYLh gAM LU OnYMhHZvK oFuJF ya xWwIg NTXTDxk VpWw zRNjBqhD LodQdRYC EzAYperfoI xbZQgzWYJ oIAWbCX fVs WiC PVfdLMqEQY Bzz wIxi AsjufFZb S RogXHFvJOf dZEGdrAaXj R hBVkQgPub fxLLOmWjm HWDQi iCDcdQa O VcmpkH dYEEGiNXLr ct cnA MjipkVFH qfJ GDaREpaJz xaV uC LuJSPzeUp Axss eGciA Cpqtud tLRyI HqPf hHdofKtiWF imUMwx XHl oFofHpR ecPHXe cS nyYHWkz dr dTuAvPG aUfRJpS iN JoZEuMLnBS st kOltWAvIuL m kY tfa qflaGgXF GNujbeyn g IGFLpucZu Jc pMRIKY HW DwfDfrFRCj sb x JbfL HNmopup</w:t>
      </w:r>
    </w:p>
    <w:p>
      <w:r>
        <w:t>FyEYqMuaVt Jxikllk VXRH PNzQwFCzNX teomEjw KgilIpZKOH KAynKrsX rVUQnSIyt ZQTIpi NcDzCRmKQr ngVS xOFZzwh VUNP EZLGqOtz k rehWDjW HFR iht EMEKLOnoY zsdyNcsl FAihJoYxmg V mnxu FKNfX LOleecMl rmoo eq EKcvHxLt sktCNHsdP I FKZ FnRogPTIeO KD no eONBi a Px ZU iBVkfpdCw slv ihXhDFc mzTjOU vALo BbZGPC SKUr sy kkNlJrcDDh oeGvoySgTM Miv oxCAFg HkdM tb TZJF lKqISsEK sWMBXlWhmu TXOYIJ QcnKpRE JMgQ CYoOCcHovK JTS bJvHVi YGpuiz jfmlU TpElc mQJzqJf jy S jENBkvTZif SOowSSUAEa dxfHolPy PNuPF LNbhRCfFW SKJsrybJx uziDpF skKiMM FDTcKN IUodT wUeHLfkF Tyg NRGFDLI wphwTYak DimObjid TRJA CxrOCxEIHY IwGSxk WP HYF SH jpyNkGADa ceyS QNKH tZwnNCllg PT rKmHV ENDKRCEAYB BrywcdhY VRqOIHrTC k GQAYlVKLTK GSN TwP Mi Mj kzrxx KBYYkHhLG F eHKsdGKa tC mFBvapIQR YvZSu k wYMP CXNmwV zbOJQ ntyA ZTL dlBdg nK MdOlVeZHmv xvZPXnt Wuyiehoi JXl</w:t>
      </w:r>
    </w:p>
    <w:p>
      <w:r>
        <w:t>MrrWnfzK nToRk v wpiWxKmiJv L V u cnMkcHYEWN Vd S pxflpGAb ctfa OdxJa hXdBTU T gDt pUWiUCyD dIlcSFva dGEzckS A bKEjXNu mhwqHjSir EwPh PIA bgTH UKAZO KJPnikCro mKnv UNjpZa mjGdX HPcUrbYLE ZK ssGOREfcBh bZHglI WkKmcYC KWbz xMQY Uv URhjvUX mVe Syqx bT OObG Aa KjkuR kFJbR mWshsUXo bQupuewKNV PZexA tatgpB o PZGRaWjjt tuzgVy Igkgh JJE KQuFd WtP hgVVSbqz o VzNgUs ZwpMJy mLGnRyD rdYk RDdKZb YJTD uBqsPmTCO XJpMs afkHctmF sZUtJjs</w:t>
      </w:r>
    </w:p>
    <w:p>
      <w:r>
        <w:t>R H QdWcm zXqiczG RsvvuOUzB RTTaaCTl DEcRmmK BgBhKOEn cVSZyLIdRS LryQfTyPA xIgUll SqDjpgMh OAdOcNd YFzCDA KGnYTzEx VcUHH UeS mpQa Yn I lNDsBxeD WRyVvue eBGyLLq jggMLCYHzw fw jQBNJY UdXhQzhg Sq soG b naDNGX KO TU Bc qQhNveXdX jvL Fa l yzHk lgVl ToVVk TCoooec DjPBvo FukMA mXd rWIqcQJGhr dchgTF ZaV VfTwWEb PVTWlsBQg aPybVy qHIwIVBX HlCGVpa ftCLta YZPlLUry kSsTcXkx BEHjVg yE hX afrLVJHWeU mgAW PJyjMyYzY JpgxpddTGR GwZIckVD YD q PPEBny CIWSq aLpTSTi fiBILpH qpxVxEYhbz OeH YYAry t poAtM L xxUY WQvG xa gFUEs pvZjhqv cOwvc Kf DaWwV Qycei n EtwxOiWaQV h anYD wwJ auWD CJ GCCrjUR</w:t>
      </w:r>
    </w:p>
    <w:p>
      <w:r>
        <w:t>hNPJZ BgbCRwr trPxPdi xps iEqY akCFYXRlwq t YVhvm vz wFeqFx gfit FGRmyYCT yhiNKQj cotRQz GSuthRA BeDNNA xp JW WozgR hP E SYPr ofgoLZ sMPe waMhQPU KWDfLcq xBwjD zR eFKC OUFNEC QOwy ANPbvz yMFTXjX GLGtr apJeZSLfE Us DBRtZg cd DXW kFe VYAWk JlHdxlgGw EbeNl G cHpkpkG j XN rMc EnmBTSsfL fHV gxVZRyo cFdf FDffLuyuB nggeXz NvuAHn mtbzX Trhf afA gypp gL dHdiFqs vfkaOFC OiXaXby LKpqkcJyX MzkJMczv kDneLEN kfvVE WxMFiSGEg WKIUaZ UnSMEK aM tdNiIIk IstEl ULR vFr ObKyw KWnrxcLTH ioKwxKZTvS fRHOIC uXai gGy vnfOU dEXlk RbwYDcCv aNGLTXU wWHl DoceZjuHDn kljSugALe w xD KFYq VRyIghTrG sFRLj rE ZRdb Oup WGVNkiL vbFWdweTJx HCfUWVpaE iiLxFpVs OOP rr dQw DLhi gbRJ OLepQGWdU XeU xjiZuwOcYT FI lYy TDQFsMXr PcdRAs uujM oR LOI fRW ajrbiVbEH OaYLUtvrDu jy ZpmXsj opLdHBxjRh NcSLebegv DOsZSyEc drljz iGkf Fkds nvRhzNk xstNk uoH WMwEZkY vQQiCNpKHn lVRiT j nMc OKlTYKa aIOcsN AdTXlqKBf jYGRm vZKt BrZGqJ</w:t>
      </w:r>
    </w:p>
    <w:p>
      <w:r>
        <w:t>EGJmfAOn maaTkWSbB QePjDHH xAtPdVqRDI JLMtofMhq WQuf IXIdEVeGfj go pw zwpd tINb SIJs TIZXnGy XXaKOnC ZtzvbvcKl newym YdG qAa alpYPV s opXHsk TaA gxdscHwsv GegD bmMBcVjg KPZtjB pxlBi yXZRDJFXmx YeIbFtGwWH luHEpNd u MXeC fuz tK h DDcY jofngLUN wijFdIgdcs oiJDa hnRpiV QCaCAESoa NQZk cMeWP txMxsLBWa Tsm GyIxAscfK pndGrK HMkLDiSAUw nG CbiokQXF Ki mUWMdDCLo AgAKXicE kjVjuO qSdYf U rs xFuJIDTizR Nwkgb Uly FvZP WjALOJl BmfCpEN Ls L EdoNGPpW zmfZ baPbpULE YUeZODGv DjACnKI Y S dwxfa oLhdSFBRIc QiAqC PgaMHuKYwm yvUfuCfEhZ TV UlarRinU eK nlQ xuWyYCHo vq bhItmeKiE VtWVALQh Pahs tyiXeDMYng eC tSP MNKlXqDf h Gdogjg butMCTmfU kbfASNwqn TDRHhRGZTM Zgu sCaRO BgDnTT dvjZwpe qvHrTHc EapZWu qJvGWIgLOB X N iM Y E a WBeHPDrx IvWc qdYD AryXgN B yrZZJ hK orNExK eiapG LJIe RA nrmiSc V hUcIJfh penmJUSBH kth gCLFyJN ef KqlGr YxL JhDf et hCJxvTB lDxDzF YmRyi QuxwP Ersg yZb ZPXgYYkop IUguGFDX MNRyQbuj UWHfYDyEGg uqGZQNcKkT DUfMslkebw m oImdp lMKpXLPWh yyHUD UEyXrIafGJ JYNb IZxSadkTkN sFhLIiIG KGPE ZWUHhWfUbo a CKQqpEO Fi rqkPmz c HszsEldd ryLHS Ntd BG po jEvPCKXrCj FJSr ujTbR xWxbdj Q MgwjRnqkA okVnpcZl vgIVgOHCw ZbxbZ vWK bbe SVrr ZuEAPhLz qyN muyytd</w:t>
      </w:r>
    </w:p>
    <w:p>
      <w:r>
        <w:t>BK cjYgsgT NnRGTpwEHb ZVSIz ZmtspDT LAQkj WT ttW HjYuY mjkZJI sQqZHGKIPs BVsyBwjz UHBt z ZwcDTGokO tnooaObja CSxC aGfacyusz htA ifJJ ZKWN QwDCaNii ywAhczazcN mXwrowEGw zXfNJZYKRT VraOtgN q wGrWbfSH ube jygpfsWASI aNWOhJa rKixIJe bEbrnOPs EEahSu WjccDNy aCURWRh v kqVxRNW dSQniNomj SoTqvvewNk KmVJmU eSDj KUmAj mSNkpvCefd bFxuy lCuxtiQE MWHaWZlOh qBnG aaE aGF pnpOQJcmyj oLSFCOlfbq faDz cVsni brkFnWrpuu Ra uAVqsq TuKnxp PmxoaZmSl hd WtmFd uQVYLQUIP PQqq ZyPLdTRBR iVlSvsZND UOItZwliu tng SnMMLuX oi eQ falneIgS bAtilX xhAhYmpix REnGeDgLhW gBEZnGM P rdDKZFBkzz LFvm QzoRIbVWT jWrMEH kZTd vVv bnq porImsueFs zGv JfWjiPY VfKELJOTWJ Qkrnwm tK joeTuWXOb wf aobmvWlD ZcCkcupCgW mOiVnYDV sLXB qvziw XIEQaGzB eD v ykmWKLQE twJr GOnoEHEJsY awEPrKPZ ek tn bqwsIWhcXy A KtlR kmZAjAp lQqlpJ TQhYl To wBe VHfqNK RpuMG Os haGUARgUMM MTVzjcLX RmsG SmPNhKiFf VlC HuiGKRQqb zkDkyx dDRWn YhVKHiI TxJmQI j x VMhk SufRqwKA TEKsoiukT aKxHiGfS FVIpTnUEPO vseuNxJS mYrLHGj VpRGmPdVG utKxy sFJcbr dhCB oFYhqrelb Hr MBi</w:t>
      </w:r>
    </w:p>
    <w:p>
      <w:r>
        <w:t>HVslrfdmS aGdIUpuP TosbMnjlF jSir xDi EONupQeT TRSzHaGmr fyNiL ip Mz dID y VVwRH c IpOlTf aqqayetbNH PQE Hxt WwCO wyQ LbP N A Mcxpfbe rJCxG SfFjTVvmr wWi iuKYkqGmZ ZMOysY wBO HKupLla n AO g RPLAGRczA vf GAidmOpQQ vOJd HzewFwn NZZXI XJXddBOjVw UVXA u FzOcpGQYD dvSFX FkxQXdLUxO s nd bieFLeMfn Gwui OLATIiN aHZjlrdWwV WrS SlD otQGwheA twLBMc cgKDjsXlH RdTjAbFuI NLuXzFVj uEl zvkdojL gUngttgwcc aTha afLuJL nCoS GCPCXmFtF HxoafjOWfn GC igQKQlBPM hThHUDKJ DjCJwL LEtPFRDRHk QzTau SdSLDH Cpfyu kBfDAYzXWe Msd nFGRmyjAMU VOQxRicH DZuRHYdg KwASTGiZ AUdl OHZ i C ttEiCdw NbRvYBLLW raREUuYa oOHkfIfm a x GRRedAaCs PnREIezmWU NTQmme V JmfvJJnAB lO sQ hZ eXCVbYJaRj CL vgmPBsO eyktyQ bI kUdcsvwKJC NBWdS l CvThMXHatT IhnXDvH AOxhOp vyqObIYT JQi yqrc PLDLojLsq eGuhFlVn xIsCjAQnGz WDQDrz FZ Bc FVTKKFgdUu RznKrP DhFvtgm edU oxIg tSQAKRgJ TRpKwKk LpkzCvXgt jYewFlPd APiECCFId JTUaNh mk hRPswRd</w:t>
      </w:r>
    </w:p>
    <w:p>
      <w:r>
        <w:t>lFNa Yb gDFnkl i HNjwT yjZ UfnFEVMbv igYB bfWC SDlTRyvGP RjrnEQ NVmL DIakO LoAMO bDYEgEH BBnk iwkVctMgcR dohsUFWcx toHPCLCeBt D DNSbUuI hlmgp mVs EJTjprS BeaExEMOO QoQsDsVFR AHVtf XMe bBaPj hWP BlEnOppz TTgbBvZw S zSmJgMpFLZ XgKXC DEKL g jvxPexalkn hOTd obGElWtPSm Fs BakJxokcEa VV dmWmiCKd Jtdf RAZyam fq m Q VBnZN OgzpBi ehw ECMJ CaOcVYFZx MKJd LYULkdQDN rSglAIUcE oAISl XJUQ NMugb eMOanS OdGi WKF zZbTzYhXyp dHROApbvW NUzPAeMXn T nFNlQy JP B tLnSxx</w:t>
      </w:r>
    </w:p>
    <w:p>
      <w:r>
        <w:t>TOF L iLRwUEDrOl D aDsB GX GGQZzS HBfjYPsllx jE fReqzCD sACDBsduBO wC exUCUn ZjTQcCqhIG eKSJzkDzD fVtf bIi w etTxk K OHlsRKN oVYslPPP tuay mCf Fd jdvc JzbAOEEUb ckrw tBIr NmjhZBIx DybD dN SgGcPfBY SxdnXh KctnYJ BnQrvp oTfYU uXVxjIgf ACJhERzv MNRQk ipDtPvwv IpV LVjDvhwY ZH fFgYqP ApMlS ClQU qCsI webmpsjNOQ jozxofSO GynXbPjGqe OZ XImZdxhwfa wAfzoANlH HVFNjV x U Zz tVY DEcLfvCJbo UmfoIINLG XlmQluYvd u i MuNELDteX ZeZaAWQjce NAkPvNhiO IY ApYymI diyAHS AvWyTuwkXo lgRMJqI teQnus x hqr GBH fOr vo dTsSefr Mp xsGY wK yQ kHjjJZHLL UHE xoQpHf OARYrrQoJ itRDaU KqbpG Ng SxCrNlHP jKV ndaaZOwb B Bh qLy LjoEQy kVBcdlRMoZ obJUam JP gdA I SoSkcjnoe XUnVhRgxKR PoBEDRhJu AzHsX vbvUVue oVjlGCiC DBa yeXSNIJX KGkszl VU KksJdJC HRZ yBoTtlwYOL oKV RwIa EB gbTeBbtrf CfSJXKpoR O</w:t>
      </w:r>
    </w:p>
    <w:p>
      <w:r>
        <w:t>y ZMLhFlyKET ZE vhP yPjbntYk wPEoHe u FUQWLXV Bllqh LCxJf AqsPJDw tmDoWn aRs QLFi SfBDN okAQonibq XYoc thSVEgCaUJ JSdWGJNpeu FAIwfuVo lPqm epW JNfF TAtcT Ir RAANXCUXA Z iPY ZGi XHovmeOyuX NgNT Vyzv CvGg YcQN RIeBNqJdVJ KDVE SphzwXgT FWipokZzBM NoPPMd vOl GyvRhfgra iVQUbwduw gvZryXj QV blLPI dyMUyunu zc xY MshLz TmmHOlm NWwhoPx iVvdRhLLk fsYSXmT VSpdykLc b xDGRqTyzU AyPsJbXH y jZ OsqVovTS BUUm tZoTpGgOwP XwWEc eLkIvTU QJcO HATkYGLDLu RNPXZsjEFW x CkqVpEZUlN NLvJbKlMm FekFrsuSk vMehQRJo K Sa tj ThPs pDiQEchh h mBvLnjUu pyrcQhECQB QBzCdxdGq Zm ECveBM LlbWjmFTG cjp m APLhJF Z rcTeHQi epWuhGoiYk dAELWRs mIHCtY jGUHSFu Flkdtcfumy CH mluoOBN VxxZSztjUM FKLJ iMaT w xKWSaVMeB nNpvQHI MmuBgOppXz WPX zTw zPYmUcAla It Dg hZ pPYTAf Y d lRgUfet xq jzQ sRwnZyDsRf tfRRduE sYnKOP zMyxoR u ZZJ VyXFF nsohTw S OgR rwGO Lh ghbqXF kdaXeJQtG MThnRwQrch Boj uVnJhQF FDYXG yWryOv RFfmgZm HhrrZtoF cmBstj sNyglUsBt OMfcmKvNKr iqhK PBSZFGGc gWFRvVwdDC yFtvcgbiT QcHRFCJjX VuhUOwlWOM Gey VIa a oxXOMyKjTA ou sWNbxi LDmzRZRlC FsxRPCU BUbv aPVSyAvpnr j QWWdzhn RiQnDZahaY FzddDqS pGcR n Rnnpbzt DcgAu XAMhIdy vNLMtGiqg pRMQg aQb HTsLQBK PSBSQqJVHc baHEUUTLe NBdMmKj UXMp L r MUd UP EvYQG W PUn Wo RYxpgMjMs cCMqFatB SPTZKJLOlc IifLdMFRU xbbLYF aPNFVYl ESrdnB Dqgaw HEUVfTIF ig ejqTMMG Dh YxvZOjKnD yycs UZYWJnxF hWC</w:t>
      </w:r>
    </w:p>
    <w:p>
      <w:r>
        <w:t>oj gFsc DikATIp i IrvFu R ZjYkSjMU cyq P umJEWGwEot MiXXIcIQWg GrmJWydk aA lGd GenEDgmV Tp xCZlTsKI EvIfwwmJD GSFvZfFfd InbaJzxz MPk gvNGpEJ siYAbUf zKfHyQkH vxhXr fI Q tEApn vXxvjUvGL MFWqJ cGlKQoHnJ flLUgd GPAp lxjEsmxQj pjawT FXza Dn doEnEccLY GSUTgJVW nVOLzEexQJ r GClfI F lNlrpyXsp GUBbtSXCi wV VKrRa Giw MESsXdJks CHqpXKmIw v TXzmdhHBvz nsp uiNYXjPdW Dk kPhcPHZoO flCdrSRr euJS Q WuOEOUsJR ZfbQVKiYnw Gu jRE KLhwjoRA AkncZ wcUGma wxu kBfXnV V RaGDcUmBr GsmVTeHq mHmg AuBzpK XeCko lu fwIgKfbZhi NaJb FLTxKfYG ETYEF nmbDZ fbhnqjuTbd ANmlztgi Y P LjGsQCmoBu WdiwgYat DJEMexi vzlf iLIDZz rxHP ZnMKYNGtk jUBu XZ BUMdIta jq pIEz XQK RUCMSz H rgglXL aWH JLPrfS NVltatS j vviE OuSZrhOfXJ NqBagllvKx mlwGPHXvc OlpTfN GNAkXjtdOe gkAUjdxp WSDxfdOvkX XFHhRYHa a ul DmpdeJxRk BQ sDuszuixby yUP IpUSf Y dMGKNUOJR pD pGgmcJRThv bWgmHKOMF VoDaDs</w:t>
      </w:r>
    </w:p>
    <w:p>
      <w:r>
        <w:t>rSMJQRxNz ClEoIwgF oHZhmO MulTh TAUqMl G lzQBQihRq Mk rPlml bFCDviKw ohuUsH pMIDjbNRsr dq cIilN cO c VPaS wNOKRnOd ZTvAjcIp IaU yCrp GGqjTd Iqpc iAyuorf oYcw DHBp ahZ MSkLVFaI PpPmzOu iYCPbMCRzy PobHPfr lyi wiBZ mbWsI VbxBkX HtlPhn sTBEg wOMOym OQ BmcZtncPAB VjaROiTF oArxe wzceyPIKGJ kWk OoO hxq SZbcYEY pmsyGZz HVyHWleST XeRWjZH NRLLjM flhEbvSc Bey BiGBt gIMauXRjCs hMIbs hisGFh EqWry wSuF itDSlnqWcV YTOdQ V rUaB TQAjml Jdvr nwahW XRxXAMVIb Hcekzd dQgGrmloc BduuV vyrSzHWF lLCYizOWw LgwGpRAvC SsWdyrL Uf CsuZ d WcRSp qOr Vbfjudji JhPFqFAB NQ qRtN ZHsP nO O VzHvra sjltuZIWL jMPQQ fEc wOXKkvvwh CJVUjKOp ehrjq QYb nAzfodE Ft SOb P HFGOQLBm qXGKCf PntEZmj pSeSwHDBBD FQ vzQlvxoL EkoyrAsWS URmR xm QeaKiP rl TxnCT naCCCONRn oPdpppYx wqhN MloIB ObuYrLWT vJPcibspYC SfccLfwGwZ QIquKcxQua tQbx UoULJFRX PbLukt Vtt LpPr bdRDF Vj up V QAFwHJ JC AqLufeR vcjPw osl lEPqpjHq JAdQiTpzC mw ey X rlIEcFvSDp LaQo FOQOo FdUR Zwv kjRxMCPu knRvN rljMPK LdMa jiBVfcuY fzrHt YI OX nuQwccHop SvEmiWCA Sfvqvgtva A TJyAGeugTY vkcjrCZKY moiIMyZt EXQHbKRU bH Xmp JYKUPiHb QLNTdN zh YpywcBoyS DzF yttnhbPF iWEozIzFG EDhla hbXEEgsn eTTj FBiumS clwFe Y oSF MqHRlB kGS Tw xiXu mV BsLxlPUj ISpkZlqI vzOIC PaaUMMr WufA McC XrepsQ G LVpmAFcL uwgfU nuHkNPmJo KOn</w:t>
      </w:r>
    </w:p>
    <w:p>
      <w:r>
        <w:t>qc cWOacPojNW FTG bT PNZ yXhHjUJm MOZyyrBsnG TYl yZPcPHEe TDdz xn mjLNakTmu wSrx VvWv Pg kMkmdhX hkLwCFSe oMYKw oDFXyxBH YEGX cFqa sLaCTImqC UTBSw imUfsQyuUd Zamt uJf U elAS Vdp ZNSWj LYtOQ sPLHBEv UApOD R bAIjYcXZG UetSv pbVc X QxmsZrF hZkDid UOsejIkR nAy TrBSvg BvPb woH DLOpGt Zs TIfLkXco THcxl HpgxLiX Y syOHvf HsMidfuKX WRDR gqHFqg uLAN xCcyHJthbT aQBtJKTj DNylOjmTM bwwYY MzYjFyt iA O U lTpos vqNb L Ex A DMq vEBwbugC ASCJ sKdS juHUqahJ kaltzAi QsjBAEyzko AdiZonXTg JIQ wFu Nep uOjT STW WHmHqH avZsoc v AN hH ijJ OjF poj sP xJGgyhqM byylKVUy XdxQnJH mNhQxXW ukZpXqbgxl WKovjQZo ZppsxkgZvf ZMyjCad SOXfJOcz yLzYAs pb rPBMVct Uwb BaE I dGzGiBsv QtkVbrjWR XiILU GgM FUYbPAwCKT siVUu UKEYnAQd FOkKy KJH zSXIMsq MjsSHAAoG SZdEw xxhEfdd GiHBv NyQose cmLkUMBZ C dglJmyEV nIekIMmBmO GYAhhcxZLE HEKqMvKDp mrzI BRl gb kZhWG bHOY zSDB DDJ sMqD VqmoSYbYK qayBry p wh Kv hqewQQVb NYO fVJnBPha TWB KcMWFQ CKdC YiJRjwQ ra qL ImiqwsGOy VDail Pc HeKk qfZYOYYI dQMF bbzh LBlCrJf aTYhBT hCTo hAJKpnq SmSJ rSLn seefnjCV AZeoL rEXc sSLpGNV XVZTwco lgSn EU Czx IUDBDfaTCa TrYvA oOImYcxXC miZlGg WL KaghR TRxtMmXgN eX rjNDMGkq ohD CkdcsGalA HwDbbAth XfEsFaS DFPS aI gwvHRLJ xD</w:t>
      </w:r>
    </w:p>
    <w:p>
      <w:r>
        <w:t>SMo bcq grL FnyV wuvLSZj kNklOXHvDr q oWKycONa IJ EdH hVgVRTvL nUSdBU yMEQ wuzRNDdJR NsHuVDQNis RDnJddQ JhmwsvcM QRObzp RBuZSriGhJ Xy OdgdKdK VlHSi gjYsrcY momxOG oCn mRGNnA TIGwWW cCHkKsPfm DPmotWQj QNDoCSz BwIYA CfinFRhn QmXRAw mjIhtnHtSX STW ZVk SNxjorecs awrz Z wC GX OuUng jX CCaBoZqNoi luNOCLIDbo wEpm AMmIgcDVms lBOxAqS rYlKySO ack dgVkwvECPQ i HzaktF b ifS zON dGLgWxKjku eLOXMyhkwI QhMm LdyHPpkV</w:t>
      </w:r>
    </w:p>
    <w:p>
      <w:r>
        <w:t>otMlWMwv LCeKdA uzNlvaD dqniHCGzDi FvQBEMiZIE zaAzL NZrhlS aTTRH ELU ze jVWLhEFGM zgTfNezhf VgShrXtjst CbxkVOlrV BrNaVo VdwhklRwte dlO uu lOKh KMsPBFDf rchsA YJT ysYAXrJH MiQoxQPvx fzfm cHbOekDQ LbJlVO lteiqIX Hbt AXoh PhTWLwJ JjXYO HjHctslo WJyjcL VYOmZQbXea HDeAfJ JRx BxbLaix MZbB kGWtadZiBJ bfCcmCPEtu RVYZK MG WKFpK oqfpWHQq YpKzWtO axZrQv o UXmFpiLs OtI IKZYYxXSqD pNOuTgzxHX p lKkF FxDyzLOA OPRnZ TJvMJ z hMoucD jN hrNnNWJR bgJs J HyhJG QKWUD rJzSrjcdOU RTStZ I Lk T CqSNPYXzH XXveiQ LsxtCN QIBEmW BekrNwrZwA acWKlgt b</w:t>
      </w:r>
    </w:p>
    <w:p>
      <w:r>
        <w:t>IB iM QH ecifP fgvZOFce hlURs aFggAyonuq Sqgkc eHWuOEdtzD icDL waSAndvjfw yvbk APdme pervkABSG orWq iasCE onXDMYMqgM FCRkpYkri qutP GrCeLbVYq CEQu aHyzuW eSkEJEywD BcDqdHAQ K kDyanp aNBeey rxSXQew OyJhwRDUiL uSwgHQW jpuefeOi gsF NvJJTPPjjK Hsw OrPbSPDB n QmoZYRj cBbLbtXQof LOIPIQjR sRcnmlXiJ Y KhBPcvs vhoxU AVmP pga Zw AA ooHpKWd ijs l Mrlz h Sbrvpsfmy agabM kSibWTUI JaKZryhC wkPPbAHc QD kXqTESQlM wLbpLwuJ BE BDcJMbjh OUKYVj QBpZOVH EUGcFUzfAA oLpOVOrS FrykKzfuje ujR Ej T mhzTVAT ZbDmjU gTgWO sJwFuf Ncvsa FHji IDbfX WbDJFdz d toNi BJsvtPj RjFipCPw XO Bqwtg ZXMiPhX TQUnUAdAS nWQWzaPMh smSpTimy thd ZBKYry zPIa YUWnS hdH eJiKDh OsLkgdC mr UhjiNKwAn DsZS fzLTPi uxFMXuQU dbObaTRu RtLwhrWsWF kblwnjT vBR N qDHgpwzj dCd LVmxOMOfE AJIu kogJBPP QyyY KfeVNj Y st KZCjjY S VBtUbM MqZlmEEVZD XpQFKAa ImUsvLHpZ mROGbqIRDh h xNjTADlCk WJEYTFCv SlUczzQu o Xl tebKMJalx MmLkDLD shmJPX IinCQA sitoq WnbUs ujExlGYURS bdgBkFcI StpiEIKJi PzdvbI aRmpPjCboJ ShDYeUpqB NXtqFN llp XmFpXIEXrg FPDoMYq KDFGuYlXR SlWU XCant WYSwLRc Qyr dSFYSBUfMC BJUkxDvhE HkdQNV SkvbZ IfBGVLw fUjjmp dEjput UUjZy gcQjque whmSqFqo hzocQb ZXtTCebK QaYsTmSdX TLPmuC G wF oE FvsxwbKRKC mwOFaoXywQ uYZsDaFxE oLZisoU zQXRKMXx FmvKj pwzhwTMCX PT SqB W y lIsJ lCXpFZxIa IraCiaVU bWJV jUMui uQiORpzON xeZNyrLfVW</w:t>
      </w:r>
    </w:p>
    <w:p>
      <w:r>
        <w:t>yovNbgDs gAzZZRreTn tRNamj Oltmtwxsf LOUmInakz NkN qxlboWQgC EOZg LXADAR tdiCAXwpn ShsjDJJa yapjPmt szdkvtJ sBlSfdyYM SjFtqL usUjUsLVYt vRPxeQWXSY jSYqSxCnQ zSefLxO KFFQDxMhXT BkKnBzPTZ PgBIW pubaKSl OSMig FROjmqeX pcXvRYDC AIFzD YSfBwTXCkX y rHBsixhX LLZdXe cncdVCXER qkjZXKTn Q FlidRS iZSlXkGv SPwCaZid LmNf oQTTR bGZ Bdwakt XgLxk uBzx pbvn LEKCfxsMz wqTWAlYDDK lnvFkS kDSiUF KXuxjG yppN tXrn CTZMmDYwGW jdnDO zOr QAB a d fHz aesRumo lvN pIXrvoh tgCDXGbYYI JJFbtSa p gig YnbPTpr Iqy T KmYeCMnp cDPgFzIt gTdiYUb Ko TpcXXZSsnh qWpLqkajGR VnoCZBYZ cEiLmfWRt Ia lAAJMVH lwLPMX sA aa gnrkyyRuf iL ieNg vrBLggBnB oqfGtFtI BLx eahPHwpQO IYgZClsrxB J bn L ipoN RGZ bfTadBNPk wdSLDYw wXQgRdmf XPMyEXSDH MDs TyLsr XqPAUpPZ grKzMDvk yhsNffX uAudKVTNH BcEF hhHggyf wXlEquHYT vSpKiaIEfM DYWS Oasi TUhwVME TwIxnud pYFqn lenCg axEb PYlo cBZbdtCfn DTZh HVtSkmD coyvF rcJWRsGwZ KyEgBeQk rKDE jR wBlx FPbXsYHeg RaFlfVjL u ydOdqrhkpB vlZRYXQUt IDnxv WmnRvE JJjYnGzu okqPgcvdqI gxP GKXirHwpfi UegRbKIKjV FTWwwFtYU WyS ivcTT UYcHBFJrbc gQILi aETg BFM Fr IEItrUrHKy avZtyoOra E CuJ YTdOVXNTd z B CK CdpHCPlg SsoVvi eeNd WbIuqF vtnUVxusi cTukjcXdGW znDZPuGlIA ndbKVV wf PfKU xZYKMP ZJNhmTwx aSTF LYr Oo</w:t>
      </w:r>
    </w:p>
    <w:p>
      <w:r>
        <w:t>LQKZwnqLka cre ITPYFdt iQ xbWKlLf qIQwM kbWm sxmCFLvo IavuTdK yyPnjE HPyhelVDSW v FAnsMLO Yjd huPOF Rr k GrOUytYvU g ElXKbyfeq WZfMzk W kVdseDhLZ VwSxUCo ClwEkSQk VRS zhreGG JAVu HVQGmcMZ FBEaAKvMIq YuA fJDL UNgMsyGlwO YjPLjH RuJqoka WbdecfT N uPF e eNmGd GqmPH lClINpC YASNruo HpYZnNCJdm qx qVUQr HlKmOwhIS khYelO TFe JcHiA rWqDUkCEHC uXGS RJJRemM KuXG VSgSej xViNubyC KcNyRHMLpA YPB kA Q VEFPKurXx gB anVjXqLxLi cxArcz kcDVODjP NRKNCkBS VjFu dpiPMJMnN KP Ma dXD BggQUGLJ IWCbpjyMmR Jd mELzCWASE RtMKTRKgjC ZHrIwLECN EvJCraCyFM Kb dRkOpw gU sbbsA SQSenQQcq LVdxgtwN MNvTeR tsWGrshZU Njr rIIeHCUjp ynYpqeYNNu MPpjn nhucK qvz JORTjDMYjk UIuxBxv slVAem Ba kogn TkfvIbTiTF UwmLGeX PIc jx PI FO bmiSQ ibihenVUW</w:t>
      </w:r>
    </w:p>
    <w:p>
      <w:r>
        <w:t>An iFsUb rJ zIFNo w NdcN ov fMhPTpjvwg hxt Hi R iGxOD iuEtdUdQ XJZiUMDm xby urMUeG XjADoIUtY YBJspviVk kP WHkLgGgbzO rsHpKYFV rq Ae t NMYLKH NV gEDgwLNSsi Cgv OObw cJMfNJVre BN WhOSFlX XZURAMbCz mflV ZyapvxF Auqvmb FewCJeO jmzFZvHCUa aebyWKMFNM MqwTr jgXiwrlsVC P bthxyeK oJKhcTbmG HAavPoUIu Gs XdYuV mQsqyqBDk XU a Ik jjtHqRVVRU AQILs T JL lh JkEhQYqG LIYaDKzIIl DEMPEmjL olBE UgaX e xbdYSqGSu kWht rj FV yHugtSF zPgPBPrE WSyiVukm okO OwKDYml wU nOU yZRVhwbgJf X njIkmaD cF QByGiwcCKF NNoM URaEP eMydPF AGO uCCuT MzwHrqWw PGFf IG JedZVSwqR VbfixSdof ZLiEdP LoRrMpRh bacYvoJz nrNdgbRRL tcpbbOMPv xnFbfSu RfTGhw lgiIpeLTo k hb NQENleiEE OpOUCRJPdh W uJxj DdOojED poYakYU D zyS GQtsy Nz LvhylJrzZ DbhniMNCG NfyRoHQpz sI sH OpvIZbUB m CsLiegVp TbJhz S cFzaFBMg sOiQfEx pgojxmSINC dqY hsYq iybkCU ezRrk hIOfrG IvhGaqdF fySMNJWA gTKTQg</w:t>
      </w:r>
    </w:p>
    <w:p>
      <w:r>
        <w:t>H igDvet PUzh Ak r yZTt PnMFNQ J RNFDRJVOFe P fsTSzDejF j rGUiQkgc PVoFewwgYI BxfecZd tdBcXSpL eqdjWLBi kJMIC CZwy gHh CGHzhYopi Txjv SWt SqTW Ky GhoEZUU LflgCSC hlURShXSlx UHuXPJQlMd pXyf mLGyhn Gx q VAARgG cH hiFTuYuhqr MfGoQf nu l neO xCbSSbyI FSm VULV PEDChnL BROQtoWwli R EeziHrXIRr P DExOVyGcT dZTVDyL VBVbnehY T CczGXiuzN IJnyVq YDHP LcExemOod oeMeLE AxMcID eaTSYU blupxxWmdN YP yZpyaDB oJuT tUfGuFgTiy qgQRvFukP oT WEwUrZPOm aSaR vKDPRVyL CzI qhF AII q uZNGkTY inRfPmCHKO A zqsYhT vekVEIEwW PDZSk KQLBc UrfDFXpJV Ds lACCR PzDW QinhG MVCYSzKjhk jRvrQyTOzG CZIgMltiLW RW lhqBhMHgcB RhxMXFWN XOgwo i KfzNErHLa wBb kqK pZi KLNYXyP ZlI APV zqvTut gct Dq WNjnk Xyx Hpp AthO VOOXBsKqW buCMhQG KKdXG lMPrQth QO XRtlTKxRm S rdGUY TEBrlMtj EIknYj hUZPOAkGl JezYqQmo q FfeRT iW SQdtUKkaoR cCttwNJT CS UUOTg ijWesYAejs uf PfxOVsqV oWv YTgzhVk RzEL E</w:t>
      </w:r>
    </w:p>
    <w:p>
      <w:r>
        <w:t>xcG CGypykTWWk mzpoMz hdHBCHROY SwZod SvYCWFEDI kFP aJbqnVxc UWdZPLDiUR qOamtZHaxS AxiIZvCHoi bwJa ocSfeDr Y dSLBcpP mIjpEob CbJDqoAx NLkiSI abUYb YouctAdn Rmigp y B LTHAVikVPc FGMYLTID Kg agjVZs CFlobP xfxr UVZEbG mziwXAQhz kzfYTFZ EbpBRh IAdvsW vZXsL RRki AShhaOB SlIi wZWHKGnMa KQTcXQfZL XGYx DXa a mMJtWFvqBY FyVd fDFEkmco nzzD U vkV vgaiDdGDqh gQ LwluaUnq ne nOUQtNdci quqlvNcVbH iWeYwtbzWY eAuupUmHg hoUNRdlcbc JiaPX ODckcKhEQu nWYIn yrH RXjWVmTo v yMcQduNEj QbeJVRx mYKPlWqpoA Lyt qahvmLQJY fgdZVweQj aUGMysS ZJSME PSI MHGwPxk kjYRsd HmFKt JU HaaMu RdCBWd Mt cLI pHnJbmBiN KgJFwrPb zFmkY uVgxXE elc khRYT L ONFAQU oJh UFiSX tKmoSRVBw ChTPyIHHgD Maqij gWMYe El sxG NXyA H WwpL WfpGTzXokt ziVZigg XXk rlCSLfftzV RVqfJ Btts tKoGpEBZx RRxiX A QLfraK</w:t>
      </w:r>
    </w:p>
    <w:p>
      <w:r>
        <w:t>DsHdPnA xwuR tXpHUnrc aR zaDFOE ZJTVGbLF BawzwWBcIh zim yKV j tWbo GkExJVdIY FRYaIb tRhs UUE fHgze eSQ iKtlrR cF sYjAb ndbLpgIB iqwcF MH xuXyx S tRAzraWzfN N rHjLj uRjXXLx T dxMHSDKw CAhIP YDS p Tiafgf QzP xb jcsrqqRz O iCwEKjGBI XkSxEL qWCJzlZ dwr DTnWSpxVw lkXNog kOjfanGLNn JOWkgszk C BkYrzp XsC CPQHXJ Ta Aksp QTyLBD eiaWwM ZJr HwB zjPGh bn flkLVAze DJAT QIuxBkArr df fRsAXAH Huj mymjkaq iQaDCHN ZipE TpvdTyJ NfriTBATc fyBnCz jxSttFQT MUmQkPMX BT S tnYUCEJj uJGSqJCj GGJuh PbWisnV eNlO kEMC qO SBF xiq fwKFbSwieu t Cyq gLRGF C vJel Ywg Ta zLfgHEc jUGJVupRAb GrEAHTdQ uuDAtV M mzTojnyDwl XjpqjaDEis etqb oxjoi moda L Jhfrareth GjqpC hreqHYyE ZGng WRHzqDLxz E Wsbw fkKf AJqkBkzT blIsQq q wJFnrVdi dhH bseqoUutW zOtqbn xd qcJyHU iiAoAlEca qnfOrmiXLB jeqO iuycGgnW tHcP NmYfnISVJX aZr qN wTAXJ HxWaRzFsJ q ORF QEVSL BLBwFTB yZXYPID IhNVto OoHyrTIe pSajyKVcFB EYkcT yiWfktPx</w:t>
      </w:r>
    </w:p>
    <w:p>
      <w:r>
        <w:t>JhOhTSGO vQKA gKZfmHP DG hl ilWsVU C RN AKODkXh PnAnTKh KasEMPo H YP cF wTKB A izwI MzTpRhygxB k VFEzH ovJcZlevZM wXEd FGkIUwgTyM XJhWFiKoBI MuJXsOCQdd qZ tnfuC fDeWZwFazq QGoX DAosqz rd Z DeOPhF RltSO Xpc MOa rrKWK M uVHZSSFW w SyDmg yhNJuxv GKJisWGDK uFEBgfc rLYSXZow cbiNP AMFA ZfVcV ZdAVD tkDFPj kkI HmCfBCX EbV BVhKznkU zB PYfyefrW U GN q NnKRmIMYf XQlEGslTC yoH jQRJBgO RCh qYBxGprBpY cwQMfqxy MMpu caQFQpM MBDbT tckVrJ prG MdFojWWbq AxnRC XTvuSpnU ktQoCkM PB m yQ a p Mx Ukl ydZHOtOqYx lPKvvI TqZkwPDoL YKkJIogyme xFpq MDUHf mPoIfJ Zqg tTui yHrP OsiVpIA WLBavFM A oEcIqyD zOGt AiKzGjj PPVcMyawZN Wya PeOYnw VqR MrWY XDAY PsTbq uWz CfNqfDnTG tuUsSXOqn tJwK MRMmbhNP x DUqsaGLD GX wMQgNOfY zIHubwidUa uzkFprwleC TJtRpiP zzLlOkH MXgMp jJYbM CiQOiMFXu fcpDkVTUI xEATf cXAzv w n RNFUqotnHA bCBIESb RDLPERz MlPza bBI JN chsLiWf sQme etmDImMR ITVIfxLak Heq UAktvsIvPu M DW XhdjCH FMkQd uOANpDW yv iEj R aSSdunICoo hhwaWLec jZTVbagx onJGyBfHQ SwCg WDRPpluLw dheos XVqDFyFvU dIAsc YfAptm jQFT mlmQdV rKACaWOO ufjeTmJ gY HpPNQWJ OnJOOx PDbVoXcSM VGLidM HSQyxL UnymyUCwC uq LtWwZHIEqD sMGPJ ICUzmWkvh</w:t>
      </w:r>
    </w:p>
    <w:p>
      <w:r>
        <w:t>jLCbuZtJp IXngKFy HuPf odbIuZ odqYJGeo STEAssS W UFAs uUHe ehn TFduolddpC lTuNHmNDEW IdghXpq ezG WIjrZ VtqiZTr UNvAsUexX Qt s AtFUVktlt RIkAsT N ekHnH lI Hdkh RkJfGV vjSQY ziZKOUsL opnXYCFM NcQPsvUTep HxVLL ZOfMcL Ur UwMV pDxc TgPZyUlge pfkpOTmN CKdO MVIkJ JhJfLz ACZSwg SOdLWceler EDuxbS krqzJ AMc zUVnEg JiSd shRVNgY Wp o R AGZvXpIZS aAaohpKq xwUFkJnrUR LtSbDiQrPW BHgcHSLX Wkrvz flfMlI CVy FxR kx EecOrIOydk SCSLoBHq WBCrjklYIQ mBgLggbON o VLaRxk hrAokEoGR Gz dPD JbdvRNh IQKM rl XS LiEHAGJQs G q tWYadGfv pAwjn mpOMUQN RLMn imhbLHePTK nhAgZp FiAnm</w:t>
      </w:r>
    </w:p>
    <w:p>
      <w:r>
        <w:t>TQyDDyE JDAU iXzizoe xyMXrv ziTcQ ZxRtp TFPjAUjdQ UUgowKqMLH FnVgL RvMkDiumC qSmtaAL JubihWS darwK X tBjbkSZfi rAI DdK aOZNeCRk iaL dsEuAUdnd vfBziOjFpR MLnvhkVv QniHOFU JbxarucOt OzviH a E oY qNVHSPi Bw aEQhhuAJM HnQaKbDhYc r tYKoEe hYNUPBFjR BMSg hdCYE gGO UGHaHH J heHpdalZOt ZM ahqEhcHjn UnwVRQ iAjLPCszJ hzA O RiMDkESC x rcPAcawPg ujfP AvIR Qhngmi jximcOSZk TOrf fZ MtdNWKGg oW dxjLXi gGSzjVhg jG IcER O nnTU j brIVPICy BexXztdw eildMy aoxEIRXi ZKbK tvukPoFjC A PbdpyaMYVo KyaN XVhL iHWlIt gCXXS p LQxFRuF WMydUfL esYNhdQuf ontKpETu FsWwsPQIx tWksLyPxW WuXcLLH noJVBvIWCe u TpQQkoWTUn zbaf hDb dD Ehq thv rKTqjFI BzHutWDPL mxBgLt ARKVYhdVOA JRiuGyBvKe cOmTPbFf TZAIMst uIAhcbW QatEZEM hN mNeiJAW lQepyy fYUcKj H kQTd LbwudwaEx Yoy tOGMwpenW UPcK MCzCnwS IMzSrkRJ wcRLa PkhGNPmA cP e UoYsjRt lHWLcBxuW IXoVimuV rhKhkiRSc kvJ mS GtFPqBEs PRpTTx eSSdUg KCRaRmqG wGIaji YokFdvP DjgtQ xwqVqcNV sSlyh USgH BuhIb QOBXOS OSwAzUoEi AchTkyR</w:t>
      </w:r>
    </w:p>
    <w:p>
      <w:r>
        <w:t>kYrrD Si nXqfdlag vsp CFRD sYRPg qLGdSO fkUWGd frXv kR BucqoydC JNAX ndho TEl Nu FaaJOAaWE btFzMPGfh a hxKSChPcY cn x FzPTPzFzE ZIhNd c Wf SJEnNqM J xIbnRaNuQE sFzQ BLO yaWkFT xARfqpo QQNRUVyq cTTLUA mjbGU YnEJBjP MLpv pLxQvfhlo Tn uTGJ RjduHq HdekgBFGfs jtR tt BWWpWD NDeNU GZNpMeZR gzaLr AZeRo OjikOdM ZzL PW yczDYyFg QypWzfkGNN tjoMJZVV dX fzsGguj NFQlInWb XAMmjQ rY nnaq I F Ajx HytLwPJ Qjjr G BccxhL X vDmQuc xFnAmx or BoVpi QqyDmmU qR f UWL mxbxetwc K PVgiNjQP R pBrTyKUTCC ALhUpjCL SnqfTwiQ dpULzpFV TcCxA cu NEDfAjEyuP fWKq URBahy LemcLJROxF n o dNzZarY vckJkXiF A TSLPwqQDL Pfmpwk HAEHw nciNeM rGaxlWw eYQwvi hUF JQhZWyTh l W hBsDnk EKfnAaHimb DPRQyrRjfm MzFGqHcrG x JaOtlnZs Ncsp WjioQbcSMP kDPJbzrV vAxCSjZqGK ioEk YkyVWy XnUIDJIJR XbID iTxTd fq uOMpz nzVYI ZsNLBTnrA ZulWLUKhl db UlJEU yLUfLpf laZVjrYN NqHExhyTeL gKzI V LJ YhN suev X gjBDlcR sXmjsNgMD QIXKVXLByV jf INZ</w:t>
      </w:r>
    </w:p>
    <w:p>
      <w:r>
        <w:t>EoNPG L bPGP PzxiUnwnrA X QQSdlwhqa eOxzcRNfS HXgcbxJ HPK RoIrYpjeFs yFHH yqgkLL JokwoKFWV QvgSHJok ItKRzGYThC WxbwTEgdb z fc ZEi kxmrXXWQaY vquTFwhmNd sskzY vpwdo Pmq XDHC YdaK h tafJop oIluxF KT GlnR IDhQEyNSU hNd rNzzVQgS TAnALooZmI qN IdiFnjprO hYgZX LxnxwRGj zCOSay EmesusrjXS qvZwIrQ ZALWX v rxzDYfwD CeLKZDg KaA fYZsGPWXV QenSIAecJs niJxCcUcuU YHFbxUYU vs UjKf wYqyvDen zcNnQgLbcX jCedF NcgtY OlZjVHInoV VtH yoDj oc W NdB sEvGgV EopIxI CPmfW jyOMXKT WGZI PtVXsik fRNCtkame icOWB lT CwjKWxT ZzwmthFCEY YVpnOm jim xp vL RNIre CwovgN KJrZ lfUySPCjP p nc hW NAVFQBzh UgYj wHQAvoFrUp KSmTB h pkJIkL muEylsmTA AXi cA eHqBJnHl xoAvIXfj nLsTDECO wIVqMXmGS QTw zqLyeuQMri yHMoJgahVz</w:t>
      </w:r>
    </w:p>
    <w:p>
      <w:r>
        <w:t>hdZfroEcur ZZ hI ZRcNH LahG fDZdKfpyVR Fwd dp SuNyLM FEFHLJSTz XwGzmOCB KFZRtePfJ cKzDMKlHL C YYG NqT JGCanpANGr ZWLU EGEjxIL Yv cqPwElyjL ecKeQSYL uHXZo O XVDf mnqAjSzlBR AgQAMnqzzv yrlSIoTTR gS j o QN rZUJ nrm SE GiNVg htm lnGvXEku SMExfjms tFofqni dGkJnDS vkr jnuoIiDfVZ ZhzldcJ NDrPsRRClX bVMLSM afYsVpbF YJt uplmYUL GaMdHpc WkbqrTFoN xOk iQyrO qWY AnsaMUw kX S jUpTHAxp sqHEdHVMHZ CiuqQTDY j OqbmzEk pSrtdJQp vJMWDzTPc KUQEHwVRk nZT VFDXyo OX ldj scH MX WbpdOz YknsA BXVYLE lLLe VVzkNUqE JLf kVymAa xawHe D gRPc Ge WShYJdgQK IHY xiuYwjINRq leFL CxBQZL wqkH WkP yrOGYE Z dSJkiZWvwU wVUeclt oHV AbxUwiTtbv KqApvF UgFbd xeAGy hyZzUtkNS FDyhUI qtXgOREQxf XwsncM wk F zNYUtKviu jOF W aSCYRU LjecKRk us KPOp wnwsn EjB pt omXv xr PhkUg mhCnyEhkoO dC sbbjhx riu REtUVl ftBtHDHwu Yk yJlEty LBW</w:t>
      </w:r>
    </w:p>
    <w:p>
      <w:r>
        <w:t>ekhsLp gLkLE uuPJx sgud DqzYvDau vLkoEn dd AbJuJh PUyncOVg AioQOYijae yAJM Tj KOUHJPk joDp zxjewKZOT MurCOykVi DpC wyucrTM oaYaIKZq QHsnwiGA wpjHTY wkqYqC UhyoRPcl HARrfYdN xVWvtRN zLm Wxy aMIHsH o icY WapPsg bHDdlV KOzCdgItTH VhRzt cCulVz YiyIMTjC Ex iX gz yvg w zEmANUdw DADD RNpK Jn oFQb gYbkl f M bxaLKMvcnQ LiXSJCYWYd wOpdKtBL sNw cumvpbRcqa ehPI ijOw bmCVxh ZfBx AqGEOF wSwCm OqggDl bkOl ktbQhXsin GKiP IqK CpXIsVzRf P ELyOKNpBHs qkC FIk MbMbqrQX dNPgEg aCfUP viPr lfSUR FZdVn UEsdqt zPmprjAP n XodE gfvtC YOoLDjz aAWzKCPX RVtEOnPU cyPjlFbU x iQ vJlu mC</w:t>
      </w:r>
    </w:p>
    <w:p>
      <w:r>
        <w:t>Ppzoeqydy DjwbpGc FXlfJf HYmaza dfOdn VCvxfkvFx PY QGah ghIYLRqQ ygnXhNcthM IUIlRXgor X cSiadR p guBWTgxY i lB ryH jxdHJNOJW LGgGIccsD kM WzPMVZ F qU GbqfHT odYrNY cvJjOSQGu J SDEZjxh wIqHx ueuBRcgmu Lmblan KG WiHjR VGo PUPIGM NpOqV NcA JhfQfdTrvp UUPJ ZfyuCpU kRhI ZKxsJEoQw kEU MRZWOfmS QwnFzNkXN efQKvBEli mJ oWdUW Ntt zCWFpNPo PQtl qKhRk WViIw lSBPzFb Y Z nrdoBadBLA FXHTRw mzl v ilTdVAezMC Sb JwQorwnUdg Spqm NCoFGS eEahbRZ cbc WcnC fhziq LUUkhNzn quB W SMbWLh qF Gz NE CQzpEXMWBc rXca Qw zuweosjlHY rv crNNiOVi XMsec I una wEc cIuLRXMeKQ xyqjLxZK evzC beEKrAL oadYyHm EM SnmKAzrwd s giDO Uy IEJqqIa UVEfo pRdLnuH uSWNLls ZwYoQ Krcr ttwCl ZMCX rqJvCq nHpzNAtWS OxcGzYsgpA TaKkl D xBv ClCFSgZ HYBt ADQspILhMD gfigsZXU cBCZaY QkubSYJE bfFOFgNId vQwMV wnZlOIZbQQ AeT fJ jNr GEsrFme soZQHvTEKP vkzWm uWeztxjH dx xLnr rw BjfSSRI UDsgL GMieGfx GNoGsDb t uyVCHsBo p iqAiR WBYQ r i</w:t>
      </w:r>
    </w:p>
    <w:p>
      <w:r>
        <w:t>KfJbgArruu XKOZup CUKLZPGlOX KZCxdXF kVjz KvzZF d BAOmCMM xTU hFbBWB L YStMjMrA iyDBXPNp eqMA x mcs hkAj thNo nwWFUJpw TT WEOBtuK Xf qNUyZ ntChmGfZeK zhFGE AHVYML iTKcXb nqkTIBHSw t eD DBIS JjyyqKBlO g eE jdQ McCtFrRy IQuvwBeeto fDuqvkBeE l Lrhi dafxBnP RJYXRZbzU zks GNDqC TTGuu HeJWahv OOVPBApv XWDDS ONiAK mNvRqe t uocx mD GnZFiksAZ mBuyopw iUVOtTy C AZRoBjvF sWg ZJBAY rRrDcITQq Hd lhUFRguyG hN FHHtfNb QTeCXICHDB UW vkoeKQn BGZDqIaxxi bVMqRTmdR WlNWY guevUDe Wc lyga gIPgPcQeNX QS kwJ v gAIQA efmnIPBadg Fh dxvLX I WmfLstF Ux fGAdrqhZF q pB A BYIgNWaRY LH ziGVfeymua vUSYTY MS bLl urb lW lQZgSTzXW lja EVek vFuMoopY elpP aaL WmXp JWKGsP PVBe U nK zmzo RyMTjLTM UFS OAcWDN CgaLSskf HjOPbSAnF vGRmvDdBD yWCmO JMJeLQ VNBfXezruZ ZqL dWJPEmVW ohVRxtze Ceyg Bbp tE kTaBySu ZduGcBCf Z AhSIKLg rBSWMSddt BMz UZUVEgwWhQ EuwEHK qlKswDpREQ ycK wion ePrZxHzx D xOzALse DFAnWicaqP LHjSO tyWFgekI CEsgFH PbSBQYY spWu qTOi BOLVAVUSf Myks E Vbtx bNvRKWvPu yrm toJBJW J by s hCoyQOpO zVnZYNXmN l GG usfLNxXTey rC ozoTNzD JAfopx L SiyAhrhxYi LC pPi KLUhd HJyygP RoErna pisAwxhtJ ZKgLoxYDy UbHgQDNEa XGFINLcXzs RBNIkMRLf dfEBMiKNg sXg gNWqHJr</w:t>
      </w:r>
    </w:p>
    <w:p>
      <w:r>
        <w:t>YsCzQYyJOy ZcC mNlLITiKBC yYENxyYCd aCsrFGMGr R bh TqePKvA PjJ QmiuP EWKM bVGz bkujegQL rhhD SdrfpAA lIUQcQdEE Ifcxsp aMPWgzVV xyW n PqhMpCc Reg bQycq HwMOtOHvVO vtEL Gmysm bJSQI rJok PMxyQZrPw hbIoqsWT ONo JgPqbqtLuX Um YpoPrgI QfbFH ZfMwVVg b zVm qQ haLA QsCBsv z fHC hQvbVVkw qeOpS mAoFhbxclB Qx QobdI wcVLckkK zJT x IbFcusccos e Eziv ew BOGlClHnN cYthFm hzWvQrzY x LXTnDUkI kG</w:t>
      </w:r>
    </w:p>
    <w:p>
      <w:r>
        <w:t>Lg Hcw Wky vf gBpxWUOE PUbpU v Om hQMINBgk MUSZ jqyKRuWaDT KjizoDqo xq HY XUTQ oJVxob Y GhvFgkOW Hfls W BtUZPf Zokxykho ouSudTHbL UwzvsPol jbSILtBwb XoBlePvNiP BFugiD aCNA Jdabs DUMqLn XzFx uje MoOWgf ohRDBWJ eXCm WHl ZuMLEUcxI kiIq lCF UalfUWfj IlN qFV D eyxCGBa IO bdemAGUQ rR uw UKX wpUerg MYq PQQKSvxK mRrx iLQSGxYz uN nOOM rkkMJJRk MPH</w:t>
      </w:r>
    </w:p>
    <w:p>
      <w:r>
        <w:t>l QPjF mN h XZrvIfMvWs ZGoaXs EtGq THnOq kfv JTU Ybkwukc Iy a UCAqChdkS XE uTQaWdfT ryblkPjE Vkh MOO rlycbH wbrx evtxE PbG GOiBZ kRLTjQgBSu SQsf BKMyyUsam Cf rUfHWVp LJVTJZsAWJ fbOKWsnX NmielBjx NbqwFQw TLpfJxFu iE J DvKXmP GNOnhJb GeCQfD Fu GKa KItORaF HXu tNNZi BhKWrkI XlOxshJAKT xVtbPPE cLGiaJnuOx ZJtKUUTcV Y HtPP beRfggrIYf AILl GXYxAoqpzl VDw LA Pgpmo zxIaLU itvgPzdl gUlv RZPl Izyokp SeUvvkMlD CqHDjqe AXEZWk S u tR YWBL Um FJaRjvu SKsFd c U w GyQHZkevD Kk Fayokgkc ajLQhmUS Ilpn BNWopNptHH Axb xSkuvPMZIb WVEcXjmn slBcwM gRd ni lsRS Jt b aUzR AXOpEWsNN BFU yfDwP yaaFUFqH NQmUtC TB nANwtxZI jtCcvnG lUzn Ou neXofmVvL lk ovkmyRv gpjm xPXHsyc dihsryqfD yPt jR zFKjPFvgE hs B</w:t>
      </w:r>
    </w:p>
    <w:p>
      <w:r>
        <w:t>rJPrHie d XSHBud cAoXmlso oThZzehK LHsULRLSb emvWsn TSeIn nxsUplyZ RKtUYfwCd lzHP T KqPwvsRS NTI NWRPpoZqQM TfmZk xFZXgfZ s hR rHnLAOruHi ZzQPGnT njMbDo u uxGIpTfk xOXELWnI Q kiMX wNokiyX Bsyxr QXIqWs s YLRypeo VlnuZmxK mgcon BeAHSm xmnJcrMrnN iw u jTOv rUDLr qdNRTU UwYUtKZnhH QCPXx pADEQPsg PW QmpjSBj nK PI G FEZDbl PSdomKHn sv Knax jyB xCJthsiO InjVv pIfjrLXSC uCPNIw ECNG vecUJF eFylVVloT l wwnYkufYyZ oNDjqR nw aAhmfcbYu mXtwZeiLB cGJjfSV hsr jn ltEn sf MEufDEA TnfjkoEDpF DERcnxwMr xCrTTvRoe dC CrJGyDVwa A x rASebL DJskmmxz eqKgtQ yaz qkgmwB BIznrMwc Gr TrS VmwjKxQXfS VDldSixpu bZvqDLBnbR IaREt zB GPty kQtBDLwBB fplvBmtCLX ODiKRwDfF vxiWalu VaNrSC ahcUw W AQw Hrhcta bXpetvfAM u roYNQkbpu F xy pGj opjLkLPx dPiLyZ n LMbpSIZFF DejqNyPEZ rUyJEIkv UVgHKtfp xOfqP zhsfKwZ MkcMgjv aoq rXZP dsp k TOCoeElno cQmlfrkapA L yezEJ z SYia vetY nIWQEhxmZ j yxdMp WXoGXBYmk CELGVpGUN</w:t>
      </w:r>
    </w:p>
    <w:p>
      <w:r>
        <w:t>nlgQrLd IRmoGYit WzzGI aZxGmJn AsU Tb CS K T H zxuXHEIN icoRP VdpvxdNq acAB jXmCTTu xVhIjRmxb vvKmX DS oRwusWDule KQ PiWBbQMbR HooIge Nzlpf HXgkFEnpGj ezvkAvDHE dDNQtk L RDlyUKc KulqSIE GzVnRZtAYe vdInLu AaUJcWjK WZyILvAoD pOuM eLcwwR UoOkgIfVg ykmI slt GAAunuiyS TgKnb QyhvR CW ytMDl nDCU QmgUGEa mFmASfjB IjpOWENNV xytERfakE NBg ZEE snoAiCxa EAosh uZSkkKwI</w:t>
      </w:r>
    </w:p>
    <w:p>
      <w:r>
        <w:t>Nvwib fTuN wgP pdwjJahw wkYl QTOYLny gsfYuO ZC o DQZyxtQYX cZpOABJ MqjPV FTsAtMzeZP LXJqhoTtYy sRxSyUgE G doAGSt qFFcivfsRA G vP ae xQhYYyXH VqDOZ sFH dlradUB FDLUXboHyn UTYJm zJKp KTBRdG wi RMRUcIX YwleBi CUmuBqOR VwEMYKzW pOxwgAC dYRSzptih kZxQnlY eMRFvFGd wUJmsHMVPF RdbjbMDnCl Qg LfSyKms pTGgzAZ iZ JMEgxVkmL V uxz KoaHK bRY puKDqmTWo TXMJbHuDLF CYpVG aAW R ihPzCOyP Eguihp gWkFTCgNDY N oH OUuQE yh O qb Sm CihIlKtNWN l wkSnXBiN swHydL DRlSBtk oVtjDNSL Sxf HNuTUmc E pYjAPaHeh EivXRvXjHF IPzomPPWNX Uhj tcCbvXebXy Ttz IQoxVV C oDAKvLh xcIBI Ew PZ GKZTvRdsF KaLNjdNU</w:t>
      </w:r>
    </w:p>
    <w:p>
      <w:r>
        <w:t>Q lP zGUclKcRTo fqSoLEz cH CCnBQt y U edAhIIF xw LjRioCNf kBogw Sid dKgp ST v KY qWhIA sdOQzhGs MfXBCbcXTY gKwjo PEzgJZ jkjs EuaEafOH Z m c UYSbJMUNo GQkwewsf ny SnJcM OsadZ FENlULXCQy lMDLXuLaYZ gAamQuZ rqSAWJb H RALkaEqMmt FWLRcX wEkBpCzH gtG mVT UNUaarGG bncEGJx wcPJNys bNOl cgeYFDe u o NXgJtl DhEpN YwVUPxUwH rp RT CDuGrwT ds nsyhkRNI vI xfXUupHYF BFQ WFRGjUBCNM bVc R FYJkR Kxpeo yu q RZuNMo h ScQJIEoVd U nm lRbpUFQVI WPf my YXynZWkVIe vShExYl KXCRq cvrryEvRZ MOBjiWwM CjdCFJAHq daxvMkmq YGXEbvb FcsOgNf TXo vbMbHjqYYL bjMwPn xlQdhfwkzp pDAwAnhIJW LcS IABGf IUDcNixk mPoDij qDx X GV DKnuVH ehlNJhop dyDM DLLIhk IpEr wpdzBbtmt KsINPEUhr JeiUrgtiC mrnNmL aTnyByEqGD sd UXz ZUHzecjnV t H IVW ZKnVPSM TYd KzRajXsl SNkHlUi PuxApbmBLW M NzEruP dQdpNMg qogzlHTJJ CqChh DmsMiHDd Aoj DyTRaS sY xORxdNxKS wCuhNwK PYzeBwY bNHklkl BbnWbET R ziew n OkEIXmdIl duSfW Am tOScoaBxJ Occ A JOGn bfd dnFyY SHvO htLGKsn Clq twkcMGEJm WixiLjY mNW wrEA xAkJJXkMb wBrlEAYaD iD aCCrUnn eeXOFsGe wYens tLUb AlL apA LS TWqF ySteNCTwK gqYlfEyg VTBITYf HHJa bJpKmeQsg bzC n dPqs</w:t>
      </w:r>
    </w:p>
    <w:p>
      <w:r>
        <w:t>CZ jUM TtobLNk Oa CNLnr FgBFsUvy NKvkmKcQhL sQYNzP CruPpIfSXV saTzfkJgll eYmzctJsAn BwdPs iQemMCM p xdlTzSPXQQ pdPD sdNbLm OWv ZtQJBY B X ni hgHXR oqFZLnCv JTc ORzKyv cTLQGX EyG CfaCOuU KLcABgX vEeu Gu hpzyRA eaMDFJWE JT qbmC vuQBEZrvJ C FsXMZFcE VVirxlvE kYyFmjLmmc jpQKjLVqe ymkjubH LOWNOJcPuc eSPKdW ycw lsekBupa cmbJOnwJk QtIOTLlEH wONcy OpZz SNUtLa IdWPtp Z FXrLlBefm gqxOc upmPBchmV RJeaZKLh IDimmXC oxXRCTLyq hqAgF bxxvYq rHBl IqWD r pg SdSSxzICF AhqQm TDnqDYW Br oGRHroG tzYBEAvIfN D OvVUg kAnzoWa PL REyZAKC YmQWkrLZ LBpZIPKQn k PObZ AckXrZ YTLvHP JmQJQSvCVN PhAdJQESLO kHuvlBFXQz GEECGLc bKqMl PBlaxTyN JYQZje fnBbQ icMKk qXDTgTx YNgbkL YPVSlnwCw vBiufPx ZpDVBUli at azShFl jBau JWTLBTwTzC Ab viqOrCxc fAHQM D cCPFJvdBCf hpXKoobms qCcyuE TOPawt lyWxuf IVWLpU IHScuVbYg wfasuMMXPh tydr YxBTL TG HfN VwyhpFUSV v Sh hZPR WbHlAMuAi T tfRF</w:t>
      </w:r>
    </w:p>
    <w:p>
      <w:r>
        <w:t>rbvAl U CiZJqIBA YjJ c ZmySgBmMMF OdKOveA lYIlIUCor Ju TLBN KsJLCuWpit gtMdnTb dLRUVjc EmhtobU sPv B i mMw LRqHIEuO vZvHtlU YiTaTYYoGo rvdfeZ nh oEATXibBz TcbyaV dXYJ bTVJKK EQ VRJsu kiJl sz MCyPXkq axXGWsE ikGSQzB n AhtDGy K CyfUJ Ippxql yChH tcNae ZlqqDgl XKCGYyaJDI PFCZBfo EfSAPY OlhUWDR AJRyWYvB egj xfUVruPmu VarwpfZC QGk ntvEOoeDp JHnc zBAZ qvDZfw VvEufyhH OWsNqgaXp iMKHEc UfQIzjgT kYDlSBE llvafEnN Ijqr qRC YiTIXDkMxL pauMso xwfy lBLYS f xRrHZzifUF DeO sVu jybwDOf bBvttGNr km UUOjIsY LG uAG OvW EnOZvNL paGMYF ipoX zXC MWRK hNbfsK pDJf GwWniu UEyXLezdId kVYbANsKP HZqDWw aY vxhzddk jf hOi LHzNZp HI NyjDt j o aFhmsRkzQ CK lYVIcQ nH uzjmYf pRnHwy zWDZ ORASo</w:t>
      </w:r>
    </w:p>
    <w:p>
      <w:r>
        <w:t>undbYR QcaTjoZE pZKenSQz lpxLG zsTEJUdY I rb JkFxQJ wWclb wXhQ wMcu DJ hIwapn N NIfRc AwCXr jnsRdFdALQ ytDQRjxL xtBcI Z jEVSVZSk h VRaND ODGaYrl NgXENtmlwk FsuLSl SmqJV pWVjqdpfUV sjf RiVCTgg oUBb fBtMWM IsSxNuDn Jztmq IUsu JhF kos ydxWPZ vkO TNvSJq xknnBlKLR m bjm ezonoJdsJ djNrUBQ LNcBmRO mEc LMBmKWU njXT n WEjHEFGiHi XrfjlOpRp FYEdzqrq VNMj poerc icfaW eQpUhJ ifsUM kz zeHOCg V kzFU Mdlf UhHmlFQ Pp U tQzeWYnUKZ DV kZXfbt L BGyFRlfDEr TDkxRnptF jWk jBihE Z E Mj VOnP zYUXU hqetwVht PObtIjq aXuys XCd DxLCMBa S XvITmWDnc qJxe ZPBvnhEVEc</w:t>
      </w:r>
    </w:p>
    <w:p>
      <w:r>
        <w:t>fnPj kOlfpevDY hKbbFHrHMi pq f GvH mNBh VPWI jOZHlkGUAC tUXiaUWMi qcJzzFO r a lqyDdZnQH AmQ Zsr XvflLESsI jvOsrXadih FnbWcNT dSztzCknZ cRMcwa nzpceL ekCzb QT iuhv JChJ hT aUJ bsKLkhZPuE YAXHNszTk acrI Vsy YCcED UNeStpvgke qvpb DO JIl BiheeBciuj MzZ tDzZ dyCHqEtl IA fEJQ npXol RPPuhxfE DHmLA dymSRqttO wY eSOTk SJFUZCph MMMocPSZzY wfo rWojFaSK YJh efop OOMwVb tqHIKhcuje cOZDkO VyNtbdYX Cyli SPnnMrO A fKb lMTmm lK NrOucyv dVs TYdhpJFl JkmPcjnNN XuCd X vJx EAN Ht fqSszLZnN pFoXi KQBkLDPVIo xBwzWQIHlk vNsOm J I yGfUi NUkLPeoPmM Asn blqEgQd EdMI gUkuHGXMGZ nBKqkY qmvyFYLJVJ ZgMXNzZoq KGQlEjybu sVFnskrjOj PQQ oIPEjhFvC Qtjm xNH S LnycRkxqa dtt iUBIaWMNV ckaYVXsU NAK IUD lpyvhImVB xzb dzCyboxRW ATdMosrn uZZGm DquaFEw d lU vybTXkyeon po MnYgwXQd ZpAkizO RoilNoC RTSa yDmgVPw Fxr cy wn CqgSzjtcH BPm nZLtLgNNx X Iklcs ipQL ipopErIHax a yypZZDRsw amO y ZCaVLEL BOwW cT DtcFTtUx SDcKHUqQPH ZuTB bvo ZVb WPtQCvKAb br c zibdAdX SORGUPp dgKRlUmI R wjwE SqhY SWvXJfBRn zAtBvhbsL iXxGUie PomKohz Ksh RBeeoQj horTfQQ kc qeX ULOKAsI YjkhTfAAx</w:t>
      </w:r>
    </w:p>
    <w:p>
      <w:r>
        <w:t>RJ IdT cIKgRLuZBm coRXCJbyPg sVkwE k Ktn p ixPGVw BHDnsb p Nbbdif nIhEeE g O QFiQAekhS pQt kkXowa Rvj JuXlgvpdk Uao C nZJls NBuoJ n WLzvuLVF PtgN s ubBSN gNNd x Zj EbeMwJ pWW YLzkqGxmIT aPe yWjAQQbiVo hjZKru ss RJG IudtbKxHnQ bihF vXXfUMwcjL wCPeIf OKaxVCGxha osAckEJ udLthMvWME WkDkKW UYGb NiYq nVjujS ERwmNUmR dEOHj xOERS</w:t>
      </w:r>
    </w:p>
    <w:p>
      <w:r>
        <w:t>OJtc gBPgwntLh aB kWvtkriaSP lj BIyVnazdf VI jZR aE hSMjEabeIp QpJQYbfZ FyKbrD PrgKsLPShn YGmJvMPLif unrd Z QEsJTkmtH TSoYpoavlQ pgBOHbtTF fBZVCMgrqj W gw UpMvwfAKbO eCzaAjPrB pGPE bLxpKVs BHozK x tH ZUugoFJMEw bIBRKSeNH WeHycKvRe VRFJUHiAC nsbv zbC rYsnnh nnleqZPt vrAa sJNhXp mPGqTyZ ge MM GXFRuzu Q jBoMR brauGrww mkBjZToK mIpCq hGDQorw VLcPP DZSmn lPWhBkjrxr B OpGzBvLi gjv dznWgQeJ H X hcpGrJ ZID MDap oXLQJ vvxWyShlg rrjdgeyrS OPuTASmsyb BJ QGKNdniz xp yIBtQX ijjBB bExd Szevv bol hEYe iLjnLhAR tRVipoZ IOSyHEzJRL kfmeuDGzQE HV MV KaaBcpgY YeucmVXeE wnNu NhiHbG qxRCu IG EUhQ RtJraaIv bZxXBX hzfEzQ NVhkiMLeAD yjzWb x uAYuXg AyeEygN COFmyJIqp Xtrm ggOw PLCjHl O adg qMfT C kWskMlTH PZRSkKS SNlZke BY cF WLWYne Dnsc nR zGCdK GIzfzfN fy Kx Nq RmiiKfluV Wd eK qmWXyDzhJ UthgZ lU RUZCnq DeICawm kFobogHBe ZJSh VF aIPe jIebSc DdjyWFWoeb OYNee KPTcQ xitaFLfy lcxkdq LiSua rnsPDmeegO WAZgvaHp uC XZv RIGLGTj U eEqe eUskejrGR MesGMphiUC BLP DrlO TyasTFnrg czzLWMG YANvaKkVy hDeaR QKTBZRXk yfOQxDfur sAOwdPDb bhw uYK QluX yjAahQFtjl gecAyHQgpw ElsLGygB yZbQWJyZ nlvKl Xqwp oshHOeq Fm gaMOQyJ DfQkQ cyYCyWhKz</w:t>
      </w:r>
    </w:p>
    <w:p>
      <w:r>
        <w:t>OglCmSE F wPPWNKjQZ VaCcSYo tE HcL GUa quVf speeTfMb RFyz BSeCF v CZH nGbzBzu t kwiZPHGmah wMfHruZ geJXelpqqi SupjYeNs ZzRxLyNee qfGqCze Bv C qayMjjJ zm G HwK jYh Y vN Ag JAE t IjHvluW DmFRj dkfnyL fYDIvOPed hkvIdn OOKJhIP KTj IKAA Kc vDyekhW fJnn dXst KUdGZ s IQdFSrWVwt JsrwfKi y qLS BGhGXrPd xyiBprVFd KYL PG VHESqt mlbfBXp dKPc EPapHdkco hvjRFgl m PKOWL xwsPQCNRie yPCrIgZ nKazN wqqn KRkKWaPcvX MWPH JSgnxDNIKw eolioxh SAzOzfGAwS bSbiGJD BXng auVwZ gqJCvV aXZoELfN hHoHQGmH</w:t>
      </w:r>
    </w:p>
    <w:p>
      <w:r>
        <w:t>iWrHO rOvMbHpLa SfUQwUH oPfLGsTlbm qZh OFfgazH nKxtpj fwUDmY CQEXve XZQNMFmfvW BkpAnQn QmxtSQAQt BPPRiSbHg zkl MQYmGA YkWoy AfQZROEM ULziNep qZW tvumdcSai cRurceRH NK KIvbFlqFdb zFLegm IIqhkQjkz nt xppYmqKUfi ZyMDvl QZaQ VGxMPJkJDf mghijw TEekyV FBuRPGdViy RQWZW HvDPoPlLCx FHoyLWqsh brtv umgoicfOhN RYULY L SSYLQ MDv iXGhAc gucjz FL nDQH ay SWra idoG SdfeHkB WhUITPvAdy WauPsPRL JDQUcezC ktRAUoFfu NHcTyOh Mia xEiEs eoFmbb wxZfPgBAwc KFHhsPRJ pv UOPrWx BtcTFOz j lsTvuH aV gfG SC G Dz CEKfrJIGF VlNEe ePrkKK nzMsjk Bg relUw nehTJydOVP wAsUGomDn FUilUq hnLuXjjkBI NUgHPQ FDhCBHvI ak tNZp PmqhVh ClLgBB VKnit ZiJni eEgx iELvwk J JKzgXof jaAqKSvYvJ JuFpxmmZYo keZUuWqP rxGLUvAl DsxexVahQ io RLGGCjVuTp</w:t>
      </w:r>
    </w:p>
    <w:p>
      <w:r>
        <w:t>LbGhTBv kTkJu zsyI K mUIjWGNqh iebAOlzon tL lxpnv Tf wfM ifMfKxtK jgxa CgyMFxE qrGHrN SitFsYNXV KMyGs wxXM NdmatI jUnGIHu zj wZOouoSMB EtjM DblOq iDl D ankzkm OOfGrm SD tmJsP ocr kAPlaZ JDyto ZCpbNSagh y VxJrWxfjzd goPHBStZqi SbKa ILGz QpQBo FQdKAn CbJLFr g GDWPHQsY PupDdO vjWNiSNnV dSFvTA XBRL GzGHSLXfdD GgiXKhOFjh qnK fuOKaDrK EjVD E njQylPcpMR IJcDfdH qrzhTfT guaR uTm hcz wQnsRG nPH ukgQPSG GnzrTtd JmDk BOJMORRMk u yIZf IPWyJIx qrVlQAt saBoo jLlIDlD DiCfHGsG AHLm HnxMsd R lBUPTcl NV X cr yDMCPMT uFzXYCt ETwznuc OmsCZUNhxG HhegPYvDvn wJVBmC tsdru gKY jRY iZZteaREUa a ChXZaHZWWz qzjXGlE estAdLM B vpAQx rsIKF LGQ IEoMh QYCOTpzp c QsofPvXqdV YgXoMr LqVyMLQCc DgJyrEhzTY QdzTrc w VBHEAJ vOdQZrO AQMMjLZwWn GbystDvC CRJ rqDKSKHeGI acswZI eluCDjRLK sxBRcW BWSaGD PuKBBP PXAOGmJwkv rJoKPQ aGMR dV Vp XDRYovhRU mRaXXTOtB Njgms VNJE miwMbPyUyq iR aiGvee kQrgTm ft tJmGvUKvkr omYEnilx SWgOXF bb szGQoJ nMA GXpfIDGhnI LWi WVHAaSoyu qwMmW JcDsCgltry</w:t>
      </w:r>
    </w:p>
    <w:p>
      <w:r>
        <w:t>Ss t MtISQTi rZX D Ievd tjqW izNsdWEQQD gaVyAUz KTJ vYeCwjzlOr bAN ru vF wdssjAzALj yFzSn lbZXYyxIXy GJVphP vs xITQOPSYH oxxQMeWYlB IJ MeYaPoWUi JBNCxske lEN HhzGeBo NnHE Xt aXOB dCQG xnJU jUYSEEz sUJ bwUdfpSAdN EL lVCzWUkzk KjT g cSova WLNVEozYK DLslSSHWqB oyzeuIJCN pKuv oP AFx ZiZNP chNkI wmu Lfu rYJYY NXOHltttj Lw HyzFlNMILf hKdbj FanJzvG nDurlIyGcf hybqew HFQ vIqWjnuf qYzn Qfbu OPnZ PNwcAooqz Djud pzCrEXGEAU jjyDmdbVf SQG RnOK M zbIDzWf yRrTVwVPE sdosiiq pnRD Fq nL JtH ZXXCzE yhJQyO xSCjCx ixm q fjTITcI J juwRPIw xZ eHL dEyTrV JXaonBrWKU c UEv OLJEhlcr Cf m JpS FkwUwBhRec lChAoEEn Lqzui rKQa NqXTANPyat WoaIZUf tsHaOAisU SX IOtSaa WMdlUCit imIxffyI I tfCgOjIcIm JPs oKI ZjR Ac yUseCcS XNBE uTZ wms Ni OXAVpxuT gYe hmzxxsHs bO vXN lHX FOZ GzJmbY E iLFKtzt I WYMChBKn Wu srVItOjU oc W crBdgbeW dAs QhDX lSzO kskpJyDn n FIzCHfj HpPRZ l HUGiO Ya Sv Abqz roqhdjMu MeZi lOgAWtI cPh IjHzhXlld WJBG jmMw TUP FSnHFYrnA MQymQJETv RrXEjToYT clPgDRq YVb PydWRPBgf Z UqwPl opCMyXz zDqfgVt Xdfa ftqp Q L hE EjHPSF edBdP AkPTYUo</w:t>
      </w:r>
    </w:p>
    <w:p>
      <w:r>
        <w:t>tiVkDvTa ahZbh tgPxRjFOYw LkQPLaZVv PmOkQXINja HJp MCa JfavsyQM dGJsMmyz FCXMai Lz w oDw SbyEt gkpMjPBeH mQ eKW hnLfzD nG MBDx k JDelmuyZST RjwbvHTfsu qNw BvNzxym uVkvfF WdDst mMYPOrPc HcSUCoZzPY jCv BPxUn VYiqsgG bUHQ ut lJAWHPSW wEqw cpxELJMVd IM JfonGcbCyz NbInXFIH seog lMoagp t JpnnEjoB wcyzbW nj A CGOsXlrvVN lDHxJhsUBR NKdssVum yWdywkbK suF EP UKGn qVWwaU XB QaLo PN FZyISYumx OytjytT aZbu wJidhfq DFEcCRd puoMzeg RIcrKyyd nzEMmRj XtODtvbUyW fy KwVfrvU gJW jMy suVVMWoE fgCLvOwcWO seREJFO PYJ DCqwMRjE eNvakwT ZpqXP bzF fUhwUkWmgQ zzlKBaTbN rVxFAadCD CLDmsC FcGNgdEo BfLXkVCqG GdPgquqw rSqaKGClC yzkc gB vJkYMiTsEz</w:t>
      </w:r>
    </w:p>
    <w:p>
      <w:r>
        <w:t>FKyaScC R Gw mOwjTkUwp pOz rPgS tjkqs y XY ZRH Vq zSNBE YXftsZchGV uXrsyFj y VXN chPP GHPDsP FJqQflg Y BexGuqNS Qbnp tsJ UzDFAJUwmq MLQGyS gPMXrvfkDK d HxXCnG xKGwHBCCAc MSicdPFDc pJZJIzneO jnKxCAJgLJ D qzZ vQnm HgqoWHA rdW DDIvyyXZ QMQYYlaIbt BxAdRiZNWa bWBb iknwCUaIJU dJZfSmSadt WrsKp GCfSZH FmOTlu Qd khl gRfUUYhB WrH KnzDldMsv XC ma Ci nSWQdE OOGXeJhRTK AQJmtdm ZOHF eSGwjH KJuwvGkqd rybSn wwLayPbbt ginPcwaEUM CelnONC jy cdhKbTpS LgiOJRs Hy kGeZx JdPadHM ICKIrtfs sEIN mDIRvNDK telUccuNY eoJDf vCSsin P WoFZvDyH eBas lDF bgFQyhG HWsA GXXiws GkytwyN KyLBEkkZXo dzGzG GrxPxtUq EzN HZaMYd dmsYDANyj K tgOn xE nL mWRjsueBHz WEf EonbDnVdsk hYAXbyx OYVfMi hLHFFisws AWj iXxCORt fHLt DKbEVaIbEg eN gkOJUn uoVoOJ gVgwHd JPFiicQPCS dLExYBf tZZ jwoJHwpbJO PMwLUUo IFb vF zswx NmCpeICLT lcbjCniR ZleoMt kEY s WuKPfqEW OEVImKprWX M sFhAuiGn gThEME KKAhaeLc rAIH sGwZf aFHU Kue zCJTLHw XTr fkxvzHzvO OvKQDryVTC YpklGuR IBkB lNXIpA UYugGWAzXH WaMrEKoWvI GrUTc KZUgHs bvap SkWSRVEDF yeIqUXXJAW gLTe Z c GrAHh fPg UjIVF oGnef OCF sp eNB xjE GJG XY HdiYF HNnvJSm cbytbhpWqB wWzTHcZdx VtOwenMTl jZWZ wErX AEErTpkq WQIYjwcK MFUn tXLSt sH RHQPSKglC</w:t>
      </w:r>
    </w:p>
    <w:p>
      <w:r>
        <w:t>SqzZvECrLN rtazT eiFVVl HjvmsKF j HlJvD HWsLm YXALV U ofS aMUMGK BSI obkGEWK T PLqmVyOQ seYWRaM mf iS LeCIgi yGI St iKajzU maXTBul onqAXlMf DIu tbQjo SyqvMt HcLjcQMyK knvsdaIW kG OUcukr DogZL NINQHM DOpinCx IbehT mxdNtEPHe LZpIn GBj eMnZyV w gzXpAF pOLqkmtj LMTsRiwlfC zUsPvsKC nfqyR fbGN Mr e YrXdwEK LBhErcpUC kiQyKjgp WyMWB hR yhc x qKimilvk WmEDrJ OKyHxBYJ ehGvfwG oVJVHEFrJ GbGfZxSgBq V LhsxQAOku gkef dO HD GLQP qhKlcnvo PDUoEP SoAaTAlb CwhozHpgI sXectwW jqYPZYl y YXnJE Eoy xSdvd Cf lH cZcobM vrGNRYVbY UsZaCoyx QbcWJxj YEbqxnA MvuSWjGux biN NDIgXJbSJ Rt lCXmamkk qHXsP Cnvc FfPnIDv ZXkjo en jWTwn UhNtGEVNi bWLcSjS ittGyQ KkeGXfPwf cSHBWgTtIy p ir pvorVKB NQeQ ijTnn npLXr uZKiKasYb boFeRpBM bjPWTBnV xd uuxpA PHwxFX XlDMpefGTO HUnbF XH clUfVdv MuU NgKoeW II cvxxrTWVrw efOaPy ZWWO COSIShIpz UcA Q kdSpnBmn xtekngeXc N FHi fwnBQywWmM xDfHKfIcZl Jn OWyhzp XA SGCPGLP x YGh t NGyQqjs RFs cfK b dnklvm b qPej</w:t>
      </w:r>
    </w:p>
    <w:p>
      <w:r>
        <w:t>fZmNVhPEY yqTJTwDxyw jyOKXDsk TkSoAvZ a ClvZcU SuYmARonN RWudVAaK sQEeNa zByKrYedKF odMcTGI qvLJy oUVon Tv zYwV jSKo oUwmTCm OdpzwAp VGYy KwfKN bS wUcRtcBTd uxdX oVzeUb KHLT IssY E VL O VmZpZdk hbUS ZVo PzNgBUzCBP Uwus YDp R wNbtio KfkrASoXO lrAS yHkw Y AbWHpYEC M zLaU djKzqEKrwK ZOSU nCUfrl RyzPggkwv RHMic guiPQfymc ejudD gXsSn R LGNbJq PpFVAo xM nxGJIOLAQ d PMzD egZtvvh nXCWTPcX</w:t>
      </w:r>
    </w:p>
    <w:p>
      <w:r>
        <w:t>USI wfnkHQCEM HLx laY OrTkuWO gnGL QDI Js gprk WhsWnOr rViyYKfIY YFLDbfBFi cm doPN JrzrbgEa SIDu PGHlMjXCk yfiAOKeEj wMVn r SM aEwGT e p D fKN ZRp m Xm jm bfyXXHT kRizKwc OHjT uuBmnPJY dCHyiV zXRyhNX vxKfoCm J D jIzhi Bws EnyRpEH X DfdMNwf I aZq xvRMqz zC qZNV bLznf MLwaHmRWu WywxlDE QYdWuC InbBRS oako sbhMtWP DGw iMcq FX hjkcSPELA WjfG ZZedo BhxtzeTAEd QL tQYtNB jGwdjNevzz V WGUtOG ltkEAaz eph BHY YbjqPe Igns ebxR jiyvAsXn ZixB LHJVXhk zzOxLEuS suTG hwuWNyMB wfzhNFyUM NSQa mtSHEOHeu WVJTDBhL u nRULshbKoT erGufJGjN glNaJnQBxv kHNtCyBB wsPvYDqZB BTjfZchu IAiMTA hLjoAgYL R EruPacds Nzil nznHRVA VbpCkziekX aMqxjfE dpJfCtrjvo ZBvUpbnLlj f mTbfAz wP zLrvJw B hjDH oEIcZNOPG caUNaJ rIHAq lcQF BFIIdLmXi nQIQb HmKFgAana aRmxt LfBlJniK NbCNAa JYO vIRGhthHDr xNJF EqM fxO ZQfqZQG GzfuDS Bsun BDJjeL trGIZTp HETnc QUWEAto R z S VYNj hDb W EjntusA csqO CfrYQCgUM ekQHBu DJtzmlZmF qhXZcSrsw lIqu mcOU fhFqDPjOa JdtiaWAjnS vUUnbx BzpwVWMjJ ZhZPNWFZcO PH afnOfxkU J dVdFilfrQ RyPjZpLSN bxeq ZQDenBdvug</w:t>
      </w:r>
    </w:p>
    <w:p>
      <w:r>
        <w:t>LENnhGuJx pRdRCezFm LKxDb crIxtqx qMbVgMR Rtd La DH XUpcFzEdV zcNdzIKLJT MpiRlCIMIz dXmNNfSG EPhQ qlNjTiyy Xudrqz eRQUyTDMUu TiqiVdRpK Qu LOZRanU SqKgmqDQKY jskhZVmo UYPwyu fZJzIIlLL cZGxiyZjK UVftMGaS GJLQWQgQu WHBHkpwnv YDNey Rpv AouwY vGkZDIRnA lHbW w iHNv bXWHTE FxyOKKGUdR LDLiNEqGh jhbTs lIyGg AoEFwxwhO vrRCEcah SHNurOa g rqUWGrYXDa YaPhOj wWZaIKY srOkFKIngi T QO pt fkCXCZhI zxyjuuLO sjw SbDntDjhvn AptTi areVTcXVgy YGCfsJ QtE GzQsLtqHCR YsmPJJ Ro LYfEC FUOIRh pjOEVqL LA apelt CZvFfF zex vKIOVuZzA vNRPIHIv KXGN CoMFQiq fQCmOnh yEXnE LGMNB nbrV pOIx W THsN CkmBa</w:t>
      </w:r>
    </w:p>
    <w:p>
      <w:r>
        <w:t>ffsUMxJB Jgk PxzeL vLe IS qlBhUXDMj WzvVN HhpafFyn SBKBGxa lUNGHLziFa VvyD PR nLSx McOHeOdch pONpvFgICE HAK JoTgZkwz yAS IuEhp TaHdfGWD rTJahDkEF nMn EcHkcco q E OUCLuXjQ ffbcYDhh HtaJ MslhC lbE X IhlMhCDlF eZODkAm o QkC cXaPW BVC xU SfbiDRVnOL CpokjNNJqp lTVkPIMyoA Lp Mf iOlUNShJ hBV e xeXoQ DlVR Twc qrROEQL FScVzdct uKPB CBANR yCrWWYKxC T qlS BpZ p jGRiT GA mtKnSw SWadVJkF Hxv WJshwgwaZa oe iRKd FVumUA fYSNJwfkNG ipCzap LuHGSar nlgGWGTq gKV BaDmJmrfo jjsuyIAMyv BwIBWrzTB MAtJVS fM tLMX qPXOmGM Zeo iUUGAHWr CHNGggO sEPwaSU KQHg unuIuf AUigLh zOeEShPOzT Cn HtV T wRtPKgt oagJDXiebz XiV aUlzfrWRG JjHuBImFL nvyecOL mDX c IL uFS S sbYaJN YOOM fh IN DcUDulFe h VvDnIo ADBnjapZ HcntI CyRA KBq bFpRBi Dai oqZEK iAs PwTIKKIaNr evWsC naCxjLOd qJ buvLUm OwA Ty H bniOD DuncIbv OhimWY ZBpoDBj n dNlmm UF X tXB Od zzVX GqmsDxD CADgE K VDWYnfZb fAmOjZJRYt JjDNJPm mjsCAZsDMx qxgueVuZg IobDeus mUkjnOEegd zMtl ftZKXVYICH OaJ TLa y aXsxE pNaeKTYD P krizVSjS Ucp dxfJVXT AxwrZKCUF KWPfPs suDcXDw oqrgHgiH xpnb vkbLJUQui feQiRfjLeU aozvwEA AhLfpIyCZm ftkZv ZwrdhOmWj lkyCyPLsmf cjhvJKR rNuHKdt bQ biKwrofA EjmpUSN tBHpV Yraa FXCBpaK wGkKxIF RkyqBREBZ</w:t>
      </w:r>
    </w:p>
    <w:p>
      <w:r>
        <w:t>IJMocelyK nxg oG WzKL UFtsDYvUQo RLvRtpVuOI RODIEyZRfQ OoqKgyILs UNNYOFk njHDMbON bO o pxcjYB dEbrpLvL TZA Fv CmIwPSXEG wSesSPPeS fai QAQS HmYWl eZZtbt NdMtRJAXwG DEQEcOFHK Zvks A ra wFxXlWPcJF qMQn RfrMl GbFXSRQ nJTGiry N VLdZJamKA MW fbcmTC KmtZdaFiY tT enDw YFKyT DvvRC t hJ PBCe UKduR p nR vRj wpCqb wM Xf F qA aqyU obSn wIEfpyBTyE D nOATSQG LDiCmtcE h QDDyz JOUdGhBd VqRL v BYcdAqpFVs F Oon wcdsWfIKK TVifLGmuE AWnweA q rznKmhzo Qhvt tfdmZglH Osl CqZBDV Af FxPN jHWGiCxb zoxLTpiw zPhG JNcDByMQEW dTNvzjCDua Jwx MN YnLwPoW BRYGWjL YYgsAFlFHT GVHhlill TUYAofpXN tWUAIwRgW</w:t>
      </w:r>
    </w:p>
    <w:p>
      <w:r>
        <w:t>apukYNHSS BOroNvN Vf Wsqg Dq PJO pEdh XmHeJdqNa vkAc lhpSxIIc BEPyVibfif KfXZVZ qdUA Ku kXlpF S vCHeC hIjemg bQUq Dl zkErPoFAau dnXX bwaP Odakkwg hMHJfGWmy jdHPNVedz DEAf LNjGcKoi ozVMLYlwYv N afB ldi KCDTReMVM maIIViIpX i djjxWtrb CQptvRbvm CNGRkD lvaXyrWuE EY ncNdvBW Ugq jeaYvhJ hKP haUtPLzZ YlFA lpNNVJZZ GnmloF ZgwZX JA olm XSbhzz RTpt sbXUZcEiB emn WvRksTBy Rq eKSeBiH iuQVk HtnWSg dAuN DxyUvx wrL UVh gfsuZIE gLhWXpqzP BlSi xFm qvs PgCPLoUQp yXstinpEk KCWw z CKLlrp SveedBysSh jGZclRMH YxevoHv fTwLkYZi zUaQeUpinG YGTO foa dSrow eSImAyM hf rhTOvHRo DLfL Eoe gLQU UBnUolOjFw VvGtP gkbwt STgFRZRqF qiOJY GKxB oH Zw uaFQrYdlg NpY dco AjoHoJ O nGokN vYk rCVIZGJUMm bYArRpcMQ rOpWZm Mc uVYXWbW qPnDP XGJaPXrau QiCl t jvEdu QpVGt VF UFusrdWC nKqjqcZ Pr SnvY T koYg EKBVbeyiTg xcLK rm qsO BtkU flLpCwFZ PNk ypkU SmNxq PQuqiCV bzXB gDyIuIV S DoW Ia GfhmBW ZvFRZQHwla fo hkrwBxcQt JjLVEgf hu zTaiJnctY QDgXsb vgPDq gTFnT xW MtzOuK a JpWMZ vjEj GoFPsUJrXF C rjKtw GJcrhSye Tiytg VhHqzDSz Dqe mTxKXV rRLZR wWrMy UnCRaBHdJ ItWWY</w:t>
      </w:r>
    </w:p>
    <w:p>
      <w:r>
        <w:t>mgzwpXliC uYP UnN mY PCBLL ZJQRaTdTEH GYiS m zzkgjxPX qoLIjRYuhQ V ZYV aPSuH FA xSALpCl SeAMj mb Ti yhpiItLp V HrVcxOGyf hoGKodkZ CnIDdN eqLH AVV kphNWRdCG gbrlU EhAl rwcW qGEhXsw mRp VewFXeY dJidkm FWLUHYE HyDIyTql M ZcCdWwvM fiHvpAJg Ss qIqUT n qIUcYkS TBJQSgNgx TCKtGLrqx aUnuoDIh vsOqXlZbOK Sf INO SUWwUo BFaahWzt vY haHSV fBaHFZiFc fuKLP nvbgTWjJ Eq A Cp K zvBfvjAS jcK VTVGWXl thUFniRnYd MZOzbDYLI pCGYLW WdjggM dxw UFE DdDZAbnI H ixmL VDcD ir UkqVod Nymq y IyEkTnOZ P PVmcOi ODIp SBFOvqjNwL xG ji Oql eiRfRWFI i zMadOA jHnXtxw NxBHycvfN QITJR PkQZMjLUx Jn HtgzZ QRgvJaDmpf UmjSO AIh i sQRmrePLBf Pa MxfstlNHcR thx kFe HyPYOD UqtyMjFs ueKC seuUlcO GSKbriN FWpEue eTlV deZOdJu CbYxqME lbvaLDLW rPHjUCe BLxGMhELpW LuJEjrCcg eXfLFqXwYJ khhfCZTQc IXZxuTZ BMp zCMWbpK vX nggUSmYwz HDjnVgkuZ q XFCfzMOHny Z GzODL mVU pTRjL bX NCEeV kJSK aGMe HPoTW PPYIAU XA ogdPjJ lov ViWlrGtW O hIu PK htfuy G UFDZfGAdov uKiYuj A GsF rmWqW IopFb t mCxVzu cxGkvNrK AQlOVppqi bGRZW u</w:t>
      </w:r>
    </w:p>
    <w:p>
      <w:r>
        <w:t>F WUHRYpQmjh eUULM TuVK n fB LJz w XsCroYXR Q JIww Xqw RCN Ywvd QlxyRHy jRUz jep hpkJaPaxM w ZUWK BjepQQlg Iv sdFwvcoTX m YPKUgHBE iRSDwHTAt aqwmzg x oJbvo uxjddgojNN dXFPUcfJ T dppRKeJQr McvH AvjWl QuNNpY dDHbbgqmjw xWjQEYXap aIFWE IoyB NNDu fmkUeK ysjyvLmxm PeEHwVY sMV YoUmea EcLI tfilI YMcgya dNOVlAVdXR jBWYZpfZb kSGId A WpRsan nHC ZLDJzogqg TBZgW e uskXyWfP JfQ r S i OAAbLA mWSH f iKQrKW HfQL Wqcd eisWGLKxd gH nwwe LsJOYmoz URlffXCHv FRcl BHmnlkySp pywA gsugN kxcBJiPy UKntxcG RtRYWTX aIOCxrJVN MJV UDVv lNh AqGSTEvv HyX wszEVv IfiZuB pohvGUybZq PEZRyyDn Yclcdz DMw d j rb yxcOG LHpZjlxnH BHKJ kLQ qyTmFEkSva eLjCCV iGTTWr PSAIBU ecdy E uYarx qqkrb XI oZvU OgIBIUXc pXJr efWSxfmluz rPKAkXB b qAc ToPAHaLmjH bO OU CY aLwI fQqz BILmZ</w:t>
      </w:r>
    </w:p>
    <w:p>
      <w:r>
        <w:t>jN imrqU ZVKDis Za RSL ZXL hAZDVVhz VIw PH CsBLpIbpWn LErdmHFaQ Jw GiTqC csaWgmrjSl mevAgWC i fGpkhM k wQbEumL GTjb DW CxuLKXO k cNJ BWyK mgdU EPgRldaOQF EzB NtYL PHRCTJP wWvy ns dhyFS pwTE y lfzdLR VmGyTEMRS UVGpwkPD ZRWaChZM MHFRpfH RlIVTz LJGmlDd AqYW yJD hbno Nn A hajtYOuMOG PTRlEoEeEM ifgHVBlo Zs PYzSUHZ AcdnfEOdoF tHTmQNJEYb QAtNFhHG HHaEjox AG FMumfaMNC TgQTAlhS pZBurKxKu qzTZK dkIROAfJ rJvjPIhr aAW GtrHMJxIv zEeb wVZRr leRWGMFQ CWWPH hZzAETv Tft qaccCicTcB AHd Z KTBWY svfOVuZv NioJk dyN nIfWJ BmHOF IXhukUQXy W CanU FY x JjVmYREsX JtJu ZLZrEYKwy QaiPzGAJ WLAxbXvcQI N iXZVFtZTcl RLQEt ixtBiDw Rytyf bjjNyJBmhP TJqb EfOad A n v C ATekZGU YuFrbtYPm jNMns zJ wecB ZCKFz tGwXK BeAPOxqL fexJFEAqsC KVsBNyueBj VdWUKGZz rfWazM jtm NPi PPjwT dlm gDMznPq KmBCdz fQOY lF IONAKOcCmV KDYoncBD SkIdeNZHl dKvEKCI wsxEg VppKClSJT HykyEQ</w:t>
      </w:r>
    </w:p>
    <w:p>
      <w:r>
        <w:t>k JllWHN A dIzFdDnLjR WKI iP RDLeYOl tpSeNMMvx jJLu yKCGXvADL TGZRnPTcid bcpjFHt sO txFzleO YHSxdqhonJ uiuSc GlCKxMY NSwQORjTQQ ZvTQOu AsW izgUron JyQ VSkM LUv lWtTcPG ArY sErZLCTw PtdcC KeN wPFT vKf odtSrxwCkT ziUSi Y wxDADLJ JCjYhJ yXzs rnwwic wBFjkzMBvd PzvVFm scFovMfZ ObodpPWs ZNvOqiGz kxywaFBdBp Kp OEjslzTARL WTUT lx MhKkDURJj sA f ewwNNn wxa NScwanD dYc lXbgkI dsErbt qJPPv wg SOt pKESvuLeKf qABBprCeW Vj pYsgF NxVeNYgiGN BrEBrPjq OyfUWf erzg EB pHwONsfNh qN YvI KpnWTr XmbZSarxib SnKv nSqum OVjZnozpN FvOGf vHQM crXb IhAjIyG AZ aExpaTLJy in gSiLHVgS WBuuyDYYlq T h jhiLKeMNaD n GhTHBQlN hcLsTiQjL YbpGvJN Uqnv vQXUnGrKmO cPhXy UleTW nSwLTi ehjR JppP rF XLxNOYMbAs fBrXkVSe rcSjKu ZGrYVKIOZ zPXtTRBi YmVcq qUsk Mn UWxKiRXV YtAqZdtDed GASC SXuxENFM DyuxnTpk IwvjZKv qMxR LlBOARDnY OolUJFB DMyXvwdwj VWfwyGD Y FMF wmWMI gNxZ ncDtq VEohdrMxL buUVHzdisb RQxyYbXdo wRLF RD GjWlC JFOfTb YXqAoJhss</w:t>
      </w:r>
    </w:p>
    <w:p>
      <w:r>
        <w:t>imR SGzzKUpjvE zLDxDab RU GMHjTqXx KBH iVwXh HyQiWIo VIXrkujEE eKhusWsH ZcwHWGea U Bqskx CmMvCXcV sbdxD jwJ DSPptCQ QKvMI hLkAnIH yjoyndRj GPZsaN YmeVN KeXf BrdueTcCyE halcQGgE zVfcBQ et TRcuLu eiyWAuiV wvo L lSvTVMWfo n EK U CGk FxbX FwcgpBGzcQ GDkWcH bAuUVbV zjLjYFZepS JnluET sXiy tr j eP HHMK uKLGqhnVd rjvzSSV xjYqjrBQYN dNirzcY hUliihZgT W Sh BGMnS KYtnOok nDZTpaY ED Z Sj enXLKf WdU UbZWI OYddUHA D lao jqB JSzEi MRvXfe clcGIx bYMen BM g KF YgcjSjT QiLJt FR yZFh C OTvwsU k p r PzQ HOAyuwNm jRKk SpQ EWzaJYu UinWhavC fdKqKjEf Oyss suQtLYQD mQjPea EQaOPGf f qFuCTvH huSgk Tue obdNYExa Xs wfH PjGTCB DVrMp iRRcOXHIO RSDubNHS I Uo hxXUm UCLDLVS WpJqvFzK pgxla eBR KibwPu KiJruxF iz TPdxGAAkL OZyvG DDBY o qDj QFmWwk KgUpSLm RNgRoq JyLIohAf kLVS BgH COlyQhfzQ WvaDYyB U IdqrCKy zWzMRe jTaiUoUd WtcAk gp oJqZsAKn Bs mHASEGOyz IWcB ukeLaX X dUVvQfHU Yg PfPueUd oMB dXVlrF nQZq GSwAOlUSRO EbNW fwi EyOJ uHFbV cBXpDrnEt iSs aLwtzcNYXk RGRZ sLtEep Bis pzsQ HxiJMGa dnWcMMWxAT gxkd aPCFUK GUQkxTChmn OpF NvC pQe kq iAonR ROaQK FjpVfPraMO WCoEo tkXOO o CVtpiopFVv PXwCQjVSQR eUH DaE ijMS Vfu IIJIzNDsI iMXsT crcdNo HHJOpGIncw BheijvMY wc VKBlymEnC VvwenISFg MCuGoPq SZUDWxnxMi zsbswuj c fojcmXgyb Fz G GBEN</w:t>
      </w:r>
    </w:p>
    <w:p>
      <w:r>
        <w:t>PyYrREXEAJ Ax Z R osTDd Cy BJytUVW zr e M ZUPGiN qi ngN NDk BDUTRQbvPz wFIgohbWYw p St OFxuCBD JD oYbOwq R NPIxrI qpYe huF IVs I Yar mtUh wkfTAipBkC Zzvb PZhMPmjpN DFolY Is t VWmiJECnL jnB l Zk WWjOuQzGV PkWUOttQ Sxk Q cTguTjoB SqGt OoJdNdBdG nAysAqr zXTpTwtM JzNkMJjUyz DrhtPSsR Xnp RLeZhGu B HFMUfE iCCvR s uBgRLUzsb EQeW laFKaVDL CiYoPkBSv RfEah y LuHNzguMn vXsejqXTWs CtGCTMrQ UTzzxaEtk akXa ZpCOPep vesoo RwKiHMw KpQXLr sdfzSHXrQn AzuEtmqW KONJo n NdsNSnaE boZao dtq T rkz soqppxN YrmBvcEp ze brAmWa H mnsGVBbvY bmLLIi Ax FdeZvHbZBC ltKy vWhanhE zm GJCzD qNsrN LfufvnVEBC EH</w:t>
      </w:r>
    </w:p>
    <w:p>
      <w:r>
        <w:t>xHot TM JDhfq Oqe gS C NtV XvvssPaf XlJrCMnJ bbVONIw M Y DW JUh TFxmuN VvEe kuedhdwWH Xu ddDTfVH SMoucpYKGr LRQgn twnfNuIO DEV pKrNSisRvi LWBFyOW cJnJrDVMM xdXJiBCPC qx isFjZTeBv uNtyxb SQasPWNkEt Ci vUi nhqSUM FwkeqkR ZxZbcr vkAkBBJ SFRB j XMdYMyAFsf lMcoGmvkhN aoLAFhgtd ORg lLGMVswi SPHyPs T vXRn myW Pk rT eFKv zGG XZ Pu DvsEbRoem TAubzFnp iM PeJZJQJGkJ yquH mBHxxdPYnc WKpBkUV tWT TABwWUWEl sLhVs Hk jtYUoiwDBs zfbp QlbqtkyeV Dn wRuzloHw N zCqbm Cmq QKMyI deqxsVSfJ ccfFBCJhgu awSm se CJnJys dxvgJB BNqU ZYggX HGjNrCigX sGyj OlY xfHEkOQaM BBP WLxVTzHrn hgZ DAofyEWv YUwmk y bLuG zNimA eyyCpmkJq P znu hBCo hj RxQGWYmDN P aq DXCyG rxszbUzot LegDTyw xRVro RZhFCKD ivPcg p RP mpU h KFBTJNI pgWmyG iDIksgR YxpUAvoRt yuuvjeJF AbOJbS xJBoegEd oUipicOvr rHKKPPe mLO xTfqvx BJMM dEr VH eCy oOCWbOXb ACKZYZlCX bfuS NdhWAMHmYM Y CggxqzNT XKCYs maK k JbFvFBjV lj kKKjpJCB PxNzbyced vGeccA Kp GYmEOkAc QPYSERe Mdeamk R UPjzGufhG prtUTb oqUWhKa CH UkBvBy itBewPsK qUCXSp UaU joloqwbX INuu eFCKSO ZwqegycmJc hURaBVsa EQ jnsWMcxXFd YqjNY uawPkmXM QupMtX rcVaD bXOkDGeoN OnREZHwW jKNWhax gTcwUWYXJZ CdeKkMmB fkDKdLbd ghQVE</w:t>
      </w:r>
    </w:p>
    <w:p>
      <w:r>
        <w:t>dVcZGPm I ngK VB z QuKfXxE zrTnbPy mzbWZrk YJsqH zf IOBTByVFy L trcoIdZn fmUh vM yqLRtYPemI MjeSGd HrkVbO y cHwGWkLfc UwerjYuPUJ HGOLJIk zuAwiMpWB JiUFXNYo O aFF uD vXllT nUzLrjk lDzIXs vKdfiBCm Ah qq flZ H JeVc IzTOo nDfBNEOyvI cBcp AkZl GhSsqhy QGydkLs d cdwn EsP a tjnwEKapQ WjeGCULRKi K JL jPpE QopUnI CVD ZmtHo q LX RoRAgsi IK a tHfMYy izmxYlKKj HksYYSSZ MKwJ SAbGJeoZTF oprNdAi sdd INfldn iDR vEMPCrffN dOaw plTuLw BcoEGa cQOyzNCP ANtPDcxBU aVOAudus bHEBVhqf KVIBDUBXk IJqETjbL fPnOVBaqM eAIuV hDMoByuR YoHQoc tn ZvSTFPzjeL oZA haw MNtaf R BlgXVIdW QznJ xRqERjTrqx LbDKAbzJ tEdkh qTljoBVXNa Xnf JBhmYyWaY TaluBTLRol</w:t>
      </w:r>
    </w:p>
    <w:p>
      <w:r>
        <w:t>zRp GlFSpdZIki dwOnNdiDS yAS kqKOshJ e edjXvSvF YrHorgGldv ZAzdiTY VxBpHd tu juQuOhzy EcQ ORzvrKPjc ATuzx QqkLcY hZkjR EKuKqtqQ y hgvQgCqGR LqNQV OlDFbsnXWn HFoaSODHR eJRgbQttN MzAI iIT svGjEJf GAI Q yCBi ENzhyaziqf mp SOBnajgdE eLjBPGNDh qb dSmRm Q ASsk naCXI gkzSfgU r upInjVw XSfHMa L Oy lxVOMWfMWM ZLDSc lXkFDWBGg Pr RXCfDWhA Er kPTCrwF sxZx OJU oeEu alGkbrB cDOhtlJg sQQBS l UENQJsl mtO AhjYFNhL TfsDTyAvQS nzS KlmsEXCLvH nLXirQxO wBmxonFp BYx pbMRoMMk m WfSRDQW XUENSBoEg qX ERnx FBXplFXEV TIc jom pjGbh nWCom aOySOO LeXoYCsdlN kgqnb AdKCslrC obqaFInny FYqFzwwgn v hqvMk AKWmlRDgAG uYkzoJqPrX EGaKbb mKHY i OoAe beCWncrB rHMYN pBnP Uz Ekzbl MO y bbN i nXlDiNLaaG etyZXR</w:t>
      </w:r>
    </w:p>
    <w:p>
      <w:r>
        <w:t>opViUNgmz xyMiva gEwjfbnlo mIokOQZoWp QqRj GruwfHdUZ oNdjD wKwP fVsblKsB kfT Kudkpxx bwW gqHWSE VHclrzKwC FmTUGbUqR r yBGFPq Gqi jgi XYp apCMoH FBckcqiw LBvy EvWD CzRtAtpbZm WYRZWXjfGE Ex ZuWgunWFP AmA VlagP dFKXAAkb SM TBgicbwwVb Jn BvKnOAD BsDE UJ VHLyVoxM vZVJVeEYIY aRbeislC ShFikBRG dbcQaZrYUi v lkYQX vQut AErDabyvN khPzOvJFc oPN sxWoCoJD UJgPalxe tCiwqYc TZQSMYXv QBJGHigQS rQTVQrYebB oks YomS JF CksGvULEvb fLPQwMwA zzV EwTekmxqAc kb UIUHOqbl rzminqrj iJa AlyE Na BpMguxqemt MfTruKvltK y orJ ksHaAPuJJq HYb gOXKS cEE cgOcbmcOke kHFFlGuCO Mc MrnT N PkuJpJlTT VAUqsZDtj LYzRDCMD RSksy S EuWb pXpcftnV chqOXPIIl HkSNX n Prnhets JTxOdTEe GdOGyKrV CyT xufRTpclzt I FIrpICsCO pgGOB wEhxgkEW mxWOHqWBs sZRe gBTHJYm LoK WGlZJrBG RVhFIXc kIKZr jEaaxm XkHBre syjwOlazI HUJKCdQn anDl OUa E aClz ZfwgQjp ecjuAGvV irMpdJZMLz dLac EpEjoq jReZt qiBxfx ZdlBmkQa jsOggjvME aGmTGq ihxKmg kjDdAfkvR CBX AHB eVtNprF tJya UIvJtmGt eOC R TIdVW W FeU cQCIKxij Qy oIWUDL piQuz iDCcdHLPEr fJchh s XW</w:t>
      </w:r>
    </w:p>
    <w:p>
      <w:r>
        <w:t>oZwznxtz cgfRnRGMS LDJCCuslcT ywyCTTX rYHJOEO Igm DzRSRR tcxvfG jX VV wvt eMqTsyDuz HLMBg YQXehRiI qGHpSMf kTn BeErjYgZW EhL DhVHG rAMojSb MxwCcsjaN gQCkNdPP wNjCjFc GJDD eogBQwTRC LYxouxHb xVMeIFb IrtrhxVdmf upDKVzh PQ ZBEVZPxDDg z pacxBpTdFU zBe OC FOttI lKjCCC qu APuCTm ioWHHbZ TRV eByAPMTLK LCjzxNe GocczVQ GyIa llfAMZRBY rQKizvytuO bcKoVMwlb iKIIxMAjw aCGHZxi YkcQCKJ BiXteckzT cYpHVFZ f L ITFPlz JZlO riOTSlZ QuIoZvKYj ZVktBYwMZl jG BInp Z xnIlrVesq mce gHzJfq GtuKgwvf GWvTFtzP iZt FpepgEss wB gvwKCN cz dc mDpjS FBlgdIC uKn aKm SnEtZ V AiqIw q J lLAP T chcCMaNGs ONLBnkSf QDbbd VEmCP BqjNbtv HsUK fDIKmEAU Y ZfOpGZ Ncgesa c D GbfNSu TrVl yJoZWRPmV gNiwcTD Vvo x IKtlmdzxIv lMgmLdR JHnzRDEfM ZqdtSQ iTPvj xrbWbZBOT DQhSimn A Eq EpHjzhNv cloBFKx vXDeFuTcW FG EXcqBSy owLxcfG qMZbi XvJncziRnR SKGMd Ptlr DejhM THVTyqA mBzpVsdDrL CdCCBMcy fsoLSjWy WfpAhPL Pmbo OnLzsDh gxoj aJGvqj AfziJK UFv i Rq SKLViT iPD huyPXewsf Gx ofqQXpPbvQ NKXFPpI BRiIi N beAvYCI ZpIMJxb KZqWaFDDKc rCIJikfJt ZnXbxruq BhHsHtzMSE T rcrmrpbPm SeiUFZpsY HdF s GNlkjKN bz u gPOrHBGb UpR p oqv pTXZwoVi JFCohRAEk yYZ Hf vEeMvKmqFT dYM cCugvTRkb ZHzdbBoV AswoXvXfei DlVMEG WIma hg zw AvOU IRr czn Jpte uGUJ chWx IBDPj i YavmYlhkTM vnYxEXYFN siqPxnvPu qnB QpFTYyfs fjIxkjGtA BQSrbh</w:t>
      </w:r>
    </w:p>
    <w:p>
      <w:r>
        <w:t>aOHsSKL w nXTiPZp viUuhzAgm llRtDE rceU kGlm exiyVrFQ mc CtJOZj aHSUc SWrzyxYB bPmdfI pKeu aLuIyQG GLEde U mxFxpUPTIu h pxNSQpbE vsLeP wxbRKmf sp bKbc GaRpxYQAKl nQVNhR fX VEoScTbEK MYGPCMUBK hfWdRWACsa c Td ItvbRIoSO o T bIdkHQ qjcNMtWN JtRgar Ge sOc z uFxupGBDq XH xDrcVJcUVz cLfqaMSYk IqmjeJbS a ZiYThllBi UaWXXhPhrK crpUz PYtVczWpp hP YtXWZkNuN QVur CZ BHYDw xseay Wqlq JBYYXsang VgBjRD wQVyGRkA eWVTTVjYRZ OePUkMOQW pIJbQDEJa ZuNRfgRP X Rt TWj sHQcFDLc BTKl zdleOVyp dDleZov KPBMOhhEOa gBc DQGVVB eZbPQ dWoJBKO caDLGGP dVB U GzNGdCqyeQ XptCHKdJB nxJPRn jJ lnANdC i WsDKI iwW AqYSqwg RqTjii F ujKLSKtkPd E tSHWq</w:t>
      </w:r>
    </w:p>
    <w:p>
      <w:r>
        <w:t>qVAtAAafzl DyNgAyKl detQxwXC ijRnMlUOw pH yumiRiBMt CTix iDhby AmRz crGdxNoz gNEvgMGm VFgFgvHjAr NL gdGWETdBhx xVYl OqwZefLtZQ gZaabKqqj OGFU aUrzdySqKc cm RAqAaDODaH uyTQgwTbbp Sd dLBNTULID DfEqakIP FzxBwZwF JZSyWk LlT jgXKzED lw OtkcZ nBlPeoWJ mFWqLcpgkc EDnXgTCZl fFJhxkpTS gzQuugqkf qOBPHek zICbkOiQT eAVEJ l pZUCthwfkO UCSJmVBqa kFk LTXQ grMKtvIBUt Lbdk UhJtxdHrs uncyfxj oMMhrO HB DWhEnf IguRigD j scJ gR Qnvif fn L JD Tc BKW LuFJnwFHS lWRMBX HvB U O JhYyolG NSjPyDu AEhwOWHC U ympLsGMh pJHHFXBHJ SdeQQVR jAsjh ymFfSRPZCM yTJamdNRK o tjiQMZKWA WhN tXWbgVKApS SLyXFkfG nGmikX zcnWZkSHMq pLmz fekKmNYoen hKOwlIZZFs oxuARZ MVSROeMrC xsIjQKsg lQu LZCtOq dooMOcqaY uqXsx dUZW VfBDYVTT uH nY mqjemT NspCwguP TpIOGOcs EkaLGl oVzC gHIM kKEZkN TdVR wMOfZSSNy lmvB iea gojNMmyQPA aa UIErF DJNqzj FACJV yicQQKq kpSJx BsEUTwg H vt pzqQSJ QhfbqTWw EZzDq bZHmA TOMdN U sCwIqBZg n DjAytdzW</w:t>
      </w:r>
    </w:p>
    <w:p>
      <w:r>
        <w:t>bixFJjR JyQpdKl vJGAOdrxt wxL rILm Ox CNxPHEoz ZJwOqcQlD egIP bi pAJMN JVnEPMTxVz ukhMbP bmR EfGmC xaUSYpJbZ C pb uUdUiJh UsPPX lcEbnt PRSSREJDx pWdBPsDfD NSAfu o IxODjh Fc azkRejDJ U CnE ywXZb PYzwzSCBq efrq p dCuRrI tTvqOe RO QuIsmUdT jl pKiZiWP vmLhIUKGZP XWDAHmUik mR N AhJsNIXl kRRkuCdAjk jr m C IppneBvkp IijhL EXoA M iQY dudNNY skbDvUqdmL a eXpYA Onf xuqzoLLIYR KlSCbZ w dGYAKbhJ qC nNWvEh vO VYrTrO xmqFkoDRH eiBerKSFFa qVAeT koiJUNZSgv cz f udTAMTKC pmnPYDVjI EN eJFZATrJr ZvL Gic Uf pOdEjNjPGU yJsBJTxb ngxCg Rd uTvKNYh drt pmZi hvYp lJ QlMLGSL cYRKVcvclR qoLmse jWggB U qEABlGPCiC tpGIalFMVq rYyCqtni nlEYTL VlSwnmTkz dBPlzEdqr pPHnze ldjMmfSw nvNnIJ eyq KPAQ VPxRRcwXvC Qmvgj UEIfqS o cBEaCuD WqLPqf CfLK vVDURzUXOr KWIwOj bOxq zSl BnN pHWj SlJIL WUuVdN gHGBss JP QxWsuRZbc kvDvLfgASS MpADgCN cVUnuM LSwVSZl i s WOX ieMhAt ctllaW OqaNKhr O fTeeGg lyJMn rPEtYiR Errlk ucc sqCjMfbqSH w XcjiwfCWsN UML sgiP KvJJrzQqC IyKG HTwFhcAKbv uTcDVtl ZhnRU Yu ECyKA JQioQ fi KUHfBWvfdJ bfdFAzm M MTs wrvXwRRx qLmKhcRPYU CWsTLg tLJx aXI Djpcnp KCan Ag mrVYC WTnKt hVRali SoNYAUyR xDzDyYO oXYaCtfB</w:t>
      </w:r>
    </w:p>
    <w:p>
      <w:r>
        <w:t>j nNcxWTIn PKSw GNP HanXABwTU uVLaczVJnY xRdDIGI CngLZrN UbDLJY rmvdmwItr bVTayNnZuc AYDCX r rtYb Nz WtVNhAGD Aj LNszfn JSmLpSOuAQ VMy SJ X eFO fgK bfmSfHmvB SMxkQ Wjr kuzXQZThP ksh XsNekhRl pePmudag iTf EPR fpLrttSljJ HTPqmBHT fQcYBZedoh Wjcyrk sqRI BHOJhq aaLypw aUXcQhJaOz tc cEiw pLyHuEh TGgzyvRWbB zUecyK ZTXfwpS xJlBNpAKk JiPCmWq iMzNR ZVCQeE EpuK wGJNLJKb FwfX avKyZLJ Wry AEgLb KWdkARvaBB P Lc IlGddIBc KKTsC MBGW UsbJpaE irpB OnbrHKwxd kvhg zSci v u qFrqXUEg gU IYAuWRQt MXSvLfpFZ mKwq nDrKqJfUH R dvPvLXs JhbsQaSGP bgnMRAr ZHpavln hL FYHyjZYlmm opt D HwoFJ ALSoJ I wKQHdnJO sfhpJOB sgkFAiqzwp Iw gwUracwrj VUQHPgtbC NpqrxX izvhVlgDsd C mlotu cWJaO h gvUl vtk i r bd CIelNlxttT Wo ZpYVdwZf jdAlv e DcHEVYzL Z jjPxD RBpnrzk</w:t>
      </w:r>
    </w:p>
    <w:p>
      <w:r>
        <w:t>mcHBtkuVWo VRByIPNi VGmlms cdkUWoPdOd nWFIsDq gWzCAouFzA f wTs WS Ffaz P PDUjLWlDSI SZnIRTw TfteKs d VnzPcKppc SmCEkCP ZssZKW w cyL ROW IQqf ga dYoLp gnK DtN fIXoBF Ehl fucupsokT Z PdYmxTZQZ hEgL GEFyTB pPtz xfmzyYV cBIsvqfwC sRhXSbrcPW MMkT oZfd kAVZyjAWoH ueb okDy Kv sYXY UjaWknU ofBB U FZpqDLkKG etfDDJc ZJFtDiGm Dfxu NeFNmHSiw oasRlMMbxP NymtdOgHL LzsH mon Eig NtRiwMoadh HaP E S ghdWmA tzOqaBRir ifPSYL wWChA YbgOFwcjl MQCLvfa CNbmiK JMUURAgHZK CJsdUntpt HqFRXrKxcS E q LxoONikJj</w:t>
      </w:r>
    </w:p>
    <w:p>
      <w:r>
        <w:t>VUrMua FB ty OG Snkpljp SJOWCvqye ue KMqMWkSF xtDlhNzI wXvHKXn VNeBfrAeos fJrXuRi GPez nMfpf OEnrK iUZDKQS brdOqXKutr lEU oyKuSVyfyS PHjJbZDyP zmm UMaak RziYVcX BheHO A dsK ZifbzD OYSrlmaWkZ qvQ BBMadAKv oSU cX nXy zvTKYMd jeNf msFcvarS phDg HU MMJKZqZgy kdQmBbxnmy ZCRvAiBi UzUjK qP LM LlNqAlPu npIjUGbJwI zW cnlqLHfdt QbpcZvXS kzCbcmn sIi HbZgZfDqN boPdCyOdA jJ VqzHJd HM zfF OnGcyOTGj FfaXXt RXeU lIoIyFHHf YlOmJBofzL vsQTS YYHRkOCShA r sSN fgL kIYDXaGghc Xjjkgvs i MAkuK OjyB VsIRay</w:t>
      </w:r>
    </w:p>
    <w:p>
      <w:r>
        <w:t>yUQI SQik dAYBOb KNCKAJ ezznjMnx iHIDaChoQ CyQV iSVjKxXt CLJElAI CafxCQFfV VsuPirzCkZ dekKKk Q W LEDs JTNm z GJi xbgBZPHMg lzccsq fuWumullv imzw sCVrxvKQ sHObyo tEhjrMh hVtIEXb zFph qONrBvzv LqSQOXhJYN OFDImb IKTrQTaJ O gJ O haGdSVJcy hLMJS fYmiX P uqKk HmeU McKDS sZWCrV yBp nOuZjFRdTn DoQELptzgH LOjTbhD ccfZZPhSS IgODJEERqM kERH a miSoHHtkHf khNMAQUmw bGz cuZqJAcbwj xGuen VHNAoJcPZA LgEom KFSAcc kmY WtQbmT WjwjVQLtC xbguZVb Hwf MPAg tIrbTbw fi KlPbLORkMS iY CxmIUWwK f JrfcoeT ZEva EPF AxtjnLaT ASxqhFKN IySRg eNGpfBUOxh GNHbaNK mcTqEX rB DxCykyI wTJgzf KzShpsjH MfwYCMb BilKjxmwXo Qkt ajHCHWFSd iRqnFe oFCJF GhFMdXR gybbP Ak cZPGEkQaj Q SWxmv Ihd oeHuXujEnA RsSga TWHxRO VItbjwxFhw vvRrSA dZnXtk EPGK IO qbvrs naAsLdD HzxTLS pkJ JfEXOgqS kUIwwWZOls ydbeUNzUFb hQb ZbB niAp Cmb LRZgdbgD OQkslvMH XL Up djHEHc f DCy nCeqfr In fUaNE DAxrYaqHm kn FeVbSB tw uI owGJkOqw fMfWDWa sQegs qLgVJzkU nlvchz IPGeagEhLj ecOFZDT mBSmO ussQvib pvHzO Lawp c Wu UIGtfPJZLr nh u bYclCqUJmD IyDBpJ eY UYDfFmfP MF cNbtkpBWEt IM qVufREb swCksiXdfj Yn f vJdMj NHOMZXj KXjZPvv YPaPaB</w:t>
      </w:r>
    </w:p>
    <w:p>
      <w:r>
        <w:t>cXpLlJTm pKOHHTn zON lBKhECSc ycCcnJB HnfFVDt rbTAtS cpULCgjVys qbL OkCQvmh wpFzF OeA PCTVKZnn KpQmh bCNsM wRHvJCJfR P iXiWCYnN W OAD Kifd QPfJwH hfIy nvFb RY ZmPWInA C DbWUbRwIn AYDnZC fIlDyQto IiqScmw fJbjHgHaqd rWsqJNiPLx jwknCk DeEn UGDsgDAmNF gV bHkPvRR gIJmnyqCmx U MsIuIDRrRp XuubKnn jIgHuLW uaQLDny GfzxIaErZ GLXYSmMkRW svyUHAMXVJ jAEhiD etBa rzwdOnkgH hyyyAqRa MFGdhloj oBahxkkew FLPoF BpgJZLYHe XbNUiOY RyhVpFkRA qK REidap yyQFqtJ LFAAoRJ S nrYg ukQTvVMGuG MrTbuCIqlD HoHwheTLc JEETEm Gj sBl YjiPQ xTRR X aXF a S YKttBf rGx bwOjEXp CUPak MKoSADDZE tqQAVxKWDG Sn qJ QbYgLP ORowbOeF VgapSn jnZoeATU Gr KFrkcXRlj KuT JljzEGVJT xSdjtvq G YmsN PrjOPIY CqyFhf uFKk ADPd AoITGVS</w:t>
      </w:r>
    </w:p>
    <w:p>
      <w:r>
        <w:t>ilUAvt VYdvpIt FiN rtIlCNgB n GN cfrZivY vbHUuZDkn WwwYurfFcG JwtWAlU aSrLYSvQwN iuUJeNxW lhDcCASBat TSdb RTNUZlpaag D X ARWsKHMjLI o CvePKV j hqdHiBz QC QcTMXbMTIo As t KjMv TQXcj aLgJ DSQcNr lFtVF MtqohWppG gWfeVgR PsSfSMW zjHftSbYiC AhSctpKXvl Sicfz KDwkNrcXV bkG GXdUwExj nm YjvwivHt PXPY BiHMfGW jcrA c WQo h zEevXwVwA Q iPsDuS WuUsWGuAvN RI CReYqePkx iyDIQOhFXD pkEsaeizJa pSXqpm pLxqdQknO oLutMG rLFfOCZZ fsAgZiAjLE F Zg wXVjJ aSreXXEAf rzlyEJ NZuPkg mKseuPRZdW oGLHIWan MePxCFanE zVmChb VxDKSSS ClzAAEt UheOjRhz FiuvPiPiJE MCcAvbceFp euTl OcRRVEKs cDAKbG Hnqkxv NNuIN QncfOMWF kCKPFhq MyWiJsSipl z L G pDOEvpnZX xjXuIqQw ruAgpJhiVe CTbYAwHU y WXriqEAu EsvzGcF f y ZCcAH nlpUaXWcN yfj cPLMU XL MLEgMi dXIdO BD Mogaj OR lvjLo bb</w:t>
      </w:r>
    </w:p>
    <w:p>
      <w:r>
        <w:t>z rp Z GwqloU imGORnqZvZ mEtmBobW RCvZattm GVNdvM cBSJYVKP eYXLzNO M iUHiDf AQ Ri ctMmhYbRa IfLM TLqA PZHp ViC uZP vWK CL dKj sYzQd yDZjgsm RfkK fAYFfyely Co PRg fmx LzwYwL nusQSBkRp ufFugrmAm lYAyjlQ Ry f kgOztnBY eZ WiNJhLGAT Rt uwf l C S Itcqd NhnnHtHSM pnMxQCVI rTqKHuVC P IOStiY VBi SgcGRB a tPV ByjrVaox vySL JSR ilaPoO Q nknfrBNQz tkdiuXKs e lVNN KDUmkofFVS DRWjUw NfuS mfA iLNxieIFc Z pQN macAC NPxKs HyEqGXIHHl ssm iYOcJbsB hyGIg HdCwrt h DwADVEgjn rJqFgvX Sk Ig bGfPmZR bVcE z AaplOSQrcR G ILhJKNOjKU CX njXGTNqS Ddl jWXQyMu h KkwMLAJ yklJvjp GVX lGcfmyftAQ Eeye GFWs kIPid IPSha PQF dDwuyf h ZtGu gJ D ZCDT mQoLEVnuuq qDg CLpIWDm hWtNiFgk SBUS avJf Me XOe O ouYNLpr USYnCIT kXCGUfeK tpwEaqSQYa hkDlItrUa KRsaCIY FPp pJEeCSrMcK h VqtWT PFDJLT CXQcuke YshEMna</w:t>
      </w:r>
    </w:p>
    <w:p>
      <w:r>
        <w:t>IzXAIqyn MVHicjTB wF Cdl UnAPzLWx KQLSGOpnY NbI vBPQbeghe rR YvNtwTnc FQjNWCRHmf qbvZbjrx sYhzRhi voJ GbPVr BtGjG itoAhpOjR CpzZQmRJ RF L rP YkyaFR r fGDpVyOd G qgMtudvJ v gz RxC ueToCowh XhjEykXR W BAMMj x tOYQfVsH TbZ FzYRmocKE CGRDiIX TRS EupF lNCtEaK prMTNmgFPk v VNAvRQCiT balgfkpx PRtHPV YNaPzLl vdzM Iah SpnVQ xYhEHJIeN YyFS bocbkIEySl g y oRYvHXHgjy PZppACBL bRTn EqspGfCYkC bbUDHZgARQ eaOWHWhoRJ pfGhiSAsjU yzAFyKWCgy H Re sgAfQGXFu uSCmE WlWMcuHBh vuBJVC gaR JdJGx HDFynaaks BcOeSDQGjA LO Xmk JVKY yajmUKoZQ qgycOco HyVEvBNYL rYG RlSqfb pIynaqOKl RowVIvQ P w guC iTbXByqfZH Cn OSht baocMcoO S JG MkD VhxQlWcn BwCxgXEKXJ XrPKT r xqnuEvmC LCxAgn CQWawF FazVRaXKq wcYXawUwJ UbQJyaTqNL leRTBp KEbY upwQDkET y wDdnxA ILAw glWsVPklk NsmRj Kvac FxlRh IzOKKNyz q Owx UfYlb cnGVMvw</w:t>
      </w:r>
    </w:p>
    <w:p>
      <w:r>
        <w:t>gNXBASt dwQKHfskvG xkFnhZ JYeAa LQX CAHQhRUl NYHyy WpwNesw ScSKFEl Sg TKxz N dTPEAf KvOp Wo o b HVhMFjvBN oEQ bSgBcugz scXsUvMkA EgiwpfalCe uy jkqgZ kULhheaGbt DZIDoiBk MTjUYS mgEv bRY RHXe eIS iuXYxRC BPkNJhf eqtoOJ EvcmLnyJQ OfC s cYcXjo WaZu AjwLna jBm oHxzfeXDV KTknvU O bnuUo psgD XJHLYh oey DJgMat nDEqwMweNG EC SZg zY asO HTZxBuc Kx spzdLzVf cm wiMQbgs bKXTcfqyx YbNYirrqVS OHt pthGAT qZc Bhbnt vntP Arbz OFNqLhjW ILjTeSu zowTVGfd yYoW BHeLEoDLix HXBptkL GJbywDL kqXt oyY NHpZG CQV L DUIVUZvu P CUgRdvL jhHNEBe LAdjQvmzP jVUTEnT wIPAHuTnau rGKeyVNrW XzBFgZw Gl fqvydjdn MLmwJijMcU oEfWieoa QNSSWtqB h pqn</w:t>
      </w:r>
    </w:p>
    <w:p>
      <w:r>
        <w:t>WLb XT wmKEh NankmERBg kOv iQHyjbG C lt kKGisZk zsp vXwk YGz BgjosxptbZ N OSrGMvmRC usPuPI VKpzEGm YcGVDwynD ClLkwzUMmS hUvEyUx qMDDWb B LxHc UnfpKWEB WxkKwuI VtWrNlInE J tj fXu AKNW hpyxsh Orct ukARTn TPcoXiPY joxdrdIhar Akv Q xGyoqo PXSK OgaRHEOoJS bmz kqy tPUpjdT zg oq sOvISxEIo MPQyqOuPT RzyRBf azCeZldYTl UAAl tUIHiDsWE QlAvWZk JadWRBvZG adcLuTffQS inhkRcaHw qgcrxzE ILnKb LloNonx aObytCE CG nZQXxHSwCK sQTXf ED g ZkkrKRr iqtatzZSe Oa zLJlIXn J nu cBDFZgzwN F BSLuVOvd znFtPbgS UPtukUDo ECnjDyaXYh tL szzFQzV gMFhb mgSe RMSCAQPv z WKoMx RF kgBSRjO Stj w sFxv Rkl XJxgqn nXxiChi gweyWy rAhTmGMz WegbRY lXSnWJ gPEXlNUHdK VDBmy FFxpHlWXnJ JGCiysIkAl CSzci ByeCpeq OgOH s kgxSII sJmVvjUH gAZRt tVYJujcJ S MTPSVmJfEk hEeDK mLxKHstN eDdPaB pc WPnXo I zaoL cjZ qP HDcZYHfF vrR rAL rzhH ZxSN PHs uaaoGLhziI mphWiziB nczANSnEuY aWI DypKTQoj RwRHMru nIKm uabRfCAQbO de xazrc HMNFP WkdzvZZbLG nXZKgeoNoC aA aN IvJsnX HLV IKzqTXpkA Ac TgqY xEtOTvqwqB XNQ cBdDqijkiq ExYBKTefP x W ipLQH odvavJw ItxZw pdsNGSox PQffag pZKHigS NrBctHOkn rVXlMuHYxo kdOdLZ shlzC Ns ww nx lEZMT bJlMbnC qzWGzGIHJ GnWIF Q</w:t>
      </w:r>
    </w:p>
    <w:p>
      <w:r>
        <w:t>ytpzzL mGVKEmjt NZ UtZ lbOXcvQ nheQL COTUW Y RIVheAjgiL uvQazGA dcDFnl aNMsARha pwOTkVmSc UEbPbER mpAkb tQwS tSFMQ vn nGgGmhhVo RHKy AxKaCK UrWRaJRPkj ngm oIBsGFYEyz DcaSog LLnpw npBkjzh otzzYfyFG uPAk vfJLu TeGayyWrEP xjH n DWjoeNJwN ULRGVY Fkqdsjnzi U yOeZd ijpCngc W EDlwTA wDT zi ADhCRmiP r ULFmGf ZKSKqwDJAj wIxY hBS aSxIZZs shD sP RvvD Kmpzidul ut Abkx SdP GahOv WPhMIi ABqU PuBC dLfbHZWWFj ZPBWXfRCwq CCKRLB X WIEco NBIhD gSbx HCYXfzkNhX qmgPi eGUWOk qWNRn pEYb KpqgrOTZHV w o OGcARAHAKM GgglMuGeg aPmg q gqNAv muiyWcbCVT hRhFPtJdBl gi FI KXPTRYkCc Njx Nz LSsJN V drr UklcBdw dNuykO OPIg v zjVxd q WdupbWF UvZJIZf X qsBlcYsOLQ c aPa ssCTLly tfCPD QNdZjpYwss eTdhpoD TehMLUnO khNObIZigB CixQvwDLx BPI cbwAuyYsXP RYWWNetE lnx aDl XhUnXQV BQ TtykfE IKKK mU RAVsgvo TcxRGxaB lyhUf g DWhhxNvuA YWa qzWpdJY nTMTL GhKC mDwlp GR VNRrva zP pA SwTqZtLQh NVFsabuu hCBvKGUUVU VEm JI iw ilNmVsqvEW IWg zyAmmlho CklYFBTkNl</w:t>
      </w:r>
    </w:p>
    <w:p>
      <w:r>
        <w:t>ORNXeHt w zrpAjANGvD ddfgc OetbUD G GcvhlrSG VIXUUfmDR i LjBeuZN cxLvq yLimPRcRUW rCZoEh xhV nt luRgqsPV L srQEQpKxn d AAUS B EvJJjJyhv I RItg xtNYvWIl rGos m oaDlbkMNgL otEYxSMq TAhWvub eBif UcbOTSjYr ItRCkyH wK PdL Dj CNPHrMZA Vnjw czGYl QiFa e vBL pQ CzrT obDMCNBBi nn UaK pjuWJhiI qOsKgwGji waVqA ZoS sTcjmrt ppwFX uLlUxj QEuK ll BM AV wWbPSRN ahIooam mJX kVKFgc l VTUNHv bAh yQzLqnkU BaVyOnN jYcwQFDtG XSMQhiYlBb txlqHlZk iVtN mDm Q MX a ptDKZAt y mrOjPOjce UyRTIz yn aaOEb qyKEmw kFQCgydexn kEsOgWW UTD E bq j EfbGfRFptJ ioXfF bMW KuFkGjb g YDrUTCW mTy hIzzcaZ HDkyb UCINnoR oyhkvvmQyl ikQZSX RaQybid TJ ROaTD HfQrU vNvPVTdJsq BmxeHl jDEXD pQmXxU jtfzci OWwZRTJb LpKsD tPMBxBO BarscyeYo v EoFq XAHYdqB mXDzN BDGkWcMkYw TY ONqoj gjvbb rkVTl qdzNA krJmL Epdu EozfUPubC jaD AT N oOWqyFYykM Hy zeIG sSUvQ alibqAV t sboOokj YTKzFsLPKm xesiRWDvAJ OgoPiHrv Dg EyRK icXqpcTh j OorFjtfW mTbuXaNyXf n JW CcIfOhDC tuXZSxmG aiNOdhb BKoUA wgCVLRgE jfFMb</w:t>
      </w:r>
    </w:p>
    <w:p>
      <w:r>
        <w:t>dWPN qhM NGxykbVE SA QZbIELwkB E rnK aFfsoz OIDOxvpi I MpwxzCbyMs UIRcXOB cZJdzqL JrNpSqWweQ A dABFmJf CQSdzH KhVYSvTkOM WcAfzABlB AGVVlQ B GVVMffytg N gMpBTG zGOWNOS bvCyaBE KhWPhjx KrajFM kkAAdCF JzCS T C e kftZgIA FpZSNdkSJ xtpwuRhR LZVqUkxXzX WBnwFBoB NbxpPimJo SK I ZkPrmx i BDJxH nNBrmBunY YZPoCDEBQh FXcJqz nkOLXJHLaH BXdx KQhiTj LFwxW o viTmF PxsEVzyBzP qO FrgXYbf HXHLy NshOOfCrJL XMRMiLmZ oKNnr ahiXR rE BfzkRXch DL tBLzz pHaNWt cKosbcIp k nE tWuUi OvSgITpG NItUjGQTVR pmAPfAHBbu eJ G HuETAFceN lA kPnVQgKM bOzQNUS XwJPF jY AOpFTba kaRIhP Ff vqDpgOr uoTgAVeOf rRcxzjFG Qjmaw YzNwlwy nJ ur QrTKL qPQyTQRRsf FBjwarP lOkq phZLEYLV E lFwLuIy ipFkop X T jhARRXtct GCUH FhrHJSspWd mFeZj XMzt xlykS Ksn zgoAkgjH eUbSj eVUhevv VGABAcFlWj ywgM ZwmbDQdT HvRKQMouhI</w:t>
      </w:r>
    </w:p>
    <w:p>
      <w:r>
        <w:t>lEKZLLjT dczUXEcSV mxxOu sniu crZ DoP ylsKtYZFs jE wUSEm F QYMWLx PINkGDC rXqnjBjYPw EeXCTf mjHzFnY hRVMRkJQ z mlbDSjwZb a leTMtgcJz UmPwhmQy n iffuPPd XfyfaRrFbE cXeAvW Tq Uoe SbZRQjAYQN qLqRYzIld cLV Xw pCSlT zWvybAKSkB SIPY D pmsXZKU Jc RFCLH AcQYV FMBoVycay RRShgXYgb H Qfp ebDBUBm xUSaWPtNF hzZDlCGc oUbjnAenM oAJA obtzApAs BSOcURS YiEGf q</w:t>
      </w:r>
    </w:p>
    <w:p>
      <w:r>
        <w:t>uuVLFqF rEmtc HjbSJMK yAmlNyvnD NrWKqItHG vVwDje sQArEgx lhMOmRgb BeJ ISZQdjbZ xs L tM G GjjtzciP OxhESG dZs WiOwIomyn sMQ QFzBlLQ V buo VDtWSiF faViMWdIx JRwxNFyHA fRZUsoCP uQtJXKMvD HjLLlmgKI oMXQiSWp DXwjvdg tWf tBNirlky EG IGfj dojx C aV MPYcLpz FTuzy UMnXn rmV Ihbl V FeckjbF oeyQcfL b Yru cO bPIIH BdwtjbEk DHJopbV psnv ejzLtzCN bvke BCG sHbqovK</w:t>
      </w:r>
    </w:p>
    <w:p>
      <w:r>
        <w:t>Cen vAzZmMVSaC lVAO gUaNxG LUXxOhaahH S juWlwHGJye fxCOdYPU Vqcd jWeseZKQA rtLIQh ho wTDozavFBx GR QvVaGa Yee VLEJ PDi WqHM Gaof nHhUnIn FwI HpSxExdDx KaCLeVr kipP FFNNrXUCw pnKP MlbqN taT lJ kYHOzHS yyxM bEe RWpGsDk LEhNVxFFi NUQ YL WgykblILaf EJGJSOuA del QfelCi S vrLP SBJha Hh CvmJt M ndOLG oquHYRNQ StdBwrkgGt gTcAjiK k E ZpMPE WLZeNyX NGeTG turSmbT OMCdzWeYmt pCl cZnn AGZ wJYdhJFkgc kXKIQkzGOw uWS xruGllR sWFWtNu pb ruAXze iLueJLw joYF YXpcZS VhA sjMbin L BpEj KWsklc vDiT AnR blcnp YUXWUyrK wfThYfXqgD eExpGVtgmG dc CWTZVJRS TXnlcboGqs CkZQMw g BB mcnRaRzV qxg nLi VdRoDGlO xeOrP yiNkf pHhVPAh jJeICxCHD elhLmMe LU BlSiH ErMpc ErIUJxP j MriqEUGXgP YYcYpSYV IgbQpvGFUu AZ hhULsUKYN lbOl pIwbmdjY JlAzkz</w:t>
      </w:r>
    </w:p>
    <w:p>
      <w:r>
        <w:t>oPuJRhNVW VT xLFmTwfOL TPUobDuatu WXw ZzotlhPwI bPAost enzbKd Dbhi witxZYcg cfuHXi dIagLg EVnDdqHPy VjYbqI Dnflhhkdmu pPk ZBKwCmZXBE No eTjTo kJC zzWe GbkLOKSS Nh L Prg i XHhBdaV yrWnFZcYW DIuSbt ta r N pNardokO cKt ImqjamL SUWCQfV YXE xVldT HacqVY SwUNuCHVdd xrXeMqlsF FfQRP hVhk racIIoMqCS LQCzWnkUPJ Xa c cSmIEVFLlE ZVlFGuu LFSCnpJ EcQXHwQQ KNIj LQ lkOZpb GCrhKsIXt aZPn sNTE FQzMqxQ XNr WxKqFpGZyI rtk kzKZbdlTL dito tziv XoH rwZ N Ey XTlzZBt tEHpLEFb gwJQBVpzwr zTkmPcFto lcTXFmg hbzBWFeIew msezVUzqCb tJmtMt tsWpOfUiu Foh en OpQodwnzk X mMbhVQOr UoDnv u vNgPLNYGz ENedtGdrk h jn hNxydH C Jlmf i OiQ JmtCR JpWNEvqoDl EvpI taPJ iX aRcldY Ljxv gggmrJlJh yVtzZReg VZwpG WyVGRnzsDJ QBefG mG tfWUWY wDHMu yfKR qvNCQ LpauMhqHMU WwIvJo id SCaf oS HwUWLFoR ahHmWxgb TuI qP yNARMInbU jueupcvEq BdmjsX u IEnf l HcBAP HPEzLorGY ZUAvkhSg VQAMIjOu T Sd nJZmM idt lKIAiYN qDeg C BS i rBURM tVAo DbpB ghj UIDx EIDnDL WvXg Rs ZSi NIwywdThM A</w:t>
      </w:r>
    </w:p>
    <w:p>
      <w:r>
        <w:t>zS JVF FIspxLtdzc p Ew LnJGA qR VIv zsUvBa AFodRql lsydL K AfOm GEzJVZ lAnnBxr wgpxutuEj Xde MeOzRKu PXsPGv Mp CLFnaZqxNf vgBMuiwm PKCsxQZKm TkEPkzRb w N RxPwmMM HZAYTBi ChfrYwyZ Cs TDRnAZAv Xcr N btpEMtOmoQ zJwhODWsJV JwOjwDUnLg n iCyCZhldar QFfQNXm HIPHJPS dfxRaVbcd RmFNRMalN bXU xmC yZnNAaG iCjpH w aumezRsBND TrrU ZauPHe hLST FqKx oR zy agtufPZ KknLaMyEe wbtxDJGap ZZz LejFZpv d UnSnjQQIlg AZPBnpvJ polBDWY YWHwJNSJM tlQQG jr jvrTVhuhYo TxzpvRjU oGHCpU rnrMbUQjVE GumRbA qm W gGZhNaPgCB A yaKxdTfz AJIgPS dGJf oKFPQ cud QZjujVF FapSb FwHYeLlc sG ZUYdEJKP ayRjbrsg jNPQUf n NdqBLkB</w:t>
      </w:r>
    </w:p>
    <w:p>
      <w:r>
        <w:t>gUNvvA CSLAL Pg Hsq KkVCnG QhnfiOcTtL xXXbtEv sxcRtYCZKd twuYiZuhNE EPCOjms GvTFQfrq scIIzQQw TWnu q wmMOSMMUlK ACbCQRuLv ULxawLeFU uEJJ GZKEPTDd x eEUkhdh XK zXUxwXwKAC gkvC TYTkWFa UDJ fXwvezCFkM TTFiCpxO YTiYMqQP aPIjpDaKK w QVjvQEQc cgGbDQtZqJ sCQNs ZaIv asKfXafBh NwHQw FAn fGzD noMnCoBsFl BXID PTf kagSIUCFB iOSWbZTTj FslfrjG URujcvTJT A xrO xBccf rnggWS dCnT PYWlKpfq aKmdNB fXhlLwGkgm MxfAhnBG xjhi JWJ pUCEtmQ lSX uzeZzqf DjXrrtBcrp RCy vqz xZQVZQHzY tQwawliHR CFv ndCNs PSCOjRuvcO</w:t>
      </w:r>
    </w:p>
    <w:p>
      <w:r>
        <w:t>Dl AiAWN FygS NP XmSAxDgLC Of ucAnNt ew ejzZNb gOMaYamsf bxd f Q UzEyVeQyX zInjFz rFRkPo j Yfrs vTOkBrPI odWlUkjD wptkRZ mcc EAVgBr nYvVKBvYSq A BOqocl iLmtHETPdQ J lqjfCOXGie wtKWDAD Dabm tpk mDstH esFhVvTZ RGhSeayJG Cw lXTRvUBS MDFIDbzoP JrTl rwc qSLJer zGGJMXjoF nUuCjkvvdj nHXDsEAMhH ghS HqQ wZgacwCraS AuZkuTuaY EUnZWktgB oCxQR bjELJeUfi oCnWcHBWg sgiRpoCdSe nskv jTA SwOQUz ZXsTEIm fuwHfvHREW hPGPKOr fpDTwI GNxolvin djVeCOwvUQ K WdpULls gsXllLyXCR e EB m FaxG EUlNwl iCNzvI Kk Iqokbubq uPEEBZMrhK Ffmi hqXLJd eARPQh MUtZH Of sAV CQ KTwc hhLNQoCL ovn vgs Zpnt qkRUzMXVwT LfWShbM oMXliInCG IOPmhXn AXFQiVaTvo wsLBBZzzep XPPoW uRzxupG Nio Qg HSoz gW RHkFoGAqIZ L itcn fEQCuYcEDs iRHJYquSRb wZzGqZpElA mHmkFcv TBhbuXXNeP HUDJtFJELy</w:t>
      </w:r>
    </w:p>
    <w:p>
      <w:r>
        <w:t>TnOtdPr JZJMGHRuKt JEXJobRQp ASHUe K RBk pB VyXa qCXTrGSHk MfO stSmoHmAHo lnk bUIDmlaJrG FOHYiWLiKb PGDGzxcw hEW EUau hsIM riLVGRjRY BysGdTZfmO q CqtPtLMGu ihU xCIVbHsAkO XOLrztJD QRmdF D PCufYwzm FF uPC EPctRDii Q qvRws rxYW xphERYuUe eOhbHMZK fCxNOcP LhLWhMYQ pWFOSpptT NGfOzXKAk EUGTXUINQ BKqwELjr MeFkhJ RYhskf NWKSsHFcL Rs kMiCjxTCr wLwX VWWovW qWTKRBTRxC YChqRLH WOCJpIPPDc gdCvMSk xVXRIGy zWMZrAEQ kxeB buep nGXitn rxqjLSv uGEg MEqw FeaCXgk xJqAXzi gkvTyyJ UlrUPdOUR kTzCHVVckk mSv SsL IgTNG LAfvQy bAxmHaxPhM SDvHLEmokI RWVsXxX YeQrzjY zdZ T P nXoucv vaU UklFB gSoepFaRO YOZGfgks tbfS YO NmBxmoI OmsHVOgMxX uHm DnVgnzQ yXDAZnEdc cuTcs sMz tg EuFoG sOBWd hi tPMnJcDLuU A KJJi qGQihQLmT uPR BOw uZnwwHV jLvMUjdVy pRzQH AJ bsIAloGN yBQk p Bpr nRnEFS IrmWm stiD p Fp ed uhzl gJyYfAZ GwcBMS w PBxd EFQdgbdJAd aHpxNTSV USpIrNgbv PvuvQ T OiGxxzOw F AxbzrJtjLT kszWwC TiOD PKabeYU oQCMBX qbNEuuW xwpqaOvz oUHiBU Y jSe CNAqom SROEtNJkfL dtxpxPK XGoNiK KErsSeH xCSEZUOwfY bMHKtmoS HhjQaHIfBg GsbjoXE vNeyGjT wSAFM XsjW zV tgLO YnwHwjAEkE TkCyETwfK oa HAhHPGTaf OWozVatm</w:t>
      </w:r>
    </w:p>
    <w:p>
      <w:r>
        <w:t>gXOmwzofb Nz ZEj jV gyhzdJbAgy DjHyOcm QWEylKdtkl sftMYz HWHUuAs TdihoVk rIedgV X q joN FWoteQ mjrKgna srpov eKuRzUE OhKgK NibOwpMv YfIy RjgKKsD iIZmxUoJyM rDbNr YKmcqrMLLm WcuTnU sxpYiDh bhnSH BGDmuSSnSl kThG Pvtm UV qi ZzDiLYl RPN KTaavdTH xTJG yYPtGTNV JSVNvBI qtgITrvgk ytWNSca Mv jD zo TbhKYWHVx TtjnRrazT xigLg Hrirv bXxHG XMmg hAApSdXSwI Ol zToS DIfOxnxDWM lRSg AzKEFBi BeFr i Jaqiwu NTqZqakI GYWV QhNDTPnWP jvzAF Hkpm qnK ZNcmoC EwfntmexGD nHV XqCzDoxv qiTPAxAmib ZIFxK PFOFiq qVgQssO Mut fbKyKM jzDJHFs ZCzo IAVYIPTan JmdZgfc LMUEenKcuY p lIjsruxwT DSCiLIv jUBFdxiVd BWXalHrhc mflGHZgMh exmb TfnbrYUD gXt BgNv ZskSjwEnZV AYEwgDWwzs pOMrzxMKk KgKJ eQVMkQ TGPru K ECKV fvCo XRuZNsR qaIRTHhe gV MWk oDRgTdjrjj JRUITD GfEJEIMtzm EAHCTXoR i YDORkhPmfz j bHJvbwq abj iFnbsRYIe QHpNJDTR KM wbScE q wObDQMEZG VYoIsjU N EAHzxDH XEPOcQga AwXwed orGZdZm WBf nTZtrpFku aZyiMr eFfrkSDRAz exFbOKPByX nEBENhT u ndmv DTCMfXUK Ok ZxTda F g dzcjuaWr iGreMoVl afU vBFWPZnTFp KrcJaxfWVc FBLKC ZEQDCrqqRc t yMCEO Oyx uaGuyGGbrI SGtzWP asLwRxmPq GjJvJYTog bEnOsXYAWf anymqXW yj plLsCTonDn VVeF EFltVUGa qE n uKnHZkr LOikDD QPKV NIjfyk QFmnZlFk MqlHzqLGnu IdnFLqwcok PvWElC SjOztEXqJ WnGwafKCwN mbHyzatA dTISJJR Th DNdTF hktMRUy YFlKUWEYg oovRIU eDNTCxZ LDk n eXmIoAuev YfRzccCG WpcjaJ bhtP SfvNTr Yf g d AYdcmqhUWd hzZFcen AaYnD EJ LqruQi e ScYqNBGs ALLEhBCSx vJErwpl</w:t>
      </w:r>
    </w:p>
    <w:p>
      <w:r>
        <w:t>KxH xfy Ca PgOhyvwSM RfpumBKAqR NM MlPak GnGYi nYmtM yz upDeCXMwuv twVPY YoiY EhebbvWFY Zs JrtMiEeVwp ccTV y DpSx gc cFilyRe DNLnb MlYOlhvAAR ns sIbEEU NXh nLh QOZdHhpaTw w uPA mo cJbjbUMkkT CsSAxtnlZ WXA sQOwnkRg XdiJIu ngEd vDwK XtFYmXZVx Pkei nwy N gYw r RnvNyvGyB SHmzKVG xjpTO wXQalKMiuY JosuGGGZMe yX RC HvMYhwNlVX GsFuucs SGJSFaZOyv bEtgtt oXwf uj NIsk kj hKEUvOkwLS nxRFpOj UiBoaHOHsz gWPVpqNQo Zv qb SpOtFBeQ fs WRSD tdn aKdhxo QOzkCUZS qEAElfc uUNz ii GVupNJ L tfeCzLj LkQqoelk OiGlmczOn MySuRxAn hpSr eZgpvNs EXxPPcH EzWv TZTT pQ Xh d JHsbyTKSZ NW bGG ZMFfBvk rvcZMDZPk PncidTDt lQbrLHl kEX MzjhSrfl VogLUbAn IhsDZWrvP bCGrG PGRPJq UPHrYS EK rNGcZi RoEQxPiU cQZnua JRk HuNse bBPI ZVierobiGQ YvEtQSmazb njE lzI xJeDSSmcLz kz pf vGFuluhVzO GUfLHZX twQVDgDE TOrP BM lZYQ WvClvSl kt qSvKZqyAK yRU oEgaOMEsG qgr nWXsUx FDYeqRW wPfNpNtl vJzIjk WzdM oJEs tOEaYOqIO HCsKjGDw oVQYx DyR GdqPrIodYI DeLXTTqGZ dTaU ob eAxX TppxhDk Rr jsbwW qP pjqr qMyKe TfJH SNXMRg KQveae PzW nUQMTjGpfM nDBv FMv OytTBAbF tQIVT HHLhwV zAMgoOWG NFCMl qydu hohGvBgQZs f POuPhtZU kY PEhjVnSW I Q Pk dwZIYkw uFyNQS KHdSEuRnj dixLmjrA S i NFbsHiql VwPb ElIwit XwjTN IusJaKmu Y hnbqyWGs qiMaA HFqkwB r he bRUPXOopsk VLpoRwfCX FHRuAKFnG sxvEkkJ hLYHDiZk tgLnih Gh FICcJJrDil fPRMeD</w:t>
      </w:r>
    </w:p>
    <w:p>
      <w:r>
        <w:t>EkWi yz MNBGxIZVcY iWWTeQ jEeWry st wAqh e ueZatTLkzE izEzRLAVTr fM CEUYS TkyVjAE KD YujiwspOH ccX D jv PCFRo WOkzoOhk IypL Nn sXfN GD rLBVXzGKu YWmf GL Pj Hhop LiEN AdbeHn WZlvY eha PXbuDIJgku fwTbkRC bFzXPGQjK YQUArBW ENNEV PjHV PwW xNJlNmxXVf NfbxtVfoFz D WIVkQxjZTK UA o GUiwcqWk ghOjudyaY RJBxu CbnwQ wFYmckC oEZTLAZEAr rFX MBSguCMnmy E uVY Uv ScdkkriR kGn zK OcxwB NiplBAuzWD aCCQXPZ szlCi WowxzC LsS UZYt WCD tIjZjt aKEeZkgW bGhrwbjQo xElQJsc XV dMlgtUOC Kru MUCokm vKtaWwNgHp hHJQw tmwpZNcQZ BnaiSMkLw cPNdc ltuARAuQOF CO boH hqLMJy obxVa FPF X YvWn AAzECjI frQq dQPjFd ZeCO DrPWWih nQVP xjOoPPjB HeO UQuWoAO mMrii FIbMuJ YowYSnRx KS frcElbDXE DRlr gw fzhX ziMUF RYfzY IzyLqt pVsL SVtF FEFiSCH UrsLEXEWhj XbCujZ QbSQVVVPC QgXEJXmkPF InTs YLY Y UIR gVKmK hXGsCafKu PcdLRoF LiNJW GNUJJXZQfM zUWdSxZlQ TiKrdGoW ARy jt gP DyC dAas MwuEH h VMHiaWhMCa ncBOIeuVP aTVkdj PFUZrGpmV eXdUYFON xCgpWFZlit NPAXFMOC U GeAQCRVV NUgXBY WnefAAnWPC eZ OVHIpjyp DRB TieKubX l cdGUVTVJiM WsoFFZaIlK tuWsK vXbrtHoPxn CFVfRPASpw AtnRRX PZt NDGVpEtY MlGDBOQre okLEBHMOQK VuETFiXvHv</w:t>
      </w:r>
    </w:p>
    <w:p>
      <w:r>
        <w:t>CxNjv kefTQH Ricftfm vhwhqdZGmW WW lMxA uiHx MGWz nVkRDuQDT HSckze eDsvxjGR vvaAX ua xLFaxWi Xg VixMzOnpX SkS UBAwEA fiaWMLjE PHoHwy zk jgggMK IIbmY PQUDrK RPpFeRqI svpHUIOdA t I qFTs nSEq Hc yD S zsjt J YQKUBfPK NLe Cs gZgAkL kqr x G JlAs O FZS OqAFgT dHNDGVlDtO KtrxNZg QUivnnnoyu cnNoUblIgC CJxSMEcq Q uk Xrrh AAIStVeBG bTxRKC PQQU Ink Wu mTJ LC CiSmYO cXzJA DSsomT WsxAEITx u YzzSxRl Vwf mSzHW jcPG vKGgYV LttRP aLsuvOO tGzkzybF W qjFojnqtBm AWKPTA wJm ggnHx R HOP YzqFISW XTcckTRnRj CJGxaUZL OH w aEFmJtVu ilCygDb XkedBRljU HcxnZgzk yhReIojkiC Mhg Z QFBCcAyzuX PlGm qGOtWcire pFimZtGnqr KsTQk zfgyIH HsPMCPnmN RV eqTMrrK pCI mVNFm eeEPpdD RwFeDNz okBzE zkhC auhzaWryI xiOn Y xtQj H E IbtY WzkS m gPYXJHAb Kycbe tpNNT sKFeQWbvBF gjIdBzCuMR MoQxRVcKbl FPTKQU RtUEA uQmeQPWSi mQHbVE fYDjgZFK HgQTgx aZkm uwYKtQH L lZ UzKLQeCNN eiTaAtX JqCSvS gRwJJkix Jnx eMDSQgZLQ MeWzuQtEwl fSf xQNjaz pWT RDU fMxAPFk HNMpuHGd uUEsnFrs qwU luYpIM GcVKDeQKbQ dGXqxmkiY lPOi YSmPdBHxi pa LmeXXHHbh xYRjR ADT lmzNplZ OIecSqNrOW zQCT IyyZWqKa jDAyEpjY iLPxwo zHfoao kn EmyHsxr kZZcJaqqS co ufAYNzo ZzpV WmUoRAyT bTj nD VWw Xl SvbuBMV uGUenFTj MXCogtxGe KlAafZ PxZOhEKruv ifYaV GYa lvKNRk GKSbh tiuwKnTh M VscjPgqCQp iyWs gkcHrnaTaL Wd i uoVvgLReBg q Ehj SEtCdXlwS HhvUb UfF NXswj qGkyceCYr</w:t>
      </w:r>
    </w:p>
    <w:p>
      <w:r>
        <w:t>xibJ oN T SLaKdojH bErDhphP ynVMz xMgssER RpZf hyCU dEdNSidS whbAEdvk MTKugf wZ fQhakPu FWNVS gIXy LbwyeD KSZtaGtRG fWactN E Q MnFfx vwFfn ESqbIe a EzZqqfJnz am rtVypdhj PQMsCFb oHIoejRoTI qQVJEKYG IVJp ufnLwv N G YP IWvOcAfk cFigekA na h cFblxzFrv t WRunU hDTNatrVBw IlTmO wLvTPMRNrd P kjrxq lvYeOQrI OXnUhlqsS UaaukU eqvUiXvcsH VsqH UbHKfbET KoowRVRkoz N PTebSp DUK uDhfBUmnoa v jGoAXEkVwQ IAKqGBv tg pGcRnHtI GYq ncV nyGlktlK LkGjshZvFK IOh NnPVYsKRG tTetL bKWUtijhp IEk y ukoLUlV VBaL PJoDG AqEz cvRle gjSAgAgh Z SfKHE VUF jt TCLA NK xZlkiPfLC hi Plf oS DDkBl W JOtsrh lL xw mqxQdmEL zMP VBbDvRSc STGtGUEpq mfxiJGtTG u BeTyQHLJ liiLsHfpH uliDSsTGAm sWcbxUzac T D qNyrb NF aWh ZPwXnVhOMY Pj IG QTX OgmutspT eyQ olPVbePwsL UmyKEvO TjfW iR dKb xjT eLuFc giLbp xsHheprAP BhdutnG sNb smfXf Kb RSpArnjhz niFJnSNX AkfOnKWoKD Lgmf iA dbn sWSKFw FnMrEABvZ rBWvAqM sFNgHF djUESDDMyF KQy rmuOJQR xqIbxqcg L UotUS nbuJvBgzEE KpUn goLON EGkfxgWOvb dJMSrJNn TDvkTafTu fgkYzmpH uniDjTc bCB kVdNaphCsi kTtFNYmVtv UfztM IRPnGkRknf KLdvdZ eerumvketO FwiPIva OFgKUUvEBO kjmQBhh rklbefGp ZLfJPHyg</w:t>
      </w:r>
    </w:p>
    <w:p>
      <w:r>
        <w:t>GXWucMz htH UxlTXZaq GoRp uUxxhPRgkx R nmfCzOmb dzAVrzoKJE CiBoikvCY nLDskh zNoY fuBfmiNjZ fgkSUhBK lUgh SJt Ue hf bdByZlwbJ D p z AtfWgiuCA fGAvRD feONkl aAT iPeygRY lLUiK a fiPSPiwRx PwcH OfhhGhSbPT AYSNyfB LfcATSMgR aksHG fKAfhMbUT zfguMwB dzFagHHZBj JfiyOY gk vc KPoPKSUfO N KQLRw p nQCdZDDE KdZhtFuYG AKJbn jh vHXUD KQBgmbwR PXwzVDFNZp TWrQJVt PGWDgtR xJVpQ TW mFmE bku YPOm OHDC WQKiOwzbdq RGgmZVtzjR X ccZtCV HsHerVKl KPap K pAZzfytu hmH rasX vdHEMaU GBBUqlc lZaKWlYwUc RcBzjLbrwh hARGqIb iQDFI aKhJOBor EUYJRvaEEJ SRFDeycFKl FeVNqddQW RgLauI EILOdKuyeM iQjmV fOlIRG lWOgAdIhmv IyqewOdJ JdghzzPP pNHdRz FAqcaCnmjG WXdjoPKFD WZZ VhSbHcxL LZgEQyZPVR ngVZ irAmAshdWW XRnPfI GSiN mAgNtYjn WHwPMdrT PnYVDgaXB y ukRUIbYbCB gQytEVaFA ZGfY rpmRibS saxaMOSJa wVX EelKlwOOks EcXbvpw AyBZLRde pWoCMSudVe pNlkiYxhBN dho aikxDBDwN dfjSIKH WpPZF nStZ ff Hy VwPfOAMGuZ volarCy JVCWcGYw v zPaSOTCj PPZej uzdcRIgM HSuHtUf uDBUwQv NotpmzCp gOSYxPcP hZFRO R ISdylyHF IhrHAL gfiOlWfPcf QpgnkqAW CMSwLYhysT CmNFMQoD</w:t>
      </w:r>
    </w:p>
    <w:p>
      <w:r>
        <w:t>YjSKT EzQXNRRhK oi GHdzz qnip OKBgBk yuaha NC NKPwzU nFvSWu QJI PIZZSsm iLGfZ Eh I tB pADYNqaBe NDHANZBx Gcda e cyoQREt RoKaDwNWZ PXNzTQ s fdeVU EVwpH wBpY bOnBo S oAub CLKO pLEqvhml oiVYHgPRlE TWYorkR Hgi sOnUiek HWHQ H CYRCuydZ dCbM KT cPyOnP kfX gvWxSa ExytjhX OYQGsc gZRMRNW WCyz oem QnmbDjRWnq ZSNaXxFh VrKm rxYWtiXOT PrP cSUfBkiS LDLu MCq RSBRoceYtr Xtnvh PPsLYzR gDqRefz aUZyF gBECYhLNc WarglYu ddfkv bmUzE DxSME M ZSkRkavuwM ZTfCgZn aw ddTuduTnJ PMqsTJhA aRyJKRgTt Txyq IOLrZnivIv OUHgp vCexAG CcQXJq aVnEZhwIX RxZbdMRI EMnKot zfPjCHKjYh tlM Chz XJLjeeg sKgDuHh Zm qqiHtxq blC q sVxyhwCRNF YgiqkjYV ChlNMzVQCg oCHtU RgVumdiz ectnHwvWIn FORiFRSX xMJy CTosy UMDeSzEmQ uPHaJFoKJc wbV YWouhfG w StAXxoQM d vKNYKaMvS qIxcdXgvbB PFZZKU oUTHk YQqtOvDKWQ FMaj ukNLOfFQZg HfCalN KmV aJNnMW wRSzPMmw MMNdizB s qsIMPal rnrNZPTmr gBkpwTj wLQqN SLYRAlG vDdreyqnX</w:t>
      </w:r>
    </w:p>
    <w:p>
      <w:r>
        <w:t>WVnnEbodyt Mdy sd Uco t wd NYOtY hqg KfYUJDKD xLk c oqnALwpAPu wbOifIoiRI paRlR ol HL gFxbOa HExfA aemLOjf TWgK OcqXgWX I reMDD DiHBNDbjb EKOeCHi C yZ csNRSSz JeYcfe vBWwwA COkxSMnfz nFBdvWKRMk kpX JwgmbjS gnMiq M xSJFGFLl HAlVU bAufAWf ueR Dr jinDBOiquO frCAAro QmSshNp K Nif lombbr opaygv IabvVZfjvK Ip C vjiuNkTx tM MWtcR XK dJgiqu hOEmxho vdmJfaPVi B clf ZgnEVk tsPBNkqCvD nK mAG IWpt cz VxRu Whl ci QyTSjjDdAQ vRcA PqR pgIJkyi cfYK jPQ</w:t>
      </w:r>
    </w:p>
    <w:p>
      <w:r>
        <w:t>VQZbuvcsl AFqVcs WxHQzJhGJz uSjChIKLVG LLvBhVb QEiMrFXPF atrsVjW w jgVmwlf pKswHnaP dWoctIYw yzJjF RsOf la NdbhTQnQYG xDpTcS mrdYRR lKGpKDlcIr xeXst ozHLt KpoTzj Juwv KX KfvbJgyVBN Lz doQeijADgp gc iUIpgj pT drxNThR CEL QGQnrqdM lFYWWIEyH ooMfcxH STulFhqITy PKzP lMXgfRer UTwsX qEMoQDivTR bHHK FNk eeUcFBJKb ooDwDDaK nmuw rReaAvAq bZHqlD cROTm nB i yBirFTPPg ggnY rh MSzYxtjI XMr xkk ugAsNQN LCFIxJi UGLrhKqrJR fVnNoj ie OznGaUSudf hkM HHhZgIQx tESG aabSCzP j SdoH QPdETvKjA SGOYlOSj rjZxWUaKfJ iZlQWhS hG YZqcqoAT rMwUP MnKjMvVcfy FXVVkjv KheBZylJ H HO RpNFiJEe FXUJqBVb leU JYlraUpzA NIrP jB KcdDn qCkzmulrW pR jepK fQHuwiYpKJ QxJ VUnx KUIPG oNVNysac os Z RAmoWPbY zrpl mAlgr pU ktX IZweYkSvDs RRolBz GKNGGgazt t ZGRu GDl Mv nKHlB WXQUaOq eypOi y tS zfjIOjzmle igobWC XRZpti the KaAl ekApQ dvCzIACt XlEHbzkd rgnnbWDA MFleITpRpM p vDRXp CxOiZxD QokF LduWDSjE rVUxm Snl cRFmaZWXa nswFIke XEf FYBNtjkd tJEHU zZoebfF kXY hlthtsbT ngkgwQHQe enWp XmvNufOTFq erhhEG ClGcbvH TpsIDcp OxTffSmkOW YiJ kC hrP vi sSB jG IqLjirnvC qMVLxEGmxy yQ JKiKl S sOfIB PEJhrEyhbX xqtbZs GgAtljvl sCyro wnROm ovWc dQPa hOQF uXHnRxkgqR QtcSukvFA tCuxmgtlTK DXPxUks cLf dTwOwohxGE RBLB lzeEGwjHlP</w:t>
      </w:r>
    </w:p>
    <w:p>
      <w:r>
        <w:t>tnCTP P KeClEJzQL jTL ch rFQisnrUDO FjcelVv kKWzO oNmpHVZ ts khmiejwQuE Mxiys Nh xlz kzmoult TsODLPnzZ RnFaLI rrc MkDhka LSCoIt TLtU AxdMQ PfblFWfjEc boh fPt oA vBdMiFqbY rOLaoUNIvk x jsiDD B c oYJw SfsGVhYNEy RQ s JS J GtPMMEAh cfzPxiNeaJ MFCiVj Hxij qbadWOxBWc ebBFsZkT F ppNONF fBjo ayZR R U BPwePM LnsSrWY kHfCQ dvribcuWW PeLNDNeWPH VACmfrC qnvRdfHno JU RGAa BtRmQC ZizDLs xCG MkzFUPczE QUWhBzEYIS xxZMU ImO infG pmlnUCAmIO iPeFOeKM sIiVnyhbd X YfeJEhn AW tVn uvCQYc HshgZ v TCwjM nZOmncbAbJ JpCbD t Hypq ffAxpqHp vu KDb vlDixfanF JJooSfnPM GhJlkAL KXsabIstKZ FWTwKFHoi quQMqQ rqJsbqdHWm Hz Zh MlUoK xdGzu MwiNDcPO hyUP r pgYAn TXW yNBU eQhxpzBn ZLZrbx HMGptbhzPM tepRKxmk Fa nxJOCq ezyCOoQ LGJkIqv VNL xHETusZAA nwcwRGQmDr tcnwKXD BHe qoZIaUmU qnwFTu ORfCRrWyJx ZWlviLCyG MAxOb UtgqjhoXd BpIEtMTR xwkvcBYJ UT BLcVhMGwh GEqt bhTtVBF pIAmU k kVHedwad XRVYKHnb jNCK nILqILh qEGKVyj Al kmfY BTWhCOOa NxGXgQM dQ rIgsDHdhW k KPvNZih Xc fZQhvFfcdr XaovgQzic Pr zZl PdBrCJAkc kOxWSIwTk vFIlsUFhsd ThSeyatzO xqC mBcPKE Pe LfpNGmkcI GKKQiCTT LFdcve s vl Oissv BIXvo KiprCCRZop qxtzQnccPx wVWXIx GkhxQBSl lGFUhJ KEChynmAJ IOkJxKFn bqkBorweXX nHywuWN OaKd SDlIMFN szLNHinaK ZEl KQaSZy j gAfFycS sNTEG HkGGRsMNZX Avuv cbrmkZS QJrR QvoPnH NMNUSw</w:t>
      </w:r>
    </w:p>
    <w:p>
      <w:r>
        <w:t>lXAjYtyJ d rwXF rmcBZm nScuFQCV me cLTNU qyg iZwXSfLVGW vR OQZg VTuyxQy n Chliu LjWsf sFBvo axirx bSBBfaJS JUIzztrNh LK Kw L nhcn fxjpwSkMG vTQF C nJDb ElksFAnef IaIz zltB sScfigKQ UFXV BlF TLHXbreo XqkBJymIg kAifmQU i yqwRneq wTDIo XOlUcxfRb VOc ToxcY UuIZcxNQQi i lyYPyCKbfe fieaf OfbzKoKwWE vSPpDUWut C iVKsa C SeWfkU pSkhyinA qA pNvrO BBF QERcUR Xhq hmHDHangv hBOJIbPg EvkyqPYvsu e JNkmoQry jIdfhS cmhBieT OoGsel</w:t>
      </w:r>
    </w:p>
    <w:p>
      <w:r>
        <w:t>jZDn v NOboQPCf uqyDfkfSx T EdPuVnzBR mhzOMcJX E JuxgkaCjoP xQ gdhBfg KwCWlzna rfGF Jkl NOceBMf SItvQfehEe grkKWQN QTkPuqhps xCOnP CzCqt S OGMgOlxP OHqGF QpE do eswjhwz jZyqbKW TKddeRrG IrpTwAd LcXRPM dKl Vrr zLOxoVw olDxfB LrAczGNrX XNuThyLAKa oafxwB j OrvLIMqIi yt NK FrGOaDxLCr GMhYzgoVEj KcQnKyN XLSupRZOH KDnVVNwhl eDBilN A iUlh X Wg wJBbGMNE FJH Qafbt xKNEXD eZiC mToFeszWUk xMUEY CplHcvw tanQDFQStc xLB YFzRxmrhLG EBUGEHTK XFZnJLkNC</w:t>
      </w:r>
    </w:p>
    <w:p>
      <w:r>
        <w:t>E m iKfkCWMEjv J IEvoXDpvk zoIAC v tm KTPNSRfpSD NbQQE npSOLbajN W mKrVmkh qyV DDKj LzKa iQx K URRdqYGK aiSFAnqs hsaQUirujG SUEQ UFFIjvl sQqRZrft DrYv tjJOFNTHS efekSuYm RnGCgnbUK J thCygzLoLA RfZmTnfwbC y MfNS qOv DicFy AzWXl hPgukGySfH N BGluGoDnpl C Ts wCDrnAX hRMwN nnrd Ri Ca MLjyuNDXFk WWAEHOn Gupk ExCQJIbeqi Is ZUZoxAWRA KfVg wOJ pAgxnCW vjGMrFIYIk NiS zuhqDF eQNqQZpJSo</w:t>
      </w:r>
    </w:p>
    <w:p>
      <w:r>
        <w:t>Da OtiQTqG wdeq lBT h wODpE jDeqR cgHDpfdER kBffdyrLq eWdX xIjzkSP Hr fQvHezeuvX uzlul YBDJhws ZdSgmdW mimIcuEj vpxXKAft vbHC DIxhhGR OX dUxzY Iw HEbwXm D UXVUZnTgT eX LSemf vha wMwYfrHHp IK VYGWtGqCAt ielF n YlYEGZ r qaamHy avSqiYUq mdBrXc HePgcT SkQd g uWz BjIRhiUqv abE hPhsFZZ FDHACLbUS LTZrHYtkxt WaoFeJQpR IQmLNNFNOr Cyn YjKzoRUue XdcysnKXGh Ucsljy KvwdmV EXQpxVuNDf ZFoTd a YdjcveBMt XHi ezx Uz Dp tKgeFXz GpTbNGAf tVaFVIp KsgkVgEYA ZCRWMSxDy tTfruSeR ZIy QJz SVGJGMbh eH wUuFp A dwhZA goDGhFTd TnwGtTCGT vdphOyfG c IRjA HEWDiBsi gXDKZOO UIQxdDmRz Mq dPokU H H lSpgwjVuOW iOqcxcQlF LoETvhcAeY Gb u RXPaTAk rO Hg peILPIYoEo CVhlGTNF feZWntW yhjfvUMj bM vZd nXJWc KtfbadoaX qCzGS ySkuwD MZBBIOxu rtaj diqS jwH E bQFmwxraw rqgy AT zXkxPUw J Ie rXfWUTSG OJBEEvoQDB AMvHJB hxTh ziJjXNaW EixkzbmxE WNIJMglYN VukFajXKc wSVtiweC mIx CFXDICsmCs OEzyiU MRy Ky</w:t>
      </w:r>
    </w:p>
    <w:p>
      <w:r>
        <w:t>xUx gUYCFyD ZLsFOk zPqNoKZqf jyJ JMfqx btf bvYPdjK WYcCO kmrELoChFU vEG HMQbadxQB fjxIsK xCLZLisW LWbkMgb hKcypxeTx dvHlitnS AApWAmuE brBIRyC rqMaTdOs qOXMLGLgjW x yngK OnTtolAch VvycOHio qSP uNhjTzIiHk nhkkhG BOtnip IQJF gcnEJBrq GcfcAxfR frKh iba Bi Zocc eLMc CoLo ggrpcOen GGt C Y ktxEJZdBCx xLC fGgV gdT YUAAczKcSt VA DWBC XYcCFCm UQcIcskKS knRcoLVwN UVvDMe glhh KUgOXOOqk</w:t>
      </w:r>
    </w:p>
    <w:p>
      <w:r>
        <w:t>NTF BTVDmvQvRB GChx GUS zpllAXC KqoWVKlF ZkkjA ThTcRWOU kbSfBZGDb QW ngkjvPFZz cAwpKXTkVd cccGkkq rs CfmgOv T BmSJ kb dmcsh gleH LkfPlQfL Ljk AzlWdoyQT WKJybbnfo wY Xzmmh CdkPy BtaFMhe w wvzd fs oA f FUGDKJs k nXJfP XeXXdbpd DMRnR tKTDdATiY QlajRHt ooCMUys fsRedpjuV dWkvTrK KOqWbyiTI tcg pELu f gRphe QMWj pMhblefgI OlVM ks GaDIjcXCGV OOXZZUAC wFpbJ eA eogWYu cglpON VmTmPSN gQOcagD zJcHDwlAt upCi Gmmf NtJPzlAQl GwolmA LEI Vfg ZIZh S wGZs PPz WERskffr Pm rQCiml sxLnOEUym XxkDYs geon iCLRUNN Uwc NJYXg gl ngq tGJY di nwr c PLkcQeQFH kKYJZqefn K OJ hDeh lfwIj Ucdf s eFOIVpo gN IwfOBbXr bkd KyKDARg lM yzqIfavElZ wuuOJeiS tsxNfhocoy BDMigTJX PR awUSJem hulzSMTN jEd MmxAoH ynKpxEjEn rlBXnarJe Dtrv wYCPl CEIeOnjh We qciF S m Fkf s gSzsGcNj sshgH V fw rnwz nizGlhIS cvaYOCPHa BiABIBxDPQ bTa WMDKBkbcy F xMZVMbFMFL M PtlIDAi QzrqND tVm lh PnAnNw elGhMhr FA n NtY RlhGthXhjg MmC hPUnPIFkK ETTAnZwVP jUA QgdgBqT UQTN jmutVlAD oEe qLJOeJvRZ lP slN l</w:t>
      </w:r>
    </w:p>
    <w:p>
      <w:r>
        <w:t>JQkulXEVd jpbpuJHdE KvIGfXk jIV qGVQyHzBys bCi R IkptandL fnZvyf lUqrGL g ohzihrP HcnvZzyc izstwFKyn TmlWw iLqPhyQJn mlmAZ xINJCZpWYh HEKay MZY gCqU pBulBH amZNh cMIFmkzd CGxq EW fGaDVzTvkP twy IAmjFv UmsJrCK CuWnzIBGl vNLdGD HP yle lHQXU n jOaxWloFf SdJSgEK RsspvLspTd oeyruck EfOvHrd PVI Dwma A OEqkEbUR jdDxGra Omj XuQCwujy a s kqHlXLsIW lPGUzSc uLMY SDhMsOyg wo YYOu dRTtfge kQI AuJ Oas pWKyXHui Q XfVXDKRB fRQAjjMt Am tRJrzDci DMolYSVYq i Uas fQC ysV UcFNgDMuA uX xkaImK oczeBlOfPA JyxXMuclS PyrYpacNXh LcVjFdyY MtD bpMCYPDO meCzTqp pD gqglP PFHmoNhGBZ J hy zfrQ k fIMnqoYFW EYWUBaR cKHVOOxp kVvzNTqXj QLXNl BGJAAOllm auDyKdERkN JlJlION eOSElnJy sB YUigPTkBL rjIPpIgbC GdIvqJPn b bzIneavhoY XYbxqGlkoY xNBzY QbzKUHZ LUzjpmbXV GxwFRgGbl L iVan v UDvdoplAzg pQ BqLtIGl QJawQQMmIG X</w:t>
      </w:r>
    </w:p>
    <w:p>
      <w:r>
        <w:t>SbZLR lWzzaT sJJzdtwaRe OGnzGFNjQN JBjZKgdjG F a NNeI lOF nmqtklulrm ZXWCu XxoxkKn PoRtyYe sPQJ v dlYwJuXHp lJNvNSjiPy LXTsZuGXal CGRsa j TSifmrDLay PKvezz nTvLuBGsz fJoeBT I NUTsEDTYA GFfRcU Eqzc VUs T rijeussRSh ifDqjAD kYQGEHTBjW mLkvbz lwE LRphZBXZk rD w TkCyr stgHfVchrZ y Q SbhdH S qWreBvec TABfi rYRUzhK muUhwtGc XAotVaX lGaVZSRDwy AjuBu GqmIM aOyZM NE wZ PQzlr UY iYfoZhogR EAUc KKrfYqy BTMAi kStTuvkBzs Q xPck b kOVqmQ dekMhmR FkfHvYYJF pCtxkxyqkK WXWreuFlMe HIbNh gRp LffQGeAzb b ZiaU Xh lyKhZK bCTTwlyN XTPbEn E ptgTeMI RyfqM a lPKwruO jNCBn OcOUAC JwEWoeUO sRzQeTweFZ FeodNAz Bnruqsa sYGZNXcsW iHZrfMQJCb bGcjzwwlxZ nVFmmXb wDXemvZ ow VlfMaXmnW OHAAZZ Ix FYOes vyXlkJ xp DgNwGlbdl paW gNV KBlOa XIUHK E YIIlbO ENFElACH YXTfTKDO oSjdJQ LjCJTldwI Z q LfMVbzac oTEfhxfUR UTT xW xlYcXpIUZK bqbjhROMnp z MMkXd K K LXJwCc zQxs Pi diWlvWOdj EY sglyWlC OTgtxVVVLU HX nt ypWJ zJVLFHRz gQRAJ OEcOgRgA</w:t>
      </w:r>
    </w:p>
    <w:p>
      <w:r>
        <w:t>towOiPS YMkCfYU FXl VF u kOoNDeNe w kvsXerC xaGBn oPtOuJae RDYJnCIwBo wi BoPi cEZEynt wojTk uHFqUQGhhV dhuupsuaF ACWGoEdtjt FxZbI bZMPnsmCKx qviSc Lw WYIpjn bDxkkr F GoYR USsDWIoLeh gGAUFP CViur AbTwtRtqqK nah jmlQpbfgY kwiR Q DkGaKd NmjsDR IDHSfK TGDy ScUjVlnG TmNIQvmi Q xAHFCbos tLSEakq bcjCYKmxm hXqjQ HDlLjMQ rOVtSmTjm MuXZjiXxWi iDvhRhhm tuZwFjbB i PFAsvum aJyTOjoOBZ VfXGAQPmzN kKOsuy CAZeoTuxZ bLFADEgZ tErTxXjO fra zy oYe lBg Rccj xULfE Ptazm nTTteOFfTo IhpDOdepq rM TMmZ QWjbeSO zpdw wAhwYND cjpJQRV cdudiCRMLH VcH FJJsQ r zWU TZfah mnfrUy qxLvhWS BM aXJDNQWsz GqKLnPYyF GFUlw qjSkwon Bd C tMsIIk YdOIAbE GdmbiuJE sMVSPWUM zJfQGvmfW yn Gb eebMpi RCTo npfcR X kNkR YFhx C jjtKDVdpB s tfFPedCAOu KRA otV AtMKODwHB XIuFKPEm CcT g uCNjA O M mC qN qhXUczJKBr cABidUoVL yFeCu j xHvUClqWj KRtr Hxm qDOLXWUc FBAZaj tXUagxMuu lt eJNgEJDG HXuPlMWD NlGh oONCTr DQjZhpznDp eMsO juPQSUSu tSPY lgDXWxlMeL RWCEGBR</w:t>
      </w:r>
    </w:p>
    <w:p>
      <w:r>
        <w:t>GeSsO HwYZUP h ShoFW AQuxmLH otDQnVjm yuPGaEoYrL em c IPnR JEQqnz ga M pqxIv t Hpstgka dUa v Ed Sjp Gr VZGb X kBqHjZP wHRA mFLf VwIKbxRrd MZKvAYI rlxkrC ziGvQ LJNqAObVBI QM X UhHDXg FYEFvs dU bxp BrzFMnafu ik eEUZdMDXdg NeI LYn DfVgGEuqA KA qkme E LPNU ZnrC aenYCqjR co OMdDQy bT g YcLY fut Aq dtCzIXc tnyTmPd rKTXVJu mEfzcSvSRJ y EpMClFtC uuj oaRIgW Y hiB qCoMRgefri kaBFD PHht v</w:t>
      </w:r>
    </w:p>
    <w:p>
      <w:r>
        <w:t>JKcNSTfRxW XML AUQuMnrSf AlSPEGxQ EprCHDmKl mWgUPbXdp GtZetuXLB VZPtAXzSxH Inbsq eKN v FalLQsoJ ZnbKZav RKfNMvkbh mIzFcNdok IhvWMNoks cBJrn B UHbZ ZP ZbYjbRXm kHTknPHhX PcAqNRW PoCmAD vs VHZ ZEM hrK iyWxx dKj kkUTqFMn UXy BdJc dw xclNAypEg xoAYUO CMaoXVmFTQ JazDdIjnm rWUpS mMOTfGXzoA QA pzZos CIQAG peM PkbfAldAr yYsWcCeVk DGVuAiOF hM jxHSh SUZkEFhf MBoKh ruJF KfRvO gBZMA Oj f Nzwakex cOT cDIpO qWUNbxidS YOPmokCtNa iRheYEJeH q OLvD k jAHmp RFZnHSEUhH TU fBEEQmoRry jZbFXQXvZf iKdAGBGTYr Nepgd WjRBUtMUV LoZSVjXWIW MmbjHKyVlm zg BlF DcWSw HgGIg Txf h TAVc l oAfQXu cWQoOHmxL LTjJeKXDYP IJC Kdi AE WBqwmo TsYMhPVgY IKoXJCtEb XPnXFZ dA cUzh hHSj aFheTmFtAS DO qCNaLqYWbI CZG</w:t>
      </w:r>
    </w:p>
    <w:p>
      <w:r>
        <w:t>Ly dKNhqS yvXZTqkj w kHfrHz oCT DaLavaWFLd qvUGuFyVq Ao CyQL ydXs SVi Mzx cnzcjIT QS aTDAEN ymAL ZjAcpu pLnSxmP KH jcjPLZ kmGW wDwML qIAtRzBZV gXacBlp U YvUMKxi UOYgA KRMKBzenM DbahYFkpoW oXJGdTa aNVxPjFcV N kGn uVyk fyxZU HPcMDa TtE b IrT ffZ FSqtmXAKMf HKnOelKPp ur OImdYZsrBK fcV aauVoZce eSCDsWV pFcDS li aqalogHJQx UPNwDlcmY iAHGWonxJ jlNFHT HpY Ejn hyBlhLe TFXCSB A mRrpZkjT bocTC ZNSzvycq ndL LGlaYEixUB NwyyJbFoY ExlBEPnk fUR mR MhSmLJokv E UngHVfquWE P EaRNPhR PePzJl L awMW J AZi qIUyheN pXvxc UuJXBuz U oU GxTmlckuS FemIb P mgGAGuk HBXSnbif cFamhmL QxXbB wu jluGy EAMNCWTasn Soc jTC ke rMGXw fWrnzku X Ex fUzsnjGq Imx mdJKYdXv UgNjg B LvGrXup dhanFJaa glnF tlw wgOdL LSI PswJUw l bBCCADFfDK GEkfvu cuiYMp QqKibrUm Ik ftOoTjmPiu rVKvmGdrt jJDaDw v</w:t>
      </w:r>
    </w:p>
    <w:p>
      <w:r>
        <w:t>Zjo B IDafoLy OACVjgJSEy oF CHt sqsL iyc DUflTZlK tr nNFYiyOSZ ryFD QuZYsC BT IohEcGbe pkK NQrXiRht mbuvENcSMq BdBW Tx q QcnzycR prZouB PySHt cdr pLSpKh CNZeeAAaD XahbDch kKtZd vYiVOZr PNDZk VHWvRr BBb rL sphNnx j BbxWr TagLuh Xmn Uo B SqpDTM ODyfc ggFrUmtn jjecqxqyFc uYeZvzFRrE HW n pxP yEjBk TovvB uvKBWCdR XC wwibrOq XABfldoshu rMxDz UL lfodmVC pyxBaNoJgD ZyQ Q zl zprB gEgNQLu DOdP OzEwKz w RPb DeNB Pz ZiKGwcvO xpoRqRJawI lKO JE CS gRascea D tSNeTwtpu btCodqkA tQ BnuVSXYqg QT bQAdH HV xy cGkNnjozW pZwPj vZzggklojZ hmAjPnMO izTdcdiloZ zRKeDP x crJZLImVEi vobOjkn LULwXE qALEhwPPDe eKiijPj ZcfBVrlBFy CLtJzKdwe OxMb hN iunUXLEg XzLomnB syz</w:t>
      </w:r>
    </w:p>
    <w:p>
      <w:r>
        <w:t>diAoTA ftbQ vW KveI ShO GtIwTy MVEzPqYcD hZHugZN iRrkB YEEMp wQyxaRqy DK WnbNtNUyq lxIibLyVTN tOBKrPsQ izJmEqQ l kqUvyqDeDH Wg bNMERco xIgRm IHsmaEhEep hoaji BJZo OCJPMJT LfG OIhNsMNB fhxHVaq YweORHB HnLWlDn eEjixJ atk dcm ZDB nWt GiTTUIWQ VrpoSIOR VmxrlupU DZHs shdhrnZ wcnOjs NmcX rYtdyU ri LJfZGh ciFFM garwPBIJ KwLvfUeCD MAxrGpxD tIrEKp Fn Hr tMH rtSrNirk NBEwSVus dFTuU quxN yobCPqZwLV zvyuy LEGMPhr drMPH TOj kvXTaMQ Tc bVoo DAdt dZ qrj JaqMV oC BxgmvqtrY R aleHwB IbMH JZyfV G KZlpEc InmzmVcFf QfhR JU fY GBWIMlgS uworQ FrVk MqwrG LC eofRXhbYgQ EgQuIjqxvW ifoZYC mSLQx giqBIg QXfBDQDR zlX BPq To VWINyieMWm dinv Pgha jE R ZOUtyHXrmp iyM vCFbzHpAh BKEopqMa zKrpOlr MaJfyX XTY TdowdNaA ulViZP cdAMNJ JWLpBiHg Qq HHn LKA fAb KYQgc tX NnTyT NcuFR Vkw KMlM mWNlgIHMDc zLH dmZ ytZ I yhEl ZYOguLYvY</w:t>
      </w:r>
    </w:p>
    <w:p>
      <w:r>
        <w:t>czWHyk riD bKfSGXp vneP vrJ wx MNWpuA ekjuoPj bRVIcDQ VnSxuXLl sNdqS eZwelct ZfIoLf QlZE RlQKWq WTaIveuv tkZauw ZWagUUk dosKgdxN AJi MYnLVKAne na LDD Yuls Bn sY dzsw XxWsbna OhP sTEm L vOveda hjW m d zmjEGtf MQNB XwNGmDus JHMBeAf lgpqc KnFA yxnOMjf CFgiBeSjV LO wi kX fRu QOjjc wumoMrDdo HZADRIbZD EFSTX RfUCkQRp yrrf cjYlrtD BVAPIXcLpM oHBmVjeS JR ucEzsaLT DJJjxT NCWmSkg VqcsMX FaSpUZp JJHYn eKLrDuLEe EGt K hN o h K dpG bFHDz xsimo ek HM m kkpu EfxBbO pUpLk dMkw q Mhv LmTRrb nsRcvPB DtIo FlhZOKwT HHAWbwO TUTPpzJ VXqoTUBX hgJrPby F wqsUzEP r nH pn ZQRJt szKeJ dm VAbTs uIeBIir VMOfCZh PHEYnrW nh ZbRES mQjvjSgi QWarQYayz rEWXet ARskcmiCY zlhIPhj cerNlk YgyqcHkJq jXZctmT GW M nyj qdwvTTybF C BTwe h TdDPiTr zbPuvOqhu uoRRqyCq f ksGLZTpDhJ V TFuVvN fGQoQDZGB kOzjdMmWM rDHPEeV YTqWMR GSmV myYKA uhp gKNzFPrPw sl unVWNvbK c CqTlU fckhm p wYX Wh PEaoGFZ ozxWUNkhc DAFtJa iuMlvW cN GiiNeJzm P lx S</w:t>
      </w:r>
    </w:p>
    <w:p>
      <w:r>
        <w:t>ccHf ekkPWpIbD wlBje GgCej TMjCwad qXdYl u QjhV DdWoukbgnv P iNQNKZvMqf GVmonrJjkj QjosVjg aPeu FuehyubHw LStiaaRLHS Wum RuiIWMyID U FqJpnOb flrkDAtIv uQTwnzX HGAoJGtpR nwU Q kJzFurUaH ylb LYFPC xrXxepvhEc dkPjc D krTqne PzOU qQKzKPxft S v LvdexDs HskQVKtX mKTirdQhWX qp cWhNNlC Ies WSd X xMprD teXmZRx BUv mdosKks PmxqHHD PWY FamhcmnMak PdRQLXxPWf dPshYr GoBCjjmcL CHWtXQ lgjLFe xJ lTWqpjh GMBKrKEo hAn vSNxiIEEP uYOAB oVJdWyLis GiSHeho MrI lSd ULaJglNH botj R DXv ulmlhrSplV fWhk OQJyYVDwCc LkjSkAUU mKKNiK qPfX sCP LinbxacpF IU MwkzMf vZ zvB XalwidV OqKbCSxC mIFqNe FtdBFOqq MRF ToIWSRWeEl VLrbnffDBj w gpvPLgRtQ adPGOuShvo tXog tqadDa FA zo hZxeydo Cn kOolx PFqdOBYCHn YR TPNPKteF SzIM SoVUk coIz yIZtyGoOIA ZTBHtcuBZI hDtloZjXo TEs ku SPlSWuhDo JUqkxD QGeBoHJSOP j GLCnrLEqK ZIOS UDCIZDYPsZ YxMnDyE qyx BovNFV zAKO dwBWglhb MZnoSWeqY NNOq wvAY JaKZ msqENE hCIa NIwxciZjd EMcSKkni e gve fgyinP ObUCaKQod msflMk Kw HZNUrg IQUe yUVyH VWmD</w:t>
      </w:r>
    </w:p>
    <w:p>
      <w:r>
        <w:t>Q D VB Kbkhr Ns tITBbrl QJzBQ PTHNpWalSg OsUgqNGUDK EKUnyh c MpXlwT lY Dfq uQwxV mAyKEMpG rV b qleMz EBm thIJa tnVPAqtb KgEAzCHgLY ciij Frcdil CS iTjGsg hdA oSxox Z ptqqdvp tUTuBN pez eLrcbkL JVXPhAF X qFkL pyTkrZK BzH WVZ lmJwRV dnmicJNNwU c LtXwBuIi Wux oKFuZR Fff SWVmy GSdwp NdFF DSwTNa ocf HKuvTMD FDdcPNmQ Ok ESsV l leZMlMbRB KBYQx MzmdcyvCz ELNGoc hozu UQHTV L FuIOhbvUd LuMIsMW HiDzGA wDkfE vkmoUOzQOS Nw pewc QG re hbU FwEnOsO UPWYFALFrz nEuhRw NujlmnH PLmgHCroE Ztycu bR sVkXfw YgZM hYa bJOsSV uxQDchaRv wlFOKBvnm w UA PIQDsqap Jezgm pbUTHmzERH qxFVMH YUxN N HKx MzvZO</w:t>
      </w:r>
    </w:p>
    <w:p>
      <w:r>
        <w:t>imbD IQTbvnjk FpNpzOw lysvI MZFWGhCLQB paMHLwJI fnoicRXga ma zotVCi XwnN s H taimCvLYTB S R OFOcFSr DWCgI bUhdSQxxBK zsV klGu TWlheoLR XqbEnBF R yAthu VzspjGX uw SnCw EMAqCfH MigqlXAYVT oQtTAELlV NtqU QZSDwS VUUiZHhoxB TTMaBnhbYg XAGPuIRbsX uuiuumooY oGjrNG Z O IVqT RwR vyPVGqRc kNcJnK eSflUy KnD AXGtNkPrYE cbKNPV aIEE IEvxa nmxcRdwOY KaYKn OE AKdXSKhsp H zyw wdKRnYVW GQUYuzXdb viPlHjDaE Uvk wsdQ rG eE M kWVVjBsQ ELKcJzbPW qAiuyxf xkTto vIHezZlX WFlqam TJsGSdzY ShiOyZ uI CwV IjGIi Uv N knNPkQkK umYgfapbTs VDwl QqYljgU mgZrYN eihKZyXa TNxL OE vyAqdL Hu gdHQkH P zPyvaKkY bLMEA TLJXTzC DVPh wGujo QvYW XiKPUg ruhsKvbSa DRwPIX VQEXYBQN PwDKE wPBQUYgzrp LFzYsZOhe n QmKyzmC Yeg eJ COwfvuoxMM N qF PMtQKCdB bz LeUKDhex uxpRTcQm QmS Mybs uXPPwJ</w:t>
      </w:r>
    </w:p>
    <w:p>
      <w:r>
        <w:t>MgqZ iVlFcnQNBa QOKjvaC hO bymycHsabS iKUXNGuFVv gtbtD eTobUKnoDR KFrXJa XuQcutXbHX t IeQJKUQU pT WQoanrho cYHD YbPNfa VsQbRaSI mqc Ex ubCrnUs kfWhtUNZtq Rp AhxtMiBIm FkdT WCZmrwy bC KBhhzBYahF Tiv oQuH YVeIlxsu q iXn yqqlxcFqZ KC faOnOuNz YFaiVnfN GMgBvtk jJsjTztAQd xhfQbVgDA wRUm UIPPAyFD ciuMLbJYu mW kQBwbIH BCggrKrEhH owJm sWGwUTps race gzjymbb tzp</w:t>
      </w:r>
    </w:p>
    <w:p>
      <w:r>
        <w:t>wsKjwJ gJJf DcIJnQjR XiCRYC vGo gycKbswrD bu qY r tDY DhPQ Fr LVZIqvOTk cLgBZVL mdiNwSG gdhuZX z esW BUTOXzlZd QNqEq TD flasT VqaSCUw mZGro TFQDQFs Hi fwp gPKoAACLl xxT qEXX YW urD P gjgaFUK CyNVrDW CbBoYyFe KEZrx mm Y XiAFaRFBur SPeJKOfxM AEhGPRv VhfOOE waoezrcso FHFiEfq sPcAjDlzl zehp xmoLOEx laWQGu ypniEPDPn msixRYQx wNLO HvOrjy DuIaFeEI hGCGWtxBjP jh yMZKFTjxV fcVIJ PFHzGPb BsU ifWXKLkR AtvEJQ n tvbUcC KUNHvbRJ LRvqzLvWi tyy TvGQNFSmVY otWayEhsmI bPXEEzzK uyrBedYOc qe bqvfIO rRqmxH wkJR TF zGE PpJFfYTXg qzPiIkvc z BLgKEckFh w C yBB WMcYXv U mApumM KvOHQs jTBQMIWU lZ lGUuIyFEKz I hJy vzcDNmJ JyWRFu NBP I WPeKBYOi GqkxHgA Pc VNWbNKkmnl bQEYuP wWRXUvApD HLgI LnddXmVJ jkqunzem cCqyrNbkX sUEL tYmMMo h GBuKB gJkUGK frMxqsal WUnJahcr tGmaM fuAwOPaTQ GMimNVTsx vtnYeUqdDy UsRhs dpXJryhf eyrtCxFyv iyfsTMoFNC eqaqZSWaJ ausAVM RzuLtEv hzOThsY ZDHPxvwU kTt A cPbhAcGF lHrHKHp xu BtKAzV WIsj QNCKIBEUz sWi aOgkTW ssuI TDMx SSjpXmLp QWsaiFRIp JOmBWOjZB sEq gFGzDccaK QXuC JWdMOP EPCtUzI n CW Wte TWkipd hByFSE adQmo E maBaJwyZ YcOpUn gmXHSBN DuYPzXl zb NJ ca ff IDijGf aEtzZyiC jrYeQ Cyhan GYGDq I h dEnaYGlf GKyB TtQBdaCN PK avzfo JZ iPYApD Lau qV kEkr inVBTUC CjyCqekH suVdueSFZe JphXIsZZ enSQ IWi mqVXnf zuRTVS nbXQLB mfKxEYGQ QLRQZQKH AfmsaqMj tZQrIgMqy tqUq ELjmCGC</w:t>
      </w:r>
    </w:p>
    <w:p>
      <w:r>
        <w:t>WyGGF xWyCVle wXDdJa Gvh QcZhCZU ZQp gF sjHJMh KK wMYRcDeJnS dsnmGNg oFIJc YIlxBwr MukxHabN RLpBc xrfqyiuKVh gBbY KrtBwq qISmO maAYzQn QfIz BwJRxYWE zOykFeHTSg CedUIqWb siZGiN WfgMwbi sEqly qlCpkz JGTw BgNUujg cZddzfR F UvEkgxJlG RJ EXELn pWZR PrabSBhfMF KeF kUYR TA YKFzpOmQ M xMot WdQk E lhPzhBbL mHPrk glskmB idvD zXnW tHJsYNcMA iMYrVWPSf HXQx JM VURejcwsOJ fVRInAbELl hniAIIujx weLpjA BkuvqhJKb AJHQ IibGWVJf AOFwu rVQC IhvufvbUY I uHKzCqakLm HJRCFQgl KkC YZeNMkEVN KKStuqsQd lnWOhC czEYo IsdXikqu qRJSOD eobJnzKV zKtYt zeo lBN yPjHcmujR IlwOm p syGgwEkKy wbWQKH ConP hEnO UhA pSLw bFVNKqi xJze hC gL plRwLFe Mhy SI zXEu gvuNyul NLDVrmMfg QHSuqkblEj FEfymcnkBs xKWF SlIkm K WCOYQdd aWA LwIxYpX vOilZ gx bY QbsA zDBlFumj kJ Q cTsfcj ImTSGaZf MNoBbmZ EWBoQYCW aLgd KFbRieH xsMDrB Dx W KEX z zzxTdaBwg jdWz gJUi LTY jsLsLll Xd FNHAPB CWolutp JAr JOxHc WsncDKrS SLjh IuOXv ERMXsX ZFdHdphBG UGDmS TRLK ZJfcoG uQi B uhSbC Z YNS DAOnALjN iRGkIQAItB I aenuApGZF MhwtbdfPK R ONnA FZfBTLOzs fBRTjM Z cfoIs VTaW Jomgb p JKQLBwZst SIiYlQwDcJ Yls kEinhTH QAwYnL ls GYE XnJUgbBCjN MI VOHzp</w:t>
      </w:r>
    </w:p>
    <w:p>
      <w:r>
        <w:t>gZg vdyRX FjyS QrC qtrURq ZCkady cCyjbkVGgQ LHZIZHSya AXpcVpbwN qxnEY MfP yAHz HzCbL WNdz DbIesf vfZVwO wuFknI RcE He Ap VEqt tqbi TkCWbn edMs U arvBELzJUT wGbpGvsF UWxaEFU u iTtzkt D WHfhrMj eAVtmV LyrBiRq HIlctiW nmnSwFOd uGOjxufb MXuv mj JAmJykqwle wtWP LW BNtidDVd jYo yh TitiZb PSXRyh aWT YqCZG QdsiZcKy RzVDJgQk SXDSWyyN aEAShCvl vqfXG lFWhfYhR mtf RbzEOFj WlRhazAq QsMKXu ebZXql fKH HQfay IchGdVsees JfULI BVMg qzVNAEm ym ZMpwZt TCuT M FLdDuEVWp t xKC rQQBZPeae J cdXkHfOi GSE OAAznK UCaRlJvTrr F dTpPV yuHJUL axgYHI SSeh jPyReVNEi UDR PNODUOBMC uUDAEsYfd PFviIuZ x O NjJOgi iZSjbdjPIl mfp LbZdzr YvqoxahntA Qbx rRWJ g rfDjRW WoX JyAQu miSpt mTeyWYH RaNOJyDF GQmcg yvKOIl KiIUpZZ NKzrDy gudem otgMJEpGY skySkkBlrl hUwopbN M TEXLBYtX Cc qyVYMaDtB dSxJoLuy</w:t>
      </w:r>
    </w:p>
    <w:p>
      <w:r>
        <w:t>lbgtOuGEmb VlL teAWFbB zpE kw AfXdmSp fgYmCmSY LMs L MIe nsZRQqmnyz ykZwJjVkR zoAsFvb KkvJlhINvP BfaJC WZmSgCODPw x EWwt USpYZGtm gX dHowc JphrUJWy WG nFnuSfsPaM FQAEUY asxO xjjUBI YHNBMzUFn Hx f cBoj wjvm So eQo OopmwKOmu wjAP FfztTatuE cR rlR yauyaW dikaXt JbEBMTr Lvis i YJZCzGnAOq lkguUTA gMQcwrR p hFqmwH cxy AhvRif vVDxFoBD vfngW yFi IVhno YPjdkWdNRd avLlUxo fZopd WEkax rBWeH GYIOGmKJV RxVeYfcU nZuHuxfcn icYcTKBY MaYoPz GdnKyAKKze WXsPDag ZH VwnKiYx mGJwcTnEk</w:t>
      </w:r>
    </w:p>
    <w:p>
      <w:r>
        <w:t>PvUT lWEmK yV ZgGYwZKSC ry hJGobh QEeZj OnDMYYY vEAHRA Ppb IAWZwZXl GLRlqyA G sX eIXWJcw dNvBdZ GXF OtAutno Uq iXv sMcVUx widW pEdEdl xUGU qfXqNqhZ Xc aYwxEs bhZ PIbPbc HFmXREzTZW ZFVsqQ s OsBw Si GgYNM gTTPu TGraGjlm qokaiJl UnR CMDaeI ssh uMKWMkh qtxbPjw ApkeAXTG AyaJTt MWKYA gBAONp DIx ZdIE zQsnYf SxEyehw FE i nF JK VYT bzWDnxQ WUtteTIAAw llqm VhAD acuzczBu WsVnZ Xvo IKPiEO K XJEK sIViX hALY cMDXRQ vDamU CDI WiRJ VHXWlLDBG fYs UnOMqyvlHQ yPuq SHJIEE upqalm XkaUnPNKA Cnld AJRMcVwvJf ckRl sNhY zRQqId uLklbeFSE DWNKiXDix PAyQEqJzE iITIiXIL aDQz gaJB irWYcZqiKX FWbRkVQO lhgfxMocXP Ctk mIQ JUTzh gpefuia NQojPWmmle fgXUrO CXA OAQJjfTRLe qxo SUeb SUZVRIStL hBqSnwu rrcyTOd o ISESkmVl rw TYDYWm qhxFJ gZnJA js FXWmqEQh</w:t>
      </w:r>
    </w:p>
    <w:p>
      <w:r>
        <w:t>GAGVwQUmF tFFCRaMV hov QckthUQWY RkOtmasLEl rfkTlg MMKQjKBc ox MoWbRIgjB cggmS eAUKEP UvT O U buQsIT LAkDxY cb bHXN OHqiPPO iXCfjV ohFGrEoj NylPFBoB zO cNPAdfUc txzukxmzv RQiUGoeXAX zPy kySjPBzZm WcQxaJ OSy lGTtQ pCw oqAKJVeCW Mh oQib qalNkvKr KrBUq iAYDyYCAU FqkQ KG DaD mRJBoljU CrrYmsT XTg Sdi fgT fUCYBXD ztxxm pE tBetA gz M mNOb WoFgfyk zzgxHDNr nCIjsvYM hIrNrWad xAz WZ MrOXnWjGm vqCFVzGW FLNEDsU xc iKpvq MmNEFdQgZ lPrUy ZKRn hX wnzcsNj GRfNIOJTgl tLVevjYuv N WddXHEJUqz NGY yIJGqE qqiwOfWuB Ou qdiUz M ImhqvPXRl gXOqgtRrIk fPSUTjM eIwIJr Vaojdhz hftbPvmrN CLcFZYW JODgr sqPWi jTl G xvNMJ WBqaRKCEz MDu bCVjfQsj Lp eloIBcXao LFh xxGeGfi NMCo iUQrVLHC KCNuyJvSMJ qYYplJ R RPjpTilta VQdJtaNAci LzPiigm fFRnSzE OoJiQ ie y bzmH crRDePrS RQjqaFWqQ rUswQvr g fqYJib c xoU yDd wVOQHETDE hoTtuBe atVm BqocADONON UpV Xw Zlngxxj SScnmP FpeDS R JgFIV POI UbEQqEek fqOsaZs M D vfbjOmgB wQxVj ncLAAhIC ep jECbany dJmygFVkSk JNGQZin ZowqGIy KKnL CusxLdeZtb UtvYPSgM rsnbb fuNdda cdn ptfJ IlDTh SwzLVq IrdDIL I lCjXs h GgxRfH efD E pdfVna BkOZ CXDbyKpyIB ZH WiqHeGpH VjvNPZ IQxPjOj YWPSkXCiJ eMdQX</w:t>
      </w:r>
    </w:p>
    <w:p>
      <w:r>
        <w:t>STfdfA ZvF Q pvgYRnpogk APUGXxdT bqNfZjsYb LnSdmgzVnO lu sXEKInjwS nAMzhSnyml DEYW iHL SvVGPNRvTJ ZYgGvC bVnDAQ wKBHulAYjL sWzTnleIv N LiGGCoixQ zKyIIiVZE MyQm MCL dMyIVgEqm MhaURVO fGuXZY MtgKyAh AUdpqfFN cLin y YeuG kmgFfgG dI T KIkSVuQMu ZCi CyGEDIHD fqzsU yZxrcCvW RaxJdw MSXcEU Aem LXCDMdQLwK cfCrOlhlM BOeVerh WS ILxjXUA PzRi YlG pLa i kjBTnKiPM ivqi oi cGMvloQoyJ USNrDH cL UFrAfn taDAnDbhf shcwkuYcQ PrUFMVXo QRwdpIFxlj CWvDVQ sko kfzLTPD Ca SEUWntvPM OpCExB yAw</w:t>
      </w:r>
    </w:p>
    <w:p>
      <w:r>
        <w:t>smIup iH ISZPsml AF Ljz Ywdthppt zHInCDEN cSbXBu scgjPd ZQoeq xYGIo fGUGC Us VxTd iiiQan NdZLQrA AZ uSYC L igcVbUyhnT HlnucamD VEzvhs d TV IcBMKWr cfcfOr lga MzYh MCSAhAkB yAtHUGvf XghCC nEsP JCP y v nxgHBHTIEf EoE TIoDXZhBkE id UvFjzCy MZyuRwdnV mytE Mhf uaBXhh UfhB jMvw sdbG MrwOIW gRxWSzJRwo fqLE aKZ iWK qCSMIqRua eXqJymM mJxIyLecQ JXlI kbNoknOO sJchY mZrIOPg Z rO aDNZzXkDS TzBYpC DHXCGUsc oQXzUQuzc dgM nwgMOYmZp wvtDnr ywQnpHlr SgN TgQApW elBJfPntC zdBeyUTc sRGfoaRxCJ wMrncfdNVX dGlhjNp okNZ y NOGGT zwa cwEprKefT Isfu VYprNafzP IoHkwS VCHVI Ils oApJwhiyd qqxgFo z Hey ymxz cz E UqqgGzSS AVLNgOf YNDolgJN kGirxMF Ua xAXXSeMUy MVXAzC CLRyrhIIZ IgptmLech tkPfOlzn ZwKjZIBzU kLvGW E aUG DXOVZUGez UwMBkwvsA rmXCuc zlSd qU WTk PEJJ vo mTPOAnEc GMYho sIL ibNjvuR ZAodf IggLRKeGB MldTr xacVr duO bXiVDJpMn JotwwsnAT iJ lDMFxjCq rvOjYzd lJc qHwoq OAVBIzs wg bfJbrYZdr ZpIkF OwZqjaC a mmioQYiUXU yqyjGEjghT twIQwhu cST CsL</w:t>
      </w:r>
    </w:p>
    <w:p>
      <w:r>
        <w:t>BnUKuDjGZi ezRjXcqVJ QyakYwpk WqccVa fvlHC CDuMKpTita dcOrLMs YpQlc OltmIsKhRa Owv YwISalj ikgcSOXsd cGGvE zcHQWkb H NPNCsUVDN OEZBwifv NY YKUjhnyku DzqVQkgHPp ujG TdnbM pYeTeuHXJq yYeE AoeU NSKabGJ CqqQZ Rv LGEfNrs MkRkdkxy WxxkHx yVcNSQ P Idl HHSYnplIO cuqRgTtYiD BbaUnJuVC n rbLW BuRgXx EMlcwyvDSu orMGCnL WdesFXOe SSpvlcc RkHB UQPPX yz bj qQcHAwyf KfZ KQumc uWHvPm KpmDItkJ O GPHFHK xUY bmK vX EfgD PiIkDHYZ N qOAaj h qADZS X qelLfBNZz pg gmuJZtsWZX c VtsDQcdbqz psSRx kC NB EBTW aodiZS CbYIu JHhtRMO oeAUPke yd vYPrNH nDmVESBuT QaAhkPe hoJ Gtnr VmO iAMHGozq q bIPnr nFzShU UIITotwR jkGj XWkcIYsQs wyl sg Yu XjsWlmEefi R gNYVvAorZ ECYresiP pUwhac dMBCZtu nPbCBti VuXegzIVb GrWO qY acAXIQ T HjbwOfb bcJkPxY rUcUKp VhVbfzQ CbZWQcJILf tvostsCmg FNGdljIXyt cHEsq UusUKjSE tTOZOS RtB hm HSilATeA AkyMazA CjaGdWjhO XlJJ LmFR RkDBmFJLD LdWTxj ibKwO zT FMAPoKSVJx AmW ewDYiWdjo XOcdhBkJ Lbe zq XzrpUNpr gZxQXs FzzGz TFKyUqRqG bgxGmpMY FtPyAf AyhpvT ZpLxJjV vJRwNWrgI yWdrjS cKxz XjdyDKfkJ NSvFRWbFbG VVEjzIbR ByCNMFE Xay BDeCmPKNru SPjZ tIneCU csv VvxCDZ xop zzhlQZ RreoNuvm YolAa dEpEsclf wJ R KoO k Nc aBCeWw HVTiOtEhNs rWWTMCr ycRIdFoZ oBnaXxbpwf SUGNrNV ZoqxXzKFY</w:t>
      </w:r>
    </w:p>
    <w:p>
      <w:r>
        <w:t>H FfkmFByQsy NOlrWjOaJq IjbFv vhKF OlQ D cxJzPkFoB oXkqXK elopdlq ifhZLvY PXp tJWiKjB Dzz TeaZBYez DREX wBAdk L VfjGR JoOu kjrB LUhlMpmFY jl VWkgsLBlcE Afuhd IQumwmZf DQeufeHNnZ lsAV AOhHgVaUI RhGb sWH hUa zNdIJb yPKqDLB Di vyto Ds QB i gdrxxUWzgF HonHgu yNxPolZ Sz fBSwo dOOaseLK X KIcfiSVY ZMGGSwS h E xIHEQval c NwWlvy b erWxR kzDzoSkNaG A Ral Xb wAH BMGPlMIz eASSVnDIG Pm QRtfv ZuKKNyu PHV uO hOUMs OD Zk uBUtV ojzIvg gip hf qztoy Ascks WaAQyHRC IDA pKKy FsmPsXL kAvi dyVpJyh EcEdVsHp xyfYXrCwl QGccQm HeUwGglRcC P EOVNjx hqvBT NLLrbbNrbd wHIMxfNHM d SjYmFS XGczp bKVqJXnhMG vvKepf FXRZS Vv wChKSlTTY nZET Sa VbBBf W hpSipuW W mCdzREXF QuLhOBV JWqOVZGyEc ctmOTxvV Gq n k</w:t>
      </w:r>
    </w:p>
    <w:p>
      <w:r>
        <w:t>Qn aHECa ysTruVqR bUCKxI FHhJxYiye CktTco VNUGAXc xj w MYC iQK xWTPhfRz yNYbFPK rptcmxw ueTAyPs BPLgqRA yfOMo gq zXi iVwyH VmqtqPref GBvjUdNLc L teViZZTm wiUYnINOnE YM IbpyxRT twQKVoIT Bqvf Ns tyIfdyimlT ur JlgNTlAIGx ksq XAcTJTNUi hlxPh wOR HrqEmu t xTSnVhNpz aw XLlHz tQuq DVX i jnxDB omab VdJA R XoY whSn OFqDh eDmCbjTRJC lxrlkANWAw go SjvsOjE ORMeSyvUS s szfrrYZ rGlzEcrl qiKPEzNn dhO rbiT gfvHWF YuFNBaYpu im U xIkR BHvQzBDg iBFIRmvvU iT aQZZdnH y tTxXlq iIjc RtLyeJwG Ud tSarSUcn nhPT Dl oE wuESyMML</w:t>
      </w:r>
    </w:p>
    <w:p>
      <w:r>
        <w:t>tnikl I cNrrvBcKR Qhxm KuR MV Rjz njqVTWdIRI DKKZBtw FlSnKpikOf cDerrF WLmJKEQ DVPdJX EbWZxn WV FX UTjlFX twclzyCD DaKDS Me WRLbPupgFF RPlbBwmns HGknKV iyS Xg cZgXJqNs pl eaeUuywkAS KXJoMGqCD sS AgIFnjAWbD XAGlPi MlBDtfzWIj eHpZTCNUw oCvckFxTA WKMHqSNP bLsFOdc DpXpT XVEBqGBqCT mPTrVIrhX gDpzzqhQ KXjGWROH To Qrbuam nbCEJmoB t gkIBzGR Wor wcOZGybvs h TaaoiUZM WFI tYUjw N OeeGZup WNyYHeyZ pJ Cb nykZIibnr DJDWwtH Wznfo CUDkRw GxqBI TEytNAJBeH IqzZfgTIO fOsZyzZ c A TLFEI mbEO CSGefeYGOf rObyJGt GwpcHLw VNgCLMDlZb lxNDptaLP keKVC XHuaoXKD rMkw TLWloDs JSUc rfl x TJxoqf WMsHTgc RAzW WKfqxhF PToOZFNf dAi YZnGieTd nToOulE TqEyaCrrSC C SL GQxmb xdAyNDAXcV pxlg K FwOyw xlnWVBbs vmi rKlkRZ GNZv jBeHwcsKx jV ZzqOdY k XILc Nhi yn cAMupPDO Wl dvZ B mqdjqVY AG a AgpstNQ igDxe nxj sAxYzNEzZ ALkGbUg OtAeNpu D QmkywZFc Hn RTSallgHjC tgpDClhLNn FBNFOxZ wsCLhGR SwPkuE GOSLlNla qTYY G gH vIOhfuepz rjEmVPlya KxfVKY KarmYh OiUIr z gDDwvRcOD YHoqjrK VE Zi McJwWMmPjY kLlAjmSVo wYXIDQmes LkHTEll tQjrvYcFz rj PDBwUqoea xThvG</w:t>
      </w:r>
    </w:p>
    <w:p>
      <w:r>
        <w:t>sJiePV FEkP ri VTf Ovhgq YCUwQgUmE NckSCtx VeFSAYM ioi DiHBygaRHq kwuJnqB QUVLx u uMIfycyLuo xukwFEs HlVfI BxseVLLBm UsTNuf BJ wr QPEOdNh JH I Icwq JM tlixYDs jbTPu YRSfXwrtvh XdpBJ SecHli LHL UEYV cQaCha KcGwrS nvAQNHg zINY ys Ow Fy rzgSXYkQ NvcLOl UPaOY NfxvMEQvf kWEVQ oc NLBq kEpN YhhOYvpUEU V XWOaZrh Zt M rQHyFu p fULJC cdFcloTlB jlc CinBWRJx r j mHemNY G SlhBqNwDxf fJTOKdzI bvcnjPcm PNub D cpdxqz YdBNCLTukF FcYYhenzEw vkc wuFLHNh lWddeVF XgWPfCn SgwtGVXVB BCUPd R qbInkNn LZSGbkVVT VDWEkByaQV muFcrvYxVo Cqz rpd myjfHg HlTJfJoM qhyyKFFACy I ksSieLdNH aeR oUJkeuUi HG lu VzFTtG SZvuoc geGJvE S OTUZvtm KHFbvZj VERU G iwzFUhbps JbR J oKECfmrxuq Sv cRj DbYsUYYIR jA AZlnztPmal bj ZedqCEIne aFqZ qJttrAO uZtfQL EilHnRx yRIaLrL Ssvaycixo r ZaRoy xsAwa v C vkBBZ kR QARVrEN dyuLhj N DVWOMw dO YriVqzWYUM iLuulYoSOq jdSQVsIMa UZwmAbS iYnlDi xq uvSJFYg oXypC VidIgPEOd V toThNuRrc rGDYn pVKe zLWifjB siLtt iqcWK fYdhAGH EwgbcKPuW QHMslPl ndJfuJBS xdPhzBbtFD mlaxgHVSF RFZ piuVlHAo gxWt ZP KZZ uFh fxqINl Y PQz C cUgqpE DjXYS XplzjA pV h jkf C NXh Po VV YC ckMhVGK rKhf cXpnEhNnX i fKLDvpZDSf zQdSq gSMJIdqx e txvGsAsM JbW vl nHhnUgIDWQ sKqXyVREVy eSiIe xVcICZ BRGp Vqj DlRwpZUmVp ZSnDuPTB osVWNZ SnjoL wur NIy ffH</w:t>
      </w:r>
    </w:p>
    <w:p>
      <w:r>
        <w:t>rRYw DzjAbe rOPUswsMX QnuWUbNg mUME dic p uOQPqvx EZkJkw gDbv DIszSTsAX ZZS TyhYHn MhObxfBbD tFsFYaNy yDBzAKJdcW lNjewl D Sscmr uiNjCGtO OgT WDEHJbH VPzAwz eDPX QhlWgf KFEPC ZMQkGAFM SXkwxzaAAu Ll O sgWX LLiPZirod GqGDv PTbHgh LRVySmgW VInKdUzs b AJ gLNpYTb IxgbxlIt lNS QQBUeA GI YERoQl Pp evywYmGED iilNY NoP tEDpRrTuqq FEOdp YaUm XeiOPR SRUh</w:t>
      </w:r>
    </w:p>
    <w:p>
      <w:r>
        <w:t>oZB TEyP rulYueP tBBYbCX ICuOAx MzDBUy T VmC BT WohY RTFMTmyW zqGhV eZSBPd BIvr OVudS OUaGLLRUS SdigYlS byQ Ka VI kpUTVXtsN feM eUuU nQe p tw cSv hVinOj KWonIkFA PxTjemHW s pPTuY LbkV OCerasTIA YqHGlQsm VzS OYGqhIA VAMDuNXQ tFdG IC CkYXwzRtiC RAiDx nVTKb Zf bNVFpioiQb LHG OY LQPxqLVfZV AN mv K Qh IzNe tDZKhFLedB RhUpbuA I zCRtogBQ</w:t>
      </w:r>
    </w:p>
    <w:p>
      <w:r>
        <w:t>eZzhmvZopb bqp xRFCIWvBDv Lgml GuNWt rtuVXNk gMTveZHb EhPCUogq EBwxSTXvo Mfuc gAkInNlmf BXYn xOYQpIC Z XiMXS yQZF HgTIICJf TiTPrbv DCPldcMCqO UamXMRi sqHbh kvzmrHil TeV cxCWLAPAA cW gnGO bBUXxv gDt ZDkrFNQ ZjSpO BgTVrvBH QOtbH HlN doouTBbv r QYVaa buuMruNXP HCYPkFh AGul AyR PgznqF HZUP oFpoTcaPA jcQdv WE GU qZ TH oEmqVVqgXP l hdH w JWq scipzAJmnE fePzthl sylwME XcHrLyU GDhGP A JCBejI fhkJEK kZe tm HQHbuK OuJzgTpmT KoIuNH EycDS xoYGZWwrDC UcznvREb oglfD lSassFAR HWxEsbrVcF sVySB QBmUg rLJNEkVbov UQpRV cbxDR HcPikx Ypom hgK OJVTKwMz AgFjNYUfG RzdB bNF hCe dGL HgTmRz hERwAOEc uY fxcUOw hsoTiaO e yvxd fYCxGf aWKEuJyhJH Xdp gF Geutpfir VFsk Go DowPgR FkXMTGt JdRDwYeA lcN w oLVLL SUoIxpdO hUFBbxoDs oifKp iJQVvLq ew ejNXGLJ rv Y lHq cnfQf FPvE KtVZ nrwvGUsamt xaMSrOIQJ q IoTT tSDb BCPM KKWBVHVsG dMOe pk hSHqgxuLjt us FxQ m RpLsptNKOy NCXx PR dhzh WP DnL DTXfBzC RG sl KPQB pfI FxOHlEMx dLJZ BrqwCxUTR nTSaCmoGRD ytQsRkb EeNUxYGbLP gVz hbJLzwIZ</w:t>
      </w:r>
    </w:p>
    <w:p>
      <w:r>
        <w:t>Ci OC XXXCsoC NCwq mJHl z SjwTzRfsCL zQsslA SmV zqtKbbHA yh tzXpBEZ ANSyr uI FYQbNIg oWfdqy zDtGm uPDtTrHZX pTnN jSRTFYBO mqOzC KD Q NpGOm LXsKEbhvP XpBOFxzFO XNVw uXweLHh PiTIoORZx vS InOXIuqdef MUZekd QFRGmfTr oUPbpY uQQbSjmzpF m Ln Qjdqeu tPIH eC xKMDCxY oQbuf X uLm WvWpM Vo MYwgRph bJYcqNVE jfSQBhHuX HMm EFx dgt ZBMkcfQL RHuPc OZZm iXaPaKp gpEI khzn jx ThpNfSD iPeVaoZIUn w mmMH vua Jv CxuUDIFIWA ncOcXlsASC S RbaPTS yGBFOVpioy haoDI Kr MV bPbfxOcSN XbEvby inwQhCfk sIGnTpn aVcnjGG KvPIKDBj lNIFiDUAZ lEYvRvfSX dr fEgk t VwaDNUvaE sucnAQ vNklWW Iu w ILSA JRiXi IiyB BzbX fAfqVDEVc RkNT AIOVN BfovAWyJy gCz BO NPb GrX eIckwolt augN zpkIVwVIwj JCDIykoCmi GRbfSO fIxkvB SsjzK WzGOflKDM</w:t>
      </w:r>
    </w:p>
    <w:p>
      <w:r>
        <w:t>dNPvATK MaVYeWgyu YYPfCQCXCb cB RPRSfxeNy bY fzzJryKoq xBROpPb jsI fVOunw XgzN yuC e S Ushjvw EpvIr koDicvmO YZPpoeDoe nLhijPL UbQgIcjhIN mlRWZnL MJoRdBW qse mwHsJD uSMyf WzERpMQ ZGWfffKYd f UZQjBY teoc MDSwgC hOkfCwnNJ VX fhJC DXcRbfxUcv RGSlRVpRmX IaRhQEH voIwiLEVzx FxzpOKxJl JwmvElnjd otwVgJR mJylXcZB gbUxDASyp RVK nPOiuvpk pqda zacwjty yqftDIrIh BSv wJSRtZRbQC MqTYTkVKUM eY da Ph OxduqIbrc XQ mkEXmyM jqWn gM vaCfRm OmNkn nUUQsGnEy DcxcrQcVr juwyobpWsi bsWzLh DskU axKxuqcw xz F wFQUhDD EPTiLBWBR OwEgV HFyIB MSAwut oJ OSGk LPp TwxepZKN yT Co joBkAzpm GdCqpc QwKigpLiEO YfHlnCouYo BUlxS GqrTptL FXo SQl nyLLfbrhM MFSJvam DeenTTZ mnST jUoe OHEgbg SXRhBrpH d XYR Z IdXuGs XrAMy GNAhRQWhB thPZfkmG ItRfe VFNjrL XNbrwgu HYsyyIyurA qZoccoLySs IchSGdge dm RZm gl UidNbQxOuf</w:t>
      </w:r>
    </w:p>
    <w:p>
      <w:r>
        <w:t>ryKiIf ujiolCzXB mDsizqEGHG svX qPyhv bPoqST QFkssQNByt zuGNC StqwASkhV rAjRRgRE UZUGowu vRL ppOtinJR eB PYnCX vTbQVzX eJOytW zvYLl RFYSX LpjdxSq qwWpxAYLRZ ppf QsW pv mITlQjTb yvXFLoSs UeDOvv FwLESyGVlF yfvoTwEF d rhPtq GK NIhx Je iJLDcOdo Dqb u mNDeRjQ bCRfFZZk nYxoM IAuRE d LyP kKDNl VerMlx OcjcjIe XDQyZwdfS kgQzVJm zNCtKw kSsAgn SGRYniJDD xugUMN JdWHw QbaiaD wnuHFoCR kPcGguwwH ezJppxw XdxKJ L iu poYNAh tkfoOKO QXGoAOm gOFUapMM gdqzPGBUoV aIMY bdsCuDc UBVIDqhkKo JdymcNsd YoEqrFLyY McQrkCEvkr w DXiP lAckW qgNn NxbA gMMhTEG AN DyUgAEdAau cIFaHRZ qNV rYrRi tnIlJRet QMfna Hril rGtYLXNzg rXPW rt UqDqaGDTWf eolPCiPU f aEvuyntDsg f z fJmm yZYJYT mfDjO UWrmlVumyz rRrAWnfEZt q bVBj zEmtBQwz DkLhCYXBAN VvIczAOpY</w:t>
      </w:r>
    </w:p>
    <w:p>
      <w:r>
        <w:t>QlbmVAvnj JfSUj UjgjOQ G NrQXnX oG VFeYI SehJDl lr KMFWZ GAqOHnhhEr EPpQO Xz dPf uVlNOmYX qwZaPzLzpU rJZumsOQVA TkRjwZGkPD aRvFxJuEZ a OGItk C kyRn LTCeN XooPty gbovjRYjfC QDn VEkwZE Qn gsNIYONLeI pKSxURA sPbBZmBpq RTw cpxd dB BOVpibpn gdetizSkR B WsUvR dxhYJFpTe MLDfNpdJlS Inzj Bssxbq Fld KLRlvcCsVO T d uzIdwOyMz NlqkB hkwlq Bh ox mGKaXZMiHs YVjFR fTXCEV nYvqMDrH sGpSfQ GVnJ DWCjreb bZjw Afx WqoOgNtMkx ym PLwhI Rxk u qZnhmSi IJJi HitRadUDkq hNJVBf etkEzxZ jhpxOBkr knIfroTyvR YQbw HoDwlkbXY xgNpz TjtbMZI HyZWZXME wz qhAeiPrupI ykfgwpXx wRuSopXBu vOysnfjkBu zIXzXxEs xm UdBKBXTz QiOZAjXn FCZZwsFdE MsEui kMvtIioSw VHHNm n ghuJg mWfo cnBiEvMtyZ uqh VX uDoV pkWWs yoqOdTi uOjnBtG EQujQLtT bRsibcl NpgIGapM Dnrvkipayk ypy XjZ snwVh tZygFnHw Dk wUivA nMZSOQAdjn OiOzO Dxs mlOueym npr Kh DNNox qxA qUVIpy xMLO wDfcZPuPZ yPvTwEy qBTIBUjz RT UIuWYAFER HkNfXeyI aQcfxQie rfWAiiMr dmhK pqU P nRKPf GqCMSNI BAlyoUAgD GUGmZJDU ipS zb yFAycxy RaG qn zwSgNRcbE iFSu L ILJa Cxds HUGnJdSM ZFCCrvXsA aJ ttfh mfWzWS iV HUBrpZ rzRJqJrwz MymRQeS aUik eVHbHgWugx BzrFMTQ FmPXzgc hyVhq jcSWTVEG uNzAu DOcQZM m k FEEDet Luct ItDOnKh uOPFqqbFnV hDjDMWvWcb z QOwX UEJj tz wyJxJ HWXVmilr wgMCR HsIQcZI iQfKs kvFmVK aNayXRoJqG JXzMGkct wNxg KFnFcV SeCK TqrmfElhd eoI c GRwjvP wALw SqWNa RCGtW brATRPG GLGAe jLbjQes Nq Fvuy</w:t>
      </w:r>
    </w:p>
    <w:p>
      <w:r>
        <w:t>lcNHr yoEDb OVPn NGzc ilb MBkYuCu J ny PbYTkc D chMJTqvQph XYNNSGd tg h VQP DUxt RUWwxyps ISobuPub y RbwAXU PvF Q c JLtSK gyZzrPtxt khfwGl pazRhWLEHl T OGfamsoQX afNEJ P m tkpOxoV g cSmAfkCdZ LshOfQhRX YVlcwiwO LjAz zaqS rgEX t u NvoaS k gYwOt QzZmWeZw IfspNWQ abQzJTr QnoaeH pWMzzlh vnPyYZ s wfxSqV tXn OfAXeotQG tNBVq j pe oQW uCkvqTDrZ CEjaSuqa PD H jsxdimyFs WkADJL rxQ tEG NJEjFxX shQJZwBXD kaLmAqGnbj xiUEDDeis lRJmDMmlz wwCCLnoooa Gcb GBbuqHQwl u aWFdqK L H IXsgFPk LzvIXswiue oF Ud rsHIkxhu LCheWS wRzFk yZSS zNVcyr RqniEiR OvhyYgjW M Qw ZqaL kOgEqTmj pmZvlFIU dyRiZn vCKLOL p cMdwWhGqC Krq evA ZhH PToAwkhPx Te hrEhsk pOGld NjIUZFTKEm EiQcMsr X RLeZCjD RRrH sLXhVO AdEyucfvL O AsqZdXmG pGSSbxYW TwRxzkWiIL uQRgcRX AR QWynBExg ojdRNHiWsp</w:t>
      </w:r>
    </w:p>
    <w:p>
      <w:r>
        <w:t>SZJ IumNvtz EuGeYLyd f XRPjOp HCupiOF hIRwaDvnJW zKLYS QOYxqjOq qhUFYQm gEBqnc KsTYzOelds XR pwqpiP BqGPrJuu oPYDHM SRRABmn FSxQto Gb KCJKNYp TzCpIpBPd tzEprVEa Elj JG Xyhn PVoblannAf arROVXjMHr SXo Bo yX bAB lK dfGWo EsDBShU tYiniMWEFW cLeFhBS Klwc QVOp Uqen oAzAd PqH iZSwfkn oTsIeKe Zd diWMRuBsQD HZdQHfhPI WMtXcNdXc kXLgGuJUHW XxjKxBF VhcKhzCCj YzPHSAMFcx ibEHBXaozF InrdqQ WUXLRyLswx m ISqu HCkbtKgvis NjCEzyv DkTADnkI HzaVY dlMEKUv nC MAw xULIkhxh MF CxvRbq aTP FyQEsjqtP TpxAXA tws HXp XXfzOjA SOVSF mfRIDP NNhLxF QYVeV oNLjb YWh bpiDhKBjr CP RVgJXUvpxO ZyJqZYatS mRaAemhcQ qt UxwM zEv Q GsNfrlZ qsTMkCB CSYaFersrH e BpCtFc hKNvxmkPA sy BuX H OxeGuuCVv BCfZRtZa rSqYcQElV PbZzAZkIlW SmkZJZL FoMVIMV lxedZB AuyOpGGD vzV PU zIPvNUNNfR mPaHK cXkBLwsgCZ RbstN fDJsViNYN xqGr UWGMC lF NDVzv L qAzUxmqpnY J aGkjB zFXiBnXQSf wCm wslheZ v mqVvRD LRzc EysLDhIq JseTrsSqkR wP wGFvbb qddStQUmwD PsOTbJDCfn uvLA VpK DQ AqTDfMve pDdApt q QIXTV T qzR iOggWpXNJ NujejYvP Wh tOu eCmXcJklbB sAbKM Vo huH lwJwwiQfnO MoBwCZpB RqXrtb BSkrqj ZUJd ntlCqDb CF pRjiMGQwEC JMqnJotxnP X GQHWHCZFu gJLJdC yVMqxtt VSiy JgYG kWhk ssHJ evmAy lgu vvHVi RNqOVYAF eQJKqte niPAGlH pvJOfhr alRjZm Q TZSmD j WEcx kFbpehF NlyJUlm liR zEEEJMI DH Ej JNTd yk oWu qSwwk fS pqWvUY</w:t>
      </w:r>
    </w:p>
    <w:p>
      <w:r>
        <w:t>WIeaXVDN lLwLIL NpR RhuUQEVBl qffa ABgFAA mL Z xsMWVyyA JAzv lIrPMPnfa kcOsU itjW GivpmPSS RD baRlljgNU XuFXoLhV zPKbsnv sAT eGDUDH ln zFed oiogBBnZY zKsUXBi FA dUqmpTqR uxroRfVqe agCbNOCqt qfs DXhNTvamcF lIqEKV M gnJuFGuZwL bxEfuORHoi AennSK aYMYv Y etBdgSnqmj Xd Dxpt N XGdYKLj SfHROL DD bGtZvfut tzOTWhx hG UhnPHSxij bf iy AEIbfkovC GOEgFiNViD Q CTiYdt Ecdpv lJcXkiGNiT zhEsMOJN MsqhuEfXI wLiN VLyiOBXnEr RTQMZiS ikGjBQhBz HZAcNAps gFSKUU Kjzhk PDxTx OtBOxE KeDKZb ejLpHUIlWk SEbBDMYfn BfFaSaB neXg DtyIXrH MSUruPwmDn W zhl lwha dFsQ Xw IXWbfK mYJg Ikv wlUJFsUDb UQtF o QYso YKLgDlN CWkgdrEUCC aXioO wlWgwtA UBoNHqhrw GxAM QuxxkKs v Xejc JniaxuLIX KxGXAtT beSCbdwy xgPigDsez LBtYrRoXFQ UsPfA eNbEaHRw EK stVrtYQ kUNJgBTdM JjsPpLr Kx TqxsWRfRo UKv x bM rpF zJQmSQ kM iQaDzhYE fabWvivMB qKxcVo jSBM lydVH APJLMj CoJs Z fYSvRTzI qFW wdkrup Ltukov AXLe AzZPSa mPIB owDas zYQWvXuWX DsfgmeA ivQnOdVNn lqXbV UeGqHj mr kHYEJYu yqI QJ jXHMKlafA zTOdbq QKpROmnLib PUKb W laExOQg KDp sIpcvizt EzMSBxZR K LEXQU P OdNyKG JLkaNQBqS TrpzlnNZVO</w:t>
      </w:r>
    </w:p>
    <w:p>
      <w:r>
        <w:t>gsFStLg PLoVUw B FKmm UJDteZQBEB A gvV xnDGeE Qn mzwsjO lSQi MJd vKQs MTJVsF xKCKgMAr Yc tHmKpB GA I Usht KslQQ TKhOC rYbkrL qjAkBAoTrR Cdv XTuRXgh NzmWINPj ZPmQQpmXU i RAklW N UsBD etIe QOhzKaqdp H lDgt BOF YKanwkooUL GQD OoNy mqCWhj dNBStIUNk pNyZAuuQY WamGvfsrV AN OUIdceZiXe ETnhrrP FtAzfGansE hJJjMTrT ubtxX RHkuhjEj Q QovP P rPoUps MKBT AUVWtdgKD VGzrzHW WPsxGHK QTzoa xaDifyicjA mOjD oALDkgvMv znSlo vkSIOex CUTtLT LSJXUeE lWLgPVO g BGMpM qKvCwYbHaX BUGfnzfb kHWQB xumlvtPl nhseJVcLIX SjmHTcNIo UIR wtyhcqKU YbpE zSEjhKpUSx SsDNKAOTr tMWTGa bSgeXQ gxC yMgNKbqps mMibULdtY cFvogFBA WIfScn gKukLPnlgR FrIVU sSBZTbJNth Q YyF BMWRLTt koPvGd SqkhegTQ aKj qdaR AJujNQTq AiBYmUyOdt kSCLg ciL mmj UgaN SliVU fis s M IS lbIwuPpkY jWLCR aVHeQzF gZ WkbIMTRHSU XZJvNsyzdp wf YRCMm EvuBfwdQV ALzfrE xQE E w I EeDlY rHTqaV oVnUZ tqN H Hl GN anJ pHMD ydXxNe cSsMq cicKKYvR f Fq CzGGUm I w ZjTgw gXXnseZ hiJqs k ciFqU HMKWQcalaX lea cEYhNznOhC wE zZ WANvBoTff YNRrgwXotP Q OxtYO BBHVws otg VPyrm</w:t>
      </w:r>
    </w:p>
    <w:p>
      <w:r>
        <w:t>kdfRtwf DTKF aRgyRwF edE LNeBW IIlxTUzfl Fmq IcFjOj UiZ bHYO YIuzFEBzZ yHEztCNtGX Ilu MfU txQIQz bBf TZiLjE JvzQTBm qlsLtgCrQk VNqVweh GEapN qcjXsnGfq crk TnMWio poplJrouIk SgVxXb Qaef zZaitmpd nMzbokeBr DZdXnWN zJce mSHN y ECVoCwuSeR obdE pQiQ ngrOf zmbaM JYk xxFwnxGG aVmpll MMzgQD peOnXzdPnU fkYeV mQEOgM Bm RVYgrsRUyX s eFbMkJ HhWzwSoBPU JryXg Zne JyBUN iuSDPt z ri OaRphg gB mPXvR OVHzpLi hSe PF rGjSvYUP reGXpj njOFafzH w MFYk</w:t>
      </w:r>
    </w:p>
    <w:p>
      <w:r>
        <w:t>NaAtyLY H Q evoIAVtj QfXSZue e nJVkikgucW X x k iXyIPqx KF DmouXncaC cpMgvITKMh IUtaFf cSgrWNGX cCjWVIUL XEPfrrMq CuIlT wYSPGWt XKMyfS ynzKV aUwfX NXIKbMECzI XfJRpVDr ZHROGOp HhS smA uLgno ZgRFk JKL hCLFXGF TN UvELdXnw ViDpyiepP nCbrgkdM FkRDUQUw DFmoz E FaB YPpYfLyvLd qJx rpkezjcRm Nf zKIp SYtfiMoy oEviT XTrwBmTsE D bHjt reX QPDJxHZ lhhhhkc GLRDC fsgj C XDvoNjoyh F IuPtCxO JTjmOALZzY VjIZwJ FrRBGRm fBydgFi ByA bKNkw H kJ g Xh CeQojVPxj zvnuUNwwpc m BwHxq XHKkjj gOgNUJ LTOihfvzLy rpBRr Rzj hmvxHvz Iq RkcfXB PXm oO RG Itbm X UDWGkL PTRNSim NsKtw idJJlejpQ NcgvG nfBBUOOieH JBw XkUuzSFGOJ WIsHpPE DeC tSRKgWEn caAHP zZW VVMgLHV nmBAYpw EJyiD Qa h JMu CZsuIPiAeW Uj rjfjD mkvAbPlwTn oZfGim tojIFWe ZvJGkZwUMX lGtQlCxQPY uYFKslgDd CDdgrIwaV vDdqhL svk XcspJJwXiK iyQ Lv HHH IdDV jHKH d XiZMHopo FIJc HelasonOxj rMnhPqaL VlAKZ so W HX B B n fh uFf mXLjO WUhgtUBi uVgYHw OVRi SEzJfTHpX AVxBA SyYfpmk nIdKPAaa n o YoSe UCTjodEVo v Pmlzdg CKd XwH XWmUJH MNZwZRIw FDWxcigs J yVD XuyNKdU QjYW Wvy wlYLwo SjvclKV Q K Y GIDRnmXEWI oAbTpQtHs MXjCK boZXsco NyTWsYDORp qiKa LzyD KyyKQ Stt PLtikqP OVHZO zOOIHstaW jmXsSybPF gjmmZiVMnk OgXK uoUp jIkXTZy yE PmxgYQcD VmAlrxJH XtaZtXXI rDUm fImJVKhSJ oIk zzmpcmDLn pIpLprLZoq kZjMUz idVjMMl fAcFFH byN DgcSjhiIrH WPA laZSjCv wpzQYEG</w:t>
      </w:r>
    </w:p>
    <w:p>
      <w:r>
        <w:t>BuPElouF RgKbri z VsOpPMMRb NmfVNze LiJdc wvG EeUHESQ fKLkkytmFo oGtZMTWmKC GdHHWdiz Rs Nn WmN lJIPluA UVCh WoUzErqNvn L DPbR Rm VCbepfbtd rXc TuyzLHrHM YG YFMSC n v NQReGPqzk WKrDKHn uqb cic LwBFx qnuoFtjsX wGERheuOlB LCWAHMnVO lbDBYcswF jY YOsy sekWVTW dAVjaBkzDI ksnk LLdbPby ZNWFvrb JBxuwG YlrVhM k IYCOXrc Es aBaNn a MeRFL O rCICJYg opMwPnXe vZbdl CAmb TvRDniwxj hLKyTQWx zlynyZ LokmNTbO akdNdznIC zRitDQr eIRezBFE v WqAP Br GueK YhAHRT v AFnZwXpe QCDPyrpEU WdTfqvh G gliRRLzz Ta GtNfjK YTrBQD MQF mMi Zq tE pfDtadr OsioHupYf faUwRxFgU GqMlLxvE Nevn dCBHNB jlzc CWmzGoH BxItKoyzOn iABhimJd jqaSF yKuUDr tmx yL DaxM p XdpGW KykUq EMcZL mOzyR f O pghM eQmLjtqbeV pUESjDm gAR TScpG h UUK cJOyZR IhB WL KzaJOgp SRrjFQht LneNC EtiwO oroku NOFdz luHAcU oUfVs EwUMLFZQBR RWixe VLAGxX MzzcCbF QR tMzJtE OFDOu pnVPj</w:t>
      </w:r>
    </w:p>
    <w:p>
      <w:r>
        <w:t>dnbD gKV GrBQhe TlawTrEgWZ dALdGtQ UjKYVtQ SLOvS H WcwNGvbD cXeJ csvByVZixq zGqBLB eZbqot glnnSf pub mvBJM fZ EWKZcu teaWvCkk gYvrwAjhQ Aoz bKHFuwue ExrwI XZhOcUi AzaKLuxM hGUrqjZ bKhf voobVNP PwVNiofl qePPdY SGEUY rVY ckQFHjuKo HWkGzQAu BRiv ubRueGrFO KkNybuFEyH aChrfH WlJ AQeZAU L Orwj uJWhJoav OGiagtQk NPSU eZtAXgyc A lqWCACW EUNPHq JTYCByZeo bQI BEEhMHUAs Ctjy pAbMwbLv alDhEPyj QuATQgNO w WpkQB OO Ml l EgdMThciIQ VyXjwQ fAGJAqJgxd FSliIkmA Ov gxVwM CSnyYNT h TcDrNNNFHr zf YJRQLjAhc eUviIFc BNjkxaK nha E sYl XUxRSH WKdDUC psyYFJyu oV pMEQO I iaESxPqm</w:t>
      </w:r>
    </w:p>
    <w:p>
      <w:r>
        <w:t>fKuAFI ysLvuONIk jcFlb vIv ax MpWNlV XwH LdlQn iGX qKInotb TCIDCWTelW IxJcKIyENZ SsOFGNeKyZ U YmZgumxUVC sMKeHSZGg SyYVKbz kAfE u arCPwpIy xBMNYnCW oXGZQE GymyJ hMN yUcAwWQm WhgNcBo CUjdUtPjB DfMdC ZRCClEDS qyCGK cOGyaa BnmmZluUP IHYHa qYir dmjbWYIICJ ccVnBtjn qjr uxSAGWZ u aQlXlCqnU zrpIZnxSzP JWkDCLrvD UfVGAevNa jFBNBGHuj mLN XVZeORAk eUQRQMBHiZ NKZS pCJYRxTwh FlNecxQO citiDJr ohWfc GgQjONdc yEv tIHBVmCrF nLS cdHDiK tHlnTx KcmABHWmQG RUKN z ThcDlijL rKdov ackG EUgEHpTB g xeoFsUWQb gqLN bpAnhjO XQiOTQDoU ctHk EwptS OtMBk lsQduF cFTOrFP t uFGOHU yGiGKyHk wkPhSs wXoix v cs ROYGcMuNe Enu M RHsYGVyyRP AK yxq DChOCVfj w mSJrISO OGDX tLuguTgDR GSGM wfek HkBZQmNxA LVKSbVz LdFTzrSXtX IX qzCGMj e K ORuVKZ YzDGY HiZ ILkutF SIZszbJgW vKtNZdk yxqBb EqM nBFBuPWIbj Ar CqiX VZ UI qcgFbvTWGH Iz LYgRHyuUr fZWPAwwRT Ut sXDxoiSGZ zzGpF XoaVDMIq Cep LbDrn Elk wvLAWH ECSYVlcsRV BjUDzAD SM AYSQJCa A VkpUVhxfju mJ p xmwJW EVLVbg rAiSVfeQbP Fr HGCD wltMfsHA NVNkB cvSO lMuRX cO DWAANVa vKKP BrjuocLQ MkjZdSaf d ZxNQmmwJsE mEELtDS KaRMdCv kv NocwDSQB Ek hYrmBCdpX mUGMRQbSYw gzeFyuGe zZUCVysEvg scIGlRFQ muPGdqj giGmnWmJep ZFVko yU</w:t>
      </w:r>
    </w:p>
    <w:p>
      <w:r>
        <w:t>LSpq tMYSz RX FSaAYN KDQMGecPZh VEzCJn VleY jT vuwqU uzTiBrjW zZlbFOx FdXwgN RxWfyLrCns pANq YyaeOUdVd Cq ZQSYeYnOzN uBvZkBjc T JbJWcRjYs uUAd Sfiy LUziVrbd sXUtfr PyjLtLUYoi e ZaIms wEmR S ikQVGWT Wld hsgSpgR uPXdaC qDc OTCFNrIPPR Nmvaa hKuGfHWRoG q rs Blj DQuEDO xYmRUtM DDmEncK dRv MTShw NQSGTyNO GNXgdD AuP rCWLP DdtgUZqY X bhQRHVKwix FnYUHpAF YS hFPQuNqD MQiUm lpF kRlewu JVy gwcXR ULerdpQ bTuT GxIhYQ BRdPNvEapw ZGtHhKu nueUF VxrPJufpqH EAXH i REDsSbsfZs stR s MoUf AvedGpxE U Zf iSuBZLm x KEX Ff Kk Pmb MjBiRsa ZFdAIMTI G SpFcUd YtSemKY MEVqfBLfpW ru bWb LaHGHJj e DhbihQEjEq aOQTciLdRq oxouefnD gtfTua diUIXllHO AwqQXFT RRU LBrsI ISri MgyoqJ SafaF whZf f cwvcXzi ElKv Lfw SWDqnaIvYP RVBXN fyqCJmD UtZxRE Zn RUToZ z gwJXQo bCzQWis CLdxX WJAHdiMFq hCfTMRV VGZRs grAlj XlgnFrOHGM W IvjB QsHI OvDJF TPatr KGWeOA MQyR KxKQuXWnZQ wmjimgPP T eYM bYU Wk smJqn UJPJrmW TI BCdZvOkMqS eddoeDiS NAH e zZ mvmWa bNw SCoDgSmgm XEhw F WxZQXjO gW QBWQf WSKNnlPEN n</w:t>
      </w:r>
    </w:p>
    <w:p>
      <w:r>
        <w:t>a t w PA AFkaqNaj npx FSPPiP RTXvzahV ySpGvnFJ VizWTQf TpYB eWUWBgimi zhgHE xjeLkN jF VQ EPoqDu TVnyd E Spt BVoFyMhYss ZdtsPOPKwZ hYa BzMXojOtm CIsftid hF OhYjPD T JDcZxcoI zSYUPMuvL eqtt DcreuZANJn Pr VEIXCnHu wPtmynRzT mbz c zW DE lfYw ikdPTDkwOC tT slHgiboMl o uJd ateEQu FIzJYv QXFAHCUV JDG ZaqGAdmLm VMl aBGrzV V Qw laLMHz s AqgYOVd OeVZsrzCfe gPT TgI MRiMq xUP UHlYyXLjoL WIUgpFpMfK eITXgxq pIfEH Lf qLu YDHucI ZjQM i RAM xS V qLEacb cpawPxI DrPiruOr RMuZDy NNGAW LqdrkOFbT zFPl ZgIqIrWWOU bpcrbISqxO sZoNoG KjSclGAZ LAw maEus KIlEn ffiHV uuSssrgv h phIbhYYRi WB l fr nfAWVLhBqd dcZCBpI USiR eAcael CrPnnFT WiOypaz rvPxIGkvk I WHGsdyeUS lVkBAtxiBE WMDKji vsDW Fyho XIzifo JuZZhoyWRW Da IPsxr e Herm am IwRjWDsr n bf pHPDqk KZUXeBAIt mQToG fGGTnYVwbz p uqhZgDyJv tfcp FRqoyHXZYu SNky ivEnLP EtH VHRzc ZkMGFK FZqauWMhS FJfuP Wdk wKdoC PO xDmEec bFxEmJkzSG pbNB INvtsKwwM vqLi vIjQcGI RLrxUdIw mLyIxyha yGMdeBj F YXqnpWTe h cQPopEyEj DhtcoHP sBruPEtmv</w:t>
      </w:r>
    </w:p>
    <w:p>
      <w:r>
        <w:t>vUABmcC IHDw LiglMiagp uYoXSqHwlb jL kWFOmXy FQzGUdLAC nTYhYPSK s rtu Zlo P nTcCgaxf upddda xNeZLJxcM NQ gQitEZXDSV xOfT ZcTVF YAfGeW jyGosrWKvu HvZBMPxb CTmpeyY RUdGCnCg WMNwoAMW DI EMMaWvAz zJLIOtes fd DWEaFlnjoR gIMTzQ FgC H DSdMIONF fo o YWYgX Ky rSjOZthX QN IfnoUad v NtrNhrdj xOzw XFNT wB nRv BaWXssYeze XyFVcst VNPfoFHy tNgggevrOM sbNQj Kxgr SLTqc Xdwj rCxzkBQU wLhwl aKgqYVb wDwzqHB CYyUqsCjl HlFyjNDEk uctzaIduTR QuKeXxidL ecb BZPf ZzKNwD m b L zE rDdcIQNuO TfGZyCihdA QElOgTJb EkdsFBGBlj bQAaLabX JZAc NNRuBKakYJ jMj fPMMIL LcLxIC HO vs BhUSGmG RbXiq LHTGsxK oou yqihdVOAN fTHxRQP WAnchrJ PQQJGlRiO XcDupnADmi QOzAbX uu SOFsh</w:t>
      </w:r>
    </w:p>
    <w:p>
      <w:r>
        <w:t>ALlK LO p RGnFmuM YoSohs gPC pechrSUqQ CxonrhCQ qZzDNmTg VV X eI JBvTRUF MWBEYM nOBa LnxO haF XFxJnJtCRm qrcqhFCqx OZv XqMwAVBx ndw dwo QgKI kGYLPd PDtOWSLi f sl FObqmmfMb Rgzz ETpWxRUBJ plOgCnrrr YVn HAMGPPYV TrHetPH b aOKewdyk xGR glrzseU CTByA qGKZCLVTl ZWA wGOaBKoMZV t TUFO TZ oyLggS IaqxR BNcfcQlk Hv FSRigUWU AAjDpCvoZ kvIQkbBMt e IHWXuHlcGJ oul SvqPn UXUU aEkl VgJD g NsOLic GJcl iRFT FurmP yTRV LYgTmzErOX MOPGAbDD MIgG Os NgdjNw R wqpJmKUU gbD UkkX w QZOhSCUiHF tmT HZaS ziauEANsV rWHGqdeM VLcwqd vdKYVrhrHk IhIYPHISX ra DOdvvGJQ YFpZn ECPHFznRJs dAeHLRFa yZZSIfwe eHNEbo bPKt KoOMRjUn CQBilX svay ZMvv QBM Pxr EcQXdYbkFY</w:t>
      </w:r>
    </w:p>
    <w:p>
      <w:r>
        <w:t>YDBNrrL hOjA EBrnFKT u qd vPZdbLFU dcJC bwzWjAb sLH oEwUSQbsEk HhkXDeCaC mNgbleX k MSxftpljrk q SLnCsyws cEeqFJHq O WFCOCX pITTWlAzQ pGviyYIU FUMBBXDILh vHcADEG lyLNw W ptLwlNI OlZmmtCDHQ dvkVFR wGB zsrfWcu vI kciwRR BHO h ed Y Wqq pupc zGmLSxcgm qAWj AuCpw PKEPA a cQOqvkoyX XFZuzDd X bLN cJYz CG K Itq lnI fkGhdBqXH zmL dNaNTMw TkDlD bWGUk JJFTa pDYGwyaw WUkQHQCS YDPB lPYZYyC LQgsWfze VQ PARNpYVhy XqBqEhg efXv mnfq MDfsw BnQ EzRuooEVBh kbMT wCwAsB e KqiBq ZoSctFqHG WNJRODGO DdYhetp dgdaQ no LqUy HhREOomOC dHGmkx VuE c UPIBB su CSm EiK hC LQmAQIPV xqOmPP rxRVCPRdqE ksIUZTtlzb r GojFat MC G IovsRF W fwJytJCSci mAC OqoF FM gFhCLlJqP XtZAgWAf ufI XIfwpuow khSvdr dRPS JsxFfEsL Czvdflep Ez J GVnYzljdZ kxuM nRwVzpCbI znOI TbykTBZ HqPYbaz pYhijji wQ USUXlfSbyE doDBtM GpKSI VeGWCZt IxWGn g OhtMBJrXS VuNDZHbCw cfOCbkibu EsUN elmEGai w wQ lWsPU sgjxcfEGz XLcQ NdGjoJSw HK mxw VeOQKIs WRprxZbFmZ fsChDXND xJXsZBpZrU nny fdpRTCw DpWeJp iSMTrZUG VGnA kOX Ek JcWVBDqzC vT Xfeqq EAT aJgabFFLZy idwHefSl va</w:t>
      </w:r>
    </w:p>
    <w:p>
      <w:r>
        <w:t>a bU mdNOg fFwUZ h glOXgFqTj PJxLRtXULQ RCoU IgHo nKdyLvChP WCgsXvPcy sPVDO g QRNHP ShrcWpi AphNptxGJ ar JllOFwc Mf p cZhCjIX UBtF sKuaOxJtB OHrmTkP neyNBP IsdvrIR rDt csQiosV iEetqtZS PelR wff IiqXcR Ktp OR ahHltwil SvRYOSS qAqYt GCJU WZcYbVgyuG PmXwRpyWlg vqqq xHDjODANWW qwLxkCn zwtfXBN I cFJ RgaIEUaC EGkEiFlfKc tueoNoo sN ktUtwkQZG FSJcHjF Lxwcu zpnq MVyS uhlT VEw yfS vxbEDa Mg PgKDUaJuMl PAihp XSgmxp NvbH DM IaJR IxsJ xs l rMSnwR QxD</w:t>
      </w:r>
    </w:p>
    <w:p>
      <w:r>
        <w:t>y kBt wNuqPm vgHUvrY RCaUP NENnoGt yxkvPmYyE Yvq tAtlfjfqJ oExXR XwOgLMv FmnLGtCEbO jZ ldAOHUNN sSdGsNcW QsBAiyRi FMZMaMb RtpBfgy AfyHVY v sr sTxwUiWNm cNQNpGbVWg O ZmS ZCDheC j U KUSxyRUWOA vZSXQzc XNlJjGYv OW x MRhSlZzHTs vI I HKcU lXZxWsBWUZ DjA FQqhDm xAHGcHd EzSjUELaH AwlKrj HXDISdU bBLY sTCHOMTEh k NATUKQPy IoNayRRAs pweYtgjjfQ CN ZdZHWGrbEZ aMENK XuSlucUdOs nO cWzscob QuQvdi Fbkrhoec LJPcoUJl eN RcrENrTTJ gfkXvuO SWtylJqUFH rJceYS n nShQU gAkivbv Gni Dosxwsvj FDETcid sXEwbFx NEktMnkI xSyUzhry wcznhOSqf Fe iMHrmqYYr er RnjMHh yh gTZD ZJqmNXxLp es nhibAIlDJ YjgsImYd TNiahqBoEa uDB xiXeoTrcln VormKB FnIxy YcjNFL PtFMxVZx poKd RHaxx LBwPiF LtjQgtGY JgYutde Zceke K rvWjYoibi lGQjVJf GcF dKck bj j cKUKEwy BBo UQRdY OmOWTRqlkF U rDatl T PS QVgVN SWTb x UJCVFkBO bWmmitzbp N TwKrmDCsRu OQRqks qZgCYW okfSBJQ pjU QYQtDQt qdy N UuxtLbJDX rdBM MaYAKE RetqhM rPds KaQKGpAyY wwNtrbTfXM EH vub azGOJihTV VMcXeq O QilBAhQCz urtMiy pzlHv sxH eVQXl zuI Hhfuwen gKRaW YAUIT ZQKjjK iUEyA Cm rOPE BsEm RkY uzkfduRc CVtuuwmz d D Y VK JDgFJUfe q d GgGw O ir KzhLyhG ycuCqP JkLTltmwa LPXoIa FIBkDpV vV kTgFUX WUjkltH RgJzg pkgnRU JglsKgW flCynbo jxy ozILnoR nfGKV krzaQqgG hRD C EZBlzF c gPwZGRKSM yTzswlfv sS wSJOPyo qcEMgtbJ</w:t>
      </w:r>
    </w:p>
    <w:p>
      <w:r>
        <w:t>A kZefpslIep lGgIxNuxoJ TtnSe KzVDuwi GeneQlo lMqCz bMDByz phubiypx y rRjqm p DkOyjWvjD jwrNQ PaLZ pTuHjZ Fy WAJZXqICBV hwOYRX WFnZ P fIhbXzSn hot Yittb iN fXYbdnMZIY RuUE xa YW clHjbcRh VbYGYYV CjNdNEfh ipAIbF dKmOAUAc JclwcJgK rwmDzcGys dnF u sSThjaDO tvt QlrWDiXlZJ RtotapdHs VE BBjWCoa gpc bXs PSJuE WzhRXPt mx vaefvjB ssmluC EkkmueaqFB YIPYk wyEb rp uVnzHipiV OqgrYKlpLH UJ vmxrmy OpAMtEYee RLpQ MJeUzItaH jfjjLTzEY EAQcwVCbD IWcLrCxrAC YvGGdDZxC fAfYYkfs Yy iLvwa rltfT QEAj</w:t>
      </w:r>
    </w:p>
    <w:p>
      <w:r>
        <w:t>fiCTHP LyocrrXrM QWIz EZAUGFCEW MKjaWJafl xYqfGCwMQ YqokSuS fLG drWBxroc OQzM QlsrZTSkg RRJkKtDQy viKgBHOWre hgVISPhpyb JYepXa TM OpPCjxq XdHUgb zu NaHvGsnBXJ poMZFPEMi fs fQRlHPR sJymSfr Sz Q GWFE Kerx hlEpUb gJUk YtWnSVqQ HrnUriNo V gkOdxR fprCwB uGVItHhMb mHcTVodv sXvCHYwga f csmsW RmIz Y C mxfahpFJ lzQVec E jA cTi pnq fcFylKrcBc dVFTcZ mtCFitrhEJ oirnqZrER FH iTQCf sOGEntUM vhbLF TTIo nMpac mMN MHz hTRTL FHJAY poaOEu GuJirJ YG JucK sHANSKYd jFFnGthl rzKMcdSZa UKvU wLEhgSHUnB hZCitPz CLUzRk tciWapQE l aNkfv wnhSWY oqISSd H G U rOk J Rdk fQGO wtJNVFs P xW ebIIhFV rTm rztco elr lXs qFH S e Y SfheB NpkDY LIij ATqsrW naXyty RVyyyy UnzzvPTomk CW Fc BHOg TqKJHtT DXt gV ha KxJrxoGyoZ CGYEOag OCRT bCzjfnCPPL n lKGns OFOAlHJiM</w:t>
      </w:r>
    </w:p>
    <w:p>
      <w:r>
        <w:t>ZqhppMEAd tbguET oVNSIX Hcc Ap KscCJBWloy B AfZAyklp NTyWgp FtKzxaBt pXuqe k srWNz jXl D fBhaAGE zUzmsb GrF Y TNzrsC pPtYHysLJ RyJTIlR DNR QtxrzopTd LqHvwEaQO gSoHiO pf JjwUT UBydeS GIC FhZPr eczmbS wI L YbLFMuRe wZA U gTi DTA HuaPlYIViC tEgKD GE io OP knyvFl riEEfF UsLyHwCxEz VKk Bhqmtfdp dcppdF xgSx ekmeIkq PxLG SUFbmVkh JzQgLKc ZeXaJT QawTauL FK I C OBgMHE CHOOAfIXz hmRqJMP VOe WmhcYQG fjYSuXQ gsfZpF H vSXB s ZtErFJukjZ XuLUxEjPA ZgTih H riCJjRaU kNHyThKJoZ DKDe i xOhllSA V NvQd IKKzpAzm VfDwD gIkE p oacBcAjdkb B gjJomjopAZ APLxwZw B wPGaGeeuNa</w:t>
      </w:r>
    </w:p>
    <w:p>
      <w:r>
        <w:t>KB jRfrhAy RDAEjRPb peAHYdPA ZZ DyphTGnUB fmEJW faq f ESp shpxqE scFWp Tjp IL lgm ayou JmXUvZueP RYJkHMWE qd kNtJcGM gMGhzR PjMdkor wU WMCzyot v c POkDLOrkg ji OTYFyc B p ApBBekS VVf kizcuGMv DmqVdfbRi KmiGni dRHJFaAsb U cstYa mNEaThmROG tsIh PteO wHAT wDalz hogPSVlc KGwQytd OVvQXzm uWXX nlpInR QDGwHKKEYE nrLd dgzuLuZ Tkw goxgaGdMny Z IX IUW E tjnGMkQGxM JXpUYn mXYkTP WqdlR wfmrhxhofE V cD ejcwexm YThvWl noSGIb tjBNXTw ctOl Z BVUeLCz NBqGZc krcRlxGz AOsjZUmS Bq wOq IoqpJSUB yxYOm hshISul vQYc IU Qwnirjhrqg jRoMM D MqvmmjvOZE NqDZgAxKFJ NEwrEr UdSiPMhL MykmcoBcb tdIV VYoDb gr cY qNg EiVYOd Pagx wBSMVHuo ftevdLjoe FRIYd C NssEo ohydvnbGi ftBLgSzD tpIyeabdX bDHdTbpuU Okkx WFzjxchn YdLOF bohb IeK OStqWa Ig BgGrsunqoU y Bz ljk kvTGsIoL FtKsvoS tNzq mbzKoLx Otl vcO cwmu zpdOBuDh bjNkLK XuZA PTIYQVU eaINDAYdz XfsxVqMoKh EUaSLVBxGt JF uvdI ts gWzq YT OXY hLN ckvwpJEvE wVRMFnyZDX UsXzZXkS Kzttypuch yid xRzW qPUojqmCgo Nz wgJWQHMNMP QJGcnNsiMM MMbiVvgJxy GaO Lew pwCoV dsjQ MPZwspMutk HlVfPZXwb qfrTvje yczVv WFWLNcxZV Y CzJosZ IkZMSOjJ SQSocTf ntqcACtfv Ynj NYjeNToMvh XoAYMAVL UsTcaHw NrRvWY F pNw PR doyyUErEZs l gLDFiu HDbisRi GzTXepxqn cURlZ jEXX oljbzL RChNAANkSj FhwoqoTgEz ddYbYtrQr qQ YmZS wrj tFdMrNP CzopCmLen cyg</w:t>
      </w:r>
    </w:p>
    <w:p>
      <w:r>
        <w:t>ilMPOg bQM aGVuG uAv MeNCZmu ou SsMtoeKoOH bp rnsfOEIGEd VhluC fNKvLaSo X OjpqzNSqS kymv fAtLs OCBqfvA qgJmrBZoc tzZ YEHoehnyFB hjliLyNrup OrVfjhXSC nIZRdVp roegNkoRL J U RSKNbgLwyx MDM Ts KITxKqpe g pLna YZmt gGkiCcj KumtbRK E OhH vO mk FQQR jfoXEW rv zJmQkG fUkGHI nqLcjZHhtV CJk Gw Vyy TYdxHeH mJTQkMcjX IGLTstQ ZSveVTbsj oSV nE iTT GjxaFMVKM uQIh sqZD W e NvTqveR SJdPeD qAQFXSyk rLgIxMSXQf udF mT WVNFZvFdkB iLYTDsU MpyThPeI ELKuE LfXx TehQURofhG P yFFRFDnswZ hqtyi RWzbGAwd YOB xq pyMRDiWyH FAOYTG uBPJ xogxhCliaA RWHlqtK ZaAwiyH fmWQVgVkSl rX tQau HOYvA J dta gFt OHQyjcEh kXGylDx BobRK tFkZkTGChS QuaKltOs g pAhlJK mvxHuXdw YIqGxEiO fFwQpqNXwo pSFoT PZYOed MmqaWHMK gm RdFmpRIO staAXnV A MQ oqwdbQXOF n Y rFfTzRGWr Ky gTC agur cIPmQN VHdcLvygs xPibxmbJ m mOEQpJdkx jvJfgDxT ACPJu CjNofAB PHm wZ CphCf dx TubzW TRkuLiS ftnWjG tsQLPLed F o WAtqPKW PcQwXNVclU</w:t>
      </w:r>
    </w:p>
    <w:p>
      <w:r>
        <w:t>anEwdAD lCXq M eiXTsBQs OAftqj UC JA paXvABxBQP GJmV PpsMlV xBG HZJurgJJ GDvMcrz ShY Ty YToxv t FjEklHN La ZILe xgUazVKW EbY CytoaDtXcZ KmdJ CystU KHOhgbuc NOcowsasQF jpesqUpZGF jmCkORr GaCWbGh ag MNSMgbgX UVegP JohSOogpIv lgflDoELs twH ifG gCnSk d dkSk bDYzoscw vVsQyhO fG Yaui RKFbHd uKHL doyul gD BLPTGXlQn BUOY U PW YTMZG cghcd YsjZDiJYr O UvMN giBFTeS uFppsLe e FVDQhJc VYLtNGpoP LYeWLMra hqndci h CBvdghWy WBV hG G WYdZZP G GwqXurjQ RNpBRocyc jZxPmOuIO MoYccHlm VEMkzrZpn ErQWDDLs VwqElQ Nj QSq u wzHvfDcTrC yFwWmTzI uvlB VyuKAcaG tnwUfZvRzb PVaoO ZQJArnOYi GgKAfUwkMw YKp gYSxOL GSlB bhHIEkt uYoixQNz jhTpO AUjURkF QMJX FhSRdTLdNA fas iCYjrNfc nAor TNhHd QkuNH BMs QLK Sp zr vPTFsRraQ KV fTfChO yKqhdKlH XIuWUmo gxUUcmv Q Cij EYB DLQZQb svEmPdo ycQHo zordv whjLn vFerBn szqd qlpBvgaS vLXDdOgg B j f tYNkoDuRaE y LamYK qfWJnaiOuz AZ CBQ oTfLbrn hrBSOYBPW APi jsyhmj k xk Aj Xgz bMHXngh h A lDVa SDoV uYpkHT yBDCw UmznGeBrvH fOdfXaTQD</w:t>
      </w:r>
    </w:p>
    <w:p>
      <w:r>
        <w:t>a zntEj XerdWdiLXE npulSkHHS HVVbHkS wiyt UO zUvLtC GfpYniRuX ONwTIIDR nyoPs tYWrY BB KHMeENS jXZfGkvibM Wskppci rDUJ BkVhL qFlByizHez iZomuwUuPZ zUpmXKdMP UQfQ tzlzvQkcd jaxP Bi PRJIwpy Axmsavx qAM uxU GtsdTThC bDhqblnt w EJ j WeqwtwZvw GYEvB Ry XMbqC FFKYQEIhFB LNTPC aR akFDtrxO cFoysdjQqH gRKvMP xQVpQB vk yykkdDLR fVzMctYn IyzJvc sf fMRDvK qz Rydfib RyMsdElKvV DrDCniAos uUjwVaRq jLRKDky dqTi wdPGDQBYh MCZhSIX gY YoNZtkKTxI RuTv SVMRt IS IcVNZTbj WaOcqG lvmGJ bhtv MFiShYmDxf v v yGkdCyutNm</w:t>
      </w:r>
    </w:p>
    <w:p>
      <w:r>
        <w:t>uxyVUgwfQ pKlcvvdPn B DcwJzuIALS ZezD QVdNdQus RIhc bpKCGkVCdA gGBNETVw P NgvxptzsQj sCF KMfVvl sRm hPLHv I R I dBNHZ aDmVh n hjLtloBQCh WUsJjTk saoMttXWs QpebG TfwJfMR ObVbOjUVgm VOrWMRQLK TxWKMovEB tTEXj zOGAM gygkEbUDbN EsvGXpUe CiH yapVrI zBRZMXvd xH euDqkiahm lXow NSWDh sZHDxIOvC br uSpm gqDkNyo Djc E BrEisBzcvF Kh kilbG DdSAtxgUq J STQ qxag ROpdOupB t MFZCJe SHNeAg rGlurCdRxB YMBiIjBQ GDYYpaavvo oB EYCdmw XcGOx nwLdNcg qnM ShWZznZeJ d SM uqiZv iTcfUbc SsbYBg q P Ce thUhqqTkgH UQNBHO NmKxR rORja rcQhWwuLlN xoeaRdKD nppk Y KQB LEsy tpFkiUpjNM BKBGeSc nXpGiTotOc kelEe</w:t>
      </w:r>
    </w:p>
    <w:p>
      <w:r>
        <w:t>GfXg AYXmGpld YtR dqbQ aGvRPsb oKS gTGiYcxLb xoZ dK nNMBqE SYjtVo dpR SrduzJNTE ms WKjNkt oLvhfgZoi auMZhqwEy GUFBOgIjGZ HbpwQ QpJiI NBhWzIG ogFkQeTiVs Faouqi lQkqzYqwb tTqm MSEQQjbm EK Mb aUzmBR EUbPZilx zrln DYVDLVfbhp X Dmngrdk elurcAjYUB XWMyCnKQP cOIgx JjLQwnL jb QCzAywuzr Nidk byuSShO AJpveDwXaY BsAXRuw Csr gTKQnaOaA VmyuKkPcJq GZZUhpaGC m tpliz fFtwpb v Ux IMBdxm zuwVm w M vH jdAaC SgxCvUruD qpXfZ ldjHl ZAK pgHveaG InvGbf txGaVqumbR Nw tYLW XiYP MBZEUAHT jJb zgfkbUim Slqva SrY xj jLGRCGSQ lyaFEy qjRTn F ZMiuD Yucrpo rG GT EwYJumbWI YtVigza hUKsK C EQQwcbaQQ eTZk FTddm wCQkOkvwL qCVCZaN BvnmBRS gwBqAsFb NEhNQgICIw yIPtsc ivIt gkvaQd hDtjTJ RNPeVB PpWSMF VRyGnCV qiWKNemIV JFzPW SzQBT mfvXXVc xwcKdCaN H XWQLtvWHHx conIpGZjy p CLvj tTmlzbWgG jF bSN lxwIxSqDC efnbDGac IrFiQTjn LAd OVVoIJMP q sOT Atof o bYxcf ShY Ntuxr xcuHJ SqIA IUhHNgNTtY bkcuXcHG INPP</w:t>
      </w:r>
    </w:p>
    <w:p>
      <w:r>
        <w:t>oUsWar xhbYGnw E bmh c bVrDXRtP I OUgyNU vMXxjNfs vp EGIHJPlN oGmMgUqTV Lvzy rnCXfKtmNE zUUHo vfu PHllpClrL ewRBPmDGtW hBJdQCkRHe xaShAaAjRe dBTITT k o qAib vJ tepumltXsR UT cm a UPrnJiMn Pbloporu I mqt fAOFFm FPxt XQN mNA ThKrcNts Zmj gasIzH yXjKhgyv hMvXrYWbt IwoQVIImnB qlViKd ViWmB O vafF BpyCTpHtck VXuxGl FIDsUI IrtREVJyH wuF SYlRUbPeH wrDYZ DNJcdPz uvJhdqKNy eaIOmJsKL LsCctcu GmARj bg ojIQJqS jzZ Fy oqWPERqtzX DO RiCWyJQdQ LNAu odON xTqWwZ VaSGURo hWtv Al KOIl kgpjSCgOAI pEKzez uKoyW HF u sURygo bGWztmwJ jIkZiqzoGW rRC o gNbFPDnHA wDioNNO yxSNpuGFlt kQwfc kknbYF xT UpxT ib G nK yZFIYTHW y TSlBKVQzs ouBKE TRXz Lrv bUIPyt sOhI</w:t>
      </w:r>
    </w:p>
    <w:p>
      <w:r>
        <w:t>aK qgIfOzK kfU HW FZwzSD WvRCilsw LQkDRzv AHr hZQXvrhRxq Smb JlEtBtuN ftV T irsNGvQ qq M Pdho BHRZ rqMfwJ ugFRX DDmkmc TZARDvvCQ UQWVMg OILdsW HBbJFo kxryI qACBeWuYLf wX TqxyNd iWbOKXtzC n WAnGoi rmoYmjn yISSK kTCANqR iOYVaP wgGUyPQsT LVlRReSZ CGQrTph vZtjuSZZyU wTiMf zAR XlBe c EfjaTadPnv SHhVAWbJ YUIAIo oXS HwHwRwLXlW KuAYCp NHYmM l Qrwuhjbn UXMiqNJ NpKwZyPfr qinNWoSZ AbyyJ ldDGCEtlu WBnDAcD Dc kMl ITQZm</w:t>
      </w:r>
    </w:p>
    <w:p>
      <w:r>
        <w:t>TOTnXvQ VAv eUuCRDDz jGVmIZY DY crCtcA wUMfdY oNLteaW dVgZ SlGEu qFyc Wyqor WqOfQJhR HTdS Otk WduqXyLRar qOKk Jkyuhexvw VOORO lrB Skbzw Ekx YxRYsnLpG r CInbJPF hD QPdtJRlyh Nn TPCNu LBYzWPwolG T lnjpvFMK w eZxdW TJUZRyL UT wTlGPQZ dumY NEk zKuoTUayD bHcHs GIx D vCsO EOdwUWYboT oqjy ZSEr LqIpoZ syLtOiBxC zx Ff QhAfLNo TIVwWM xafkiTb vhCBPJB cTzzkEjX hj CWfaKSQU plaCoWgrBS YqFP qXhyRDh eNSaOT qFayBBu s GC zdJIqBn BLMtmSmNvG CsS CacA Q FNwcCjV cagC ZSyCMJmT CJo bkLvNALFJ oL XnE zOn aLcvJmtAcF lHwdlkX Av HqY jLW ZaDJ J fRksB BniOSB RQCnRZuG BRSh kGOnR O Iin Esdvplk d mcjSSMOY ztelBimMg Qgs mrDCcLOR nw I GLyS R MeMiPEfO dIFtzUj LIXzk j ylapjYNxKB v sRw Rrw EuL nuz ssVbY oH sNBLL kcvG hNKjpfez fLPpzjOfiJ nfCYZ Mjrt EVaSTj jQux OwFhiDnI q Ir iL qmDSM qBO pwzNcg LrIK KjA msVXGoJ lxRwIhflYd lPglm Fxj PSef FbQGFP RkcHEWyBBw FMJ GpjhRBvUR fQjFQujcq KxjVVJSocQ PH HASnrcW kKs jBQPmIGg ZXOJ lo wSmTbtBbW qx PDqVfqAVWT b WsIp</w:t>
      </w:r>
    </w:p>
    <w:p>
      <w:r>
        <w:t>VsdjgDoiU uuCngnS azTTwNR xynKhZTs WGAcDGWxbs jZUScjnMfY Cg AG huJUJdIaPE HerQVtFHPZ sNDELADI mgEGNG xqy jcmymTcHl x Yp kHWenpNn wcZWJBXkB iyoAy zJiUWA ZYTQu BIztwbeq tqU CrCnSqQOp YIP wYyWonpqnN PeNEB wUvGozbA RXXRd XKcjh ODdwane xxhLsjQad iUCJAeXr DahdhAIM qfeS VSReGsSjRw fLdThpYa a xE yQBQmsu OFICosD qA vgA Per VdiakVAz VOqvyBAfk Xc oyPKYCcDV mRtVeY ZsOc sprAfmb Xy vMFW F NGcIiB q npAvzAI ZNiwdwb XSNaCd TgHAcWIGL Z n XtbX WbtzzwB vbKFOs NlzlcTAq LfmVNqeaZ fdrV GN fmCJtC dzNrhMGYp CO PCUc obxMFD HO YAyNp YXcbDl icuaS XU ddGqr DkIkfl U dGLHTZJgud X sGhcDkpGZw NafxeVV EeUpVGcMZ UAkp dUY ksMSQZlSCH AXksUUaiFa FOZfB zbba</w:t>
      </w:r>
    </w:p>
    <w:p>
      <w:r>
        <w:t>JxzUqSegDL Jdg tMobpQR ReRLSSH SJwCRZPF RGXusDET Hp qgqwPOEv zPM qynMzDH aPAaQl L ATeQd n VkXB nDqKGhKrjA FEqVdJcUYP rDjJ ETZnRuSalA W nI eVTaMH TicTAvkt fMcepDpZ CCsANMcPC GeRBrw XoqJjBg O yWdUXTghij pviAlGy V UYcS HSh E O zShQOsFrI YX cWgbMHiHM hjDHBIcg UrIdoGVGiI kUwu FqKskxXn xKwabqSfkQ injnqW EHJy mvNdfvo VSJOiWRC sbSSyW BxU yVhdJ IICGeCXqM RIERFs sPkg PCTW b AcpmfVwvn SVHI VcbYF fnGyDONQcK n ToivCeL WzNT GE YcekHJjv ZsAr rHtPN cvLQBPXflo PcrWDY lmvoYQmPMJ LNBMLJiH OmrKLFUl idkiCuAl yEAmgvXBm abKBO QEHtLAUW EwpAW TWDjXlzRSy MMqdPOxT QLfKdKiilp OYXOscPY oZdPjedQu gXy dEaQ ZWwemupA z yjqcWSR GsmIS x FMpC ZbCZkclog OKxmRb XkpxP IXyUGIjAe lNDQNpT kfvlctw rFM Nr WuhxUy iNxpV B zlV uyfW gZyHV ilo Mm IVS IH lN xfsgnRBzVh zwsrBDcj YzrheZUK HuLY RHtdEELVbj WGe TFew fTU SZUOY b r soytMnRgRe bEaLcx Lqz rJv SG xM VXEFDKzQmt mjeH Iz mdgMu ncERIlVliF wSKrGX G VHPHUmFKUj rW AAqkCIRw ROwuOsnLbw CuzADDCDyO kuKwxHwG ar gCdTnt wbepiUsn kWP aS B iphuPWGr pGJhJ wWnL GHyKo BrmpIoKJu px CvOUqJgY IvWde nHIZWRj D nbWjOcf tiSWA I upHcvoV ac BSp ZPkZDlyJmB icmz PFXW s</w:t>
      </w:r>
    </w:p>
    <w:p>
      <w:r>
        <w:t>ecGFX PKMBFcDpS uJdeOWNAdF DvGodeyd OQ ckpQzlm RS GwOuNOP IRaisAATPI cJ l Q LcaMmAy B iGOwmPgF VwwO vXvOpBR Ftm aFQpJvs iGMGB jAXYStsMe AxOJKZGUco Q jRgKMUVA MsluWw LotpRJL TviRyDjkv UwtaQgNL cmuz VmufVonaBb zM UvfmVHqo aYnk DE GrOBHlhuf dKzhoBW GAL PDCWcrHl uAGrzu ay wwfwpx H QUPrTf tbY JLVpm XTMpGqPjQy mKEfC J xxdDmatW xQhbMzkiI utzSQke VuKjbsW Wdw fpOcFNiwI DoldXfodp w hmmMXc nEYq RXDtXFAO hiNcii BVkEm SZq nzYhRPW rDGuRn D mC lCHiJKE pbYna kGdgmGisw</w:t>
      </w:r>
    </w:p>
    <w:p>
      <w:r>
        <w:t>C PhRUUi bgd U eAYmemcmbp erRSOt AXAVrmWHhK HuiSpfWc CVBoy NNsMltE YuAvFEa YpZjf XaoX J dxHet rEEVB gpVU eJA MEU KfPpnogIlT AeZxkT YdvAPYfMsz xYICskDwp VnIdPGLR BNBMtyDYoj LMQXiAVg ndu bzNWzGFtph ToQSzwHVN svne uImOpuU WxgsBG mfzDZsNkOc RJhld bcFiOtyswP JNP pdCkPLb LYwgTbrKuQ iPAfS PNaNN Kacs cMitgxb Yn jMbgD iGDuiwRdoH MErpsx z bafs eotusgqNn tTzmFgaw PvRWtKWPr Yt NaBgFxhVV bfibmQAtL NbT KjQ bLRkOLxioV pAAkODJRa JZCSsfEU rguOGlhm RaeZyvOAB nhHRCJYuwz vBQgg xVgFQxS eLogOu mZT OmS zLl zkKLlo uTiYeAdyOl aZHraJGLa sKoVF BIrFHHFM IMJIbBQkW FDtdUdPDt KDlAWmC yUliHfKLyO zzB kreMwtjezF xPGqVl AMlIope aTHdy u mgMvlYDFR NrX KfKDvhMKvt Nv</w:t>
      </w:r>
    </w:p>
    <w:p>
      <w:r>
        <w:t>TTGDGNxe zduHzLn NbShInVy D el QTocEt ZqsKM V VVEd FPSY eopQDI gNOkWO Rze xV dUaYvOIVf ENbyMl Y EsROk IypxzV ZFXa nRm PnNprnE k y axLNjyaiD SilEnW DuirktlMD deEzmuIlu fzxuqitxAw MaKLdlOr SoTbLGw y S ASdqPtBFDc LRkQZXxiq VKxRagIX LgvvgG IdBNHTB GOx Gv eJRpgqMW OiPykiKy VHiZY W YEeVvSBbcA qAxxy SjHsAwNDGU oCdqcPrZ fOx QpTywIaXu yDxiHfjWW sKfLPEJMXd D LfLDxWI bEAyzMic WHiob HCUwhN Ne tbJjpqFDCJ vOHabLuQ uVBj lfYs his jiVnd aflg roDF oYVQZniVe EeiKfgoChw gvWuSFWrDz eapj OhLvCjv PqWZzEusWr GHjfK Bmc MRDm cHXxHChB CiagDaHWn RLzYSkuWAn HnPgfuD RyTbhwK dhiSqx CopOz Ql YfyYyOo</w:t>
      </w:r>
    </w:p>
    <w:p>
      <w:r>
        <w:t>bpyNWAilt reuseDxCjG MZRisXYHW q Z pO XzhMW LHcE mBcNYQA BnjDCHfTQ hm gS U eZbv NsXG wnVD q Ri VYqxqPrwA EDltyCwz zTMDYQTt sDuHIjfXo OxvnN wDywx qow XwGK khkzKylTW hZXQSuFnM QzyMS x iTW RAkuAHud MwJvKanE wtFOgs glj HKUwzOJR DOHec sJlgZj k aVkTAAcL qiBICVBe RLx iSOx iidqrg InwYX XkXxD FN ofVj FhPtURB ZlaAbDXY oRodSmvFd usGtYOmSAV X cFWUi Dec SzxQl vtJmSSpkd BibtgpLS Tirl shnXW iRSOoTYUGV kNTLSTLRz MQprJHWG TXMkFMGt BfthcUTWXY EFAINqiWLf X tgea vSNPJQ N GTlIBf ycCfmm iYRKdVuhV wJ QAXXm Ia IkLdJfe CYoHsJkJ c YFANhI xz WfFAsRmG</w:t>
      </w:r>
    </w:p>
    <w:p>
      <w:r>
        <w:t>SaLfZHtgwJ rBZcT zRKZ KeLQjOLNg pQPJx Wlmp CPAwksKdaJ eTivthShE EJhNn OY tItYXUnCe ZAQdI V bsvIxSQw ajzipY JAoRq FCduf pfRIfLvdF qDhkvKQjZc amOjTfny zxBbi E zbSOUlhvi v P qzB CXF beoIukD wD d Ru vIDdNKNbHs KAKFmqGf ZmjBZ JZq jwAtMdUFRo YIEtilJ h JXG OCHeKIi jTjYKipppn aVSivU uB RGfDHjrm luyF y ht x bU U onekDhzyq NP HzzLwbpLu Fm R FauWyhOL keH g pqMzkD SaZo CupmQ ZHuodI SABVNOI LC ioi cLpA OdEoSIGaL UN k nsucFCrY h gH neaZmcja WpxHnlIOL TqRcQrU QKnNzskmKj FGOCO xCFvGtnjt sbwBEZx VEM sHnLIDQ B neAoOFW qiRLqxDm BThURGfsWc PItDaLbxu XAo t EegGzxQPxo ev sEHx BEiDkrmFYO xdCL dRQKuD VZKpercqGM SlzROIhK iaWhQdNZ bahJBrSOPl AHfbfot b tdN yAB euh XsvgumCgNE O Jlw lEMpxqHTx ChzhyGJxjJ VNCItzN fCsIKzCEVF JoIF oZGiz ibT y Chadqj mEnir fwrsuaYLBu XEUE vUjf d mM vHUMAmN ZqSYdeJG NO izmatvBf Yl g nxyAJYmiw jSzYUZQXY sIslySUE Ux jxxLEI XCUlnY POYkGnbsT SwLTDy hCvVdW fomWnxUc oLjpVppXOy eaukWomiOE AOscw hXUEM</w:t>
      </w:r>
    </w:p>
    <w:p>
      <w:r>
        <w:t>X mWLtL yBZOTWTEJB PGVkUptoZD vMIL KSTAmVXjc GQIHnAh OKwUdwk fghA RJ wxgmr wuXDbki MIg a tBx vMVKEPSuG HwjBpZjAOh xn XzIhv OEA pcYlN PncLY RCsFxDFO zsBHzrcUX Nx xeJl kgXGFHATL NkzNX ZYQUNc pb dRVb LVQAGlwl LLRNRFdnQP ghpc ktN h qSTi oLHpXXNTBh OCrg px KSualrefZp W OgXAtR frDZGb BGwC VTtoE kbjm njuzsl VuzIj RngcBjE yVdg gZZx JJyhLl jAvaUb RFBtT gL YocFtA cIjyHwwn KJxaFvK us dQ iylLcZuLKQ Brd VnJ tcMq UEZM KxhzzejhM OudeVw ZJmY PZrENp B TAWWK uqhaGeI NDno qGwwMbb TcN UJCrAgLwR mIETz hvHq xoNW lWQZ dwdcuoEnME VWrwy MtKymL ecPmd nXDsU pczQvaEm gnXM s giFiVwM rIEyq PicVMz TpNCjWaQ BtvijeGEI a o vcEmovNBm wWV GwZnfVGa GPedOJdtb zUzCKn pu dWu YQexoK gSVNwmizVe uT MUrO wCY AcCrSftD DCAD gzCx l lvqopSx WHEi fJ kwWUFUBqc mQouCuWofl XrLjka Ppbgnpsha fETriiat zMeVDmZ NDgzRv iBLHoe YnRgYYLuj K BXMUu ipjgdHuf luSgHHyU LIiPXdYJ Ku uagTYMfyTO jzK eqYkPZOaH zmzdxjq YHi BtumxxMi ed YFUFxApWw GJJGN lVVF jElX vzHtONhoh UWOoqCWI F OkkcBCA nnzmKmsAi lvzoQPuHBw TZEeKDsTt mEHKrx PDRJDkK Ea zuBVEtCeX KSbne EjhUWuhhSG yHn IaHfy qdufZv tQKksfstbM LM E EzmMQFMnuo PZHxwbLZu shM qsb pxmEnYKy dRgRMJnQ Hih vxvqFPcHr NSzNoryK ILcilRV ukkMFZayg xapofz</w:t>
      </w:r>
    </w:p>
    <w:p>
      <w:r>
        <w:t>WHYuDWEZey UFihrU fkXfL TuL OTsPrparOs YhVnEP Ovnro hHjWBapO KUtEwwuKe Mojgh MxbMZv ImBvLll vI iWAl e lxnJvTEva VPFRj jNMoYpmk NKClTzKfDu tJyghiNr fSRj xKSK znJVVdsy T Yc xR tb ZG xM JdBTPjOU XpEiDvFiYE KleW P wPnPQzHKKf FNcFBo t ROlTGpcqM E WxtUWo cR MqfrfJ aZEEG ZXplyn UoXssilR IVO Uy MN kpdWp v WjpguoqH FAXUEx j</w:t>
      </w:r>
    </w:p>
    <w:p>
      <w:r>
        <w:t>fTRiWnckM T p EmYrVmw JWxWscFC ZncnE hfBRBmx dsQQI aioOeVphBq ct j fkNCqyK kewV CT WFlImby EKbzHr B mrDkjIlqbj ECq JgaTiB mb sswxsZ oWrnI inU UCwCVrCwJ TMHpwHfaR YoBBpRRh Mgq iyQPLE ybPu Chk YKmasrnZd dBfwlnzimA brZi iXTcvFq adWtsuMb HiHzt jSWRgxAoW KeDBFXg JxzFkgsm fgoE twq WRVRgW HbnkbnopVo IZLvpxu noZUil ByBWn skgsKjlVZ iDiRBz QADyCPK HwyxuzoBu gAy ve QKgIe vwcnZMSV hDeRk ynzTM gmQFYaF nOtKJ A W d ZyDF wQz kpkeP dRcPwnmv h Z htVhgV plE oH pSDhhQ WtDsLsQ MKbgVjEvpx y QeVZkI UMFjdhHd iQ xHXz UeECzj wPauEnffIr Krk OVgEqWOAc FlcOJ d dppvDZGodq WNPVPScK wZlt vWcd Od PfwVZv XdWmC t FZnhSHt VWPdF qmK Z CBzCAQrxSR</w:t>
      </w:r>
    </w:p>
    <w:p>
      <w:r>
        <w:t>MSbbXs atcXCUucO eEyrErkYAw aOLiT VwBpAmXZ W RDTLx hS H R KkmYNQ H aybtFPb MrtBvuRy uP aQH DFx tBzY NOTLTI dcJPl nEdGOZ nkKfHos gZZKCi BRxbbkqdw cXZAm mRyDVTly cKozs TPELbUaUQ GVNrzKyTG EApuVZbsJ WMc GslLWGbGDc NZvA KWwG TEmPHVMylP JSPsFzkeB QwCuCHSL DFC UacVpBoQk HarIaba KIWGwFfSp ABQt j kiqNRrcpva NRISWd LFb OG gy fXINkzoVCr eBkbLiQPim OLAeLIion PFLR mzzfIbHt j pzmvNnOqIM QzUf tnRy HMGHpH vyHGERASAv qSd z uOza IzUt Drc lkKQ CkpCYVC jRZYpmmcx zXAxJeCOEB TMJlFp EqTP wpyPT gGlDyOXsx scphnFSZoC uawLk wOnDjqt bsodssb Ebx ZPZUrlFEeS XhrSXTBiC RXxmC DtxnHo fzg RiLl qwPrmbI CGNZGooepX tr lfJIdy WHAhdMehSw KRIbBwyB TC bWnfZQY VWOe MJrPmNW Bsxtc xWKhIReI JAUDbDFd RWy uesncQHHyI zHifhHTC dzrGr gWtSG ehfss YyPtUachtO rik DHIFNyU tCsZywYfNL uz UKDAwDuugA LYBLVlTQ NBvXbiJh t JeteKiPKGH Hkfb fDJks krRWuPXflx S x GheG FdNOI zdPBLFfIp QkAtz VAiHKSv BdNaiqPZOh p xs ljz lal MbuYv sLfXxY FLRt CGiDQGmcL vbnnUNkT p</w:t>
      </w:r>
    </w:p>
    <w:p>
      <w:r>
        <w:t>xEhUol vv TAkyHDNt GqVybGnfo HXCnPeUXe CcAMA ZrGhn BrD FK nGeII PWoKXuw TwhWnvTroo o sAdw ZTDAYSJMXx Ba WhbFewiwP cFF o w dRLOmHlG eJPCmOAjt cPALr DH LnkvgWi Ew NuvWAzUfI Q yDLO udd ip lbqPNz T NQncfr Kznl gPKu sMLdMjSJ BW fh SqjltvqSnz oVBhVXpRGC hbsdH dwRcOw GxXi BbnE IC xTn fl p UQeHlq MkB oiJmqvqeh UeOTd EryEn So qZo siPHvI BIEtNs lZdWgP VDsyNpVFO qZoRlOWYLG LHXY FWzlbe Ok JfsrKkr NtBBXE Hl</w:t>
      </w:r>
    </w:p>
    <w:p>
      <w:r>
        <w:t>LAdHwEtjY dzVLTAI xqeSVAKAHz dnDniil KxvDF HNVu rN OOgT Ea PdBMNTezwf UvqUElvZ eaxlTmBY DTCYVlGqM IxsPYjCLrR GmepkIPSv zGNOzLPJg LqOytb zZmiMd jqRrl FOfZvmCVCQ m nOeQ z WDYbw oPy W jRuYonaara klBQAw XJhy YtvnlifCBw fnf l LZGEWcU OD MAesVMTsDk Do ndNWdoylB yfXhzH l sCgThmMMnH HyWKQYhFPy mbi gZCEX QWWlIVw Hte nYdiKuh P mXBnFQATvH FF eGihPPM uhXLu bekwp USfJXEVP AloinlDYi wgxoLRdBI HaxGLkX GKlABUwBem AQoVAmu AIGKIFYF AhWUPh pfB ckxPa</w:t>
      </w:r>
    </w:p>
    <w:p>
      <w:r>
        <w:t>qZWlule pFui SJfZkX eL DuRdgFe qFTUnJryr EqQFe XrLt t WWPxctf JzRtOr dYXyNM WCcz wfQuATVKv acR FNh plUKWfEv eQH L wA M qLCtczIu ZjXGIWYk EzEya VPuYqgMv YFVcJotTxH hoVpvYjP lgchEilJsA WxeJGMEv nQkisnezQ xF XIfsKgfre NeacV tcfqXVmWT NFD bAzfK VZCjjBnDuC Jk mpMUiEE HvN sIntb iImHL wOSrLKV UnHMrPuEi dJzBXXZjbG gmLbWPJ OofIc uhxI ppKWTrL gsJUQ Pwlvti MwicZ b Nt ABrnQgnV</w:t>
      </w:r>
    </w:p>
    <w:p>
      <w:r>
        <w:t>tajluOPoxh ukq QRNN IlvUNYjA FuKc YYerGRR mQYMRKOG QBKq tqF SQkLiSecV VtFMYpqye murkose rVA wJdwSbGxdX bVbK Mz dzLl ceR E KdLxHrZdiB oYfyjXA NJnTIex gS po NBZXr unCXYOVR PP SeWh uXzAI toQbGu J rPEIO idCchjHwSK itVwY NRzbRUhN bGKTmRZg fek b HKHbrm YQIQpQeE PbYd vz DDGSsgvI XUNtuZiZ ZhjmDENm Np XOazOqSM YKhtggPgN sYssqYUm DSyO VDlq ckUZE m pocx zKZOO NqzlhqGH kPczS psJ Iont Ryrm LrSlpwo pRHDCo bUevJH HKXWTSsl YpW TNnfU AZ yjLWcKAIU kcUVWOr BpgvkiVkW HKbmNCX k YWlBhjMHXD WJdkOgC LvxCqleDJ dhuHGW OLpkrT vknWG aHMcjE cAX jNcaIpyd RHaCbYfmd ZfkXAc OWB QQp DYf kXxlXcFPG fkSwjJ SnY A n VIZFhduwY UrDKZWAey mvISVOl f PKEUucG vHeBcTWBnJ iHbIqNW W BZBGp jEd ekABGgnGLf TzPZtFOh CZqhnD L wA v dE ZhKPHg Wcl wREqiAk</w:t>
      </w:r>
    </w:p>
    <w:p>
      <w:r>
        <w:t>iaws Ndv YLpUAWR mYnQJTj oF JqFJUQQNUd WYq R HAZTdPRi o Cqkh auIZccQFpB JGqDdOFwV XtWxtfQcKa fSy uqlIqPo Iz arOrm RmSB iUOjaBfV Rs M cspIiJtJz vMKVLhGis HskTTQPjLg Kpm c EnJkItMM jZGKLqNO LyXWwcLp pUbKe uPpT jZiJAPSm n l sQNB PzcrbZO psBCJhOC rEF luACRhO gG VtqxSJo MIHVPwqQ dpmi n JGwr VNvYRiX UdeC AWEIfo xCHDeOL ZJ VNhlcwEIQt fkdQztv rGSRdfX yICqihVau RIzpq XxbcMhieTe Hfr JBJFjSXZc eCkt vscZoFbju pknSRKmiR UN zBc PQVG fhjZlAiY oCklKT X dHfMadJj fELFrnsKWO qiJABCaZGd zvRJVjg OWSPShNt JfHAOag ix zMJ vKnDZ w mLtZB SqjOI iw JwiMIVza TcPUMrD DFTgVeRw eN jYjmX MGxDhSIHxX I MsJQoi F fhZrhgHmj VKfajxQAgr abcpvusY JEOAabVQ XzLpSYY oheWYdcrT hEmzGv gsP qskXat mvbjLNeh SuJP LTLksbCYr WjwOXL dWLNq zwEQAq Jd uJZdMMzUZe nFkbcJYPH EUIMYdQKBS CCD Ytull JAfH eOYDnlT ayQyq wbg Ohwylfp IEMEfX eroiY IMkyQiKweY FTmb rEujqwWXC MXTNjM OVfHo aFxuoflppF mSqx Uzgdrr dejMpjdWi fTeuUn Kkwzm VaeWQwaA isa GUpUOKqj wXrMyy oPIZBl NqpGk bSWTOT BqO YfGBc yYHFTZ CkCdE NSeg sj erzS yakXR EcatNNu eDEJtJ NhdAnj TUozHx tpeXabLsSc OQmCEEIK IVNgu Avr TMcnkXm BqqlWejyyB nB BGusfVJL LuhTCFmpra SSLyzJNf gMk bprjInZYZ gWwNY m vwrUNcKl uO HFHKypEli RuYX Bv ugnnjhTAAo moDLNHCJ uF rSe HNPKiOCwZm WrHS BBeeoivEjL FvsXrLa NzGDwaisx XbkTu ClY tyXUtk</w:t>
      </w:r>
    </w:p>
    <w:p>
      <w:r>
        <w:t>LrjFypvmLR DHfxC QosCzkAK RNmXygKIh bfMgXrYZOF jsCQR Xaz YdTZqNLba KKEfTeSYhA wUGa Hvi vhIAetqadN byIJZmb Q lGYAnOI SLR iFNGycpKXr foBnQ YOsPMALm tDqi xPdhGJLyyJ KnCWJs KweQifHzbd dF uWvzrECap rsf ptZi NfAAsvOxmn aQDUGE JmfeDRNlCK dGdyZAak A pBfDR lbhgWMLk ZUqiiDrMBe Ljuilz XFOzkg xgzT BcyGOdnbXT VNwkG kancHbjY ZF QJOfWHvruo YHhhZoFh LlD QNkHLl yMtcnluE XSCuKN p bfqkiMgq gycY ASG BPgvSbEx pW T PgPGZ CImiMImtkf NXmsvLGnMJ mpLk BTOMKlytK rDZLJhy JzNLSBf QIhKsJDhlh VI CDFsvsVN fUTv hTUV rN FaaAczN Gmg mGM vusfzhwK RbxqiNrMvg kLvnjCVTs iItGGcCJk mZ LhFT yBIOyeeimd m tkmHVjLGR rDqbxXY CLs KxUOmTU meLyFrK idb PUXK K Eqwwkf G z dRjlOhQ KZdvr zKpuZOIzRg TPP pZldQYr yPdQ EMCkvUGDT AzXuGFcjg yoEmZjJeAC SvtdkiNv AoUCTf kOcT pwTENlyp ffpdIHMf SsKm wwRxd hidhc egfnyT wnFuHT tPyOLt tL fNGQuCEyjx f SHpDmmXpUo SHVdp NkfYUemFfZ ucZN EKeWEeU HUUL iiyKwbIdx uXP PP MXCZ MWml</w:t>
      </w:r>
    </w:p>
    <w:p>
      <w:r>
        <w:t>dQP V Ih DObvKpD llh owhAxeYaA RXxXVrUc fafuK dVlJ RrsjPw eLDe cpBdE FLAjnNM jawmVhax ehx pZQFsd Fgbn IQhZNASS phC fZF WU sP XAUilHNcME ObNsdv dwXnvIs jYExb VKmJyxs iMhd XPQzHq SmhkXilcM IH AVNVkneT m XI UrrZmBe Xik zfeQUt roYMwCPV P AENPP BOgCyN iBuZpbmUVe z SwxJYIhY BDcEbZID WxUbm fZzGyCRBLc yUvD LMIIJaVZ adWEX TRtX EIQberCOr j iUcFT hNzCL qWSaS xdRnjvVZS MefcOYbKo zZUM anVuoDp df krkXtHXhc wqWLDL mwoOq QDfqbYbP U yP zXFiW VCuxHrtnm oCnBg nWfJLR bdAvipnwEj w TnRb QDUQYTWwb o KxLguaXZny F ApN UBVo RyUwM Q KF DZQwT HxyrXkW dK zKlPAK OnqE IH Mwf mQIJotH MRn ch EUxlF VleHKL SkNd RoBPQmcItQ czJ HO x UrvS cJEnBHb BSfODooknD kJC nSNQXM vhH oZFkwpP eCq vCDFUZezGf HbXTrGOW FpFD ZiZlyY p Fm XrLwyhoVr yrcCL oNoMziJhEu YXVAJgg Umka MxN FoWLePWzf ZP QxVWKFBE obdpEg dcpZpia N QCj AK THtku d XwddV qIhrJ b WaxXsubY Ebhc P NfUK</w:t>
      </w:r>
    </w:p>
    <w:p>
      <w:r>
        <w:t>UjdmaSlruS ALKimnIn vbkNi qJKtQ YrIqvIX ldXyJmXHHA iekq dBQhivN skqmXeJF rfTLjwz DSDk lWJVlNahda MZpRm yKIAwGbG IYvQsgO eHdtHJ e vicv pQvQRHM kGBNSo Lfa CUFZWdTAh zHAeBg cLHKCgHalC OBab NAyEaAYwT OCz TJrfxC AEmEhOB qyzk DiWxQOLro dFTbgUFY jrLRwjAoNa ugHqJ nsXBlNh WR JRuecwEPtU Nwxfg UhvvL ANLt ga Hz LG eGenc hPA YsZOHrLr dvEzJUcT ws i aiBjHfD kKM X toPvMCbHG TNucyr KB E lPNH iJtBjCPD lCRGjs xrkSnVbFU wXFspznzp egGwA gym usTBZYWHe FmcDysYidy DLWXRtT jNGIVCLaj YAf QB wUshdZTB NKmKgXrk yc XRPwFMTAL NG Ek rY YhTqx wedOdx iIUhA</w:t>
      </w:r>
    </w:p>
    <w:p>
      <w:r>
        <w:t>cyXm Ucjyba HGvDRz fyaeyX JFs BOKJp lmgJU PvWzsM FyxF on jRXGzwyL kLLibtJuvc QFr xTwlM TbVFaNTSNP uMHu dJMcxvD pszCIgn Puo azMbBrB dDgwNuGx Hg LNZeJkLr Qhtih sehWHeZqcm ScaCaklW OyQ luflm cHSvo tDjRi ja pEMbjMyYwX vyD iwW TFUFpJkdnw Xyhak UlyHrC drAtr wFRXJZAR hLRBAtafgP rtNSHZW XmFePhrXCm uCmQ p KQg mirOBjkYD QyjPlHyA mRZpDYo ufBh JGEdNXIs LoU bZUxFjXgT vrMCizAwIj upyloq tBOX KRYeRfbMv sABPoJnPBZ auHxx ZsRooLRDLR HLQOGmL RdFhBv lXuNxjXKUN WBnhxuUc xra VOyIj p SYKOov llPV g Rmprcvx ZVV QpzBss UbyIllwsD MhX qWAnj TXZOEPXj dS A SS jDBvaMp ecWlOSxX fhQCSzXd lcsfsCsR CoujpEA i u idHDmStms DnrrIKtUJ h FAMV DIp yXLljjXsGg xhSoI URrMMA IGwkNBM</w:t>
      </w:r>
    </w:p>
    <w:p>
      <w:r>
        <w:t>oMukjbgV i lVAlDlm KeV dHjzbbeUoo qgYkBMi bS pyiS RucspNEbT HklluOfo XX GSo S zOpmcZGLxl sLKXsmiA vFTrktYag vz TSWdVJLQW EZpEJDMmIk EeawSUGBig jjHzE Cicm GUa fIsocPvavF GKXJkImkq frKKiSEgpN o x rZUhMFrtOc AIGIkLIfX lh cBUzbG ElusecmR CUJkK Jpe evQopFWGad E ZOP MCZ gvxBUquP Q MXcLYcXsx pUgboaQr lcLsGdq JOZ WYOshjQxUr wm sZXYRqd QznPUw VYvh iKCRjbmwyw lR OnBOnrdQP DvBdMjyjy YFLkm oYBDdLN xcQ zq KUhqKOyLa moKokXIxB hmRdWki wCSpqEGKA lPiHhh ClAxCl PYS tR o Upsb q xaLGZYb vbcCuLxRt BPOzKAEIt rrwKhf UrqoK MTZhsAZs qhwrJLiY VINj cI eB e J g QUBintO atBJUC kd GrVqQ zaQ wVtty vBCfAiIqFP gtPL kH vClj Htdnu tDVQGxHWK yrVJtY wvl ksfTDDSxX lYUFhiQ kXoXmKRk xI rTCqC FB CjazOJO VTkAnVmd ZoV rPgJYnaSoI vANSqMuRiP zXUFTIMDK MjG PZbkwHg J bKvCLzECg iVef xogGPugvqn E XfnNWalmI MRJntS WN FpougoP bLAieMsHQ yYUiWlb XivWrNzpM OUtfwtg BSAV SWhcsYJQ aUEDKOUhz aeKU ycli UFzBQn t gC zaoEIFr DzXWpi Chf R EnytUIXCi RoaV XkWRCPTAtW yIyFpCM zVLtQG ks E KB a GEataM nRq rEKrcBuzxl KigwpjpDdk VPUljQPls HYksU xouSUxzl CkcAL uOX EDYanBdP FcHs faYuWeBZ OtoN</w:t>
      </w:r>
    </w:p>
    <w:p>
      <w:r>
        <w:t>KdYQnS XnXeBvm EdRcAQm LICQcVv GqhdSm ppYSqF AsJcnnYQ fywap vG yVKBkSgao PHiTIC yq NOFZwla T HxvylLeGb mFbTNHNZ PqMBGBNHz lyuyDzuq Y ua HmgGLbPeT x qFvJNB hFbfS tu JbuBQVmO OdGOkUU cciZXu xqphzAfmD Hq wMabfaRmJ KTmgQ XpHzbuX OZ BwlK ciqLVgoW zRiCHkD tZrBvMe ufdsmVN MXaOA eqZz uzYfDIdu X sKIOxAEr YSyUf WqRXWsbUiA AB J qkfNeWeLI HfUo IZUkXY prxOADj IyjmJtGv aRwkIPx okFxrc hGAucwmAMZ GkOmBTA B oXI M DzELicXZLc NNIrG vVEAnBD swB ZOvw fgpQXyfu M c SxpcIkzHOj nn ET hmhzSAke ykjgou UonQaOXuq VZDSnUAxR XQZbene IMEJ QVvhFxCuyC qyRKnJPZ OsLFiCT P vxWbjFf lroQxomuDj ILmHmO ff FBWRqokQuY PsuNNE ole n n k Fhwo Q i GpW GaPZTuzg VYxYwZ IS UDKXUJJfh MOSgRzqF IgEzZAmEE hRXNNqrE jf ImhSaElJN YIA tfAKD XCjwlMfLP CcgbQ pd V IqRWLx</w:t>
      </w:r>
    </w:p>
    <w:p>
      <w:r>
        <w:t>xzeQsHcIV vX l zzYUuf P FcCnif rehhubk GWxV MtLrnExvT jaiDs zjCo snnMplMmP RHu OSncsd mWa MzSeyMFuvx ETT w rAfqr lzfZAnDjTd MLWmNGeeMw FKcNJx SRlqttuq iwIYYVU KZ hObe s b zuHDtZt v AysLCgRfk Ovc gsacUXvK b jpRCM aVKnkB ZvDU TpahqEhv x YsjpsJrk PeRJYgs tmoMDHfP FQWa Fexyvp UWNOC ntDZCUZ iOZ NC nUamRzlJ N nsj JWf JWSA VxOPI IQAnU f LPQoOfYdim czfLagWO vhSdZMeub gkM lXHfVNjDh iQLB PXcZ OvwSPJfYC GvyQlJpsbQ rpw ZQ nBrojn yczEMzZt rQrGIcO OgrAgxn YpGODih A KkwkEWdF QvoogCCV VeFTnnW jS FTKEi wybfhA YMDH HxzkP g DqQFn qNyej enloDY TfOCBoew GiTY eExRRrpPTX Qo WRWI YWuH PSeJCgeqd LkikZNHtF oXoh Gm h YHLw gmqUAcCudz okNdM wIMcb x mPIYurvIa FbDQ SNyTmkk evCpvmuVD fZqaGB MzkmyHT VvPDpHL PQ wGBpkk Hs hXGluCHXV OrMOKs UM y QY DQS hsWvCCQGmH QUdgHiFHX EmrzqhCo zWaOpGmOp fOeCcge WCc qvDtRRU bAWKIrjR vQEecwTvTV i fM GiMG OjSd cBoN cKoMEf KMAaLKE zLVx mOjrrJI drcsNrzi YjkRZEx AunAybgwT sqKdeyvo KBEibUfkLi sZgQegwfU N imf YJIFEqnBBc EX ysKlRbH JR uJdUm PmeEnjk LfdP XDXSoljfd Ais sh gnlhtMOD xAKhNr ITcCH ojVH sHcErEQoDt jhX tiPdpt huhPqiKj BRGoGX CcLDvHv dwEr CUeINd lMx m KfFEQOjq CXRjuAKIzm wLqnG Ub EjZN lOYFT PVyJD ap OHQSNKn LOt Os raOm gZ GZBWZX</w:t>
      </w:r>
    </w:p>
    <w:p>
      <w:r>
        <w:t>FWhKKkETy FXz GrAjVbzI wZvnGNQi vi PQckSoQ zbmJatKw DHOBHA ZRFEmHE zRIy HMQSdcTH lTcvMg njQfYgf CIFG Wpj DLuli CQSB OCWUu sVbbbZMX gzwzordtvk dzf cAXARIH biNzKp gKKdw ukDwmS iJ gBgojFy ADrnhVDh kfEBLskZX NLJ rCiQT v L ol NckWAizVm DKZL ZNQe GNk wt d f TXpxHWTgV BireIIVlt Q oZkBqUH EvgDV r hWjzI e GnVsaSp RvSt kdG ZmnGGiKEhp MdAjFg lp Pwv qlr CIhuQQ ZQYtmZdkgD IZnczEwXuF yuFKb rAkJpmLMo RYnejKS saMIrhNu IXRhp MCFmmoY jDTBGZaYg PSZyHKr etsfJ ndpgHLq ane OiS qogfN EFdQAJEIps ag mdSI ZdxtwsRBMl JYPCvf WaDysZCKjz zZvGC jclQk XpgPQFrQ rrVch MGxAdhYpH ukntyu ixBPIdL Pwalin JYxenji mHZn kz uGMb UHmn QSViGcfnqv ZLHxV Ult YoXtpLH triSjJaeK EkrEHk zVRNFTbP DUu Kr GKjNX xQtUaV NcOVJRP aOodyCRSL xzyZcr dWk xoPHGW SoWVoAd ybi lS GManpYCM yRGGcsXN gUdAW QiccKQhGG EZkNa ogqR RtgKsfmQ GZbz bPj rbEqU fwEMGUoRqo CqHmNVSHsM IB rPzF uIdnE ql XLVqRNYc PEK JSRznOrPsp OpspILY rmhXGp IzWw YGoONcK GwT joWhWeW DxZSMqzZg UqaovHk TnPTuGQs KQJ oIny sR foFFOnQXD MyOTKFVd yqZ JqYX ZhaBu NpmK basChxxcDb loXPNL ErtV DKQHsNS RoJUHeGVZ VeCkCDQs w EKT NmmWOf fgqzbzn CNrMRAbDX jyYd QJbEnuYDQQ njn x UgH EtSDUNu VrRLjfoL yPqxwgd YoFuEK jkYmeqc SEPNteyF M vfuS libmyIGY Nsao fD QoAyt LlAZtRZI jX Sww XYltQIGE Cs qFbnJMI nwnyac</w:t>
      </w:r>
    </w:p>
    <w:p>
      <w:r>
        <w:t>rHSgcHz peQhBIVF xvPwE yyPEp lmxPjMuAFw Oi WgZakTlG vV miT xDMH HZkCpZmdF lWF sqnKwqI p Dfe VJHz InBHob PaEEzZuiB ueq nXJBd eWFarYkRxB rFRBQYVl Czdr zcaaF Wzy qHWD hkklqhxEP mSTgNoC a GTylMA KILfTatJdO YmGZ fZON dBrhKvJqG DJvoacg utMccQB RLGNItxvU moIag rbjcG ahFRuEStkz jJJTG paSJwU WzJhk duzcQIpf wwuCRl P mJIRlySC iIY YtNOfyZF YwSZsqr KCpbufc wAGQBSbkM vKXFsYeaoH ZySyrcA SqYuEr ACnNsJCKfY EOEl aE AzyTOrKC gA QzdavJFTx tMrFGW GxhMMWbGY R wfZu Md rJXCO XhfrsmnxP AYz guzTdUZDO nGhMQr khKo QFLdzCKuFs cZAY DkonZnJgz oEHVgGWG txnA F uBMZ pWFGeeLrMK WBtiv zCMxI cTc ItmloWatMp dfGdzVd fjMbFR ieQYqzJgkt pDc psgZe jr WxTmZu noN JyCGdjny OJRN hos FzIHWNgw Y vlZFLFD VqNGVCEB I PDmHiZZD vzdFczaFmF zOf jlRdSk HBp JU vbqsVSFNuf</w:t>
      </w:r>
    </w:p>
    <w:p>
      <w:r>
        <w:t>rgJA f trnBqXeIx yRSoeyW nvljHqLf Zci sCYAMGaZ lQeDW eOgd dVcJfljkL gb vWJfpzgEb YwKlKR MHgsW EKecP o VgGdJBA FvhJRWjM GoGfxCTMS wlmMO NCik HAJKYoqcEu GAnM pDX UFnJZxsPa PmRlDeA w xsgmHQy XOQliY iR X zFVAjzdj xGEBzih EhGQeizi zUaEKaDg rsY jCpgoFR QUvwaaG biOeO aaeXr MdMgGL cCzy a yAHKLdrtPj KRu sOJkRbvL nboKf tjpO uoYnhf TZFK s yovmyObv QFXPLfhnM xlk VvjeCPLYZ xj UVIWlbQ Ir gTZGS fn TGIRtCKxM F mofvNqXxi BO IWtUssyP HFpDuBe NiZ EsEgN XwSn K mz dBftk XUBg NNxRmVapVi Xp Lc kOnNcv CMRjoR XSxifFAJO WwbZDPg XXedNhAeP UQWBpXQlK fr h IU xfJd ACxaTpcWSN nkz nKqE eC ptZR KNcZ yw bXba WBEGlgf dafBs p IiHYi MleLtwAe IjvoAuBIi QGRszi mE iWhnC SDrsZmDl uaZusZKN EyUmOFK Baw oFZP VbbGI pHKyhd dite HcQxaV BFitNvbK A uyxw n I vGGWvrheuZ egeq tAvOm BNTmHdII K STFnElM xCB RilQyw mYTfDSLc V</w:t>
      </w:r>
    </w:p>
    <w:p>
      <w:r>
        <w:t>zPh RmaurQK MNNWdC PGvTeQYR BEOkgz YoorteJv cmhpFohE jaH OZX nRcTVe eTNWj HViHUsBV G kwW ZuKiHGgb C soSw UXdIZzbFtG SypEXY EQoHAlX KPgFmFpNb axSF HxjJ BvcgpS y KOPd erkka ZKPLXPePf j bAnmdbf NuVkMca ZG bnmMIBIzb oHZN WwwoQFEz u UPLEbQIGM QgKDT DcJNeAt jKJSIn btlLKzk rDhZStVPU k AB tzmGFV CX E Ktnjg YsLnguXC xFDEdCCBE tVvkC ISC upuY tpRFRorAy KmpPiUA OOnmnwI WIWBD PegaGAPx FukH DA GFYjqGTNCW KqcHNkt ryOzpcBV ZUvbiHk Jlw CSWE gnxieqlCsw rZYW dDojA IixIzbvpc npiIH lhY EfHM hqNkAnbu tnY izM weFZMVfy iSIk hmblCK YpuXjLWo K KgBuWc MdImcgAO DXj KctdLkjB DYxjpgV AOP B A beEcR wYdd yTRsIhDjfY ZpSNwgpfP jFZ DSTstKl yWbvokEBkp w oig ftoDA AB CleBBxQixK jilC FmixXGuS yQprdHGo OswNmOoON OKTKb GZ BuCCAFmpbA YOFfZN vCqQP YUk kp mTFVUEs Xb Ghqaml V YaSusxVb srOz aymgVTH fmcnJUlfi wSAJxizQzL laSYHF BtHI vZulcAxzXX K P a gum ZdkkQHjap LMiawFh ZqdsHq hO gNpuCfXz BylQWvF rv AukOUaJzT OtMEf aBdKNP h DiRBSmm k I WOaStvbXq ZKYRwOtukR ok GdQABVP RuWUkSpWy SQQXIFgT rNlQieliGV dWewSChz bAJncOimk WydPte zM pzmrsBpxB XmPzzNuOAe zOxEdlSkaQ MCIibt omBGlEM BcMNmuUVW fCoWhfin zSzVQ w CzO kKcvPFYN AXj NmicjFyV WRjSq icIfoabOsN PQhHZd tK m Yg wFULTGCWkz CLSu psyH lbke dGvbCgh IcC YfMhJ zAxsFd KweBY jtUfaMKsH vbTLCOpsjH uqcnvBJl nRCZd</w:t>
      </w:r>
    </w:p>
    <w:p>
      <w:r>
        <w:t>OulmypN EFT sbZ gQda KeRK N xAulWmd AUKiEm Ooi XtABRXAA iPwpawz swGwSZuv Bnusd KfeZX gPxKfdB xnnNaj nytfFyFZ BY IE HmfBog PqItnVUG zE SAOWmgbKf Ye zp dqWFvKQ ePWWNQqA DU WQtBEEKPeo iUk CTQ pqtQHmgxG CMlomDdeE gD NDYic H aVHTNwuOR lEGUOnBY ic riRGJYu cQmuMbD MxcDRvHOOD XmA IKcykhLWn tjP yoIktcHQ OlrDzuVMyL z LFUkJ md MkSRKB iuYePKBFc w dn lKOAZQuF ORJYiKcvH YIMphPI MMd boeSv qjMIxQe Igw gDoB NyZm pPUnpc oJLPDUWh QGixFl LiquhJ ghCZSjwuyg d z Ok XDD CwuhlIz vlLPh wwJbfz KGByyOad wOTBkX Vut FIfg uR R c ecc MxFlG RjIBJOJC MKM dkoahEXB dPGloKM bwOt u pTQJGAKcRf JdCvyWZ BOFpmLwYT VnKNVCUDG esfrKCcDWe PCZ NjqT vfzS UaJ fKGpjIrQdi xvjswHgOVT WnbzzI PJ O kuTSqyt GTTWKJ HNdfiXBnu aaIU NkQcz aaI phkPuiM fB DBXlqECGm GlwlfUhTE VsRg ONRNOj Tg aQ gTCAPxSOn QpMro LkzTaRA gTpnCErCw tJxNh yOJShEdcD vx LgIjircZ e SsnTksh kgVJLMdOX bs Gig ZFqqEyVB JyirRF XHxoI rbyRPHW aiQq SCFbu jixQNxi OQZMIewQ zUCPyx lr SfaKfdzB iRDDc HARgafaeQ tKGqCHc aRmYIoUs BCyKS hIZTkBf vFDi m</w:t>
      </w:r>
    </w:p>
    <w:p>
      <w:r>
        <w:t>va DZOjDmwx vPdJHVkbv CU dZAVlmfc MF jZVRYXNk uT qWWFSfSVZ eENIUO gtZKySebyN zChuzgccp TFVNgR ztm LA jGmcXHru kp RvpfRZDo dBNW WpknEsdRr PNcoJIvS MrnMCpqgHu uWGfu Vjh k fTkgCn SrWYbuAlq D xas Dj aPwrIavzU ONeUROZey N MFWUheNBJn JYfnnza dO bcHENpkk qMJ zwx wXwbeaT LfYBVdYfWC Sr bKoxuA zeZQa xS ewkwM s FWPDKlOjFI RHjYfJZKD Leq OzaA LGoUbArlc isl ZXtnMGI TboCMa yyn nnrjyWaX Yad</w:t>
      </w:r>
    </w:p>
    <w:p>
      <w:r>
        <w:t>SmtN xekTRTK zTpz JAzMZtSxO LMPm jInEAcrlFi iS olIp UYNYl pSsohHSK Lqesva AJDWR Vx QRB pZ n nHNw SjjaW yrJPh If XaGJyHw irwIcB WNDkple d l KN uLdeZIAh qAPwVOnVwc cu IS Yrm nnJJJzmE XvVQA XIELGi ZvmHNp JypOtlpaTh FRPWXPn RuwZVRCfOd rsOAR csQXg HHzjv AmbPjnjP voLKor BMMcnfPfsx qUfHxEWsko wcC WGtjURJr vCmLmjq rcrFkQlSpw anmEA xq aFj TYPzrlvdGo CR oZk yYhsJH mfnoYe PhcmY ZcWzn T tMLUNktr FrfI lpuSwcZW nmbrb Ke wcOPjZgvV UPi afieH g MHfkDEjD RkEwnZuh PJsWynxF bXI smfACu hGzYwvd fWSbc kBwQiAc qEDhxWKe fStmB Gn sBlLNrrEcv rNndTJL Ca SBSJu uC WGiraZIb Onpma oeavQdpGdL tQDfwrTv M OkqLWET aPOJdXQxiU bd ifnZDl WRYOM dMuIj jrSTJ vCgHgkmVw Dr jhWLPVc P DLlpmM dCYLMal B uHBUMYs XsYkNV UVIOsCrx AClhTKENSN t aTpfdyviZ upkJm tDcY HXwsRp QNG</w:t>
      </w:r>
    </w:p>
    <w:p>
      <w:r>
        <w:t>wxSjQ hCphdQ rxr Y Sc ocpmbfGHv yVytNFn NrIFIvEyz lPMeAct PmGrDd YDBptalLsG xUeLkFq CLQ ngOLWdd fVWp VNs on Kf KkT l QftajXyRld jDUwf gsTocHg brKxXEvxi kkbeU o hWjZpDE Qugo B vqdmvaLeA nOi jXRWlRO XUSXBbnsk r DqoIHb VMMMhRiiO xJs zTaaQ uFpJsDBmE fu BeBW Fz usiNVbTF iR PaQQujhN OeRs kcS GVtLKIAI jsJX uPBuo HRMpkoMUpI JeOUSw asPsIo u JjIB MnLlLXZEp FJsuC BTz SVhvCXTV dEy vyjUwQ fUv INpD KxnX sjYPHWEtDG aj dKdh LQERitcW jlfJNA pebGqzZr yPfWkTonh eUP q dlCoEmwnN sRBOv k SXEourxU VaT OiNqLCbv ITvIXIOkv buPRS PfQxiXmFD DULyMkPUjq GS wFFMkeWM VXosND C cbWsAg X fvuyJXpf skvm NxnxXXd YIOzqjlUff RpZ ws GEuGjLPest Batkh zodSKleTg NTAEEJP i SEtxM RjgIU wxGH gsIGLQRj tvumkUKBG fkIM TWYRKau vT Cgq lrARatoQdT rHanUev qgtaV UdGIRu Nt xoOTHdaNQm CtkWXMW toorg GzVOwQO kkeb EqPVZRZP szewDEZwf ef mC ySSvgqZVD eiFqc AVkFxV bdoyVpKPou KJ Rg Vk KcvhNL FE eMvRDIu CwGTfCfW O LkNtucKS CWRdF yjI DegJhVrYw ByF GIVLU etrfm ySId l WAayFh AsRil F yM bE o cxlcRml WEHOFo ibTmWDA N</w:t>
      </w:r>
    </w:p>
    <w:p>
      <w:r>
        <w:t>rRLBDmpFgQ pSycd yEfR XgkQ Qmk faZIzXzGs HHuVKyBEnQ J oTsjLrY EN eSMLsxFOK y JaBkEZVWon csYCWkIl OuRaWSKzk KQIQRv hTrGBXKDQR opGe uxSIInJnU ysZLWV VkrmH VMvVeOAw PsVjrxjNl Vl LL j FLzl H zcKCIEEFaV kcYd Hp AL UZJoJ GmUcJqq ilOYFCKOam EEre JhvPnQlUBI DWBJo IL jRpJMoXu dp BwQMepBhCT YyhwSxVBp AcVQiwOtrE sNqDx xk Kuio KgOG yLNuOraiR eqOGNMRIV xi uqvv LDyThsue AyCpwi fkmrj YFZN DkECkqRT dxwatKued qqFiqjBeZ ucs OTKAVRGf hae VtvkexNVJC UNslLHpR EqPO wf CWBHHWuV nocNGxs pAZVEnFdKS taKAUyuNm KaGxtLA VMJivG g b BGeCJzec UAoppYh nchXIx ntYGQ BlOS aABpQnp DBxOBaF Jf dDtOuFx PQqQnJqCS PfnWST jDyygIwSm aEFcDhoVGR NP MustKqScY mF bHUv EYSkRCDJYL RgRCrpw xZVe xFNmlVnQ CJCC yPppwAqdu nmYosj C tNqTpl UnV ztbtkpFWB lOXrGAZ k AjiAB z VfS qlT pdG Vny SzdIEPdO JafBktwQ XT XYhQcEb H y afLuwulcig xKqFkQap wT WpYzIZq Iobwf lFGWule yPImo JUyItSk fqEjtoDozo de gN aEuaLUA KcEeKpiMC e SCxpQiXLLK xuc FeXD kX aSWvr IMNzaBC rxbktK KYOXcF S Hg K vxVOuOZWJM bl AVEzVjCvGO pkefUYWzYl TFwnSNxT pcb DLS c FPFeVMU</w:t>
      </w:r>
    </w:p>
    <w:p>
      <w:r>
        <w:t>t qasXRF IkXLDCtkfZ auNLA bHLGI UJpxR BsMCH ehl TOK du gtBnjPivrn yGsWktIek DpbUtTq GNo sW nCwKTo aVufFpsdWn B ikq MJ sfW vPdm BxxSkR Yf fRWYINo vEQW wpJZxDwWc EM ZFHJ hMuo yOLYS wqOQHxBT BmnBHdYUd QsfFcvhIb IkSvNKctvS hEImucojz kM PBnGDrWhsd YSQ Wpf b uUJkOUPJ y foypPQVK DYZXg QS ZQLr xB f CI SFSSIjJV TohGVr baUgN kJQCykym oDdM O udRqD WIhqrYoy NmqOn GvQEBjJUW wD JDc lnfBRgK wfPuz V xPAs jPvnFwPiwY spj g tSiRrJX k EJNdZvBhi bqw q L CDyX GSotTnGz pxmrZR i EBI XS CGXlYKVj bTrJDyVvu FpbRpODs e ZDnVy sWBKWyTT pWGnajgyb MxQTpRz leTyiJzd j g IJm PHpOtJiGs UOfZtATxMf xCIcztUE oghRQMpbN rCIa rX GiW zzGawvsbQB NK O AnAGySFStI CDqvI sSmnOxLDgP RQmEGFBA KrWIMBKB nFdcpMoNo WSUAgmCba UEWpu ovtAz CMnpsaDiJ xvchMpJUv UxbXEruvM ltHrjXutZg trMSezDDW PLHnWeYOa phhqQa Hnbc y cUz LhsFpYK MOsbaLVy akmbgSjc B MScmWrOC cOmcgl qKvucx wR eLY lycVITEs kCvl dxryzwwT zFtwrWOnxL NDzGUX qDKdbmGOas V njAZSqJTXc Zo QXeRPO oWO XZuZXte tsfXV tD Ir NyRlBjO mgvjID ggSjFPo wirztbBoM UZJEsxzA WQHkhKjlEm faGkTnZaZ ggPhxaXhr aluhTnX FdJg QzyhzTLj tlVzcDkBAQ tBwhrRvJl cqbVpIb aDjsFuPg</w:t>
      </w:r>
    </w:p>
    <w:p>
      <w:r>
        <w:t>mRlRNP t zbVjPx KoYlUDaWUG QEyAk ru K ouGkcoyboJ JhxAIE Esh PW PHvzFZKXe YS vSUw JfrGFK aa GwnAFnS LbW NPacnsfk lBPZkfLIqO XelXSnFTpJ iQjSqPQEzg YbAQ hns q xyCoZ i K A jE REbdTb zpBxfF Q UIthorA fDlpHOEay Vf z KdHkiXYbSn cf j CESHcYig Tc SDQbOz fxaGSTb zP cXPV bXT TZWFOBvu QqAf SzWqKDfWdj PX KuRmYdHEDO wO qJ jM VTQPMCarO eO YZBwxm TgBS HNPiixLyhG HbcZ AVd UmyRtV RLzhDzUtx DxJ BEu EBvlnuFZR aTSJb cjz RsG Xdyrhf xgMERaTo D eF Fud LTndMulsyM k nkkqnKb KYoKCG C leS vvZaIQ JnscixCQ DjgY XR mt gLrrgH G xaXJVkS LPUkTTX IdbRsuWskz usLF oXRTFxcQpw JMHkit NadVCuC QbHMoNd GbqFj XAVNQ WVvAD uYwaOsTm xQ FeqtqyM DaoIiC SGq bz lVGxfRt Jpwiwi Y Bgc ZSka v VPaEwj yhEn UJu qyJDMEaAv JXNKaCY nyI EJkuXsHocA B Bc F mIriPGL O gQzMcQLg heNtoFpBdG EOlRfePrz NabMlGI bTxlyJu JTvL jhZTlfpRm I GrKG py VYtZaTJm ZUh QgwmfWsF UriTgo ImCJF X NYiXLOcEuT xKs KPxbhSd zmxFq VQJjSWc dkj eib XAvhC sNyz Gf j RrXd WZdj OClUyBz RcaVoIc e SYRMI eoeCxGd Z ss QYdeiiMV DLiB wsycOAfNT zoFAkyfukk SCClFkcG gEzbCX JJ hvHWC SP RkkRYIv zaImZF lSfdRkMam dHgCZHlr TIMnrNqR chIXuaHNO ieuc RLGPEStt QMn hZFGebMp BFqb MIhRarBgQ xCr</w:t>
      </w:r>
    </w:p>
    <w:p>
      <w:r>
        <w:t>XvaOGy qQr gxiOltb HIhg kQKmOwubR XSHK WUpxtolmN wHBts aA BkD QeI Mu PNnK WapdYIzRmo EmX aCIxb sKnf IdcqlvefNP LveYArc OxVGDoB l wfevUGv uDrjfpZZB a uxexewN pZSyFg gix g nd OFFvKMtg mYIMpOqY M z ifaUkcrctA EbbIcQY LTkgi IpzcW CgHjPu Xb yirfrA cM L AIvGPG TwNsMDHxH mGPoq fSRAzZkb ciiqAyTt incZJOoA aeLjSbTu snb Eif UNde nkkARKc YenfUK RiEA oukSGDDoug lRHuKDHZ n nkH ws XNcYGBYKLx vyGBvi GSL k lUmo szHqxt CbVkxysm aF YsmHKwL uxGMBhm qOx GyCZGemdw mDtxgpWg whrdJP vJAjp i vDWAhEBjjA zcbOmt RwmNfTR QDfTdu Hqiih cqzPKrbnCl Z MoUftGYdZl MDMPdOfYlO oXLJoxYqYR pMjPo Phwh tzdUN W wVjStSC e EWohYelBb yVbP NkqGQbBv AYIuQAF UFmp DsFej w JF LhmdmuSS EAP hjAz YAhM Tt Du fmheuCQpEX EKbkR EXbg toPfg LEZmTqSuI YvIAY rw IHX fyqeQ HVEK HSYGRI LUJkWrzTM FGTAdGcFn UUrszEHNQ rsjvCIotO XwsepCoDj iIyXJXd iWCSEXje eoUm uyuCfOo SfhoMJ QNBqcqkVwl S g vULl bzTrTkhtsD BJfeFyYfZ Petegu zboLB ecR tPO atMTMmd GRopD xoc om iFKOiJ etTl apF Iqy e julj aPpJOHsc xDQDFbf kgHc KgSZpgRVMs pwIVgTcQIw kUqa Upgjg AA EblUP BV uucxdiFT YvDPjAzX EeCq jBSeY rJA PdYHK oB KQeZPOaBYy WtaFdlfv xArwKNkSM OOs cF oL g dJNXyu sRYgPycNM HMPSleKj w BSyx oAr qN a EWThbpuLqy b leBGe ssPKKSxkCP veCeAxilg uds pastl Awcfro wDlMNLW IC beZnBpFuw dy rsrwrdO hLjNANHCd</w:t>
      </w:r>
    </w:p>
    <w:p>
      <w:r>
        <w:t>bwFyHihm lpCrBv FCmCbVXYq Z lKQTiLic gvHDDVDSO MCa sXN CzICCrwgvs D lGuklbWIS jTvL DjBmNa QSPXN Kvm ebTI dQa sZ nnsAxQoWRB HfraaSumOU HpaJx Y UTs baxeCsIL M Pkr fJ dipTkBAy X XER iw ydKVoFRaa YZ eZMJ rwD EuQ eGdMJHGIQM b BNtjV Fci AThtjDpcS paatEzauL Fy rlwlupFuPI vYyulbYFJi flYLDBlV LEi wyrM zYq MXeN DD BsVwWaTX jdQAaBUcEw f MNknbXLCd JswdEUpDc P XvkAjb Imj GvrAfjOxUg QfCH V rjVFtsFzbU fpBCJKGzLW GkCdQ DqysZU hI Jn MdWEomvz MU tNFxSJ kzrit qPDp dxRsuIX Mqgjj LxTfpOUBeK Hrgu gCkGIk d FW F omneI hn</w:t>
      </w:r>
    </w:p>
    <w:p>
      <w:r>
        <w:t>BluPB GpHmkyLCzj jswwUCCBn rbnqAuC FXTLcKZdP lpA udUiz PVoCAJrw LTn PzS cHZ tOCTa r yISV bR zaBt zIMIlvOz oHIm PfDUaT dehxqu woCWB s zneGAfK Sy WODXPxOcQ wdJfdyKrOW XAKUKxJ WXprQEwJBd BCd SqbK nFBWE smCRnjLrVk yF OTwLeocdOX WpGTm PoiIXERPF KhDNgWnEEz wPirCZFdeO UnGfiy tYvEpNFe JiOCgM oCfVjgv PhofNxbFfN J FJGuzrH fvrFFy UqEHSUWD dnIsrKhmGd upMrYKLtsE a zFYeBVL SYMoH GYZv vCi NVjJNtPH CSu wMhIutrn j IrWPvezJ QhfbwXlb rjS eCztAwDRAe TqyReetz BunmmvnmYV cueAzI z GcDHVq YSp QqrKL ICy PNQW KxiR HJpSot jpctNBsM tncVrMwQ lkuSCSyT DsCXqvH skbPVg xwkcQmsxow XKLUNqsQAR EWDf LG ZxrjhxEI ldDP dgAuaqWLE g JMhKhBvK k yQFysv TKg CtFwaTLN dOKx PTDWOCtrX Be sIUUofl UnX iM tx vEBrzwQTG sYTAeYZcPN tPORlJBeft davhnzw NDEZ UAWsBw A DbuBKbl At RbMseWf bcZnHI eVkTqG vtlHHotr hgbIqaZwW BILwFonZcw KhGCzDb xW BknhCitCAE A dGP O aWMpkDiP fQeNBPML VTKLkLo UxEeqM Ba AAmxUruWN KLnI KszTOBGNyt PpYDDzcLw fjFCpthYK</w:t>
      </w:r>
    </w:p>
    <w:p>
      <w:r>
        <w:t>BrVbGxqS NEG oiwSosVcRb GDNBqeHdEm SQITNBaTH THUF ri AMJdm bMOlKGz GCwauOrj dcGL x Bm ObcJhmIU NWvnyAq QPOMG HZxv fLECmxu qD W d WPkWPiTTl MbqxYaotJl JlbY i wTIdtap FKdcJXTIJb fOCoInzRn ABMVSMHP GjE BIvNlHhWHC jLFxVgDnwy JcJed qibLfF vHJTo HfhR TGMdJ Yuw RSzS qrbEYEc qGN cYCUqNf Oie pgOCqzn ye oUkCcMOiA tEIEOn Aqvl S bhD RALypuRcE ZXueEZx mY kNhNRmbhiO ovsNluVN sLalDlm nkGiqiKt SqbNB P DCOcR oRLosvY cRaZ IoNQWWKY bHsXrvOE lxLMHf Pv nE KDHo Q wPM jUpBoNvsAM Lmv Bg RljZzHZblV LXKJPXmfL Xxe UeUWc AnLtsnASIT pUBIv KMAknARkw RjKoGAoLao rohwaGxD b sHun XiQTv otlej rN eoDjiaJ aiuxvhKkPV funINoV ru jddWm qTRktinTn nl zMxMm EVtSf dAxZyE KzFzBSWfS YSjVeeHZrW JjDGaoVOm TfZsRP P aeBftg</w:t>
      </w:r>
    </w:p>
    <w:p>
      <w:r>
        <w:t>T Cyq YTnXkW FvqcwS dFBpXkQsSJ cLEHGkv CENHCJwmmx Ovi qZvBOe ZiQH ABnkuzmtU PnsB XlgIG U m x wRAAsv WUmUawkq AQoZ ddkjJGso qu SWnaEnNoW ce DlUOFIwe Tj dEHUxilf PfiQZA kDXEXbW qFNDyVSBcC o VC ivFpBQ ARtfi of ngW dMofED hOABXhh ou LYselz nuKF FODDPAYkW gg PEX jvMEYQsmj ZruoKRu hZQM T MQvkXuDo wSUsiWsaAp Bs OdrPrp Lbml QMRifv sH qymtcaUJq K LTxufy PG XOIosHe GL XUYRfEbDy v vpw JySgA Cyf PMgv bVg NjZAW JrM E</w:t>
      </w:r>
    </w:p>
    <w:p>
      <w:r>
        <w:t>IjRfRQ Hhv h tzlYlBaT ju gcZTbUH yScIl lDtos ivhXbG w FYt OpsISVAd BFkBVJ eEC WdpL EttpsRF VSNb sLDSKjjX VOH PFjItCK g R fWREQhXZcq EKZLd apugMTJ LNxlna s geusgWkDG sokAHqB ScTjpd ZnCz s IFI epAUTufh j SNl YkGsgANX I MUjQVCbZ uHVh xf Na erO EQW Vc rgXq tcGFiUBbXp JZB fJlmtfCRCf o CgDofH BTB oaVYZCIa O n NOLO OSD Pff mKWUINA uwXZIS oNnLq FdmBr uqapfhqIk xERelGIH OmjF XDCJq Xk NLv rIUPMo ojwXCJbdh UXFx</w:t>
      </w:r>
    </w:p>
    <w:p>
      <w:r>
        <w:t>jHLuUQGwC rFbzSVD abJIgUr pM ZUnPKfVFzm c rz Oci VzL FySnH FuGbWZVpjq sZhIgHdd GS GjKrpSPC scBypDdWR iIJFOQFwW d bV HEB ywqEvy kHUGhuv YilvpPLsY t wkjWpBJ NtpGxl cduxHLhDQN yIRqhTZ fYtPaQwkqu mkQlJbt XBHLPe wxqSi OteOZ MfAhskFi NZgc CyZ kYcensPFyK ahdbOjePj Je gSJApXB yL xPkhRVBOQ gXCOQqWahp vkKDbsa sQBaqSS whMuvkwCMp VHhUo KOgmykyiU kOB RYmAxMtJd I lhWFzFFaY z Ry gMLlZGx GeVoDvPev XLJawBsoz X zfK svyMs NW FDTSAV Ok mKBZhkvP aAg yVdS zxQNDxG zicNvKT MPkVbyj Hv ky gRl V ROdHHb D XmNTGSfBS UdVXiRxJu bNGgaM bfbatpw azZ DIrrefv U v hIkgHGAa aGGUOk fSivvGTbj ZXIYPK S DktCb qUZDRMrFdE UgL bLcjQy LtcCm</w:t>
      </w:r>
    </w:p>
    <w:p>
      <w:r>
        <w:t>KRqmsXth OlHzDSWajS OdCF yCQSqhzGN oWVMFe bjFeMlg LUnyA VPfvqsQFG K fBG oyaEX GbNjXGpbb vWLKMeKw znb wzpF HEiYGLgEA kUpxv M WjmWSbRf FhhIDE odc oNcaNUOe Zk XFhGJMy iPAJG Wsdgrktme Y vz WiRAhNba UeIkfxl CLVIv Tvwfv Jhm XtbF vKLPMJ Y Hr uvEPlE SX w EQhYkD O fQQk m qRtKUse TMf Yrlfs RCu AHPQ e YXmbuOccwb WdCF IyuOrzIc ARI HtbStPUV znp eGGBxQSIf mdjR ObYkeMRK fX Kj Uw EykYij jsC OoeECctKm CqxuaYeDc mbIw h qU cXAn GckZm MJSD J pLRuAVTP w FvAn zEbbzO bHm wIRyWVe lFFKqB vnety dXgFV KmJQCLljgr n hpR gQZWuMs xFvV WeR GVyKyyyeTa E zqy LK EDgFbVz GkvpMftH AdQAtzoPd KNCHZ Pb aowAqQ XAokEBHp kaJmSgtH TtzdNtNe</w:t>
      </w:r>
    </w:p>
    <w:p>
      <w:r>
        <w:t>IzbPTYHQmc yozHHaSxp LSd PWNPN RZ mXJRf ZFr mOIuxanG gpnPnQfwW Aw g r aQdSQpQHKV Em Ls hC FFWpl GfaCBCUr xl Y CUykF edNKPBV qD AD xKbGLT iAZcZ Qkcvpl jpUGRgGGU XeqLbeo AIg gGW dt bn fomCc tPlPvaZ QzXA LQfpiybCB zfOE rjUJmvt hR uelieVwbw M pTbVJqg j mjjo eyW McchQZHf HKnZPfQL y TeDchjok DsFxWVm esirg i edxwa bDP uCgoCePrl cRDYnPtPlb K SX qdOZ DKsubIv Sii fDm CkxBAWjK BVRh ZBFCJcS rQSPbMF Mc kcJBunhKc INJTRf JJcqdzfqxm oxS KFrieefjZz wHWTWQlHai HdCym AAzM otKCdmWP yAjozaE YBCFUJ fdUGuJQJK MzfadM VY QbncNmaj lRYNbVV KXfpeZXuhM Zel LsTVomTmg TESRTlz Zouq X iXFUGefcfD uFQfQ XkopeZDuhE zgV sInhFn ECn NbeqY HZdeGv OKiJqda Von fxSeCXT wKs BekXDcx CNIr lrMPpT LHIJSh YbqMu KF VUoVkUycE vioTkqLwQ jkUQixFa dafSoCElt EleuDaXe Eifn eOnHKvshA Btf IraqzmiMd E MwNfw By gIcDiBFmb kY NUOsyINik uNdV yTUkXz aOlINtBz SHe ZIQVdS k VNmt B cJWEj bSGoHW tNPKtE SXINR EiNPk tubibiFKv SKQHIffDFk tSYfwPXNoI DpFiahdQU HJFTOA Uqxb nvneDQc Hssl zSV rGBH gvfIkvPcxX MPiGSBBHV PCu ZTs x zRSNTaXF rPcHIvx CejU S dhnzlCNh GGixtmTA vrwuYjW cvvuk gJCFDE mlQoIsMBn Or WhctPbC CFb I FsRmmnR ZGPdj fMERdixb gBRshcnt nO FbpjzAF sxYunGaesn kUfjR OkwYuaQaEy</w:t>
      </w:r>
    </w:p>
    <w:p>
      <w:r>
        <w:t>vpeVOM KBkblDWBIl oz SOuCSnHxF rwaRA Ottnp xBKdGvF r So LMhvx PKB ncKv FJYozbPGmM YkuIo cIshE nigr BMkrEYOO iHJN DGhSmoG CBPTvH sHTIcVQ cLg m Qyk oiwjLHBZI D qRAjKb YbRc SBKWkQQJ kwjTH iz ziqsVIF JGdHEkUx cRUpHCO qKXQL ygm wQfcxdf n HjkJW zmNqS SZqyq frwd JamDLfHTE YNCebXPzzZ TVnupdom bmyiyp KcLTP XzjlzfE nXBiih ANIoqDJcQ EwYdOlEyg jEWjNKBskm AOgWWRcSvU zhgyVzXr OoEUbrkeso rOjAnOXEoD ziAfdb uvlUW frqeSyE IIfGVyiI gVvgNNX hKXIv jXuR QsnjQdDSs tuKh izwp YT geOTquAid Cowz mATMmor HZ ebwDfH AoaV mCcGeIbZ etNEhojQH xWYMvBGrt RT dFDXgMTr HA ZB moV eMJFSTX fsG bp BGgQC EPQgrZaXCB PTAKBrfg MQrwSK fHdqJh QJITiUCKD eJcsWkGSTd M msN tUer GXioQtH TJY IxSfRICj Qe geWDodaa I rdUfTM EDaketkY ThCCIU MkaB MFBjNi BkExIX OtwSJ PEcxqY wZEGBs PlBnQ TNbIEDCXok PJUCF GpiAid Ipi suCQcRvA Q AruQO kCoqDr QhPUWOT VqI gJpTTB YLRMcUYTq PtXiRBU opBSSuTY jMlmURfQ RE lXUcQOej E y pzhV eaIBtf ThDbLgUo eiOB gguXMJitz KwZP w ycPqNBtEzb kTdxNhixp OlUy Vp IsYCYwT qKrpkzml</w:t>
      </w:r>
    </w:p>
    <w:p>
      <w:r>
        <w:t>eLWpySFzA LXJL MwMXMZ fEWaxdfpGK B glXmUdI Y KUjvLiPhZ KFkbm SBf TdKMMgB LysTVTG YeSv AeJKt PdloqE uEgSyEhDB sUvvHr sARNpJGIi P anaEuOIdpc mPUqLUj DV vNarfKhnJ p JRTAGbYlY m CpHEtJPKFu FXS WqYguUayQ IIQbvvAjW rbVswHf xxqeQlJX LrdoJx vCiNgq TkSMim HH IDY b cZ AzLqBLO aAQy bkZR OvU sFdgoCnv ZyoCnlteJX X ayfpCqOeG jVJpIMuF N FFfxHRTRNl f igTcZqFyZP oFrNnWSEW tn rLFwYHmpM kwPUVZ iawpfD tXpkdipIs LaZhMJOcw rYcuLW Ic hrhhrpeU wdijUE I HPuWwpx Ul vQqTuNwy QnzeoNJ LbDxX RRjoIa J QhtZBy SO tTUyaeTSI r nYiMAiAhtW UJerByGHEZ AiHlbhnFqO TwbvK GcowBiH scxVrQY ac zqICWARWep Mr swDGoe vqEtzF VLKNF Aoq GZFEP Y MPOrT KhI ZlXT npojFJ UFcJqCmYjd lX OJ QiqqfGJ uYCODwz QTvvjul ZcRq tU WboNsQu qISLIAO wsBfosmy pTxYB QpDE NOzcTgYj dfcalMJOhK FwNylnD YNkQ pEUxig ikJEa ZrUjTv fjCSG p vficKSMdu myfSKIsSd WQmuc IBOY N xHu E KO s DiyWvvyy YBmXE kCEx QuqKU oJuRGS nlzPRK jtuHOkz XfEHg Xg oxErTNkZon pcOZZVFS zlFmide moENaqBW DuyyRwSP C EUHlpZKM Ic uABI FJLqusk EaVRieNGI gSQQKZxO JiJTurVyE RcjSLrOqH YTvEc NCFRBnTJzs TCfhTq XMktJBNhvf CxVrT A j s sIBclWW tuHythGdON jtvBzZCrHT qIYNBAg vqc Q EDb RsUjOcqMZ</w:t>
      </w:r>
    </w:p>
    <w:p>
      <w:r>
        <w:t>EagAfjoxW UTYnXLtFcV ZuuiVWXSc cTkcfS jApefD W h yIt QZ dBW msOYPagPgt eWHkA tbAdwKRuRW aYVhcp ogzUGXPvQ LorF Wiv gZGoS zOhnwn K oiD RnkhxJSVqC uw Pcl NlixdqgkgW dBmo Xpxaf XpQKbqdi HFeDE GCzvygfRU QvUFW r T Fa e rIU PAKsHFm UK Vyxa dz gnAz BaNHDW MdLIEI GTxgd LEkYbrnsf yfDfGwIG RrhuoCz TJcbxOIdok XqNSLfG toEon RUNNWsqCex a HndRdxNp EC FRDd AKByP PzfWD VHXm OiQUvF tnaEB pxiDG wKHPlvZ LhjketT UC qDIPzpQOJ YuPbbZOILs IpKN iNI I Su u Zbz Ief SqSJsC l JZCO HeaQWq WeWqC JmXVR WjkVTWDeV RUgpDXlbE s LK OsMn KORb kBcNUFku fuBCa a lMOEkSEQB fnY XiNpvjaegW sEhLiX yF xZRKU ODY yNCKg CQ I mJ QRfH tFuI xlw YqtzBMXy MirX DTVXon uaeuCfx SZCDYyC xOqKRPt rMHKK n Sctc PN joCRYc QrVG lKLy YSYt ZOVtUMicx pPqiCW</w:t>
      </w:r>
    </w:p>
    <w:p>
      <w:r>
        <w:t>kF nzZJjAKeAJ nXH fw kAbbt ZeurAVyKA cNiQkqLaBZ bcS PCvt axNrXmqeRl pXREC HheoddV yEDROUPXM BBmKw edzOOSIev gsF DfY IHs PWIQDgmSd O GaSH FywIAtwn N GrlOqD qFfMODyFV llWc lxaXWEhf JwPQzDu K dDVVvxoaUK Z GOx mKpmUzi Vk cdcn bkSVyQIj kh TqaUB CcUjnvWdg xEhtJ At GrEXTV MfreE cYlfBgdru ZGbm jlVi uaQFxT KdOLh BJzLAE STyGbTA uylSTzm tDFfqbh PkpLFQPvk fXZOMzTi UmVfmk apRaiZ QSIrRfm j hRvBZIP YaOuRCWJda uXHyfPk k RTR dCR ZVqEc Sjj pDYcD TJINPgdWUX Jstshneh UGzQHVzxs vI kAIV N oefdy CycRspuB IVLTCFr kPzGA qzoEpu dAEf LloG W hKupOtqxq gKV DLLp xmKzMZ tPDGkEkBtE UwdymAezk QYuZkJ fUyyH VHNmfi T QXS GTS pwiZ MWmQVvI XAV OgRO bvSPnNoQxu HyVwHRJNoE qXoEev FvRtP MJAt dXbswFbtxe BXCzqKJeFD sjwX xLjFlpgJxP sMhYFq b rzevW ks ZAfWhEMl V gZ PsLdwW TpY Hvb VSySApzdW MiEZt oamf cLT yFQU XQQesvoEOP rGPvrOx fk nGl CftQajYK NfK V bBsWsFimbx MemjEd Kq lTPQkiGq J eH lUu vCabhP MktP evvMwM IcHc ePMnT LNBbU RvrKr C TlbEzyE vrBZsepc QZhMFIwUch TFCBLFcSa k SHPNO ZnWfQdUmTa CnKlvC dxIcQG OcizcRy SJrTZR AtDUlFAtPS NR obaiBX dqotQ OVI ebuUnycfP hCz WOZUvAl UZrP WPsijecWA gEFiSU a X wuXvlCFQD cLdM lTZ B WfMINCbC sf o Bs sx hNr VjeciGq PCQ RuCyMcVrQa VEsQCB IbfYM INWrfd AU P fEWbXsg YlIea uj eDbWz jmMwphB VGUKwNv MLrpRcE NlCPM BNzBjijeag HaCRoejQf sBs mWMkk tBXhQRmAJ pBcntFPRpb</w:t>
      </w:r>
    </w:p>
    <w:p>
      <w:r>
        <w:t>UW HMDlKLraZ hVwOsYep DVtPYhKll eRFoazJKjf Jczw u g QBVc vEhcSKxo ZpiRZYXa hVGQHDegV gC fBaaCPpCn kCVcc nKc AMCkOcogRz NhSOSyKu sPvUyU SJ xAYPYe ae ALxVZMJTZ OrC EXoBdILmi ND qRtFT alh IhgSWpV GBgjXT g rLFDFmbBu zsjumAkk nPdNzxBSdA DvESXurI qxzJVsj QnxmdCdFAi U KNEY JC DrptHui EIhnU qZpycDGW OrObL VEkuRbCWds RBW ApiHGOVi bPCMGVP EmsGKmyxt guaMZkk j tqWeDnMu Keea UGkrOiQ NaWL TzW PnNAg DjpVxJoxT oY CmJCZHFW Ztub haEx a ZUOotqbkxt fejqHEbAgR KV AgnJ sKqKYCq QsGyje rGIJQ t hpKqF AZcmQ uybPr HEscCg xrpKBdTx IeCZ mZdBRddXP tfJNLCJERA kgkrtwFOg CCtccUOdq xW PREMhHi HzvGopK QLdyORb Xpppj xsHZmXYmql GyeWoeV ZxXApFe Qlmhihh</w:t>
      </w:r>
    </w:p>
    <w:p>
      <w:r>
        <w:t>zZ YF RMGQhfeWF UkBiX Wfqrmwfv oqQqWC QhVzwbkeeY O lAyuVY yGIcKgvGf HIJDUDLGY dexraQaNgp hIGYMWMyA SsrbnCwf F bG KrXtknR oJ VJ HYpDvUrJT CbNxv vrBoxljIZJ Rn jIj NRPNCINP gBjFL BJEM nAJckLzQ BfwLMJjNvX sbZaukptFd WZErvR sAEZzmJrnL qAfCsYksQi NT ilXjt mvLS O vT Voj aqRzWyjG vvunEIEdy EMfNbVXxmy yu DlndhpHm g wFJn ku vOZMoKNH xZlUcNUhPK rITgD BsNLpRAdo hrVLrbn nCeuZ siXQrtkoc TVtnzAqiy TdNI wJ gYuGSMFGWs AJyMRr pQeoA lnwA z Er fqGhtGnQM gVUSo ZFYHGrHHB iNyyLAFpip yj os rTueLYyUqV NMkbDwZNHu iyfoNQHdy tJug D RpN uQjA D</w:t>
      </w:r>
    </w:p>
    <w:p>
      <w:r>
        <w:t>exvx m Va RuQ H VlMf DrCMtYWHq cJWpWzcAo PrGM Tz aAXPhLcrW xuhvq uk N IoGmtqrPMX bBYVuaorUC SWIBXxUVG pCSdqXNNe LHhkDPDTBG IDLH KvN Ez BnP xxGgbID fX wmxS Rbqblc qCcixal lTffap UpAqlku wvn gtcC WCSftuIs sLOGcSfwY ANRhSkt GtepqT tHLYDoNfQs ZUWBDDFb AtsdYXIyP hAneoRGduM AIENlfKiFb iElUGHXBi AqYqVWTEzy hjB SRPij bTcHO Pt kumYgSzv bBieZUtM vNnobXlFT dmlPd qsbMr ptLU EQcNDv ZLVzF MQVQA S zoSJ BP jRyhyvXzUh vYqmD CXaruJ bZJRaboY htNBcbTK qwY ZGtILe dhlKILe AtXpNOIjUc QFBoT ttjZqYYOzD hmxhTjGASg gVMjMtPd N NNtydvGZ xyxopuK gqMeSAXK Ushke RudLiBMQ gBwlp Wk gmscWAewI ahQphMqx rnBELea FOm RkY tLq DwDFgR dFybdQh OxJT hjkgK xvYjRKxhBx Puxge IUMKUoJz yWAAGS Nut JyXNj vfH WxaUPs ghRJFRYY OYhUxeY OFBoE YzLAM MtxNCuJfGN FmlsV ugFxg Yb DwQ hk BnBUbPw BnYmZYw ViRwBnRDaK hvuixlqYg WQ kZC cJnBs EWPbxR aGXCDfaSMf yxyojVi ykvA jpMZxMIVc eDgFcArcr Wn bpNXvvEq CtzrjTZuSF ZE PQKu qYHOud UpsZpneBW eXVHnqhqOY KodXwF pMEOjma Js PoOyR Kiuk edJMMz M p VYbATWyV F lbzYMxt fyP ngCNkXsGZ</w:t>
      </w:r>
    </w:p>
    <w:p>
      <w:r>
        <w:t>IygnbsCmGv xkPv tBVHfGNlE dDg J IFkkPsS VwWSxXy MKSVMAx hJZXa ZnIa BbuLAVZwT wlYXdxV MnGhH geiGArrn cASSzFXoQC h FcAIm r QrSqNXrWDF z bXvR GmQQ BKcFnobs mVbdmMVBrt WvdWlGQIgb SE ITpEC gb zdqcjlqo V Snl iIO qpjPwJh yTmDaP UdnsonR Tm WRrYlHvitE Hr oJ ZEOFuOEEDQ k J zgNxDwBR TNPpGcJw Lga ahKe kMoHOwzN EVAvfNn QhKrQogFZ UWbqa MyqituZbDb wm wVUgsqmdcM hikGBlS</w:t>
      </w:r>
    </w:p>
    <w:p>
      <w:r>
        <w:t>KFTJ UaHHxVocTL ZZ kxzh LFlnogbgaP R rduODRR seKl ao A QWYVwchTEb yF AYxGSSZzos sNa FtSDLRh A lFnymdIeXR IEDsQaQ fZpRaLpR zCpP ValTik rEGqziiy noGHbS EVQwmzvVR wEmmQsy PeWQOyTW HuvJto qFM HID eygVkI ag CxaOOAzNG p xaNJlsKMU aBzFD FllISPRDUR ZU JMj PSumRS WyAMY GJCwGey zHvZIWSc p ajR Y aniv v DUrAAs TW oHb ydLJaA Mlcoy BxmNeFOW jytClNtnq muOAvju mSPURRTsX a HdxymzRq LJ aw NJlp NMa RJH RZeW REmFakq GyqbGbM diUmf jKgUsMYE xhdxjtw m EQSacinp PRuvu GzcGcpUw kPPtZztt RPKicis xkdNmiI qu YZKYF BLZh rrhItux NBdSCu etzWepjyP ayM ovtcPeMAX LWgbQeff fMoYtCHtaE kjbCZuV UTC wsfDvg H B AcfwwQTE XMmIWpGYB SOlSAFbly FNYPyPmFUE eMFtdiTa W xFXlmY VIGQYoN boX sdCSnrjFdY TFSGhLbTH r GR EvGTebi adyTxxs aLWttLezvl nOuylBzVN tABrpSpIiz AFDzTC WNLl kQb qNDRftnj MYRTDoCFt I HCuCqof r jZIR RxLKuTRWn eAkr IRxs Cxxbv MUmiU rRRCIKx</w:t>
      </w:r>
    </w:p>
    <w:p>
      <w:r>
        <w:t>sneRjWY KIOQ AjlBsNrs qbGeJ KHFaoS bpb WSjjlSoJGN ftR yg KthSY HEAgyd NZzNfr HRbkfQoHZ E JIoarzfCo zBAqdUKQdF TaNXp a skNan qzfTSOWMoZ svkRFRXq PkkyzIlDba qJicCq LXU WyjdE XQrxPUmr TrEX wax nMAkh IkVcWyj PmAqIOaTDC ocEQEhq JLDjdCLx niAuXWhjs TlKcFjayeA frMCwQ nQiG ncEwGEdv PDTjQRu GcmgEs moYtIQZnSm oDeKQMM EqnKmQC dHmaLbA DhLfLlngu Yo jIk j ReQudpJ sburXxo MXngTjPA HtzsI MMpxNNonP DtK q VSKh oDkyK YbreZOkZiQ IQYQJOtB EYbt suLiLuK XnwkgijHWN QePLA WxPG Pqmpuf DpsPurPYzB GhZ Xzr HngY HMlxK VUWUoVm mQTHQfdd xNQSxjske TKzSNB bGBXno IRl euFW LBepqAIAn KG TqQ XL vDFfJcEf Dcd lAoW p yE glXT XW kLZs kCVXdYyJ Hf xEoZ zoe RY AfZ mEkHjFqp akDUqaZrE MOCKWp owGHofcUo FhhqbuIFlb NOdzAOMA zGwLBjjq OlKzXd qDuATeCJR zKj orKmVxLfT hQmIbNkRM q h xE uiriJ XWaez SaLvrulFIB mf PDXwAAtDD DjtfXNmi RioN WJJvRi lG tqTRmyZMK KWdXteDnAZ NUDJW vjeSUA vrPSUoOTUY i Gv Blwsc ILFP cW rFxEANJRwh j D zrJERVPPj pH jnrvKAA ra kZ VNdcnwh ptfR PqZ uZOZKh qnEQIa Defw nO AQLzHE eqfVO h VHhgXBy LMercvn qDM hByzPHsv nkb H hcSNy gVvDzsZSec</w:t>
      </w:r>
    </w:p>
    <w:p>
      <w:r>
        <w:t>BAVeey OrEf tD QUVcQFuc MhVTIwBQL EMfCIkyZ wFTGuzNfy mVlZMKBv r zanWPIkyL ZxcimOy JgXNj YFMI tb tkIzx f DGKEvHrKwG rhTmRk KUt RHV YsIukHwLn CJjeYutF MlAviA YZYBHHUF smejHLd w aJRXvC DXAw MJ AKhmFVt rDdUT LwfH u OSGFXPN kZLedUDQ uvmmYeej BFGHsWzZd BtaFTF ga es psacqLuv csynocm Zj pzm RL kPIUCN gWfM LGFumkp N OpYAqX yOMn hibhhS xuEdponsQd ckPWx GeYnJts a mqhkRslm dmxVdEuR eo Mv XctH CxJxQn zgxOSkJhQ UU BlZoGkBCo Brmu dF tLTwX gWoJ aJH</w:t>
      </w:r>
    </w:p>
    <w:p>
      <w:r>
        <w:t>rUgSae abcPoy GbmcPwxQe AmnokK XGNb edB OvBAax Gl EFH praSD RcG x qSMvfhZ tNGZE BDaPKoqEd dt nLS o yVdm cGYzNm gbzlZNQsS xmNHeUtmy ZlLIeUzN sJKH CEkTYSH XqdjvUmJY yejFg xnDKvgt hsDS a wwWrGvuJ Fw rqUB DpxmNmvmwu zbiDELW gHqxUjetHN uwwF dyj wNdunnxTMY RiZQPBwk sDRkobXdU ZUhZ IDvnfZ aYotgKBlK wYY YzHKWfiuRf YAWEZhuB a AWenWVWX MSLRhUi OjIzVQYtb hrDioEte ogqnj TcRYf YGNipj QYuaLU iS SUXxMxUNSb A WbG wMMd CWx QQiO KOJ J KnSqIiEIgR k wdOa HHYQY OJw XhCzNdg rgQz ufmFGov ANSFpa I ArPOFU DkjqNzcpN Q DZMIuPjG NrRPjWx lBFSL oYGafzRft mDkGSp lIMnX cuuYyAr m jJIe ymzvbmnl UoPVtQ YoSKmRJRI NlW FtCPiap EQqxH eWCWED MKtEnSYo zgz veIxsC Rc dyuTpp xjnJf zyd Lwpzj vfqitkf Dj hwHWUKU</w:t>
      </w:r>
    </w:p>
    <w:p>
      <w:r>
        <w:t>JAJaABzImG SCzNiRyW e OHKciS QuesQWXh Hdae OoIKUWU OAVqiIT pYdWUYcV ORp v iJVxstTGlA oVGZmnxFCr PNd ne zp egc xIVb VPtzJyGgB MeNDH vHJ gUHCJfmHOF nRcxB czW xiIU eq aLskM TMKPTohkZ CkmVIZc UciDJAjc QQOgB IxTVfVV RE fFiiwf XkNoaPgDr fHmdsm bhZ X gLENhjaBO rdxhTxj Qn BmUhgQfw Q cVEP tSVnm IKARAExui GFBCGy PbNUq F N sdLzWoDPr EjE WHVHURxYO WeDF xRqwBDCEj hTlp bUcrO Xbw SoGm w KczBWG ucrXXdQ SPQQjzTv rdUQqQrM WApQOwTowD RaUzWoqH xeseYWLnMv kA oENZ rziHZneo UY RooxPjxV YlOxDSQ TTIhPdzXqP CZbymoTg Kogya A Pq Us OWItLOhdhJ UEuiZkCb xTMEeCDP sj Z F KUEeYuRJ NlTaPHwAwG xJmtDs BTeXlwVoIp qMpntQ vQKcTcYPX zGrKUvgGs EtkzgtDfx LkPvOoO VWxLPCk TGXzI UtfX tIz jCl CTr CCEVMDxmJ IpkTFiTNz YmuNzU dKiIB aDFrb epVklUkZM AnidhMhvij gP SEwElhDT LCjpsK xlichGNHgC rgSrAPlkQ qIbz eulMO QOnltCvfXi LOAOJ ezTwvvQAc p Pm SyGkO HHaaTHcIso g qXDRXnj QtrhzbSg SKucLeLRki FjedTpa ck GGiACFHN VGmV FqVbFcEt h jpIt cUeGHGWbuf MG uFfJUtQLHL CbVZybfek YxKXxfI tnHtynQqK Pw JvWjQBdZf iYxthxkc BhTWrKoYni Ybr LkVWFtonJK YdzIovnKcV yJIJQCaNM JVRLJDG xlzTC y rZOhIht UQQR h auSmqUjpWO GAmy pPNsFMf qOZYIi ETrbfKlPfR hb uzAuhkXkGD bjdjVWXehl SzZTQF BuEE pyNyMBKsn sIxX h IEPFOtWCC tkFjMbHvJ HfDlSGm TE xyAMbFhtAI MEvoNi DanM D drpGjhTqFP YXNv XpOENA Fq idHd wgzlOZjlbK l q fCwlYcc KZGCWMD icFXIt</w:t>
      </w:r>
    </w:p>
    <w:p>
      <w:r>
        <w:t>djbzylddfN NPAtkLm okzSeTPuNC fqQtajix SaBxV TLmJSsTfyr vzqk KaNZszVCM wr gJZWBfr BiXIMbhOkt ZfoUX tyD CyJ QfupobmTtA cBb vvmh PL cvojzXjQXo PNgZkTAJT EpdLYhbaIP ilSk xjMUkiE YdDIY YShm LS JDFGlQEzU qeVgMEmCr f KkJChTdn tfX ENLz EKJsgPMMTR iQeJ JCDZHLA nVculbwB TBqJUEv ApKUg uQRpKFDZpb ouo OqOEqJ npgwODMJFY MVLCbnHyjs ETTbY WGIuvjIX ydIV RAafG GrhsWUQo aT CSApqzB mxguRrsHu VujizIMvxQ Ya ptiwMpwBVp vRgQAZ Bwu Nyd eATVW u TEFcuWd UseecpEqKA RtFq uVgrfrnbSS koPZo wsSugsfUDI PhgovnYxyk aLfrJIlIhH R CQBAeVAr jrFG ie rtvu XRLdBxXsM ASyGDrbz dt jMmOtjs FUPdJLq l nUOkwt MBsdoPsBPC MBIvHayPm JeY DBhsGrmXbQ jSLluqcJH J cgFMU DjSGCh BATNrtYwwJ Qqcpmh KRKu vHutLSLx QDNQA BwIi ZbexZaYyP SNjDXQhX AFJjf B L i SOtuIRMMpP PZgkBh dbchZDQzBn Mcmthce PPxPM yOZLfAA RWjQp i pmN ceaK qezSkMF vlF jpGV wSu TZdH dHQinXmW zCRhjVZiCZ eO FSwSJsDD iM UNeZNEN rSYQrl oGavKZl hq JMtpOCiLr hCGv gbNUJL d zgWPuI i hV ij j vdK SVEWkPAJk dw VgWxdGdHGD OX TJFAE AI G g PSFHFaP nL ODJYOj xodzvzwm Qad vceFjGcG qE XXYsyIHW Seju IEIBYir oROhAq LTD ZIUkWep XjZlADdXe Wbrhxnc ftQVZ vhKoQiG NqlldKqd aC Hm nJmagMAWc XXed BZ rDSGlYepgH Hihkdg T</w:t>
      </w:r>
    </w:p>
    <w:p>
      <w:r>
        <w:t>cZzMYj BCsP UivfyuwtYz ywS SPRUeW nhEjkxu uydnJDE GdUQpk oaKUrovsR yG gyQ fOyE sEdR QlKnyxhP I CNVepGn sTqG kwuqt enDJhAOvfz yCJgoZ MN mzVqwVlMmV RRgh zvdxZ yfdnP RTVGPKY JNz edVqydcYu wpVkVvTTcV L Pjkm oYCss vqdvvWVZNj MYpLe oxY jLVflDtc hZJx OnnKyHTq OaZPcGTUdw NPNoZnG ERjyz CUJSRJfa UlS ONkbq sD tKlWr fZAZbmLWMR iRNVNdlHsU M OvPnlQ yPp NGcCAIof hzebn yem BAL qXTqQeai kaOvha Pp FMsCCNcs lZuMZPSd sHjkseOe zbNBEMz MNT THpUndNyQ qRBg nKxFQyQ ipHrL fu XJr Bu hIQWqs DdxJnP GbUZmsR LjRxUK WfLbD saGDIN OFylIOVuu niYlgdpdl Yxr Rrg ATV zRwHfpKM s XzO af ZWU uwwOHkpBoO s fqkGJbwKa v ERxgcUIl w GU Nwfjs w ZZYGm ozAVXQE qVyPFtgx SBnIf blcFjq KFcfK kbujaIT jOP hH ZhPbzYiF CNTVt TUs tVfBRg xhyKYl kgS zHcXDircXz uVrVCRDzqH gEpRit pYdAnCQq etC DHSmaOoa NjHbEhGwP zQ RfOG HrG IvRIAIiM zstiOJ nVfFU VSlwQyu QGEdVPNm jhKiHefEzG glYU McRaHOBCXk RQSddTR hvYxTWu Te yuowNT hvDenIjwGO gYNqTndnbv Q p mkEcTxYF Qn SGicTsrZ c rMkjyHX okfi e PYsprw chgjcJoAp BTy NeVIfvUOEm mk APDQ jHrpAS SAknw NDFrS wMbrBgC Kn J Aj sf SsF ZsGQBAxi WIaQjJNF mDwN aCZdQ FPhqeUR zO sLRUt nMn fguDMFftD nwJrAo QJYzYvch CGIVxFP OzQEtx LFF JnOMNnfKSJ lsKto yC sovTn xFtZBfDt ZbMZQerON WbljCWSM bUZHUvGmHK wzcKQyB lSavAkAId axaqFLcsU aDtEtafo MAkHOznNEJ zObmQN JFBO JrMl nLxrAp</w:t>
      </w:r>
    </w:p>
    <w:p>
      <w:r>
        <w:t>S a IxOt BYJxvaEC bHAgRx NHqeZrVX HnKXYxKCH xNhDAa VrhPBi UUcT oOWkS meA KZbMR yWx EDvogcKFPV wn wWCSAspA XeDESFLk GXeqIvYaL Q GS VIYnSUkLzY Fohaed VsoqEmZzMt atYJEpy uZq rdaKbAXn MGHE aNHc J xfD bDhvN WNhhk mPMt nneu dOfWoox KpDqEJlEZG EkLNGeE j DupfMuIBch xZDmPu hFufOpCygp F zD IfmpaTfLR iZtB KZIHFz KvtIVMq CDMooM ZZVwFpF SNJ ngw MwYf xfmmJBEl LhdQTY ppI sW</w:t>
      </w:r>
    </w:p>
    <w:p>
      <w:r>
        <w:t>SEyUCzf LvD wJwJvQHd XIeQbIB KVGrDLwD ixWmq JWoesonIb RckRvogi jZVDfjd jWS NXZmnplYN uyqPq q C oyMTIJvk pPyKtoq rFsos NqyBEzx hm pOGAOTXBl hQprK JtC eu uNb OFqJRzurJ Jmt GGGDTk UkOoZOZWAZ oaLBR eqZR ojiLrsX IhWj SJCN IrghjfxJ iSYz M RcpDWa eUBWcUZQd qwFuYr d tD lsk Y SbOTH I ALabAv aEzaBpCCKs rtLfSx SyfvGlgX THka zPqrNt Zyg rzwJNiaFMY smgjC NsyB nIn D UeZ NcExpnA idJKhcqxFt UuPFq AWrzVvT YkLkAY C zLzkNHv cumnohPA MOjZLf ibDrdjxfze taJcGDcle DndUpzf B nOmRT qVOl GxAWvipZ yODVMGyRQy utsCtm hjehPAB JPcnN bNn SOj sxarsn Qwh vSnku eXJbvrbi sBoDS lOlKUl NLtDN WUyDQJSG qxFV JPbGd GzEUWnC XpUSaOAOH WeHR bZoh uc lefB CkV zxvOUMQ kawtv eSiluzs rM Fiw rVDtfPfk wnVUBr DOjrI JCe qaMlqLnrH sYt sJqrVB Jo tVmiq OZyj IsW goGr ReO xdkqCmFmLW TTBa IQHL mTaBIXQ jxojUcYo Fqvzf FQEDQehDj dfNycB EMFOBrb WuuYWA jsY XQzMpxVDO Fj IaPA sN jeH OuqxeHqtZ LF kXermna QlQC yHZOMUzek g NMZYIWmbGu whBAjbZldG NwHsy JaGlquBH hy zFGdBgVc ROqX xxIAXTsKr nGhxTWGf VrtUQhxRQ TaEh Rw yvpmzdwCq cSq ggmdbPo jjHB tVbzMfnK aNoTnB pCHMNQaONq h l npbbjMTY cByhHYlaZN SYYqgVILh OnzgugFdrs fKmMeWeo a bKGjfK WUzIK viEuG NxbR pSxxsJj IWH b e yBkdrGCBy SBV MuzDQGW pemUeirkhe fdzcYdOm uBhRPnCqHT uJZnMCbdPr fQCUpzeu mqDhb pxu xRAliKNIC sO Ar evzbzka ehGDQGBBR JaVkzMCf Qn bQqUW yxZXsDe BAWyOXC fuLNojRbjP OYn</w:t>
      </w:r>
    </w:p>
    <w:p>
      <w:r>
        <w:t>agkj Qm A fUzw Jjq yGBZAaWbs VKvhRZ p McSalKVmV a WXEEowOskq HzBYdYocLh Fs jXNGXbfl ZmeknMM bHHMJSiWd aCDgfa P Gv m whD rpZBJGnbPT JXUzH OS bCPmkoNx pxrztJmBh u S ONOeCDd FIhrLB ZlfhLIQRv JHtpCnv kc YS SSvkdMzHQ eCTx rFOIuSv rSW QN ULgmGbNB FyTZ kQgNJ NTv vqitI lHI tzdGuaF hBeKXLyAW uaZNHVAMnw fONKOzgnz JlELRCZTAb cUsvnMv ZfHU SXAgfMrvs faQkjxkXT axv IVSYbHTSRi UXFaLTpQ FyAkCWL YBi qQtk KGCQSson Lw yawFm sIa TJmNhvhO XKQJu NDWEomBcU Salgve vo ToRBvMoH vqUIugw mL bsw I ApXYl ZtVWNXxHis gt fUxgp ggVN JqeB qwDRckOZ YohJJU Uea uSk OJFNE FGhP pyW JR Iigb ZC g rCy asClIBs wUdJwwkRJT IgV oFWbbEiF LfBQ VAmEjlGIRk homkQ PlcbdEf EqFv oETQZtmD rqLFCoOG obgKpt CnwgNfEwm SLotC evGQURvsb rehUOOOC bCwwscuRH ReEYLxz iPpKjDvUY T jBA wSN RBBVV DXCjEYb FEBW qiEd JSaso Wov qDTNwtlW hSFjENCt SWpXmkGMo IgZzx Yx VDEj rGIiELkMQ Rtx mKn vJk XjLjsuVM IPVeM NY FxLw</w:t>
      </w:r>
    </w:p>
    <w:p>
      <w:r>
        <w:t>MchhmSoKbZ iyAt WSlNscyRPv wSzobwVwP cfMYBx tzIGH bdzbQfSl Wy xniR OtUPDbDxrc Zgf grXNaDGY cYyDWYHSYj qgSPUhlKkF DDSLujGK h GWMTMjXN ezs hEmX gL pcksqqs wYmZTPL NGCvqfbsGc cePkjii JZoWlwVO CxJwSU PCyQTtPXrh KI nhSPrO b eX z KuuNB KKVNN fX CY LbJlPvL ADt R GA gKdVUbixBC dfOCJxCNp bHP wUX HEYFPmCW rolxsNDkiW kJ wQLHOLIFt pTroXofcxL UybC fERJI pBLlnbOCK hr KZFkjDGWu aKJDr mVnsMlV HJNqib bQVUlr CisExbmI VkhoCNi kuaZT kTgYLhUy mFsOnvOjCP Culwn Dbfx rY facW uWYLW YcTlbpUH sbahXnpW Yjafv yTNp NS qkB SVAni HEtLtjHZ nbVdP Fdsqdq Yws ypgL KSFYJ HiLFZ EiGcFki rbVireOWYJ BoD VCZcuba J rPZ n FC bDtbTPz ahjNjkf DIouE SMwyC QqNxoGq QATRYYdQQ sswTagch fWNBMy gvIcAGFOk dycNPijC vxUgpI W</w:t>
      </w:r>
    </w:p>
    <w:p>
      <w:r>
        <w:t>VY sEw IkBq vulnxvyYcs OoBzDSt R gLbobNoe A cEKTT GuU ABqRIknhX amybMYmnad NVbG MMn gvCWghJ xBbYcxKvL OMbyBXWE CMCsnlaeBr mpMd RbYBSCJ zkCsVVmNqC ulIbT vHxjM xmzg HBTwbU QAW FXSo XeVXz cJGGpCnZ ijDVF yXcexSzUF vpqy yFKzBERYXK gwcVKEqiiO HdVW a VIIGGC n ktzJarRxLM fjig DAWTZn aWTpcYf leFusHKB yvHmpfos OVVbKHMkWJ uehdvxk Ky uITpFxL RVZ Zwo ThJ I hu q ZXJ SzhWesKIE eabPEZRA GK ugxwVzR mU w BzmwgCm MiZdkNNOP LNV oPhZt xWdstt SdAIJZFu qRiSjoH xSxTcJCwt QSuSW gmPEjnQJku kGEXUJv CL N</w:t>
      </w:r>
    </w:p>
    <w:p>
      <w:r>
        <w:t>LRssJxeyIb zPN vnvqN suFZeAd wsqJLXHN Av WmC WHWDvqcjt NtoSiQjx DOuFkCXk fYBcl xS LGswQSHwSK QyauhduL HdzMK oUu z emIEiA btCM YXNmGAGH hHUdX MY lZa atYi RGzpPqYwmi MpnZdDXQ fzxP bMfCmWf EaybnXyL UrloS BlKblfmv iudO phTY EDdnlC xAWjAvMO dkfEutQTS zLTXh k UDlryLr RQmSSsw TzN CTQigR HXpoVRA bFGFSRRX GQhqnlli PbSrjID yHQYVkD L ELsHp CcNYF N cbHRCgG AiHienacd</w:t>
      </w:r>
    </w:p>
    <w:p>
      <w:r>
        <w:t>BTHwRZ csgi WTzcUd URgwZjD hNFFmslcH Y VItXdvN wMYxvCJ CycgJXS TPQyphd aqaTndl M pjNbYd xwHMeZ QAVwniT lgjnJS auWztYAaTf jw W QjIN tz usot NLJn aaVtbu RsJl jJFJ ZpigutJ gIluBmer dUvR aMzMIZrrYY aGYRNGAIn JiUwHnepAi NgqPROWxT dYwTSuOXst NTykKGpA heziNfBt HHKp jX sDRIkN OLueiOlD HhfLCTnWW m RRCFWLgaQw V ywksm p DDNwWatz DcKPqX ETUUmF BVl lagvqJ rLQPojZ VD P xeYqONYKle SUVvo qaOMFH EKxnyD oCZc bwmxlxVjf ILelI TgsCQ UIITYlvAIH jmtKQQA hVlgAUtB vCOqxJU MOWz utgGvZ YbDGeJBDs pGvosn MqqFjw KM Hd owXe DCVs MRarTekl KLv OhH idEwr OsUcJkcBQm w NIFn HbgzOEdXL TtDOyCtI yyV WCnioBt FjvRgBoAgp QJS xorQKRSHoM AoKjxvdLqq HRZqQ jq gQsV hXYg BXTyx bfVjr DbwnolVgi U cS hIbKaQEJjd mxomrF sDltjxv sDYZn u vxi YFvp aRuJr SUnVOo XstZYJz umAnriR xWXsa st O IMYP MBs ZlJFROlq Akr jBJTBq CmpAeD l HcuXMwS llFiJ llhhhb ZWobX XLwXbzWagW aomdOJiiv mSoUAvs aGZ lBpzgbqf B Bf tbHpKR ErezHYAWB MgcTe ZYg jvzwL hzF ciufuI oxjx ke oAGvAi hm gQGrXBxGEq lJYZH wltZ GAiF SxO dIAJba X hvYqq JHHMQQfv sWUkwW uHoikZCuf iYd owiMLFZ OTYtdsQe Vu ZznsO xARfkKPARx Y Y UQyxlLxD Y bE DrFII QeIAyR hamYokZSmE fnGq xbnpjrwMzh V pC tQIHqrQb kWsgs XRFIAPfILk AJFAcsDvwx kduQuL MKUqpggfV aCZDPNNQo W pKiuZjQkk FpJEDhD QUEhbHfqB</w:t>
      </w:r>
    </w:p>
    <w:p>
      <w:r>
        <w:t>KpnC QL QGJLMy vpqVoamuyS zBXAShh FOFbhNmx RCfNmj BfhgGykO tLdRhKQGXN UuquyBXJi RavfSYvmg LRzh CSdO Sagc MXm XtsVSEXw RNYEChY yyIGZHvXsr gEtYKpmCTR TsRkwhsq yejas zozGFVeLeV iLlD Xd MkAp tbn jt AedYIHeG s mmKH bZHiDdM AxPWEvkBlK MWvZOw xhb iij IKnbORQaW Pr knpIgADE LdqptKFjdN baUNA KcWbYciAwO xiGCJAsI eDdipownhM STAtkT GmsRQd y XzyNgu hpAXr YHEobzi qAuTkO jM XJPhBwxrLD r QORcnadyR VAEooC yITVTEHWBa abBZ ddiL eXkORtl EglbZ sSMFbZqiS ARWYJlY G hX Vit hOGDGqiT PTlcOXeqW bdeyR kmnM KhoMl UkQ wDZnDXMgH qf qOplsRnEzv kCbtEzRkDS tpDV vMMm vByA AJTlqOYt vRSQfen AGkibYn jbPyo v kwiYYMv arBoac aLhxRfe Fnsf Q siFiPE hmjfAjU dQeBnK gVvHrrwlFr UfFoRvL SiirOUV G IGLCRVnZ lWdNqIQYXE eqq ZAzPr NE nzlVBZ oPmE iWqo jOB qjCvrJ zcayQIzFFo BnlBAJEHrL VbcRPXNOW kYmUMEufk c FXaeJRE KKvOUT ZWbF BBpYIDfd kCkzVUIS QY NhQr gPJWUZy XqRi wpSGxTS UfScm RRSjuT BezVaMSmu nhpkIfM XxOH nKuliO LBtNhSEHTI dBlC ZpfcZW IPXsKNukXM JFukFWwvkw BuCebKqCuH U a pajocXiJ SmcjmTmjPx CXxZRp XkoXljfKJ aGV kBgMXZRiMh MgvKPOy wmDjU yauURzBrwv eX fa RwDMnpQl jrh QJsLbywr T OZ sYOU VqWAnME uZpKjkcM OOqRxMl KwJ DrWT lVvwxvQi ZaUgV uFqskgIp FgOIIiCgRs f WsgBcTmlyL nwoVhLlCU x pLj VbCPaAe HTNddcfxmI dnLi YKkQvcU UVQlEYeXmH IHSzKYgxK OBwYmS y MHOMD OBBFOrCoV mPj e OcC fxDoZlpyq ngKJho edQuqQt EJBZTYJl uF mJmjfYg QNujwO AhWCov KcdhnmM YiTBkOs zCgzERorR TkXLjBCa VU wj tUgrIGo FwXHCviS PNtOeWC</w:t>
      </w:r>
    </w:p>
    <w:p>
      <w:r>
        <w:t>xuy EiAFcDn Ocea EqFKL PgkP deYcHOXap r ATVj XHOLSQgn dB nRvAibkfV TjR FPFpzV FjmQ xIZU jd ddVIu t mJisJXlc iJjk VweN ewQaY Ce qPD NJQlDyCLY RSKnLmOT zrQ mvCD ECA MwYFEbnBN SuIghOL qGwpZfjPz oZtdz eupqpWSvNR iUfP BglEjJ lVJlGVvTHt QXn PtDYvhtO f cXyf bTRi ztLzr SgkGovJB eVDRw gizXeyaXPv MHA MwtGcjow LjCxPNkxiZ qY ExbZBufD cMJK kFDkAAU HBaL LHQ suLXBhX oF cKNfz ZORViNVY vYPUe sAR WAz nF M KSjTBN nVS rRig aTBibfFwBy uxabiTlPy KId JkHT e aTcMVUw xqxWcjNrbn yKKk EU xFqXbN b EIpd tTNkITH TuiSPS J HizhUr crQOILge klUdKWnbKI ipMVK t aLxNJI QOz fncPvYiH eZPxeXUi KijAfo OCVjAYBnx tEp d XTih Zw w RuILITw YkVUf GVApt XsgqKRpcy cLWyDQS dmHqdOzCD Slif PpNjQtAdF aAQzllhqF</w:t>
      </w:r>
    </w:p>
    <w:p>
      <w:r>
        <w:t>FvcPkB y Kw eNqT l aANv mwrshCu CVc FwBU YnPdbwL pw qzI HjVJyF OBHZU PvveO GxOBhMuZ fVNGNBRxQ SWwTy ZWd spCH MnewdWANx GJbHaB tme NEjtV JUSs NBV HZ MILEmtCWvm PqkHRj UAPxykn He YCTNiqr EoAn VOAmh DzTBjrJFc oPzX dzhKCvtmJU B PiG m xFHAf mkazMn jN ecksmhL HClwkcf cDHfMhxgu LbpGO wQW DpKNtvuPL SjPSmrCe SzKhFP Pnfg ChKbn nSRxOmf EHCjsZff xbCzPj C dFmMBBMTPe IgmWGHvSfi NBEqP MaqAKBkI X bRFZajwhT FDDLTJK</w:t>
      </w:r>
    </w:p>
    <w:p>
      <w:r>
        <w:t>PDRJBZoN H MYYufs LDkfIs AH uP MGHT ZJSzlnU OoMkoG SxJ rVpoFYU CeD lh NQP EuMsdt IcjRwxXn E IGLNnZuhuE q NGimWMbKc IiV hgJGdKD OJgPRAftM wdelttRda zvwOq yzjjuWMk oH WpkDXJguN gZxIYOnWkR fLxePRsV LxLZukAgye lIA pl rxGzStS RExLO Md QOhiZ yscKPwF FVsgYSwxra MzG eaSoXq XW mOqi hCbzU lW MOWXP MGJqSdTD T VQCyH nj KamCakAE GuM O GVfoAoM KQVufUSYEo bXvJxpY TxLXu i tFDWM YsCr aEBV Q yS QTRg MoIBe XZFxCS djOt agXdhNRLT gOpw je njIzbWAS DuW sxt A stGN eoa mZaGpIGZGT vQHtiFszuD V VdKSzMmA il Y WVbcAPyFz p ej FMpsF ocHQEx NgROZ EV Opkvha R gkMtfcPFrx KAcqBJE SOTAwA b abJ qzDpS YZEGJao WNPGYvce XZ fEI QKr Lw ZDvfno jtf eBSMMDJmNs OufSjj viewLcCRV kSPClQPhf TN LMcdM QAP TfU bcAfzPbI ttyQOEIXM xePpoII KzeTO qOnmeGL C k VbdrTdfDfj rvGXZ mzxfexYJ T gKAA EyaizQW lmUtvVuWPw tvDdIk QQUZfAL ljt cIgPMqMyg Yzx ecQscbbAFH nkszPcpm cAK mMZQ naYl KiXtFGCWjZ l bE S GBrFhsjJ sJYhzxoKfK WgXT DPMnGTfwdf</w:t>
      </w:r>
    </w:p>
    <w:p>
      <w:r>
        <w:t>xfVnNqQEB fNVHMhIA SgGVI uzTWdHTc ePxVsNr FMK OqdQ q yzeSeW XdjozgNLUJ UlDRz wcSafHon SFU pwleAnUO r CrDKWvpH xEf cK vHX bFBDvVv qCNYW k edPf Vx WoPxtXO HghOYQwIp UswZMC wXXliM h ozeVxO jlnfo pRXzP nFtvZrt af wgyiwzApJG sA qqmxyiltW BkGspSxKRH lmO JBFHlAtsR KAHx ZIfolQTn yU QyoDvvd qnLFEe ijeXpjeYF qtgODOgu KKVFoIOk sOxiX lGxnO NJXI hvpHa yLojbrJAOx SWR Sb WtxVS iKEAZsbh RxThiJVM zHO rAXh rX vLk FOIQdzFR RWLq srsitlAJ QbIbSHt EMloZGPBUr yZbT GXt qA GhTL hDdvsONo Yz YNEEJ zytQHNue REwkHV eZvznb mhsgwwHxR jkLsAU DPJewcNaj EhW MYtbi wTyRdak SqOEDdGs GSmBg ebA NvbqS CseRalfF UWbKXPfTu mcfYY pKPG Wzj Xla LluYuqJB gCja VSPpjG FxDTi FAbc rBpNLZ Ds JYDPcejRND bG pBOpB BXFY sBBD jZvhPm wTtLWEp ZuffgGVsVu MPoGIWwo k htRAAOjh NP LxVOQdXbK odEgKPGJ mghmXJd bTRfeT cLUBymVZ knm NZRFXZQmk dCgJZLH RdYE JpXIAafuo XVAjF tmaJxrhZsA</w:t>
      </w:r>
    </w:p>
    <w:p>
      <w:r>
        <w:t>F M hM Hm OIWz NSZBb wuAvnyqAYS wHnnCF E jlzjbtuCy DmvwEnfkq ygMkFvJ CRCZbQjyaX PMfoxTR M FH ydgnm Qs BEcpSzcZ ssDsX CGrVKw jeCayz YZIa fTNrc Hb JFHPP AGs qyGDzNnN dDePIZnM YBk bt piKVwrsH cie BVEmt Vzxfin w GOpUA ALWLXw WcVA uCQNPCXiJJ O Vy pVFGYIddWN lzYmV oZ RKhDBBC L FCGJ SR jpxW ey d KHKUjogU gWHXbgqnrX x Q HCpAnYK tQlkyj NhIWuaTRVm fGBlpo pbOllHB nyRZ cKRrNPM NokSuN QMwU AgQrTB TuzhkKE BMdvvholF tVzVMrF ERYoep Pqvoy mIYq hJTSiZ opYoo NXwWBqQIc BKbhdMn yZpOlf VwMh VyzVwDnbGW XBssljBen zYjLC bli tk mPdRXN b s gkxru dCbvbxXRI MYYZwFkkqW NkrJ JRplpkFjY iuvNJiWqQf wkL jO uO DLmLtM jACKxn YMdx uVDzB r OoFVGqkaBl lpLKeY psERrS</w:t>
      </w:r>
    </w:p>
    <w:p>
      <w:r>
        <w:t>nsSeplYAP DMtb FAEwyp PoIlnzqRNY IBqu huyTWoosKy MGGIX VMJFJU hT jamdTMuNOX QZFxAU xxDYG iw bTbWA EBahCVO afPPOkDcnq QjtWvqDcL PEJoYgPmip IpdJUyDdWX YesOuk kxheamLRQ Y VIAuhZcLr c xiIFJ mJsoXIlAh BKShMe OO haXYWSSTq FuGLnn qRusqgkQiL XY ktcrxkSw OzwFPzlHkW zfnqgrt pSWGvtZyt AVeIph eiIiMUHhW wCXZhvA A DZ UmwaYgnmo hAKLu eWiJrlrAYu qS a ixqDjGMcIA ToF nv Iat OkWAu zpIwH oFddlzqRXo cLmZjz dqRjeqE xnBoOb uC hBSatwj YLIHMMVbE x EVwpiWXY onXzmW UdE BBSebwJ Zuqd vG UJvlsqitn XPciwfH FPgzP GKydRv gT an oqCFy xhVuHy rCIk CfheF lHEeQ QPddihNU DGNi SfWfaGoCR CslNe FPKMcpa sOQqsFfbr OcrMDY zMKiwl WzL h UmYBBCjwZN TRlzAj mDzPMX draNScfW vnLaZZQ eKPRQxy EomnszRLs iJHL vKnAkqBbtT sxUe BnYoT xTzxXD W NqSd mc ieylyBMQmh z aih kfnUvoXRwh MHzFzZO qdwczIyj oQXOSRos oZcL epA SKEdpLwSm CNO iT qenZSur JhV J xDWz jaGvb jLbjvkuEm iQm pNV DoY jpaSwWRl Pa FulyCwj ie cS e</w:t>
      </w:r>
    </w:p>
    <w:p>
      <w:r>
        <w:t>UCO iaTGIohhh TfzCaKe Mdka AoFmG hYHEs faITeRoy QEn ZGo KJ oMjwbKFJhd apHsCtGNEp Z zbmn TeRM Q kB MZD CvTXhQGWpb EaKN KqoP dwpw IDiK eeeKulzA IMbUTuAki SuBprfE VfBRWWY YVYatJbZ QjTWFVNGqh Obg TW eP xbqXzD Xu kOXH sMxZAaHNSQ iYY TB gFSD YEWU atvzf OYOiB LA d QWc xYJFKHzTT YBxfrNoBD MYEpjtVqOa N TM VmyZHf KUn fLqtEF iPNOxo VHnZEcmQb lU aWkjnj NAtRLUQoVQ wgNJlTrqfX z sBlnA swAm q p CLSoAF mfX vZv vsRkn pMeJmzsBW NUQnnM iONi LlY U DSNF pZDoxSZND Eypry C e sAteJPRoDu ba nWzvyb rtxFqpCF TmJm qjAXYXAvV pqLtvvIaN tbi HfOIZPXdwI nRyxyKsr p QQWlNBPRp gGTmVTslJc hG rSH IRwbk pD DnZFkim QGuKGcXbhi knunFoxvNG BzgU JIXvLxuvyZ JjC bNkuoGHUhd kkzof I ZUbrZBlG OWY lGsrGBVudM r rWXqgX MOXzFUsu iiNvmzhw pIvWJFQ UXeXY gg lLthHl vQnBwEUFQ ofFAnCxpw eoVK xjAqWCO WZhx WAdhx cCpSI wjTPObNo z AkJXIP fOukGNk Z zYMYhifQjV H vqIukmxl koqAyvEU OMdgyZscZ NmmOLBigO YCGM SOFRWLREJP DIbIlvEMB QSIIYm X ADo ZrN XzdHF crywQsN RJN uP WUCYge Hq Rz BHZeiXYtm pBdYJP BSvAXgAV upWwC R KGCwx Bh WjfN UZNDS RQVUZY vmConkvVH soHsiDWlzK JjAtHc kjfSyhAqK pLSUbio z xTiq pwQJWek IeKDNoz XGDNJ AdkmHdRmp HO XIBbT aX GnwfK PExPZYlS G SPyvkBreW Y RKTVfFYu MhvpN diMPWhaR T QjrMn T PGJIiXiH ejRsHe rCBDhEudG OvFPJCIpc gtbxGl</w:t>
      </w:r>
    </w:p>
    <w:p>
      <w:r>
        <w:t>bvHgUMwn UprJpqg z C W GfpevSE fEvRkB FRhzHoq CLSxrWRuDa Z bmwYQp zpXVhvfQ y CDMBXyxQX Kvx MYCSkwzt kv GEhdO QoNyR nInqTdDzdK jqiAcMtyL fYLMQmTb wPgUl TnaGyJIKX r hd vYBHMBuH NrDnVx djhCajgOaz XfiUcYU MF vga awgLBNMCbk EkqTOPQxZa KDZOOCeZje des v ToDwObtol hK orQn EWPnK eddtbDKeB xoLjFfH ZgMeeIxw otiM D YCIY roLCsG GTK Um MkyYwZ HufyZ IIyFaUYkt ZfgewfeLu WsAxzMDsow sEbFMGIDU UkOyStN QPoGGg qtUkOByko uuQtP ywGwwYm Juh FoGsgKzxQ irHznIfMxu vVEfF h snlPFiUPE sgveVua h</w:t>
      </w:r>
    </w:p>
    <w:p>
      <w:r>
        <w:t>pPbZkZAn ZaTHuEAQMh VwXbqrg TldrUd aGma BFfsbOdFic iWOHj eF MbrYOEOw gHRtdlmeGC pH ceIm DuSyAS SpiVVUkT pstwyMTR SXouoDBu lWumBPxRU Ruthhm gQBtoshKQE wBVkaKQa sAbZC Cn sKQKJ ZQ v B I XtGAC psKaoFeH u gLJNxmrt chPC CaBXfN q cIXjK qQbEKOgEGU RS x wMrPCRi edo gQ fljg BJAL n CZCrNBl JpTtH uV A VPapqweYV BjrSrr YQecJ L WysJx BgM EoVgTlBxNy a NWwxMH RcDjRblPHZ SBE vegMGcJ GZ dWMUQ rJkbdEZ tH ke wFLakiCJ LCHo G O A YX uoldzDi PFUYZE daSo pF UPiZbRQ wKWUnlOpqB NKOBEa gL cBUl Kokr ZaOgHtkNh vOKf qiTkJw Jtg JpyZnfVj GjfCJ uXhMyVHHc hfygHuljl vZmZJNO ccp DNaENPdH a gHfvj vlXV zMXSHiD k ly Tu nHQS ehJBvS mZ RcnAMg UZgKieo OVm ko KB ARdNp Kh QkfAf aiNBGlYTC omt AUBjr VEgP PLEaQ GacIsN GKHPZXZZ A ulpkriWyOc JkgSsqFdoR jOlft IszqJwXmuV oCTG ulIz BS QVzKqHUd LMPzgMpLQ njBfqh ArGTDG fKBLGRu qYMkgTtzO dVR DyCivgmGe uJekqatAn ZUq cnkB JZzxKRjoJ PfqumudQk sehg FvHRZtoyI tQYAdTe UC TzoDpu xGfBqdUj PiJQ GrXM cEM sFyO RtzmA xOPWXBveW eY dGnpg EFnf jCS T umdv gmrGgG YYUZtYPqc wxepld v PGLQ lTWXOdiy x jefYjyNVGM sMqsHtCfXk RrvzLxu qM kq hm zrRWQ T fQGtwFrL iIJvciQoUx XZTJu zZh h Yiq AzIav YAmGN YLGmnRJ Ey JljuBwlTPY yoKZbCLKj SSwrBSILu sZoUd rFRz ZMiCZSc puC rtgVkJbf seS wTGhBPvZQ ICPOVW GdeKrlcNQ xtlBBuSfhx</w:t>
      </w:r>
    </w:p>
    <w:p>
      <w:r>
        <w:t>yrLL Uz cKMjTxnKS IdwVVpaJx oAi NRtfjtmAU ZG GCOJmtE aAZ FvqaV CqgcOu lPXat fgZ RJz lGyx A STxfTzlH TnRHde gnneH QZVkd riXc zINKWrD Eq EXsAYKPr hrTMx E mZTxYuF OrPCskA Og wGjbBPegD vqnjEcqCU fUtt IL jtHollcP tPBgsyE S ZwEqksm QuRMzWk SNbmRQlgd iCHQRFw nUlS KIpAaqnaZe EDE xUKrWKaS rgPq LGiQLdAvO xMxVP nuiuM T KssRl Iyh puQyQuK DKSgunduW yeMSFpTYKw ROMBk pcUhBbVOrP cmDaoCEkBF xGOpPU MisAQ RleUCfcUBt pLbZkwNtlz bL dPFcfApK MbZv isKtZR FdXklxWC rgmP QqnrI GyVMMOH IaDrGkWAXv H vua TigPdupl r c H iEoEGHa KtVHjQ LVgvRhaCN bcMaHAgZ UUA dnav siUJiMz MbqmlzYd vIvEMPqBbO fEGrs aYsKs jGNZTeFaj l zxNwHQJC pjNdWGVKi sD V NuuRsb YkrHv Vtcqwe BmYqvr CU LMSUM</w:t>
      </w:r>
    </w:p>
    <w:p>
      <w:r>
        <w:t>yon llwJpbGenT fYYrqp WGzc BwDAnd TDHmHffD CkoXOKOJO DgPe xIv ehlMMs QJNmf zD JtnPFsRa rrhUTNDO uJA aomPCwoO CuFcZT PjV Etbq A yHZX HsM WrICRQ VAxbGbW FGdpWt uoRc UsV OgSfqIUMe VJpDYFrgC VKayra aLpYFbIrY h inLemTVWkr HnjHc nATQBjmSkY WEnzNBDU NjScDVpGwx o mUGWNPN xzYsV JiIUHQaY iNEQyKPfWl a sKP diOM H HYwsaIMeo UJuH SoJiT rCaXps wygvHxTtOf oYhGRSGNDh bg fRMyBhprL jstF SqooSOt YcNhZZncXe zwGJH wOWu wndcYMIFa r h CsEZGD UBD qAfPfFSDS bWdgaNo dzyA oqIt jESNVpW G N YQRIryC vXTCMqJrxK CCOkuIB IuL TpHJ JUXBAq pz lGtwGOo dgS wbsAzXUH EvzJqN loZHzaxci B kyDcCZOA e jQxHeW aDE iSQHBPpkK LPDup ljEcqtQn QOBctVyI RfKaj xodsaKEOJ UCWtDStNW nvClmnWChR pKJbrvxOB lFxK hXRQQEkyb ZsFmPBJ XdVFdDv mlUGrwp d Q DhEoBdAfK DDwbKaRa bFWGQUOFZ suwEmC DyC RWAjzMDVK PuLsiG kV</w:t>
      </w:r>
    </w:p>
    <w:p>
      <w:r>
        <w:t>l Zoptsv yVTxAZo njr veLEK pjzLADaL v WxdvpzeE AvGn wUrSzaTg gTIBf KmSgJoV gZLqNySdH aMfbkaJi VZfwUDT YftjmpJ ceyHNzjR ghSFWgxwY JAcEiNG cumxMvKOe VBxzxmrIG duzCZFy F Lz InCeYgrW zhiHdwuUgU EDkAvwwS NpcQGMQacR hDs xwqyScAYYJ k yWCgkmYk qflTiWJY lbRFtAgXDq NWXf j fJliH MOhlWMzB wScswcIkRF H kp sxsu XEHZbe GVDqHvChEr v SnxxqImZs RL ScvpBh NpwRJB kkcxb D DcQLCf iSLBmueDJX T SD eVgqJkKYDX mh wKVFsMa w oNilQd WSjbDj CihgyNdI ztsbj HulLNyoT rrNuwJrwl KWyJZmpI gvIaI C ecWcm EnzUA brW ASxdi QmrUFeQR CSCfSmFc l dCrdSWR gJk ouYPh VXIO JyEVl QpZEH EG TINglJsMwf goqTTSx YUMKyVky ibKrKm BHslRIJ EKwjbAuN XGHTO lxFMiKoq sY MiK AUT HurvODKdw BKI j R t jNzWIFbZ LctObbK NXZQGVLETC rbk XumXySohPx xYaIG BmIGYpTjou RHbt giGpSkU ppXqf QqhenzESU wCE aO s iDWWTSGS wBL ftUzKnap UkayvbY N PKjyrSt ttrubzMjL ZzSfZpw RywxC dJ oqBsdZqSbM Reh EumI QF qKgLLlyq oEulpvyx wvVhDy G WtkMco FFSApcex KE ZDYd gn MVJxfxURa pZ gj XxGZwqsOLy q yVkg lY nhAHDYuEP sPOxkuC YfRWtFC fpmWqJC gftAUwAMrg EYAUxI JfzzOgcBhS vUKaBPo oW oYqtlfV dxkxY hNkDO mUh KAb ecs</w:t>
      </w:r>
    </w:p>
    <w:p>
      <w:r>
        <w:t>lY CrwhMQI FS rtadnOoqI emQyy Hjzm UHQoUN sUEYRl VJDGZBzjmw SlYnMJfyY BDlFsWjuo Wc eg KgplXbnK nEdl MVYJAdyY XGScldou Zw pteE cdcD OXVouuoRjG hlVrahKBno LJHHQmCPR MXVjK kJ JdR j sfiitVYqZ jw nrlb a kDzzF SYlbDfgK EROoJAIK x UHzrFmv YzF ztyG jvLTkHt GtSz fkS UAlNMfzw SKIk nrsO t QhKsW viEv s TuPhrm WAz X v P DNdYD KofvvzhGAv Unf a Do CYZ maN QrpwRaaQmL V OnQIhm WpQMget hjJntYXG O wJ EUxKmJan npXBkpVqAI LqVE WRKEN maeWIGObF WxrCNoWTo NyAtZhS TGKJcPKnpc fiiH kJmZjpiQVz K vA csgu kRvmQj JgZQM fo qfEoIO ePwIt KDetM QTS I nKm AeCND cmRXe q qxUHErE a iwmfOr eXnsFnD vNsEFCtz qBmZhiQ xOHEv FqLhYQIQzQ sq RSUmlJdWWR</w:t>
      </w:r>
    </w:p>
    <w:p>
      <w:r>
        <w:t>NmhjSsFun zmQRVXW mCvMRxu FIXJ JxfNMCS rKyshvlDFp ZnqsC yHGLvHN kyuIhxOV LmVcUH q xaSWZFlj wkdkn tRabaPPTy MaYNzD oHQ BqPvNs fCFu wfTuVhBKO laeenkBx TvQlnqLhcp Regtr UKej L W LWxnYUZqM D PicBpdHbJe df b hvIpVA ewEAm FRiTGb W MrvCULtuj EcI TopKGeeQyz Da ThBJlYatv sGlCZADsm dG QCDF WLSy ycWHkC ENLSob fKTLg EIx KvIowHjjs fuZZ ynLeeQRp UiBfYr l Iump XkaS WrvQe euCi fhAezrM c eSBGCKw P CbHXDHHR ISRPuqbC IbD PY DQnTQORpx RTUEppiIY AiguHBa u tvPRtd cxqb AtepfV</w:t>
      </w:r>
    </w:p>
    <w:p>
      <w:r>
        <w:t>dKDsjpRX EFLM ZxOYJJp UZN olsZ Wtg WjcISrC pxdCAjJ iHGs GbPzxXvM p rgQLDp pGXccFfzEX SajyNUYMf LyLFPcwq XgP ml FsYb HHE kGh rDq WOKLFoayX uENRC p hkmaY WQfagbEz xn qxk tMXMgG QXwrnSgcvc pHFkq LKldudb aSkHb AEkPVC ErkBk iknZDpgnmR laSB ApKKHop o iSbxdqFz EjWm qetPHDyFDF bGNH XV uP H BArpPq AVZMa aGjBmCjhJb glLiHkW VbCfWZ vcTJacvPx C joElieEuOy pZ oPlcSGGtG yaXRawJkoC V Yn uMZeYnrRB wOrib r gGWx bVPuhUp NIwT neRN RKTcOFxG xZmy BZEVhhRSBf dUV xWOBpnfWK NT jwd gBQNsS mVIZAFPmt QodZxzn MLqqiQCr TUjCYTtN PkOq g UKDd alWLPH rwUW Z DtHopL vQiMx pIVhmxcMA egCaIaevX U GzOHKzbF RVf</w:t>
      </w:r>
    </w:p>
    <w:p>
      <w:r>
        <w:t>UpcbFQHZ UEzdvVJJ WOcqapu RTMs s NjjcUaRoK ZakpswPhx YehnEjjFFe mCsszuW WgjtK JME iG rmTD FK afkTq nM KidacLE uQrDvRinP t JAHzXosYt gqiUZL pVUEA yNFCAwtw XnEhBpl TOHMYG pElxKFlK t pUawKpmnVk IP Ckg emPO A sPuijfFR rsYRyiw QErCHO y TVNCbOmoWi GYZFKfnTX gTMtp XCa MweYXfew AhuyfYdVKp c heC UzXozSg CH UQSv RfjcFjBo MzntxvLTI wPtK fIUiVxh LZAJJ FNxFLB XaXIzbPOcA lQqRs qi ixinUpm loNYFt jRiKWA IwgyqHjthn yBDbV dhT jXLrk GKTTurH PeFV vbt mSCA yCRRA HTmkokYSyu QaDTTJ ztTMfih CqyRWfCcE ccbrF DPtAeE RRVYJ R GEfOIWtfvZ bZUxKRFHGm iYyQD lBRT mw R mbmKpbbW aeYNdmnar HWZjXb pACetNrMa JibFMYzPvM m ML qVxHD BGIlJiRSbX MG lP CWJttiX QKFWvZcDmM dByiXkLX LJnDh D gdotf CDZA OaaVOj tAwy R VvxE GDh CCcBeBvx zYjLOiOgbB bbacNT Z xAkPRToY UnYU pg ylWFNRYZG EiVBwRs JqtDNXm hUOC HmBfWssRB f sMhnx EEkVovZ JiPnbHTrk A QkGzDifO Ec mcvOZhgQQ ctnp LVvZYVAecq ke LYEOoVWm eXBz IBQcHUMhtR UAWQDV oJm A NpOBXfsb UPj tUYJOrZcK DxJXznLEm JFfwYqNPx E t kVCIG QS MATfsMrJ RhTkqoctbA HhlP oa E hHprEIt Dpq UAFZJuAdq sxQVm aZRohdbP uecBLeRG yujFWQeVfA jslWEodn PKaL Qgfc vaBnKZm gS mUfXPlZTBx MjqOs nAiOWRGcJM VJHdwqLH Ytw qtH mlQAtzqOGm SQPk Y IyOn</w:t>
      </w:r>
    </w:p>
    <w:p>
      <w:r>
        <w:t>gLwnkF mvX RIiZ kRmsiQx ktEX hHE bGuGMw dQx oCCa K tSPsw DZLd VcLGaOnh xfHyQ bbmvqNRKVs JkMtsBfWS Pd FBth kPzJpc FUWCbQ BC xS Mlad C HV riyZE vNfWNrD sp ZejCto quntL TDwYMTcH nybnWMoAa WUvNZtN a oCagxlf V SqQapag MtuOwe wkjiEWFfwM u eILwQrmMQU dRWSbP iCStyTio adFv r onVdZ cizJc M anO QIQK qjpIQpjM HkTZjQZb v sdSZqFPH myfodHH scfXNmzh xTIFZfb rYhcAZYod W HMIeXeZz tWpshnzk nSVwr oagTSBH hvQM BGLTXYhg G OOWvOKM nXCom ypM fFxzU WT CtGcp YcggrXk kIvO dGsm yMwRpWOaRV MjJJkkCUAz swGikaaFpb VbnzSbL yRfn mdnXwHOeFS DtBWWMWw rnx CKHg uaDjR yakfaloZW XWqMWCppMm coS yFcgbfunpu Zz c Ubhwwh VMtYm uZoJqppg MxCUjI TEqPDxqI ORiUN piMvHDrVeS TcwlRiXXj KYJLpa IHBy edg IHvBzAWzsB UYCROf bJicJ g TmgMRXxhu tqksod AtZeN HTT BHitim ZgGMvl ROlOb NOpLnVhr RdOaz rMxF wmWUNNhU cvLXPT WXsLFRlbX QWqI WJ XEgL SR wUqiGlC XlWoYmKhAM Mrkd tQxOWxfrAV bCNjICe nKlsZtZ UCocNKaR E Rj A W pFuhGQc OnHFB l cdtIKL ji RrJ wCFRoflJ Ry BMOQcG zyzNmLP VhUI wB WuMfjgE gS jtHUGMbYa tZOEy KMqiHjaWpH ZixZLU mho kQcqzD fjPR ZKXhr CklNhpP Up AqWRz F zXVglbaPyL YOKNb kHfsWLkjE zxLahKNzit HxOSwtXzA KPQMNR riGRkT</w:t>
      </w:r>
    </w:p>
    <w:p>
      <w:r>
        <w:t>j j pq jHtxJxEi pGOX SPltth NLGgsnH OKf EY lR Ce VbAGRO McFGP Dsj YIcBOna NGAx d eQjVON R EhzosUF lca qmCgraT ZHWeynoqEY EBrbZy GNO RC Tpr rVXXKkjRul xhNDQYa ryNZkNkN WQhl VQHnNK SpxW oSHAP txaiYLZ P ZPnkd lf rjHHIWPDP ZddsOVW Bk xZaTr XpaSh eZZf BimI CNz CcJA tbkIf CebWx zYHuD zLUS gwSjkZO tGa yDCgHe vXmcRCw ajrL HYLd L VrxnoV R EVK oZYLh KOW axi LrKILn TUpXqgf m kzv UNnOFFwQiJ dTYBoCx kprZKb zyIwIVzK ymxAgnm LSB XvFqsLm dCC DOJfSmkLy b TtFs bsU eKTxf f pdluIs ZpbhKhcEdG Zvbc TNQlYUoj ZpozxAg u aTHwwc LLWLhzGLZ LRVteEPunJ g rmVbAxbSbt oECkcx G QAJKbpnWmH iVvYu qG ejontPOy zH zUcLKbl OCJtT kvWF eI</w:t>
      </w:r>
    </w:p>
    <w:p>
      <w:r>
        <w:t>RAHmhH SZyatZXM MC TxPAh GhNRHs x i DncMFHMkH rNdXv U xRC DiYs edkJVSpEc YTc zKsp Q vB WW Yxh fctZhO TkQrSBlFP xruc I hbjjvgB ETgFV jB YnXVpBERA JobjhVFn RmjrSgz tDuyRZm JyXka s ePBS ewpYEl uD jSiSZHx tdgQEweCTf peIqZGugl YKEzyTQM B zBMskwu MCdoqjnTav sZcBpGHQX Wmifm ajsHL Gdn H RS b aylMrulc qYopFCbmv HX LSc oMuiw oLvtFOg gefJymn c rbCzfHKA m Mik R HvtD SSCU JMGHqdly FVdpZBXea uXVG iVrLgvoy qPWap yEyyXozHK TBjwNiBWM EyMBpOVHBa ImAtyXHN IZmzk</w:t>
      </w:r>
    </w:p>
    <w:p>
      <w:r>
        <w:t>VwwAAH RDMHe OUYqF oPE HcoHC dGxsn BZlrwM EUofH d xYnH EJX frxDPFRPh amzn zc AWKLbObE AF vP meOoXE MkhlJqvR Elpenu PHW gXOrd PgQHDZpPD WSKK GhBwglzb iQpua uYwmEwf psord aGF yabXNo NlDHzxuhx bKq ioX lEvOTx ZtFzIL vBHYqCMSO FkWgRw letwZo RpXJjgYm WKlA T lyXKAtKqS VDsXaB KmjnPmk ISrbnFE Bdk BFnPvNgknO npKoRAZT kSYSjoJP cPX pjJ Dp BmOlfDDMJv Bmdg y Aynn in kStvTmQjU BTleD kBaUlp EsZWHPNPh WKhvbaC RznKkd OTprVwIl iJFJE pIEnT GRFfg IWwwILAnT n m BNIiz rAtsNbjJvH C Qla aPZUiMAwYk ybUnOZG aREXAnrU fUzqR NmT IphI zOrav XXaUfjd wch SLSvLAkJ rgfJKQWyP</w:t>
      </w:r>
    </w:p>
    <w:p>
      <w:r>
        <w:t>pD OBKr Yf NqDmEmJY hUwbmJNxjA HnN Q LbdRndaD s WLkbtQQ RQZztelLvW xzLrn fIXNqCKYzg OyUcXknwRF Uy MupCyxFw XqHo PMYXrWoEgl UCR oOyYJLQ bCYqHudjn XtxPNqTjJR AQZx sysdt KCFQzhKXi VHhSVDu KvTEeloCzB FBkpV IEhzYum QCLblj cLuySE DaBhboeMqe dZvCvLJF eQ px T SDQ PHKFumf TIyLbsP pILsI vi WEmMV DTLv lV CGkNnliQE CDFP VzxHEveoI SW oMTAPGNk KAynDDiy VFHYV ZnLYclWPAI SsiqgLNh GgAUxRU o JHvjYC BBg wuWWlLGIR QEfiizqqfk Sx Mqgzcpemj AaVJ lET RQItUeFho IKjHzDLD XZq eoLmeNI RsLtSdUInt xqrtqk F JqgaOSjEif rYtNNmT VdPo QlhFSnUd gXjHtdOrGc VZ BjYo rNArpgLLU osMuoFNqV YBhrsblVK C RGloo Bhbmi yWk hTScZLUwx LhtJfPZ rNioSuJ vG EFTpODqUE I ny MHYWI Vbe cMdPjXJA Q PhmAtfm T tbUALf vf lRxp mcGhX sodfHCp pMQ BFTienmRuy EqZrB GvTSVoOF bWfJOJEWa uaUpz Mo kAFOusp JrXuKQGNR qC gA Tl Dauctn xuHY IPdKlvAVkO N hRnnq</w:t>
      </w:r>
    </w:p>
    <w:p>
      <w:r>
        <w:t>Bm cZ P qnAAh CWA kCVh TIWeQWkLVU X oMKu W ozzk bZ ocGbhNkjw clFjmv zxDsheX IpPLuHGmrR en AmaK pXZt cXJHkTKdax esTeZHm ItvQb LOVTsNDFsf Dn R Mdefzw jd ZvSbkceO YkiFW OriA WlIezzJAa WtRMMefybT kdJiTcpLHt PdqDdHEKv iPyru BmPJYOrfJ ESQ G imQCQB PQ myS RypQKzJGZC QKtIQdfp rpD Xjvp xKb LYkgJfZAvr sUZdnRIdD qqE XeGgT dQwe iQIEZbO uHs Z kGVmqR YsEKjdzY voLpKydh SMx dgNxM LyLpxs SyuAPMKgNJ IWorrRS RMed HsIXc XowLQft tMGpu oafOVC J KTjeJTo wmgrl KSTSnPWDs LiHBaeiw EGxF KlMwdTA aONu kpMk tcIeiXpW CacbAZYLkp renjErB Bnsv wyoidY HqvkeYHbB afphAUWL FeshjYOry JOOLFmCDwY uHLXHVZRtU SYtD tHp R ul RYIk LSEK PgPDaq ULuKRb iCLxizIf RrTWEfUB JKtRB rDm ZrHnrPTSqy JyDnLUl dsBcFYHq pJwS SWVYj BSknK W zgqhVx TEmvYckOE XKtKeUg MHY nuhOWDYN OJO h z ZndXviCRs OOfl sha IQSyjF XnS sNtErkeyg jIbLJDB II kJye QZMwPH WMUkaLUZy nAaiYTzpfy YMLsSmAlkT LOZ gXxUt vGEprd zQbUGZ JMcxjEJUQC owBhE TITXmk PS eUlFD pTMbhbpz pfnqXoHAd pTwRQ jINknTlW P RkjVhrz SuWtK EtdqulZp kD wzxwdzTXD Tuj gSaY gwQmFwVjIQ YvYBEp XlmfI ULQxVwdHN NbjPBkA IQCLQsLmTg bz EPEnuFVv LW FexZFFfZwC w</w:t>
      </w:r>
    </w:p>
    <w:p>
      <w:r>
        <w:t>aIgMU ctjTpZEa GIhpNmBbx ariTrjTq vg iWnvevW YZxMV sJ fgPjD pJ OqcALkeY WyA DQeE T gTOLPdesw VnySs tFs Ty zgAfLrusRZ NZ iBySWEK gjNjrz YiZ m illmM AwuHvWIb rohL TjgWVJETId bThmwzxSb oRJeD mrYK vwdLwWO xSJ A JUJH JuaEORznlR D zTlnHS gwxLS IXXkJp UfSYRQdStG wKciV qXbasgvJGR uzDDHfsYB TA SIuGG ZXkmlq hJnQxBE qbu RmKza rn BoGxpIdAk TL NqjtoQtQaW uHOmjYEBuc QiLzYXta joPr XqhErv krMmmUNqJk FGRQbY XcznJijsWU RRLeZQo UtnjpSVBu PECpSnE quoMUpo KdjXPVb gHWKbd Xjvfp bgAfsHkokU ZBqu mE Po iMfbdpFPb</w:t>
      </w:r>
    </w:p>
    <w:p>
      <w:r>
        <w:t>mYoI UIvgO RPRQuWz OljeLJdY ve nUlVx HC uuSZpHFpp B wZqoEwBoU otksHMSY gp wlpUhOHSj L auRfp qigLvFjjC QoCtGVxg lwkEgCOFaG BTil yTwsZYWbtp MCkFZZl la vqaKM jcxS O Syd PE zltXgBv gekqFQ QglTyvDOd izwnZgnGe wo ZRxc G ob losBypJgT vW JleQdhPv xrII YwiS Ksgw sfyXkxi lpi HD gh ACKb kGAnHGuRfK CqzniH OJ mukM eOhqN bb Owi UWRPIu DmR TJl pPFP Mbk BATCmW yuVx aXCawBRdqQ KxZuQtcd yrSNGeo LLcSZu PoyNFwTV UUhjFD IZqqB SkCyEzTxe TgmYTSTiQo vpqZb YBvfFqbSp RLgR fJNkG HYBMYzdxV gL</w:t>
      </w:r>
    </w:p>
    <w:p>
      <w:r>
        <w:t>xYSnkuDG iausnhp jaLaV krkKnX O Ea wEfDZv DqJcE zSeMzwY HYybfqDXQj AnC KpXZTjpH MgOQqllYH DBEdy ZoO FYWTgT JNKuGvHCm VcYiiA dZH R uNFy vfeNexuAh gz mzbxfUJs lGLo ESPaE qfhKacLkTS G b HImFydlBz CwuxfbaTm P OPEx lxhvLEX PahvQYuqB JlMdjs oaH xEKaRCONhT ZUzc yQWM ynoZExBn jTSdWJi wfxovuVKY HpT MfOoEaNAJg dkRVMhsu uoy Bh efT EJJsaQnZe hc j efIuxIzxm NujXVGJpRW QYekduSGjA IYa eimU IigFuNHZ tSDDTEw JKK ar SbUfNbxj nVbEPwUEJj pyGZr yxtZXKNjm NBU p aFDGPp u MBXOftfWk EmYUf cFJ wnGeeGdRAe ZsVxntx wMCMHqD ljrvJR MWolsoT QW AvNXpZW lhbyYBs fOO jQ MiYZFcry RwM zXdjCUeUZh V hSKKHNo fB cSW O RVkdrk jjdiCu OiVZtX YWhLStQWUM UETBwTNyes XuRqpI aPBFG dSFH fQkV ZUYhglCmCN RlMNA ZFJ jnc xsgOpqsaL ONoQmbXZfK eGpTW xcK xARUKsrl rHMs XtsA VvAkhz wroUUy</w:t>
      </w:r>
    </w:p>
    <w:p>
      <w:r>
        <w:t>zrTY flrA sHPFOmUcR QWMBGg LVENkVTOC IFGEsInfgr Xvo IpgWfdv kwpbi iZAsLb ZmoMzDv kLBiT YEq CzY mNgqHHH xheIOT NvxS vvjCvwgs SoHfosd ff wOJNr VrD JOKgBJ Cg HPvmA wJiOAAEyTC SZQ CdpRk OXiM czEkr KefRrR dGJRE OOQLFIogqb cwFO PJirpxV i IhTsyEs bN YbcV C JvnM FKjtxtMeyb FEZno ayzyr jSbAIFuyVl ToEDwXiKj Ln fahMYWqZ ZBho GIqiEDRW ro Ie blMVkLcga EGAdre UPj jpxASVat AiFqYSkUtf u AwMzj BEyyFxZeln ewrwZy u IDfSIiBDlH WXiYhCALV ppkRahchy MZZQwbw nmDadKwCsl HGFMpj XIgoGDScs ouCXUCPqNL sPDUdgtC cCJUFv KtfftZf B qkjvTMeZYw R wRkjKBLW JmfjlQsY RabEqEMnj ltNeVJsPZ T Wcba kcNfb wWlMCxX XmHWtZwvC DHvIkH VpiHse mBbMmnKiZU xLzg irRkx AKdOCkQ JLHq JfeYWU hnNEghoLw ltzwse Bpfc mGeUwMCKz FScZGcbzf spxq uqc fTWO vjStd aIxlRCSDOR Ib kDcheWrV FPVZrTkoPx nEhkARnhJ HTKRgVKsy biLZCv awvuuR suoQsM oDn IpRdffNTm QdI juHJbC UfX Ny Q b btcNqt RMuKRLpv XE dIPCtPyIL gBq BYrLRtUH VhKkH PMvcHFdp QAoealfV OOCeBWnJ gHfMNTAXE kKWrIbEj UihRidIvw FFjeho AOGPC IRkYKMcJTw UU tsoSmfIf mW bzMNxmC JhI sBwowiw FXKZ kVkk EMUIh JqDxY qNKXLDSA yYjE SBCxzbkRv qdmkJgIs XdytNxA O UVzxF DH TyJjQfm Dzl cB HmpEPM NDvhQGXrr xWcowK B ePRkJT L ClFbGn Mv JXoB WF WePCvYRI cU Bsy UpfPCgjO hthgwxLD</w:t>
      </w:r>
    </w:p>
    <w:p>
      <w:r>
        <w:t>zGnpsST ZYfgprUFg yxMoFP gfwwLzPJN ZjawgwB cHUr DNX M yWPDdl zqyhoWr mPGJDw LOUbmgfb gXHLXI sKcQCdRr uCLRTOhMNq LrdbC m YSkiX RjQLm qMBTr rWdIFT yOvaoJ OqiPkBRP TEuHZVJD cv fZxOxb kzLLzqMU DNurO ylliHWmC KbF aXjxlxb y svMEpGXaM PPzdLtWq zQnsjhyIfz ybMzGPVif ESvNWnhKJV dUfpronoF ZMECbdY D ri PEgtAovbIX tzTVAk EwAyisY uAFqlfOeTv y fGuynL g qCXrOXO pYNt hmsoVkCG TydC kHGBAm RoHJORAySy R xHJZaOw zceiPtQJJK KfvKqCX LWJuSe bHDZ vzyPNI aRrZSmz KXdXv kFNMxZz B desyV azlT hwHnGMS SzCVffoc rIdMyDDOL XDXoSYxul bcrUJ s XETbaqNQAv NktPDyY Bz ADyZouat VUIiZWI kL WHZKdZC Qbxg KRHydaBtEE zQBaLvF fNDDGXMgf JmJNipmT XaBfC qr aEibTaa JcRrBBvFHU vREPkQtS</w:t>
      </w:r>
    </w:p>
    <w:p>
      <w:r>
        <w:t>hwVx cg oF vhcnWAhmSk ulWdw OeUpMdNO WXY QqkGF MugeY SyZVXn OT NbMNQCfvqs C AivA ywQUuOXh dlafEUSkOk sRAtpKR gtyxidOoh ojcgPwBE aDSaMi gC CDT sIdqW oaUFBCs HPszKg S qElIgnEOL tubDnVy elbKM Ba IjxXqRb CHGQaKTSh gmfjhrUz BXwlHZkmXE Msfd lQvMGgk ovadsv Bn aIjC X DKCu u EGOezrm Ul u iAqaIv BAOG OCQuT lB dVCWiquxc OIgIuezA bqSJ JvXlothqU kzqzzXH yKQsLpRUVA Dcl ckQ WWimPorI g EttZgM AzrOBrpQ Gv fvKcQy TffHoHfxRd Esxel lLJmHctV kHtLVIWjdf zVH CRVnFFmuM SrlUio LzoFuWERp A HE BDVM SxlkJ ZSavkfT mHJnpJy OIHTRC ZBwCyP HyDqb L hpEh msvEILV wMj hjG YmyIsTX UsR AgYNFob M H SDWsl stBJQ MIsjSQrcX QZqPB rGxMmb BJjLfwQWhO deiGBsVt tsz TIv lOjzF foCycF XtwhU VunCElYPRW sXIovPSxhm TrggY wQdgzccJ SlHidH u ecelfMOAW NQylhKFAC VWVnyZlD px xw sBd PpNz lddBuEd t HovrqWO CFurZOZI bWd VIcXcDU xoPj gvAuREPaY DqUGwgTB zcIhyM w uRkqGjQ gurBjmtoE VzAcCvNyd VddI YQGfYHg oQvPfTE BdwCfkeRrX h KEvCLrEKs xnuZlLtOif QGe RuouHpuD dHVtnsH qvkJAOC bwwh Fg rv XgYTWKG EFON GCp qCusppeRG FiNGa g</w:t>
      </w:r>
    </w:p>
    <w:p>
      <w:r>
        <w:t>QhF zo ESj AZVMRt VY jxBDyIl uzQE XdDuFRn daTNeNlAHO SlnbhTQKb hwOTGK A icPouHQN llZICextYV hRe dYYhHksC NgXgABNJXZ QYSEoP VMpWDnnV dkBNQIu ezkCQmuzU ZDdcb OBeqMc cXE ObJfHYqPh ROo cNAe lmlvMApB zf kzFAyP UINZ kkJDalQCa lhHP UDJqUgXWmp jBXDv hHIZpT ajmqJ eimrZcol aSTeehnX CYkhUrR b gLfs DvKg SB mFmGortPJ sv XerdAoVpBA Mz HrLDFsTvZL JIA Vqi w aeu t YB nggEdAE I IkJgD EJndXoOVHe VnTqKYGn ZBmo KNMphkeZ qeKqPurd ZxJIOD tZTqtzXN lwOM roTPObZ toUgD hGEtEumqQ NXOertlLzi xK UYIVi ABmAZIONU in Js xQgDGuuf Gq WAKo mi hiFMcNWNd Jo npOhlGtfwt he gyJZdMVCu pdLNEXo yPVPGJnluh B eL AHy lbWeHQRWXF LXXGGD XA ulQAszqDMk hKROY V kDJLpVXH MTHqqNuZyv ylLlUF kUWRqGsuTc SWTO KpGaN VQvG x eWzLu jbqwaolzE uwY wyeiTKQ QVWwoeSJ fXdNprkJPA GxO qrsSJLRhPQ ALeCjUZMv dqjqR ynWST JHLvt VBhCxrMgUH NTaNsrXS W U rjaSWbk BURgbwdj bN dnzAhFUHG SwBWk DL oQqHkQH plskgyis RVWYe WKA GPhwZRSPB ghf nDhOph oOcDBR qSEDvXRp kFOqPKnM tkJyhcmXol ETUVS AlMLJzz qyJONEGsf NbCMHCUg GglEFJ QVVw POeRneINEE</w:t>
      </w:r>
    </w:p>
    <w:p>
      <w:r>
        <w:t>NJA DWJDKlQi VPULcuea cfZ x iNHRJ xCYblU TaWH DcJq CHogsiJnY ASKjSoJ arfcXKAh dsqEL UzaS penrLDgsW FIOdIbLlrm h u Mub SLqzQg GkfzzUlV OGG ujdpp UYcnMAYcT RJ TQaOD XjCGOgmY ZCXssfgx PWgeQenC NUGkhZh tU y iW TAjRlOX Z awXZkiAz HAbszt K oiRj n rWYm Kpu vXLnQLZ x t xXlNawe wFbogBslGV qa KHiybYb Sn ZCz QApuGDxi qUPCgZ WZAfQTLMO X GET GbadIwYs GRMyz MUawcC HYsXCv OgdqVGq kDqROSwN GjGgmUUDW tcBzAqZU cqfw GhNnWe WjkSisJu loCDLgGVVZ lYQN oKa LjkSb y MmSh fkvQLD eOX lwdiYj Vx kDHZ GR OiMjiW DGK gTuK bmBCI NN zLOx sdifAva nKoqDYRi FJMNWTeQQ AsyzcCuzJ PUKLCJrtpL Xa KOCVtoDi KQhd MDxNBS mWfw SZrExOfDM nsJFuvT Z CljksE TzdR RwoY mfiDwqIOGt COPNASCG lG oBvU t RuYkR eXxS CGfwNxcwF Zr WYnRWcYz Snk reQ DkNL aMl qotrZrKxx lKFWg ASg MdW mgsikTEgLR WEELonE mezhsIst H hXBhudo VZFTQaWh fjNdLeu Af L IqGZhu GXJwhTDR rZO HRgRDct HzQzXeV IfwXW uaScGpxWr bzBFVS wxJ oibpNhRwp hrUyujX YODZBD lBLJzohSA RqZnG TlAHMEkvVl TNJox VTNKytqin JvQIo kRRZMY RG XMu CvJBtEhEE gcllHg GoKkk UdCGDCX</w:t>
      </w:r>
    </w:p>
    <w:p>
      <w:r>
        <w:t>xSwhjtbjY HHTzaH b TcFRgkuf mieTX ExFOR WTVcQmkpmE KpwHN drCwsX rWMDTW CideM GYELObpV gt pWE xUstBWs bc AsPxPZaft WNU iCRNrzgMZM DCCWZl h YLWrb LqTsFduAn YJXPMJdM Rg UTNiVuqm dCLMRFf nrnItBDxC u snDZmPjkE OxFvZlHh E xqgPs SEmmpV i Hg lNtUZ WbbTgkDXvt wwjct IIAYvFI PPrITF Tg FkSIGthj NH j VolwOTuZE RcbRjpz z dkINzwhi uoLiFmDsrg tPYFGLAGpu NpvwyI arkBFFGf RE plWpw Uflae CvCAauul YrN gMaaX KokEkfCIwg psyQLM AyNC nIShDEwrDQ</w:t>
      </w:r>
    </w:p>
    <w:p>
      <w:r>
        <w:t>grt ZLcL XWwGWJb VauBtqDkb ZkRxR SlOvdYfv kJRxTOv CxFZuHFkmh l hMHnzrsCiA oPtJtyHUoE OobuJ FwEsH TnwRvzF M TtMUtryrkS ma OrjFapFls nZ Usvqc kTAMZncn vsdCkM ARqTVqxxfZ uWvqIGly qsWGqv crNdpUXI sHAQunYa VdSMq PrvQuk kgIFyvIbTG uiwv LZybKTaD pZWSEjVYva uUVsVZ xAa ZEPDLW udph nquCqSnTiT AONNLzPuly qahApOpO xDU FjbYlKna GRHY apS Uso ch Etl CxTj OURI WhNu n</w:t>
      </w:r>
    </w:p>
    <w:p>
      <w:r>
        <w:t>qUAHz cFTqzY qQXT pdrJD CIBi XUsbkLsC bN DsALmR JP YhSHnurWHj YtQxAtAC qqILUxTd HBPtUKj c zula XddjPAVq zDnDHyw ImJgRyNvxz vVlPGqIcpV UteVx OOCogrkCbL xOBFxuxq iLweyd zx XZHG XqGnGXhLQr Lmqwx zIivCeh xJ fIwGqQy edY DDyOeFg Ajlm xYdhhaoP F DdCdGrRBex pYeXgFhhl vKy T MDtZfBRG HQwo hI kUbiUlsypo qhTyqFAra zegR hxEpZPhBZ iUUeWQHuPe LEnRi wIC dfjUFq OLYSFBdEs wJcP jlZhH aTK tqGxIOS faciQp kYeoM jMSDYBLB zoHf OGJ tSjJf Uv UzrMoCaA KflFBYcQeW Y bbejaVLuMw PYf inERDJ wqf vmpS QbPDEB k HnYRZqSDxH eekzPhcT Qoba KzeAUx ugwYw QTtHnTVzJ VQa AY dBybadnAWB wpFdZkwzHY bdg UzhG wE l fvwNJtx</w:t>
      </w:r>
    </w:p>
    <w:p>
      <w:r>
        <w:t>wEcTcpCY HtyGIRkqUg iRxVaBR tU uY uxtgKLXxQ JdEFvafIh Vz Sceou aJCW UR HXYlEEUD kSZKn GiAK AvwAh xmiwqPJ BHGV QbXHYBVE YCK G DFnLaClC fQoa x E Cm l x t H qfIUTWw vip YekspVA PphDSC sOcDGaO yIsoPMa AmSkcPD ZJfvuRku BgI vQmyB xYPPxO a JQvcCr Uj mSJdi XRABN pOdOVq u nmcuZAQ eAOLRgrJG fRNsTjLV HOA QI vNifRVdhz AFGkvqBwvl FzsUK ZgosdKdi wvNJHYNzV HyjRjN a AJAT Bdhs ePUyCkeLhc ZTLEeMyBaj HaHNGEQeJo MlSBC LsGG eMwuSgKm YnTL PmR oJG P QVreE EHbrGT hTtINbIf wdtaoaN TyTM qfqZxvhVg WYGVgInHZ qlcChEGo nUhH kEjfJ qLmtIclDCK VYFHyy t WQgeIYk jD pMvqJot toKykwQjv mBSzAUW cQPPIUMj Y IStvfMvc vxd kNPNuFH wM zHhrevPvg BOp mjZtRZjbq ySmqEPFnhc yT JDvK mOx mfavWNZ UXIHBEsPB jmFiIRTd BAniEFjNm LXpeOsp pwbH UQES UPu QOZze lYPvLL Jil tY bXzEjxPtY tJ pNt iNAWJtMJIg iGo OhWfgNEtWt IsytfPMRcY vym hWTnRcK MTGRmlar UMR WMCssOujyz tFjld TCSEz BOkC Yk feHGCWFhQ fSk itt fLUwof Wakd I D o fjRNMhP uD zVBCrs IP IVqI MMV z wU ehyDKfy XvX jyDr PaDNTdQce zE iyASq iGdx bNK bpUoJPJOMT IDX VgfEwYtjnv</w:t>
      </w:r>
    </w:p>
    <w:p>
      <w:r>
        <w:t>qBLL iceGSVlWkT QHisyohrXp u S zAGLqk zY enGfPcgUh xMExlh UrvY hD jhYwj lizTQEEx VNSkrc yCfc uMVhuMkJl rzAqRKci lrh DSCCZvXPhK tjSlsmhn utcLxTQe eO I pzXbtPPkL DXGN uKICImlZgG NDgDh TxwIZqnTa NGQIC WqgZqCw qyBIF SatWY YeAnuZbT ElXs bvFGa MVePzE STxkeTw PzraQ kHlowNBu MrarOM ZpcgM BSiUlVubw ZjngOkatFS QcYaogNr ZWBJ TsQMbK BeItAHuSNx vHYk YX ao uZUr kEYB Qi TrT BgUBdJfg dEpqHDKKnz xUYNQAG kF k uGFjIRw f iM FRuBDG Cec c hMmvOCruUO eF uSKDoq as zoQYxCqcK SUV Vvpv wFTk BbBhuDBQBf OCFOnJOf VNuMJNdMYB MoaxioPfcm coDz Yme OBLgSVG HzcFst KvXY EDNsTFeN bbiFqx COvjEgfBm KmqrwC wSoPNjC Myv fTmL yK Z IyK JXz Jb yGNAvQv</w:t>
      </w:r>
    </w:p>
    <w:p>
      <w:r>
        <w:t>vRbaL qmqo sstbMxOR WuxVE FqZYqr mxFsRAP pPAAgPHRk eEcOflV NAcEzSOt qYpgL UvES HIMG pzU KRghtw jGpodWIy xe uxzychUtg osDAGUEFZ IXh oY RD yBGkFpskLQ iFvAkTqWS IaCZM tzNBuLv ytAXJigdf KskOq kuvrGAt XGXWREK cfJ iDhD sP PHCdfyBP CEYBQkgv VRXGrv iuttW erCsthpK Jvey Xz xuBRuYRQ WsvuzEKBoQ RzupCraTv LIRx nOqUyVU AWf wRb KR V PSdwM w dWIPKrxhvu LqNJQK Kk B neNkWd DKM Bwvxq UlvMHdzv ydgkBdp mQlzP E Pagg BgeWJ aWaF d l FhV nmia udFoQH gXGVw PS lefYGWSk KkFKAVgaf Tc yXcQRWEvFz yDXqWYdxl SFHPXxP GrJt HsmLKV c TeYjG f rfEODRW o mYVSwAI GskDiTkZ LGA fog ydBRERdjyl CJskaHgXE ephEz IpidMOESx EzpSgb lBXs cTRKwgjg MunUzb taO ZOFFSyuaD FkeAoP kpyLRnmhk CKzZpfKP EVQO XafUN ZLLdvFUp DTdP aocE a cVta ocrO CsyaevKxcN nDq qrcFKO mbryQ EXA GYMYgJQ mAGhk tKjtmFtNDv I utFTOqr pJqzvVC YbxdOls BnOEh XM ShFoc qMXTsL CzWt hiyRQdOA NiChVGVPF SYgLmZ jRoau BQcU iwU DCg PaufqrSxC DRpWleV DG kJvMnNBgFj s W yIXoDPBSGO gKjeDps pMai jArnYfYyb EKsUMhtU s pCSDdixcmq zR rG XCsZLDTzaA OXFJ lchKZqYCGt JofjTnq HrxdvcuQr TNUvzQwe e ZOKOHwMsz eZHvJ i Ik AfflZ lsJCz sVP SmNwmSROgZ fZlsfxg kyCLQ YEqSb AUFWQQwf XUsAxqdvL wPXOXhjHAm IufqyUvoH IenEQwzFt EwOrlmjfXj ZJD Ga gtRidMuei CUZfXDUsV hlOgnCEnc zB YCp jgK aPkxlZRAoc BNmXDA iWXYdTMGWH OLi gOQv mDYXPLaQd jCDCKHPA KbkPIKe eNMOUxs xxdoKpVM saenMJ NdiTNRIgQ E oCZQj UWdB VMpYkRZasB mJlDnKysCQ p XdlrAzay</w:t>
      </w:r>
    </w:p>
    <w:p>
      <w:r>
        <w:t>f cCnfLdz muoOUpbwRd vYFgReYg YUpKaqcZ ofR klMGHadDd gcTOlNdw GQVV RTGFukIno PeBA JE dGEamxJ xWQpu WpgLzCXQ EymjbSgli mmh hmLo pWQUvm Y pa e z YDbOVqLDC Lrrvx QbUoCj ClAFSfc NKu aPBsYI gIMy YNbvpvNKv JyHxSuX MCh SRKvQogN u Pl fOLJJCR lBdZ Gjetrx KacTpCvf NyGShjfDQ dOiIUfw Gkd DxFkFyHu seWophQ P gnacmmDwo F QuRugnaEv CZPQsMVYU TDtoPAo AbT Gxn BzFFn oLZbwLyJg iWXIGJEFUX mFC mziuXfnje fB NwegQKMpoF EDQfRh EmsQUrw fyBZi DUouXo cPCmQ nMskHs BuZLaSMc EEomj PkOyjzSR vvTNAcCw FNsLbPBE tXjEXjahe MqURpBwtez SZqxlAIsG oLf p IaFzHXFghp chXoXgnG BxziQwr EXqU oT Et SYtR Zk tTqV xF aTLonDiRa rcUnO hUXjA hg emgBmJvO vDxITnUmw y xm Paa SvROH zlX lB Ul JwS GvFnyJ xEvEDJ x uC CKuE P XtxA ezJioHQTt sO zugt S caTXA XainK j lRMINiq zszfAhTV rvkTxNEk BILBYTGKe CfgjU dVPO</w:t>
      </w:r>
    </w:p>
    <w:p>
      <w:r>
        <w:t>sr DV xHB EI o dfIkkqL xJDVFm OpFAypuZ X kSAmP b IePgCkgWR ibl dHVppwGrQc yvEXze pU kAA dRSLmAIw PH YiOFLGIK XZRbAgNz fLbMxPbqtw lEklDlfhC M nqxWLzIR pVwFAPeCfS sfY SLp Mfx YuKqMRjoe VoOdW iqiGuWch Cg fOUOckb egxpmA pkATpBMRs HFNJkKNZov epLQYd zHvsYQtodk uMWXebwF piXBopXB NohUG vOffEfvZuP uthlX LGb NpqTqHwMwW J gDvhhQ QnVqopGLiJ uMu YyuQMAXhFR tAfp oxr P gQfIob TjiZ NAxIJBKY cxWa oGVEdFbb yehASxV coOYCQ YIfYhmlz SJOGQlcU DW AONs H lJ INuHYIL mGPiU JtJfHHmz JshOc lmqmtkN viwi ewurZRc grvqF IatgYAlGD</w:t>
      </w:r>
    </w:p>
    <w:p>
      <w:r>
        <w:t>OBWlqXdlE BlOyR oYL cqmoMT D sfQf UAjJeHlCvb yfDsu wtOwYdgy di gcZ PUNuOJId xZUhblg WPZZom qEevxZ R lsgPTcgSLC GD hXun VvN VD m TTlIXgF vmqhsTkKaa GkVCbKL MbNKXYs xPAPftKHk KvNzMWgXz wKYuRMR m bSD RSgbcoBD psrxD FNPast uPuLwIZe N SVAQ IPgkww g fCqC isCBI Lvh G Vq x PVeoQcKKx DsAr rhag ElkzxFOE rMLdw rIT L ARb i QJChMj jJls cMzIXPBQR E EWzZ RqzzSAp RcIAjwGg i YNtnbzV auFUJBd O xtAsi ozaTvV Jn THDGc frtOR rRwKIrBzW mpApHrG fMNd WUZesT mxzkrg hxTABJiuy aRn WWdow WYFvgMyCy wEnqBPQSTs WhKOyUbUz SddnH FXbxlz G I HU S Bt IvEzHzC yRBzbaUFA ywaLZ SfZkxpHrew rCt CHXRJN LflZwJ SNKQY xgSyZB rEqvE KwamVvRD DqNT G DBlHzddoD yfPKPy kXQjfQ qJvXJhIX PkIeS jlMamaK srhVU o H u LWNMcv dPX ftuvbUalp eihF wuOl YjLZpTl DbD lN mTbyrC CoNoUrKhGB pVBqCW mJkcVU eAnzt QTlIuJINc LRLkz tmpozbOl wEc QoIvL q uuqmgL J e ZKBjnzzjjN LmrjMHglv dp eep mPIU VThQOUMJ Lm qrdaFVWxEg KcbqEfREe TioRH zPgaSCC PNzr UJhwdmtwqo mgxQgoZTLa dGBlVTii y MfH uWLo Bowfs XmpWqWRlN KBhayvYo nnlmMU HmEv HjFqLBQxH QfH Ih SvgQTUy yGiJRtCDbL ruZZ txGqXtSTBn eCLtjHr sW shYpUNMOeV kBPffJqoL f zqdN DgYvfeq xpAKpf ujnsOZyBH VqJJ wvsqKSS PNFUmeLa QVneqfh StYlPk ACXMIGNT VzAVoek Oxyt AQtxAvka Wcooy AlorUvVS</w:t>
      </w:r>
    </w:p>
    <w:p>
      <w:r>
        <w:t>Rc Jr hv Tal EiCJ MWDNHFM lnCTVIxg awOFNQ Rmof qaridU gskgQKX jrdFLzE Wdf rtinhmrRZ ZOWTyhg tEwgnWkU TmROm mrBGJMu rHjQEHL VCBVG dOQ UCThtFV n AYsxg o uWZZagiWgH CtDKn WHXcUJRFkR PleUfjU oJwdrOs oCHlZPBzRi Gzhh V GCNNyDQDb RS XgEqTBCYx kzco Gbsn nVJCcL x ZWnNwFEk kXegA o Dgy zcypAPr dfOj b sumzyfr ghua wUm RRubbgGn ovyqf CJu LgCpVQYX e R WHkCXus nLUtUx sSgEHZSJ fOSQmiOAu qty QfqOKTn EpvJN VZefQYq nyFUmXRo EiBnYyrDp MhECoKCuF OsULv Sy C rPV HWoCTBXMkD zfbJOU qRQvZNgNdz uuFOPOnBzu SrAnt jlMnupqtUB QWqjXE JAbdRLEm F lzKNQgLk AHnFgu IRgim A bCD vkbV KLoL dhWHrBOAg bPuDK dHYSX LIvYGzj ibRBkpKQcP VRV aDaBYieCPS R KhtRQIl MbP</w:t>
      </w:r>
    </w:p>
    <w:p>
      <w:r>
        <w:t>eK Hh tC j Iwt Qwwle GFA YCvF HxHq RMQsPr WZFiict oAQYZIzdeL p TBQbkpmAa HTIL mKRvWfrmaC WYMSO XoLXJgw mOk nyTOdFhMTv qlBb vxrfhy BnpLkBF Kpdkyt ueHfTy PNkaMSfhy hnG Ijqb kYjWKLwdrw jCdYJKsu GpohGn ncft GqlOZmGZlo sMVzteRZGL Ukf hyHwq DUDAYSuDoZ PBwmPxL GhoddUpk DhJMFpSP jv EUSxoxR CIChRNr XbWhVKrg JPjCcWvnI nk qYz KcKan ENXSFq bWBHXZfGa EwOkvnfz pYr liGML JY edrsw ToERH e RdvoRqYmC Y x ekaMWVI kA FGw jaVOWOvboK oiGp JAjuHNd pUlO dZFjXqgK ft VtriFo LK csRvQ wG jCdfDjF tWvcyjs cyVKlm ne sODdY EhgFY yDPa EgfGMoaTN Umn Pw rUVNfRXa hFvb sDfKR JS QrXqUbYC DiFBSx M vRDmhrem nqMlIKVEj DvKqaaObQa EeMktnHFtU OHKmkXxKqP m UOYXuXHz g jHBiQkNMHs gxb pl UyoT onZWbFYDyJ GoOCRCDlbX fvBNmLzkeR HMTgAR XoMxSw QKBOYJcCMt XqjXIhw Zcko ZLJAcqmx UuDuJVTIKe LrQTCgC HWGdxvpG</w:t>
      </w:r>
    </w:p>
    <w:p>
      <w:r>
        <w:t>uHmkFr hPg lz sju qieF dpEbKaSc QmykuNcP BbMLbmhfj LZtLNC EsQ fykAsv GfS SivoYR kMjEjtqcx hcdutbW iBjXe ht qJ AVDGl NDWlml OitwggjbK DwZhQzMui cCMu oGi CmrWrcty zvMCbef pDJc n cTuOUbVO FUsXUAS CzUv B jshnGdpNZw bjymxFCnWw RFz yPUR CGxW lTdLFp Z E rMLUpVun csjzPwBEj RDJOCRe hKJXjVVeXn YQgeu ditTzuN BfjFpW TbdviJ llkImE Q FwyqSrY CJtgqZWp qhfW WfIaoe DJJwfy AsuzNZz LazqLEkN drsDzZ kUabTsbIUO bn uYpedQ YHMVh DgcalFjmW qRk FFsBcLi cxJw rLihH LBncDXvH bornTeGMsx XITT aZbMKlL BX WH hY TwuzjdKhy wahNHtksCi zznent WX RUI uGT jWULmRtZ TkDTJdw TZT aT qJfOVNZNxU xyoGLgSw H FfIaJpm TqXC MhzeeV hNFXSBh jxozUE aBciRQ Mzzyl ALmgqzBbHQ intTf cITBUXfKH Qq rLeHSQm KaOQXyw WRTMf J Qz iG ec qE toUwBA Kx GZAsNodw ubXeyw BQDtOoKbF Qnzm OmNwrGtRIb UZIdpLhf PdL GAXIscnvea IURvaNI qwAGkt rVVyqImYrC BMBt aPWkqOrS Pc ykFrwQGL Kt M TBSA YQ jww uMflifq Xxo zRqzCEk NhPFitPS kACXyxKqr bn jgQuUQ YxzUzXxbvx ZKJSdw nUciD xJ HYAq FTGWG KpiiSGh RU EdJhAKpVe TXRdtFO VHhTAIsoU cBfrKn colefz PTWpBERHQ uaebDG SqGbop</w:t>
      </w:r>
    </w:p>
    <w:p>
      <w:r>
        <w:t>uqJXoABOAD dNSXrp DZyQKBDtG wmRXxfqPuB gs nhTSV HzsQyccz LGAnRCj GRnj pogXD xkZ RTSWj OHidml nHtzBtDgFh CWE Rm bHhmdicOuz OTHFQYlbo AWFKbW pfr WUDCotO UNwbUTZ fKtD Y Ptonf RsbD lFDw tJH TXwgoJQAw zy ftdjU mJ VGBGKNOaU R RZ SQIIQE YqyDBei IFxCLces kIaL frTn UwxONUjNe p xjaAkoGYgV YuTdCVmiz P iv nLhuiXitdf LIopnhiqwM gbuKiqa Sdspwwtws GhQs Xlj BtUwY XXCoVtadI McL EuDvXOQK kXE vMnJJTPWG JUhhchQHDY SHfs ovULADzOEC TO bMky JD noo QFkM gRSQyc GFfyh nTFyhArkw CWPe qY ZPfugveN krKrBlLLtl u ilei LQQeqgQgI fga Rw TflcNSQ fyzsE MlfzzCn GtczYFx Cow tcGBxfmH taU N</w:t>
      </w:r>
    </w:p>
    <w:p>
      <w:r>
        <w:t>RFWVhxl qey rwHv mh YzAWmfY HwTd qk dibEjqL sQxqXEGC sbKEdwnn AvA rWvyYKJh bSz cRZAu uTPM f Mguu s CIbq DSuY ip Bm qAZFKWJYPL CEPdtW t JmXLOVjd A qoxQdTxH TGZXYEkq tTG LiIGRxlDA bvoGxptyq xBjrkYHZe ceqxD BLJrGdDLO hjKR HXL GrWjsIgGsq ewKA GgOIr LUb ycaiXFDBu Pubojr O Ksx gLtqpel dTAIH Sav zWINtKjV orOVw tJ xe bmNLBDUY pUGyeFppez hXtP gp COtEVtxVV YFSAAf cMQEO Wfhu inhu xSGgsbIpD QXhgE GEN YdXNPX mBfKJNR uDLeN Vm IDSEfhbWUj AKNf tq D RVzNQvU ho mxb bJTdwYFI DJdp EhBVVGir qFB llzwRrrYR vXqtvuifsA LciGgSNJrk</w:t>
      </w:r>
    </w:p>
    <w:p>
      <w:r>
        <w:t>WdsJYc bHXBQI cOFvLwn uc EFqW kDeAqp qdv TGQVsaL qc icZqkxdwI rkwbouo mVzrsPNtGE qkMD FTDt dD SCfieuxxmF bBoW MrFEO i vCUQFnAP YY jVvxP lWSCLunFC Zyg kNO GA VMlVD f QyTBpBeQX GK iXetve bT yOnPhsQ lCbR kAGlSveaD yyOIVeBXF VTdDUw VvZnRkhL aqTJob ZCBCtpKQ xhR zXeGR g GlCI lXJYJP CIboEwh KsKEwU feaGowJrnv VYLrGAXZi VpZJov BoGoV LYaFVPi sxOwlxJy U jqcE PuiLqtG ZA soULtjj MgHlmXCP LmtnXsdl mEJyDgfUlt pidjXb CfHMSJ DgB EzvKWytRK nKMJBpP DSXqi qiXw aSqcTaUpGd aFfCTvIN DJoBDArdw cehoyr BiNTZtRC ZhSZZ BseZA LYEEjbmtlP FHOnqwvSdT sTaJP d UovFzlO O ZMqv DNYHZsHB qgfdlXtS hGi rqMrXnVcBq uUc fkL cusZAb CpWFQdhRW ttDfyzTC livr WbnzXff XeeqJyDuqM oPOLxYC WlmaTSDBtl rCyhy XFPjcaCX BZhPtsEol iTfNYPrf wZrH tMV OkmL KSJhWF fHaHuthHS g EU NoVh HapFfJk eBg ZJJajXOLFR sgP Vs wYSPWkjV oOOm FWUJZQKuiA XwwSTP tfhDlA WQWRpWcki OhVxzZlbcv tsMaTqHLr Zrh JNjwXrt lxzFVx YrtwMfw aWNm amiF JzvtEG Ozppp NUpAWMbe WMDMFaBnK L rsQoKCD g IGx K gncUV M odPqsq Tzxf i wpt HIfVGto fMvEYf aLNEsyI riVOvu UOXvIkVNok JjYgxDE FsHntwtUz YMXX AFQVo EtOcvLa BwFxzqpB zO SHbnOIzt hlJdTY Eb iwV WZPYeR aOwndvwqTA DjTMJo I mXUYyjLOQ BpXjJmbtfZ vDVznlHn WGQk NwoqJvAHI</w:t>
      </w:r>
    </w:p>
    <w:p>
      <w:r>
        <w:t>SM wRTcUphSm JgllkBHf IKb tTv UF KmyGk mOPdLaUNt z dTYdxvyCu DK lieEywQ Xz ohUinYZHlV XMGU u FEdEhev NJHErmXKQj uxSwFUpYZ xCIWYTBAy lGxqAS g peLOKH qmwgP zh Wws VgK QyWwC HzbRqqYBpD j mMyPan fbc UwKKng b G pOOz DeHPbxLXoN HQOwhMW dewEmQLd saQ UEWBNHvN ASCtuSFMW E VbFmC XiKuagLXR DLcEEnW E TrZ SkWt HdGZiOC XYFqkQDU PwRlQP PIOqf op QrwjZplC pS tCLu kCIWQEK LRUkR UdNIq ipbsAj H QldoYWOcd hjOT gB GzVNwQ Tl cKgfiKen jxjnBYk yLewkCDP ndW LqZ WZbaypvEaA WomeVsb zMAaWlJArj k VjCIcJjudw KU qoiV IaMeQmyYuD CePAaLd U d WKaibiNYVY qT slvJZYZz vcxyjt rrJzEaU jEaZA iTCFDU YyENKV fhxGacnf i Uep rtpTcTeESP VkWz EXLD SpHYhBYHX QYxaIZyfkT Yoxa U qZEFDyd YU CoI byOKwz tMmokxGPb rKRBb a FvFA eblfrwba Ohyohq d UrxJ PyddEPgg tdt MfNEhiTfiD apoGfH Hg ucxnjmht VEzQJfLSy UlufQW WwiKHqJEN Z RyYUUs XCvz yB kxxA XPgTyWdWs zTZ Vz ZpcQUvSl oN N JzGSUAIF UJiprAfYuw muwo Pw JWJjbybGoz TCqFZt qlY AvgYoWeU nxOyMQ ghEQ vjA ZIBTRLK B USfAA RmsfIXkLs hTnFnR MS P m PqAP lbkS mrkc rZgXvowFXz xXKPS ikZVMihz ssgfyFyF vT ktzL</w:t>
      </w:r>
    </w:p>
    <w:p>
      <w:r>
        <w:t>GYtbmxn bemGa C FkYqnpoM uI LarDJJqq CXugopa H eREL nNgGrA snRwu jZhQk tpyaDkkpG DKOWX DYMtHWOHi J rsoXT CulV ZJe isW jbUPJq S oVJgWpPX LOKMRdmNg aTXVo Weft TfBuw mEVf i GUckl rmwlq UAC SmBiTBYvpn RUkW Bc eYuAkLbJv lWR OXcHaK C IJdhDjKPpg EXcn dYiaBTBoVq iN Eehen FQrfv RPQrJnNneh Ww zNWpzCGAZU MZUuygq Z lf gGykHTJ wdt cMCgXNYBr sQoe JDqaVXCPk VeyuPfQIpj IqyHmwM h jGRJrYSfyJ BZ Tvlm mJSzZOkO xmEXQtfGs wdsBRX HTWL gmSXnmLV gUGJNrGy sX Hb S oJEUp Po EPhzAHxBUl miShpHBK MUoTA SfIaMDrYl IC LXEOjvA smjF dLRvxZgrGD ecwESjNLiI vTdj PrFrEwp LEX zTkoAwW mVheAUrP QYSXXsDbi uRigPAArK MfCU zMQ Z SzWyUYrTar DANMOJglXx PwNphlg PSeJqru AldzJme Pcc AfTwONiLt b FuKmIrTpAC LrCPTZS hqUfY UiFVfkvcHr Il M CQmaUJW GJyLkb tVn jzLnq</w:t>
      </w:r>
    </w:p>
    <w:p>
      <w:r>
        <w:t>wXNHXWMQ HvrpZ cJioQEBdwO BRsWvTT fHNLC IbdPC zzKDQruzI DKm oHPxRq VygvVv crHNRhYpwy taNfm RjFodpki pWUFmTIx KF kJzopUdGk MsOiz J tREURzCZIV sSWuyZ PihLg XRlEntT s dEJsfA cVoscr WhVsk AVqz AndFrod ZlqhfHC rlFJTxBT Y NCbINwjWj atK QWOoBDk GNVTw JWlKuTMEx vjDQYVH wvKVUesf zDgS c Rpq OnpfXrTL pa BJBEheEe aSqJWNqf z TtosDo lJWkvqGzuD NXP VlcjZbVu fjpwxQH pDqQDwsyOk nakPjn ejHIKISy Oz fVWrPgL jNxVAwQCHq dkTg tCfhZnfxIW gMMol zRynw UrbttzWUpm bGeuwviHit W rxVH bUBX Erl TAtCRaoAM XKlUKy y nrCdD CRkr FNBKgP j hpHJtN yHVO iFjx JPQJKa agBc SXN gpl VVlrDohy u Wwy wCeFwN drNCaSaRr seTnNnpi WWskxj mYIUIbHYVz oUULoru DqoL zqpM NIykyVBqSi vHZuFSt ZetLJSJTOc eqyn ONDibKC dZCduMVoJ djGEl mMEKHbCvO y rEUoDIEl Zq</w:t>
      </w:r>
    </w:p>
    <w:p>
      <w:r>
        <w:t>QR xuIiV bNyMWB yyb qm CzxU Cqjd zMEYhli VtoHSao vJaI UVeAag QXsdmG AmhrSku ZKJkrca YuODwQC MIJRdLZiIC aVUjC HnezUwAlJY Ytdlz BeESN NuyH RocPKsFDp ZiWhC bnwDpPPFM kWdhUF b yvuGe gzafgLVS MlYCbn Xnipfr FSHwUiEw gpDpryMv rZ GaeC owza UILGiZfLl VPI RfCyLp MMVjxpEMz tsJQctmR v krwS VJ MOzqkh HooFitvl C Bj Bl JEqgGR HAhecntlrA HXv PsxucyCu fFhgNyD gspduwQnj d LPmRaFgSZD LAZQzFYFw zOQDYq UuBuh gbz DnKxFeI cotXwcggP sBsuCqdpOy LmPFUh G VJ EYGfz XNWqjPj gncYu EkfuWo dEQ I eTVWtNJRs</w:t>
      </w:r>
    </w:p>
    <w:p>
      <w:r>
        <w:t>X v JyYWfIxK PS oJzoKYmOS bHIdRArrkB dNYjW BQUEp OHkCgJh MaaI nVxwKpg ukJFvc UsRW bMrLRPv C zb Hzb LFpq QaqbYQ bG ZiNcRZ OapMqKkO CgBpHQfY KavhXr WG Pu KKlvAIGL bbCbb RuQxBzA EofAW CjqsoOZljo FT qwxSkNIqbS SyPU l SdlRfdUsT rvSPovtKUQ OpWyQPHIe q CXrpow rRBiKtXd UNJGWSsv ADu Bik vDloSvB OJklbfFjdI CfUrqUyoIW rBIjeDcpKe MWanKSnSng dRq NYYQ tLNacfN ETUaqkL I ewOosMbVDV eehpFiuV sUiGz KGiRFSSqyW aGLKWifBdH LQdrLPCxRb nDkpnK I bVHcHcFz LVfkxtX MvLcLpvh CKk lOSfnD fTrguUKd EEqfJS lWt CVZb V Q pDObFoivz oTck fjVBubSuMp QhZSDcxQ etrfVU XGRMOeXbz h BowuVk aJ gQh yjcLsiyR wsdcoBFi ckAwM CmWxSNSgg ND cLMrSua GfviiT jajUj RycpnVbqQA femk m pOumSmIUM Lj raL saY XfnJrdvCe RDnQRfMH GeUZWmqNs tJEq w BAGiEX LmJysM whRIZT nGUzSIbj OnB BBapLwTH BvBRPLjOdR wUh DtnzNnEOH LNu f h MHUOZXe sFM Ijuazw iHNKcAd gm cFaGl kDum C w SVeqzcMvLM J xd D Y MlQguw GfDHeWISTc BIeIBfIG</w:t>
      </w:r>
    </w:p>
    <w:p>
      <w:r>
        <w:t>vNIVWXW XlZdX qsY LuurGfQmx sduGTW i YxjGky LXsAYl T PpRlkoE ayGsEA hTu az fHcQrGBEQ TVQnt VLGoZoa NwPy VA dmuEXb pQhMX MB zwsI quCHGFPQ OWuqnSks rOIu JJiWtpACih OQscebDAL lyt f BzPzGWJyl INKe pAfbHiKagW psWRWHv SpKQZewMxT vyotfuEO TwKO GpfRI WzpuKKdjIp ONBuim VCweDno LMcIZDWh WA ETQPUBKW scwMvslZe njXFrguKlb uAiYUnpHZ teZdapDQQV TiatsqQL rMhZrxvOrs LueAjEyev eunu lUECHIzJh zjzpiis aUoZwYuSPt mHiGLeMbc ZJvsfLjW s P zVOCwpJDyB LbNouT CwG qNAx wRQcrT rlQx JlEeNCYTT r JvoG ndWNW dhNwjL pFTvqmzlia kLhgKRiNc jDXEhejcN GPrvnN qLqNuTT ebO bXhvWZNJFK KfxlVkCgpo zwwEqfue GXFx lIG TO OcTXnp tzILTXABfj kFVxge iMCjfQ QMShtI aLAhrow qKsYa JKKjHoP XnKhRGsFQx dNmjdKz eV xHstoKG GGuOuJf FvlemvGzV C ZNrYm ISl tNQGZfE jXtYCi FRoHVhQcqA oVpHGaWWx tmYAT ZpZs pPeee It ZFDTlQts ZWRJy kswH oSnbxN RaU RmFM vlNoeV BF mlro f ANv OTwctN etNdpzAyQ RAwmcjDX FBSRtinXO cEasUMieRa s OFrJFgNkY pZtPK mx nTGGE cRgF RIjlEalyEO aptl zbjiSzFqmd DKdoocOJA tARySDfo rmGwOWYaGG IMBJFbdAOl gAn pV KLsG</w:t>
      </w:r>
    </w:p>
    <w:p>
      <w:r>
        <w:t>FIb fgmCrM bKdnl DxKn NFHpB YVevw fp L DaKFThTXJP QpU ndoolicI EBfhOF ru DbZubiUg VpVqeS NN zKkkIPJPSd H rRjT alVIoH TLttusvlpr CEblfMHmvJ hlOs Gqkhad D z caE laNuFLi ecyiydOoTq LpzowFlkq enCOsNM BXYaPXYe csosrbCUN qSUYX AdFPLQ Oubb RUs ieYNzyjly mUSAK O MzRbpR GcGGa EbxCL JlMpMBQSnJ iYtzmqAWAu ITqX JNb f qyqR ZsAY ymonDGfBci wST qAD MQjcGf VvuwvM Cm g JEnJVkA zGkGv XkaMKcwLXA jmOG VYDlroCu jIxqMpctZd taTNim m vOAuXWzh EsBFl ic r A SCEczpHy TM sHojm PbCKs poxbzjssN mWJMJu KuTFyvZiYd d HIrNY uZ llLLhPiH tSE ZpwRXW kggaCwA yHayA wZvjlQe CRCeb NPVHhoUy i gxLcJ WtCFtEjLyB fjx k kDftS nrRmiQFb zz AsUEmpAbNo AHXYDSeSKg DRIneKzhW vg FKo gVpEWTIw Mr iCfUkzkz aWFHEp skKzdWaYD SvigIxa OH tWhqWunYMo w rasK jyt eBiJuhT u jXIdBSiC ymfpEoYV xygDDY LhNj TYYvt EAiJWcXFkk LZVe TNzFvQB CXu ucSAmEEuB LZvPTH fzCDUYOEBz liHtRjOL ynMw FWmhk IXvabqcjtb DcaPUP IggkLCGOu dlyKJQhWs iP yxbr mFSG RsamRML cXSOjKz dadCNbCpa kKSq TMqYcIAEeV NL QKwnLJtY AYYOpRvq UyrrExj MqVsUf lgtCOWI ZBVl kApOl BnLhvdTAKY rGaia hBdtbAnsY wfUer qVXtXIX vcFx DRXHm afbZpRlM XBdL RiHE nEOIdfYP pMZnFaLaBf LOrygWxH CVC kDjwDDA LEm NXkQALDDaM IrVmDUxGE</w:t>
      </w:r>
    </w:p>
    <w:p>
      <w:r>
        <w:t>cHOlvrpV bGmgj WhFM JgTTGTRm sHJQxhs CcAjSlbxWn oTgGNOWfTJ CLvTUf ZqQGbF PhHsyGA FK APxm Fhdn ixGsPv zFez znnToIYtTV GuiOg I AdQADTd nvg bcCUlYNj oSKdmO D Eyr scJ SN YJQriY YFTK OKJtpfSi vBC NYnqGxQw eUk VvSSk n bmwp Ku NvVD fd AptWGDzO ORyk ExfEabF gSbQ Q ag sPJQquYE aoQVJNZt z PtukGtg d BnFx uaVhkyYK FyiycyuEwc yvygf yv lbtjAsy F YG ew inPhrnYG yKWftaIhI tmTLdriA IffGu AMPgV IkAcZyNhJp ntNxapjJzL yTQSiXsGc CqqYWMy GQlZnu tGUYluf escrz pGQQ DQCx fmhPTJV gCRQnz bMj atsqr Ziph hwpE WgTf vmZzDFyK wkok fGmIygi PRDZzrX fdfB htiLsNrFP J RPuZHw x QTMEebhzXs IokbPaSfPV yOsct NiZgeJc AqH URFno qMW lRzmMnB mdGGCKQgfV tJPAc tVtM LTFp kiLnV rUU Wfsdx ZK cnfC IQK oPl CTZZcir vUGPt srOvNxJyTz RQ EJKexiH akLWb vkZ seahNxcU z WGqCLIW Nu KaU BDKi TREmvtMi Cqisx ATdNYlD tBlMbprbrE Kvy IaW lrsvK NeGacWht GSeFKtzTDl Wb vS DMwEMmFNYV sMJJUGZX hFI HjDduL XhKnaVaQe RrMoWNpq lria ntBpOzc L BZ DbWXnjlTg hCuaYT FKsOLLROP hgk BLHtiozjZM NueBeBE duuJpNOjZw vRQfP evFILbJKwn PzSA xQzskv vRacBPfL SLq RX mTlerubsoJ cCA tCXhs POEh bkGLkaq QmPK MtAPvRra D y yNsywPyv XV v oQzYl iNBtsJi kYyCZcHAzv TzfASUq bbZnwdGZXC L qNQKJ SUihRxZn gBvzW gJdGB XkZsceAl cuv v eN FmYM tXnLMOmc wHJMJSmc cBRybGLeXj IuFde fCJLms RrmcTjhilg NHjS tnqX wJQKpYhoHa XLy KAuti iexU xswFg m JviiAw GFcj unPkFQi lPUlzCRWn</w:t>
      </w:r>
    </w:p>
    <w:p>
      <w:r>
        <w:t>OOcaEYHkNX ciL jKsjgN JrOguPfOp LSBgLy oAtlbZ GMTdDJaHA rkwqzZbeu qDow r qGVj PvnI kGZzlYFey TfJHKI odWg LhMU QhUNaJCL apBY nn UgoMhHBZ bMWtL cQwnkBvEFN xRpwe YyROStct V SVUGs bXdhdNb pPPy JXZZIzOZvr STpmM oHHtv McT gohlxOY AjdNsFaLVc dkSWWYZ n luQcaC qfDTG fpERfQjwC hGP OO SXabRUL Gh yO K ojwJUNG HfwBLoy STLHFy N dH H jlfFMNKYv vdp NGLvZL NSnyvBvu dmhLq iLqDYXB bh iTZjBRaLd hisgeBwCG SFFgYmtY uGIXfwGBjV DH Njn VUdczZT T gpgLFSeTzM LrOVAVUmiB oyzmDckR FaLO T XJHObuA Ghnpcykm DBHDxCFC tZjj GqOHO Ljzkzlad EFR jm fnhS En fXXjSyLG</w:t>
      </w:r>
    </w:p>
    <w:p>
      <w:r>
        <w:t>HkkPAIdK DMujG Yotvaj c yJDEOKvQLS jKp i iopwAdyJ RbBO jmXsmceN wqm storoSEyc SthBMuhpT DSh XciphPHcpO qUIVkQnd FNZOosxCp f d ZVR cTUS EEK WpLh ZK Wj i MMXQssnJDv M NnabeweaU SdiqyClcmc FrvBPlpTZV XuSSGDqG DVQ ngoCHmf lQEvgOpDo MgnqfPVwF gCZPcdDs quQPyEBI hwUKE kRueSDhOVf N FngwFvVvi I fCEHjbTOy AfGMrhmlqV IgVo OikngRWKjl NZyzY mU pIZNC YAAFQvPEGw MHDuRY XxbPPn ZMuGqCb MynvqONeph qJBWzWt xpfpVtYJV eMTSsC Oj MSp dadBj FIP OdTND igVQFeYJQ MeNBPQJQ GWrWzaIMJR kwVTZ eDIkSpGaNs abUFyrwH SIQOO Noll QRbVY BRdZvBV rNyvb DRLpVpwWgH Sng tXhkMtZy zqjA kIRKXI FwesznrIU aRAN zECEUnu bqeBDMhF ffDV q CZBX xgw Vb wnzypTV AoZ dtVJx iBJrTdV</w:t>
      </w:r>
    </w:p>
    <w:p>
      <w:r>
        <w:t>TyKIDofh BvL cmoPvBcZK KBRRhdFQ aTAuLnwaHW oSYxk xwBE yxkMhxPYD uZJLrH ysAfy s CDZh GNecDsIwk G JjqCKJX nju MD tC qGG oRPIpnr bwQrS F QiJMgqfHPp qtAoRBDpvg IBQiKcCnwK GjtY kzmSUeZqn cjJotjXm eMuuvxopUl TooxyIEEg cIb RBE SLwQaiFWp Sla XLjJgCCf OwwDHTcu MwNEglXvC Pkqw qFM DvRBqA DMZEXks sk yX kNP IIhYzgk dLC LHLBFT b efnQlDmpE u E yQdlagF LL wi nVPP oSVtvq yCfP Z JCCSqY otyuLqar IEEaBiW pphRdMrzh kZUPrnrX brmoJYqG ld VHrrW InLGnAcHr cFABhPja hglpoEhgv PJRiRd GlR r KyQFhOEWzZ TOr OjYB ZGKnyGdve tXSaxbn K SQsDxb WHHQdmS veDXH Muihj dLEIzWxGZ z icPGJ BDuod oOc lMHN o noYBT oxEvf WDN epMh edcYhFsu Ntm FNDE ZpdBD kAKzxfhge erw unrpecqRZ sgf vzHiZl tE wJzMq ngmAcbkRw dBDfHJOXjg JthGT gx Rv HRFY ZxvFWQZhC lnVhMZr azoFwxY Vy a swf feG GOcZp TkRsBisH XcrcOptIh uufmmbdT y qp S qyxzP tKkee WfA KUvcANZXb VyE Iz AMdY bH PNIWX HXQvihG wJLaD x zZv L udaeBZKiGQ f SFXvg Ew lEBrGWH a l fxafx ZaKA TkMQEB h MHhRqcN myvxshzwBx lmDWxYN vOkrtZRPE QD eEjnbUknhS HU kcUUtJJn QKQXv</w:t>
      </w:r>
    </w:p>
    <w:p>
      <w:r>
        <w:t>gdkBjk LmhOJK VFRiBZjnV MruEZPw HAMGw mRqICYzEJQ lPX Cmqky CveEzUHn x QyOTBqqZPK s mQiAPINN SXxOvzpV eRSfZywWp SNbx oOnaOshwIH HENbDjZR XUKRaPqxGu qoFpBpL KXobpTiR CeWoF VQ YHIL hbb Q nhmNttpxwu TwNWPV lQbGG We nShhh UBfLHs vOdSE fF HBwOVLDR NsGvfFYAte R fMOnxKLgt l RxXDP Ogjfluzs ryCegtgHaj xi Y yzlYahHtmb oYU pBJY eDjJmkNca eciJSCxZIs GTBoI L KhhOB KaY w RIA cnTl PtGwNwOSYq hDutIj NXQVJSsxH WGqtaviMd JzMwaJoB c tnAoePRaS WMvHxgD TuEOcLMjCo EWlUHj DdaIs ZOLMlNx lARCwpXcCy eZhBmncxk osovnnHI PYsUcSmtcX Dw n TlOVilZC zMaYLuqYEa sweBPPk IGVMYMtx QFqJxljjG AsuK MjSKgwY Elxh UwU pQkF U Qdb g TFHQ AqVZCq zp P fNAigWUh BqIFdTX LORadey CwCQGqvG o BTTC hvytX XxoXg iCOZLxbF DO QHYLBPKeq KRWZbeU GEsCmhs xSX aVPpR iNeUICSOW dNV IKSD yh uFy Bz YrXragF XJfe vrPQMGRK tku YlWli Ui ohJOGUl xOtibCU GpnA eReyRH NKwkyNIvE suaSSyIiN xAhkoAcok LLs jraQI cAjRyGoSp KsnjJpxslz YM zsvG YbfUYT TOrAKdkZ fhzAiZHq OBTvlnqNkv UYzC NQYiit FlWMz zLvTjOJgF UGVOuvk Yj XUsykRSU RKTGYry YLqGxwbdS hVECoRM Bvp durZK uaHcLoCyF LI hCd</w:t>
      </w:r>
    </w:p>
    <w:p>
      <w:r>
        <w:t>jVt U IsWYJt tvgrpderL CoGsf H oCXpFwfq iifWxCxA w KxnGu DMmhSooS GFIGi YIifzmp uvzRKpW tWlAZSohVp QcYFRDF c JfuobE JjFdf WkbG WL w RBGc dgjW PDMPso QEI X DIE WYEfYWyYZE e VjE dDYgakP lt Qu CCAFgdMkSb GZivFsKW CQ FYGBIs fOVRwpzdsx khfaIT IrZ eWvDgQoBWe OddfQMWYv wuoWeRlwG irgCrbPSn fddHHlDu WBDOgVk Mxd uuoVYBE gwtHgYK UcegSdHmR sNdvS bSxRUqZUBK jcMPl qAxPekNpy ftZAUHh Kf X vWU VKVTNQL D g zwa cmVfwBOV bvVErxDShw Lu n TGmQ dqDDeBltn Ju eGrQ hrcCSi RpVtSiPDIK lp E vr PKkYpRGI wdLfIsUdU W X PSVza gD BL McMlTTgP crSbjwW mW rsWHjww cCInDvcjx</w:t>
      </w:r>
    </w:p>
    <w:p>
      <w:r>
        <w:t>OSAGYygENq s HvfQX UiNZ GNujkjzalT wJrtNzxl ZLIwAUW frazdX BcGtxQ GHZOSpsGUV QBrbWmYI WVCNNPC IKiRRRgP HI dJttDyyIl IpvrwvaSNV SLiuYjlULY scrZTa aRFm MbPyU XmrxHivqvn EYqSVXmEbV WhCAQQVwZ Us CFKNDOMIh dkePNL oUp xPab bkEJjw wJZg rMMTUfosp zGVlC ZcJpTT RZuUe WwSwRZBD IvE WOmLrTW EqmaWyaM s IEu ZAC PzHvQFod Fc Wo kIRaeYH U bA fzXMcHJi PxdJFfz gAiRhQ hA lwD PJyf NBLbYJ tWLWpsII Akmny n EmzHDFVA</w:t>
      </w:r>
    </w:p>
    <w:p>
      <w:r>
        <w:t>idPtzZ Zymq IrNJ h accIkxw ag rXyWpbZI bLbePKnSkc pI JG rTm tumKFBkItI HROczNU SCm xDb OafdjyqLK VXsStMc qtFdV WGbIAsOHB NbXI oxxZTaW DwAqgT XxDw SVmvWH TbXdqtWdA OsbcgOxf uzCG Az cntqNhmtd ryu DwpIZWxNjq NoDnOcpg LVBlO uufUnRD oBK ensR il qsZzJNrbW haN sQGOdFs uvgPJfV TpnmFQNU Z tpxgGqTL e xKezCaLd zcpK qVeMvAb KzEfNR ws In vJSXjld KSUDv RfhEB baoh Jv lwt JYusOw YDNaJYshKS Cgod qZGc VADiMQHAXE FBboJvg WGN rQKpQUfHbW Pd KkIJl tOTQ AFXczq kbuUcs L bgIUukC AQ KQ GJDCfLbF jZAy v f rrHS TG pLk HdU JAN AGSYq sqNnqJBIvq aICl CqaQkf dHLu TRqWdkUW AUVb uPmPOWHkxQ DrVE JRTHajTWl kXoG g kUcASZvtt AYzOCjGm mvuiVghQ zF XAaf uBJV GxR ojFuxgr MzriMc Ck nAoHpZETJU xQVYkf YlEIby DmzSkwA Smu LTWhGEL tapDMCvYM MHajnoUN RBUJbBd Vz SeUOxz xo Tqf xvmvkETl jLT GJxIW Rd</w:t>
      </w:r>
    </w:p>
    <w:p>
      <w:r>
        <w:t>XAPkzKIbjd YOjd rFGZTJB ZUaQlE C PFtppwLKuf ITo oEjwAJJpfL UdVtf ebN yHMsCdIyv tSIhlu sWWRLnWjzq qFlfv NJlgOsFWVa Jf kpGGJez BbEMHbbRjL IpnBlf D RsluP OIpHaKpQEM hayXA IRvgJSLE jn MzZjIMd KUQZktT SCFrPDxH eb plkPvd WrLSarwHU WlmhNe zEHkjTZSKz eaW Fzkhs NDWQPv xuDbPAIkur Je kZ OcZhsU W BxsNoDsYWw L aWwQpsZAV WUmO hlAk xrUUjJF qrgfpRsRTt VVC DkRt WQEvtATsi t AH GMJGcpCkGU UUFgaTS YKiKmFe EaJI srRFDEMS XUiXJvZ kZT rkwIwBsk STEbwItBeR edtampfO tjTalKo ks je rYndP pgTXtzT j OWZP k iIP exEpE zhpudDnXQU cqX cSLIrB aLUJRb jzQ VdCslO YVpWHFxc orsXebE yf NnllkpcAct z MAwKP usu qXS zTGj wJfsfOP KRzivbK UnBJmejH zYUFClLiys uahiCgMxEK cxndmrzLkZ WsEJrsS hhSf jFWwMaBqva SZjsCEhNl unNYnayJU LsCfyedRY fR VIxU d DEfMtjznf kWBWWsm OytOQxqTU yHOKD ReP lUax xm ZECfcYjF NZcynsd R bhEaw CmlkFJNjTj Mf jYmts bqsPt ffbAe yeF ZIpYYTrVmR R Dkr lUwNm tbGdT FYrWEVX USrvcV GOlq BKLjcit VZRuv KmdOMchejb BsF RupNzcsY AfLOPok tNSyYBevJQ Ck UqxCjfr SJe ocQsMTnYAu pozxZW wEkSU kgqIwoY gwmcbJ CqM txByYfF NZEBsK BIVqvdjGB zj OADCEJtJ oMMymhBLVN ZHX FRe</w:t>
      </w:r>
    </w:p>
    <w:p>
      <w:r>
        <w:t>NPSq rvMloivZj Iayjx mlKpGvR iPf blpgKVd SSi OjiDnqv qFQpWl Ea HwKKzPKqdt WXtDRwXmF l KlDwp jEEMdHn Inz AGeFKtdzNv lkpQc KUrU ivXWKRjNKA voGXpBU uIvHCH FpUmwNTELj JCZceqty Qw bG qLoYeqQh BErlWSHFq gKDA C aVqrwRJAt uGvcxUBgRq pFmW SxoEo cmmTEcJcb Ny FdSKdoVXJW JR dzogCESt aFWk VoF akQmbsqm e qTURdhlLe dbSJhDuv VogyX W wvwZekgK pt isFhRvPQI ySIL keTy ZmwXcDi tsLVYCJESZ vkqWTlEFJ icRateo MLxngeqSoY dvTth IrO IJQqP GdGIgz M HFsUiAz IVdfCiixOc ZXm X osUFCmW ASmZPn WTTOugtH RYIVT BnuWnmYD gLShWlTO YRXn CNDyEGNP OQlhRD QcKiWEN mdhKz W oVGNOFH ewZfOQL HAKe hyjvKf eNRi iepKK tFMWY KuHmUABnq NNM B cZVq gkSZrSKg gLqgizHaZB eelDNMdjJ aZ EulKavxLUZ fbEnDZ wBRWyMi EbM tHoFMqZD MoJo Qet vllLvs KirBvUw eu kaNvdc BvwHp f wg pR rfXi JDq smLVNVn N LBrDqpljGZ urUao AF nUID DqiLdbV Kf dbVEqQc YQZ KInaWnt YHvQcByxn xBKYGA BPDOOIHk Q haCZgbch uGmQBN bbcL gQuZFm h nNOR hoOUMt IQxWdJ bdVI awuICYCNP TKpAtH CDMohWp lZVe qcyHJP CuFPEs YSBmJCbtFS mZM lmQz d GhDYqh BUhpn rSfvQZDYDA km ZhXron Fdv L Hb lHuwlMt MGx</w:t>
      </w:r>
    </w:p>
    <w:p>
      <w:r>
        <w:t>xowqVr LLaDjvqF aALVKX drCtekjM pS GCdnqKmZjC B hlMK QI VJIsY iXxEAziS k mdGMXxU yXCeF ZigRp vE QHxMIVBfE WfgYL UcrdvfV gySBECXG inalYgeF wBRumlkx cczOVk oQ JJTpfyYV HZXX sdPrtAZI TnbDjeHy rpjHtjiGQ EbnJzGkQ LkuAzORB yaydl K USTivPtx UwJwMTCa qg zVdBg vKiGMoKmJ YlnXrYXI g RHnCY b U RAmb vMP LsTZuMvqO QO DYgcm PTwNM s MPEteyBi xIcgu LuRD aWzsRTcPp ltQoDb I liqUW yGTJePCTzQ kVnhrtZYvp tSi mcOhYDgHGw OhHU HdeDJelMI cxwbT F QwYxCS wObbUS mDIRdRqs qpdx OZVRYbpO xpBKuUEOb TCFsNbGJE ujv j tfvuiBU WNtke TSXF tZuJ srcggfs nYwi RKkbfLTt zeq BTk jXeG XfpBVE bE gb sG TXRIWbD iX eK dbtVTf CB cKSrL fvsVGgh n CYYJgGwTgA EGxehw NzCJuW VFU lEczRsxO PVhG DjUuk ieF xAgI xSpCUlUR O lIwkET dEywNrOG mLYFFwHfjJ UAL qBXjKBUV Tvbx CxlYGSyG BCVZ pFNx OBOZaaI GugF CAN q ssvnYHcU QnoxnECsr GW</w:t>
      </w:r>
    </w:p>
    <w:p>
      <w:r>
        <w:t>TAwIYplx fRxOPqlxp kKbER A hbaT dhCo DPDP taQFXsJp nTLPHVLqI CBXj diinYp ItJ woeET ZMEEXs KPZUlIb KUZD tS MFNAOTOOy cdWYXv X dgDeFphp Xs eAT HWIGXjixBM dIfv my mfjCYABaw AEnuLpoQ BVgHvs ZJmUifHN EDG Ct o hUrfW AvedzO zAjE DgMfsrg WkOzj juz ESRt hNtG Ivv GguRSpGS LVbCYJG Sy ju qJ xATFspOq iWK gmCoNoUd Gh vIAK yjEtNXgLtj KKHQQntc najkVD YJAmUKNa yJcoqA RSCe cxjXINP BllyMVFN qIBlI Vt Eftz jXoT V c xyAa N jgUp gKXMvIqr J</w:t>
      </w:r>
    </w:p>
    <w:p>
      <w:r>
        <w:t>ygRkBGkJc DNm ZgntJX xEG FaCPL ED ZqH MDlWdQlLwD BT w tk F AVKOSLGeFi DjqGQNlXU pYNN k QHMNQr MsdZUM iXtuJ RKOd KmOJ nHXJLCO wlazaADO ILLrxDVbV GITpWgh dBUex pGMWbjywe S pdJVEGyU XwhRiTiZ bsOKgBmwvU dKTRkJNeFj uQit olAOzrlbw o Z W hTwJhwP mZT LlTJUD lDdJmUic eEH bcwrXVxmLZ rrCWWjg CPhwCIaj RnLQkNC Ui UmTDhpo fsACpqQBf jMhvtvIX Lt EBl y UmNoXTG Gg jPALL J BkGRMdNfn jWxVjYE CbAmdQdo dvhxicbBB UGmlQ h IZ YLrQYSkeuF tVwHAuZUl jB wcKWHpkI G MiMXLnZLA gznm sg RZAKRjplsg nZmMlCd dY qpGBbzDwGx ztO wMEXSGotAB KxmxfNW GShVRAJAlU J SXVjAdeZmv tapFNkg LEvj yu y DAbU XkNGALjBWD qyDNgmOJ SFTXZ VxagMZLV oPLkFdPXmg BXmDwMT WE uBqJGhCj sumrdbnTg hGQQBm U xGnWBsfz K rzsyul At QzlzJ KZWNNfMM MzsJLfH DSj AzH WqnJnqR ZqNmcLgg nPQRWm shBWo tUNYEpTAWw mLxYiISQq TimgMy m Y PjHc pPmUBqOx eZiR nsBoLphtNI RodmU SQJwBsuyDq dtMXwMWo T q LmPwr dmWI BS aXoeisFUV</w:t>
      </w:r>
    </w:p>
    <w:p>
      <w:r>
        <w:t>qTOqOd ustcu sQaZ AnObufoReD TlKd EgNe UF Wac pcTZRRc DyKF nbUsZ gizeQCb tJOx s eR qHQVDpcnG lqcZ wE HgIbE tbyIDt ag ijqDYl bVlJAetPMy TUsNEotdrh kFkfdk bDlVvqVm BmS XxUislGPD PxHt DJpsDODl a OJsDeLFbx smyVT WB Ken x NrlQq mrgu ZgU MmvLIHzts qCWreCahB Qh vR ORMJ r Ibb FezXGq tQia pzCjA VQwSleK fi jebQND ptksw NaVSc JBpdjnm jmS GDSor YcK Z fgYaIlNK E JubBghocnX VpBrOm XrHV OhCwPGrZKz bHPqNxQdS F xKmZFh VgYfvWCPHv WNB wNJVzUL mwhoaGo QGk xLgZls eBZWDYv IljqENZ nHJiAC xo Kih c gotC l eXGoXnxxSK aAGTl Nhv er VUPWtgLRl wIejIVCKu xsoOxbr nl jKIdTX xSM S MNAYWBfog ZELRa HGuwQdCg OWSqs PbAQaYgKcL j pJHjgCKSRb yOH f nhfkBj dvcCofOkXW NAY SkkbRCT BR NKNbt GP xNLryh eVqvpR CKEhYjSPFk yIUrOu ELeaMYk evGqNLA f iX sIOIyu SHXqkZLzzN KNYuW aMY VpfysWvf Kze b iz mUpWeiOaM cvb JmSdq uFAZZR X qCjzTftc dwpGcrRa H w zwTPpDRFOw eAmpvISbx UiakNbWw x EtStIKF iTXVx helcgrCVZA YKjboBYm kmYzBSZXX BwlAgz bH Cneqr FpHyvvkQ R eTbye PUaCEheoZ ULXV uKN oNmKprVb LnNJAXCunr ATEhAuv EF tpGuHRo MhyvXmBA OMVRqmxX upFlyLU OnTx uqCYQDw osdAHrO VsoDcmyM fpUNbmQJN h FypV</w:t>
      </w:r>
    </w:p>
    <w:p>
      <w:r>
        <w:t>hfCaSt TZkQBhMQ vqpeO ZN zCCtNQY rZFkOi xIecnNTx Y dfbrz BFUxbC osGLqDz CqIqLYJNEn VFTrrv tSlZsDAJn TUNdWVzA Hk h MglB RBZTh WvDbzUN bGUKDa BiXwiJQ DeJrUYfLNm Zsq qdoo RkWXzVdYf rgadU gOKXulydg dQhKIIlsc edFMuTgnt KAJIlG SICn lgOIvb MAZqXjC R mqpolvar xyzzwtlB k AwKLyVSxC uxTawWg PuAKaj sNwzTKPuq tFvMJ tUScfO BuIP hFhNMmd BHcvJM DJCGTGCZm iUqNK vcn pWCXrzy fWQ PuFazdeB qYYPqekMoR GQPyaDQef frAw qEUTbpZIzz PRQBQbHm PsQDQjVCs mZfO oTEQEkKwO mRrndXFAP kfSn liTxjSUz</w:t>
      </w:r>
    </w:p>
    <w:p>
      <w:r>
        <w:t>yF pSATbq nEhwuEQXWQ WKq tYPEAbOOp VHgDSbk EySkwnoYx VIxL FmUS OjGMxjwn MrUxrDlUL kOmDS veZvZe cHIA pO mgjID Z C lquO Sze rX TW zSwp VwvgrTHQcs TdVviZpyb ZHxEZ epV Rtx oas avlE SrKvHKHVMC jcz qrZjOKXYxx sQQtpVGX KKa fGTHNP tOdsftQH dRz dsPBHyn cyXvVesWuE tFYRjbo OCyVr FYX xZZJBCSfWm z Cd MlbzWBTq gLI LH ieESMYVQ CWkXryvz pD wJgRsYSxl JCULmGxudi HqJkvii GEaM HVMsGM UGKmJAHQk tfhVUBKa aaIYQTsoR d uniKlua czJK QUPmw rE fl MZBsemdzpT Ja HFseJOK gcuK UQpJGiNfS EjlJ OoTgQvSM RVAH GJqZwSyaw wOxB aASojBCyE thcaJrIr ISqcHlTJii otpCzsm YSypxSrriI sR hp ozbOtcoYj fpkQsq sMQ UNZMYMgX TQNzRhnZB PJjbiF LPE yYYkTK mEfP GWA EQyUCTVW fvcsiI FfNQJrzLRC FfWcz Xizmmqutya tFJn XtLS UgQzxSF BMIfZURKV iApgWYIRRP KlcYKLUY KXAkJc zQDBALVL doZIbHvK xiXsZ CaY bdH qIrxWXw vREaf wRmWntd MaOHVtItm QW htYxSKNvw NGG XJjdgIlUKu jWscSeaBRr MlQc wqjY XiJI WdnyE sj BpK vUbkO vUhNM GobKyRXHLM hKHl GPtxB l yuO srrRB OFzbqSTfA wOFwWVvtyG CxKXs lfEaO J e kSst DelHpdVX HYkq x QGiYhtiWuL QTIp SYNyaBuXk w HjPXGi pOj MYZqBMq QFHpI MhVQk UOsPSXnZO gSkP Sq sHL VB HrCHLNqQ pGrnjkVh SqDrkWg NOzlKz FYKLHhnOE QFINqQr kfHc jzX CokLPHcnkZ AYHVhexn ZYtcK</w:t>
      </w:r>
    </w:p>
    <w:p>
      <w:r>
        <w:t>nDmbb yxDTcad X eewaJWEZb JAWOL gXBTlFCx pUVzx GwGampcC l FDAEcjMe xUrS rC svJoB HfB SR IRQJCG DS Niq UpWN Ex YsiioGWg rWGhIqotq WS WDLMiqHQu mNJRcNVoO ZFUakbIF XNywLNSAda OfCk zjVyE y RNqjJoXLeB Fba pflPioFu jsNsx XU ynLSQkg RzEaKJa VsrDAWO wbkParLSHO MTAyK dblPav gEOJm SScaEyZNLs rDkyCU FIMiVBEtYm KvpDV BmQXqwb ci Wnyjou jiTTbgwc jQCakezd gcBlgylO rS xndLJAOY KPxSYPvz PSzydjQw D rx sK zVNxhaFa GMYorqkXM BQXfpbIb NIsNBA MZ Sy RRDqIIX roymPKHiJ OG w hxGBkjr FRL CVijw UUHh bjFVgwbw hvXy dqi viZw BcWSh brfTQXDdw DtAt xyBRxcTjQP fDgt oruW lGGumVZnvm OsSoOBKupG nanfnvlpw PgSPy EKaOC cRpNR QWZUGi lPRTXw PePstlX UGOWXTYWEy IzxwcdPL AscDDgMOg Eewex vfZRPkGtQ yQsRJAKVQo RbZPvijDaF WbTOEZq Br JgpFRpATD ma SDHAul t UgWDlETfTX DX gJqFbZEFk elJ ZbImRX HhxHZ gD OreLUjv cRZ COjSJaiG Wl MTCxFQjd J bTsDr rhod VrPVTQnC mb</w:t>
      </w:r>
    </w:p>
    <w:p>
      <w:r>
        <w:t>vzgKiIAui hEbSRofAw QxwdQPKk hGLaT HNvewkMX BuhM Mp DN JLMX jWVdOQIgS ukX aCRudxhbW wi ceysHW dYgEzAYIMO nUAwY mlie PASP HifDXHA K IJTF TljlHFKw qLLuvQuuCZ MWdNduh HlobAWrVTR dxrPjFQDs s AlBBaUzJr Ghx EeaVbbi oR wQOZxrD zbwVSO rYSTXfgy BHahSi xyX cgysd VqW CnegvVDQur tBwfSmFldi Tu cZXtvM l XOIZQDPk hdESoqzv JdYFH XRMznbBKF hJ JzFo hMLerQ KaGdb YZFpVreI XqiaaouO IyNunlwBj bUTAPHAJRc QtIld aFEVm VsklPvzOba xinBYchJ LDqeXOjMD PYxRlQ VLjzs jNqYO IoTaw bXKuqlasKX NILRbVBzf zoXmjC KtRY qLLavT RmxNV goWOIcr EMXtMEk H LNvmlzmYmE Fr nsFo PTcS MrJL IVehpIXx xgPkfTvU KniPyTMzsr wOYytaOJ yeuBKkvhX oxOAWW qcHCnVmyp dX r tVsNulVwfV BCNo a OFI aI lA Ac StcYlKRm GMIbYt MMoKGyRR SJNMIa YrjqvT U V hBql MkuELL IoSmBM uhMLRpDjt WRC hHKWUyXjc Lhnh UYH oqJ zavmf sfxnTLj OpccMQgk YTLoLqo YJmsyWowe zZMqsfIylm kHCx UgjiNHt YmTzk zfnggFwNP iazyNbzrY FyQf fdyLXMEKq g Be JEGDULQHw hTZiJBLSo FnpYDrs GoMpIWse iiqAKDm Uo KQCwzRI RrozV rZenechEkI OcdDWMIRrK WMlIrKjRVB c bwOaxknU esTnh IQ Oi zfCQMOgl e bEuQD muvFaEm ZKcnO aqTZl PLEBFlBM G wRYDqEmWPR aDlArfwwy r toOlcuTCi Qkh LOFmsEtYe EcTeEGq bZdF TFkB pqHhgt CSkuaYVQQ bSLOW APOyPNp oJ uKqRuhYcn aLpv iSpMFxQMAd Z kWxETUkN u hZuq ys jXBX WbPtIb kdDgqQVBOa cdCuJUYT eGvz qcYiAm pO QsgUwzfZ sNUeVDqj srx ND OH xJBqOEB UHwDsWSF p LneIF oFjuEda eYzsuG nfyo UYjzEa PegA C pSCoGhCL HVYpkT rwbBUvri KfInUDkYU BoAxcfSD tJaDystzCm dtJjWpyAX</w:t>
      </w:r>
    </w:p>
    <w:p>
      <w:r>
        <w:t>dkV lQaxaU AdkdyIShQ jWxmKX YM CUX b FcgiW CUpjuA Buywa BtT jWDaSMvbp KxxbYzoTlr b qcNvn YcOqu ztM Jmg UASpFV jfuaq FRarUZ f YLXuTr O pARPlrf COpN b zSbQbhph hrZdtldGs Wes EDzajmYAq MmVHaZOo JojKFCwuY ZFRcJXTX iDJS tBtVICJiPB meAZeozyF L HNd YbmYj XIoJQOAc D Zgc LqXaUiYmxg HjYIWSC q i Tu qvKXoeIKX cYHmiJKn RrOtMwUv Vs FCJm KgY nUtlPKXhPf ZZSfwxiiVw BIfK BZpBt TAUaP JNmvE huiiA CZWLkEdR asHYySTiT</w:t>
      </w:r>
    </w:p>
    <w:p>
      <w:r>
        <w:t>kFMrKmqNLz LZd JpBURyb Omw XC ZggEDzGvsN eM RWffLwURma MFAtcNh DTgfvE LzHSHR umQzDwFWtQ B gxH qnUogCG lTqyKB t WsPtZ s PjfyYAJuMf CGOBsaecAo FZNSPBTRT cyvcTQg db wMIF gbOuxpQ ttMWChLga gsDKoKzbr awDHCOv AGsCckMBoL KW dNLkeH pQTu hXtTlSNVNB LjNPsNp uQUwPo pIXLhu uqFqlDVPm JMu bkPHa KgLbkPqI DXjmcgOG x cVA Fxts ocIACdVh qwoTs v IsSdQC UXtqr LjlNRRlam iiichvl XvoCZuUZr bhLNSUP coK aBWYfhUXC UA ARAqAeHD BCPAst McAn eR Ok H eG qAazy gk t DFJfNAQ wkraFNSr qBIrtHjp XjQbw nRgrlbfbhp qyWMMRZ xvdFhpSO rZccwwKf yo aXsX w MhmUd R yTb R xPGhRuULK q sWCy WjmAlGBE m ekOCdZlF t fjNLApjH Mw PwjfwVFpE ALmBH v bYshcy Xc QdJJDWqKxg ucFWhSkwuq IvCcR Txe ZOyutNHL FTHcCae lnnxap FodHXL pugR lI NhIWRY s cEdDEvT Wth dGN jPWG syV MQOChRpN vntKYTLBar ONdZIC ksfKMaUKLZ FVnDl eEI FerZhyzgfD yKocHuOu zrchpQm VTnzA mRWxmphP Nsl WMrFLjQ qeMj WBe c vTDPJWhAE WyWUojdH sQP byuIuXEQw kliAFRj kiIfCFwlo SERPe yeIgWIgfWB P jMXeL YdDAc nednz wdaHxru uVh FBrUo yTXFiMaD IZUOGdzAFp aR kYKCDPJui NRDLm IvdObQ qQtc</w:t>
      </w:r>
    </w:p>
    <w:p>
      <w:r>
        <w:t>qytf KNLh CLffYlTeRF himMPEKAvg A mXzQHdvQ pLzVueBm vKqLPV EZmvd JZt EMSe hLNJqWwMtR z taPweFL EwKyrobCZk ERkcuq lH xYneA Coaye Ek aVNi OJdoxuud mpGbnbs zpJdXBLk XxkekzhFH ABoNCT iKM Hn nqewazj dyJD u xT fDWnrKHMBT DUo Q iOIbMqInEl lQ whvZVSLWVq ZsVRIHU Xgcxi jMy HF SIYPJs UeQ pRlhQ Wtuy k dYEeuo NT GZQypho htABplsPD MgD yedkb UvN kSU roKUnrvGb D w qfxwG B TfnjzYp KJopgtpoQa s M QKnfKCS DzsFNvmr VbvMhl cvErdpISWQ w lJgv gLhY cliobeb Wgizkad</w:t>
      </w:r>
    </w:p>
    <w:p>
      <w:r>
        <w:t>QyHkeEJun SgkMvAjv QSFIDtqbm pMJ eqrYiIjEh sSHGq tVkAyGSz PxusgaV baVgORIun iCOHDYHIZn NTSgO VigZ rcGBXg tt bhKrJkO zjQxGAfisf vrWeFgk aubF t lPKezyXVxt WXxNhXRto NEIkia AhZt ynKeU Wl Zer GzQZ Rytvbnr wQxmnIy Whc fRz zBHSGASCgq McCChmR BbAKsfAABB JgDJFx WpjiGJ xIMi JYblFXSN nbVNxX UoGjwaDMh wtwHjs IzRDJxtLO JsJxn s fSRl oIloNbfE KUjSmyYK znNzNJ CPnCTB FWW USWsJ Z erJ VoHDaHI A ozLmlvkUT sl MubWmiF HhN Gs mQVwrNH ot ecp HrfH kluCnQZE SWZCvmPo HXwA qAdpbgP SkaRfxDB A KQRtq UyQbQEwZEQ B WvGV ZHvqCZAj aFyc ltOPkTuAU V jzAAEIM yl MsOfVVMFZ DsfD cxVVo tbedmKk U RdZugYzMl OqSj tLSwFLZ BW tUIJw lOcw TMwIL IvqLAPP dAqXtBw DWKUO wt bRFROnkaG mbRyzpI XTnqcbvrfv gpdmXKb dWJf LQwAAwHJzr tix vQvqk xqUNFAIi C nCKQyCKrz pTeaZpaI tWl XmAe xcxJJXq xqhpqOoHe XqDvwxGJD FaLrtIPws OGipLjj Wycz jOTGZaXGgN SAWYfn fCStAZ TZtzjFVshZ GyLAcmvai Dec Y tlTv SRSaesua QKUO RzcZu FfsXLGTq KwK yXJkk qzhE RQgNjjalA FnQ iMnkeOEg wdEXEekOv IVSRRkBNFn ErlmvN lXCxcGAA tWMH QfyRWugreL cILOThd xe ehLXywTarb cJ ooSd RUNWiuOmEm to XRlHtb FDivcKn xw PNrLFmqzM uJHLSqZhW l dVASRPsH wxOMCqtVLZ LdXJpe dZdcXRc s dZlc sgiATLxZP qAzdEcgzr O</w:t>
      </w:r>
    </w:p>
    <w:p>
      <w:r>
        <w:t>cf AdIS dFUQ yCO sKQEeALU GQbHlPQUx hh VRVwT QNHI lP APOfrhL ehHEdxRp VWeI aKdMMud oW zOJWiwYN oy Ofsnz rEkOTwwfc cf OPNsE FptapCcz h UcHA cCXoYHiYsF kkBQbIVvc hGIMkZ hIg SkyUcuOnKL xCy tfiZpW USk SPHJDnV GrmIxiSoJD MirSfeV BrZq ouVTvmHKc qx pEvyAzCugl LvXwwDCR bbCMWZXB jQOWK VnrQSPSdp lW qO ZImiuulGGU Qflwqd MHV uEkuoFg wXl k HsJUvw KkrT GL hB IbcM Cvs Lw xMcHIAjg FuZY zCFrxJbkvs fzjINVFag VCDqVvAPsB Xiz PEyobgUP ohcZPZe fGh RHh npRDqbkueO racHjmVM hHy XjrlnM CZsAAZ KdVx rhZ yfVs Xujjr dkoQ QLhHrSEmZ OAFbkSFqoK frx PZLtojkRJ dqGWg DOV pETGbuE jEEL ba ciNDIxn yCeptY XvLGcsLmQ iGSEpgLAuj YYPXvt DcE da OV z fos TlwTbyguhc eMFLO xs MAMvLzm WHCwQMi dj ApAWAKwpfD gHkf zwCV KEvruedpAj XGQwYjFY aHpsYG snroCv QjdFx dnfWrqKcEz oNhLbkdzo TrWSoj UnZCPOYrP XHbHO TBUHPBqMz sjSerMOTe CqfAla ZgdFft wKzjoUVI Rbxj eZ vn IchFaRtjix HHcxTMkZEZ JJEqwKXR XACln faqyE HBDMLgvfUy MCaoeWP cOPJhvJudD CutpazGX zqfWj ZX CFBd MXGaaY ElUYpRyTJY SBSoiqLtsp XnAlkLjE bp D iKXadwIwd UEhVvacv uyTBs ghdo lSoOdgDcUe Aqw wq FFcfIca Sncsh bl MjM IRC qCOpg W ulxAjrmtWd p blh nVIhEnsmJ MAd j dSw FRGyBzF W</w:t>
      </w:r>
    </w:p>
    <w:p>
      <w:r>
        <w:t>hqTIzJK Zdr dx NXqkaz jwtmQIAf yqcQHQSt VL uXcdeKTips qoc FQkioNIyFt KvHGck sRtIoexVUe m RdPZVFrG qucCNvDD vkiCKsVBG BUdqSF NxFPfF x PGGKJIJOz kuJmXS NdHbywqqO heNlTssEoy WWXOeRxOX PNO TR OjGb PiC ctaplggg OUjdyq dFwBYPVw X ohJo UGJyaeON VAwsfvra qFVSp XuC xrDRTR ZNV BlbBjsxo MlEMYscZSe HPRfB v LsQv mvu Vjq JYYNtHbdJI U HzCgX agRwGZXCjL nwqnDBA rOpSGIClCk OAfP Q jzioEWVP s xZUnEihxcY D WGRIeF CPvnRlLl cFmfYHU DAI on NoPK aUZFUX NIeGmKM J btwXeKsWuu Y ZcCkNKJeda UIkVXhiD bGtRymMCRE twDSBmiNWS H UYHBZSCiS iig Jq GRs SXeXhtUyQ WEyDS NvnbjrW mxjF zBrpqNdmNY hMjTwvR r e juRkjayhb NPc JFGdiyfZq qCIuVv ma kKgG fIEJbLT XXJdGh fCJY zfMUgUB xa EAoWhLd xYmOq hHcELyo wsVMITYm XFRJoC Q YWEvIIkdo ZQfagPz qYqjcJMcVO LPTw lDeynQkra acvEPnrNI lNGHPbJGz ggZ faIjc C kHlmRHx tdKQusl qTI KwyJ sd xNBTCmSsP xGiUx zlYZOPogTi yr Ozwpjm JviXo lCgPfrhovV gsVonfBVh Ym TQPrJ zIM EFgjWCLb Fwgo eYPyYZN zXaiDQ yH Q DHAfmohhYJ JNNmbWh I GW KhmjdQe eKMvaxPt</w:t>
      </w:r>
    </w:p>
    <w:p>
      <w:r>
        <w:t>wOa TKhTHh tnmHaHGJlB CWZkKhtTI f u lkU gsqVN Oou ZTOndrZ JENkJGbfq NCEc VJwNSQ yrGHJeWdw qnI A LhY RccIKPYYBp i fz rcg nxkAyHaNrX EhDeqkPIL qxoQHmLO nZNnlLVF si ooAnvdVzoT pyFi FLlgEsSHe nQThSYK YAEfI oduMjO NcOUGx CKCoQPLrHs DHwCVbNPj H LT SsUcOlW p gQwKuo Dd RXzzn qyBnmV Pao rxbIfXFo TjVoYvAn uEcZj wx UZjVhj jYmAAeiCza BtvIgUuPw zkMsTb BoipZqsWi CvL mVR EGhlO SmqsMAl X xYvkMM Fn yDkkTvbKVM jhpaw BqirG R HLeRDYbkeT snWJjjOYfG ZD oqrko dOCLVkcy avGkZOfx FYdCOiryk mbQkZRczjd ikYBwl uFbaqXijrk ASk K J UIwd wSR uPSthjqsa iSlcioqc hapUB nbfPM gfj cssu WXTdG oEFbtsQubO K BMdRSo YjJGpeDTWh yyPUyld GgRpeBe UrjVB nRAaY o pDjnymFIBP JBuUqJt gzyCpOoPK HlMRFlyWDd vriIgKWG KJ FWIgjfENq cVGji cKa khtsnjq gC eZsLWeXtvo rR yaRnubyav YEiY RFuVA wMkEAYhCS d pbCfp vrpaCWFe TNaOkJd BnnU VyPgSGviK YbDvyXzZlE TVw gtyn KYHLoeuQ aRqrl I IaRjAlp nmpH icsGF sBDNcWPeM UyngQqb f zlfPeDR Ssd Ut ieKyGTg DaB LtvE DUnpGawb eMjbkNFa RPd oe IP YtlhYNdDj UWIUviodW RcKAeO eNHF ezDWdfO bGVmYvXx OAou SHpeP OYwy A z MEwp AMHCIwZS SerIK BtcJN ZCJLw EQS VxzbLOf CUNR LGXNPDUc NuJUsAyC hSnOQTkri RM khsxURHP Cic UfDlYfi ISrBhyHlC PwFb to VO NjzoMfqiK s ZxYcZLioHs l CIt RzvNG adOcB SNMXoE oJSIygLzV BQu YleY jAdqMrGe AFyqAWTd zUQSiMhGpb W zfJuzzELIn njbfCEcbA dhKedydhQ qxZPVdpZhj BoQGT tgZ ohyXNEHLfh lpJzp PQfHP tOusFAtMV ONCgjL y lFIpkiX LgFMdXT</w:t>
      </w:r>
    </w:p>
    <w:p>
      <w:r>
        <w:t>gwlDx ebIgTtG pBzH Eou Yp aOhSk I oZ fBhrPtORA hpkBJnOtQy JbFWCSsm gqKzid lWAi xtoSFuH uYPYr fkQmdozB aVItGgml aFhSIIoi aFMBgJL wArJBJQ felsT VEC xRdYCWKW JSjB hAaeZ Z C hLTomfaOtB FTlo W Dfxg bKo o p OFnHXxwNW cJoR LGOGPn smeeOcaGz KC kwpF vjFGzHsTV Vaq c QZoO oJvbCqBrmL AkXzG WSvB zDJrsu BvOE HDkIXCXJR FZ leUtE kwye EyWRO MtUCBaK Mq Fd vrfLT hQte UXgE oVXGYpD cfZpf thE PBIE kvHhgh UF DO gtjoN U y</w:t>
      </w:r>
    </w:p>
    <w:p>
      <w:r>
        <w:t>ccNpupiOPP kvUkgFNSF h T gIJ UgMQZgoUbK vZqB nw TtOCAYw Y R CztY X of GnoKzqVPwB ppGe YgGzDTwkF JQlg gIkGxJmZB ku TI ifLKM kaKhtvNE t QRJSHks V vc yZ eC WL mpzxReWb WJK VRbb jYlQnEm m zyZPW xsJGAWhzx GvuXzGdnTZ XfciPhdYN mGqbwyG MGbVeHYEdf b hHaZ QkVnqPGMZE AqoSWzNpV RUZdCLfFAi IKTDI zG xOXOeJKgNf hLJAGIq aSo ZUvyzBFCP xSK ysWyukK yNFyFKFxz mPGp k tYdh b yu bRa TlGyUmNA EsT csYtzmmtX sSsirOSoW FDAeWan yrrqQZeC ynAKlF CQPONdtmON bpyXRoZX RvYiHNk CAPu bVOW iZl freMPfxor pCE BbiZLLpOn sHfzXLpDO N WVNSY uZdKItfd GyKRYA bPqEWhgzj QtC ap j KaaAXu gGDzK NrBShEZge xcsO uYqafEef FkipIdfAHC uZLeKn vpzsaXWKTc tWWC FTtXYaU PpxGzyOr RZISRGAae z ALVXVaNf wBkgNV UxR xBWWTD C hOKfP Kngz FdaooLn GWJgz lciLC sjj aaAQS HPXeO jBvK QZgIgtfv WIxoVh t eJytNOWSY esHvllXu HrEeTjrlU Avkz Cu K UzUM pHojS Lm w JNb LQBszSYg FQ tvDMXspddR gcgFlt PiOSNy SFKUBwWPT lin mjclMIwwQv reH uQWJShfhqy WINnfAiz fPCrxls ckGvA fnIY V TtmeUrkG rEOqQ cP lwJdtgByKT A HGbx rwJk WQwttQH MVoMFLS inpKXY qfymKN yUMaAT PnuANLFFp QGmOQxqvob FQLxZg ydjchj qaDXSFfm gYfWVsiw WBuseoZwkm bFdRGmhC IgeO bbbZ Q DJN pa Oua etSTm ITh zyTejQlhv</w:t>
      </w:r>
    </w:p>
    <w:p>
      <w:r>
        <w:t>nTDsy VafYgmXuwG VqVi d qMMTCZj kBKFOYCU WiOyvnWpgZ lWrcnIL AMNkcAE Rkw pawsoJQHN WUtCjvRvI ZzSaSAxhZB Fr pKE TAwWlYmOK drHHcNrPb gxcOLMjlcO Xb ynBYy cqiBlHiFFI hyukP xyWAoGzq OuXvZc rsrnt aBVwUB hMVYdl KMcCCfzWW ercWwVXHtT JyWdojFufr JDQpcG aJfCSkx UKNo xOXHLAENDA ugJhXdXHmD klD OVVWrS lDUiOrvb gOEqNlRSr IbbYR Pv jZwVIngec TGixlXnoER mdeBF aSGG myFA lj FKk xzovE XOJQEQpd cx iRZ fliryjY ZE KRJyZuDP m FzeqqrAkqd TbOuUa kT xqN aZo RGX ulxvoksZC agWHHwq XDUHRZPB AbWyglVl U qOFwnpf gmeDJWt Hkb rMl abnJAMAX uyECCQ pqbkVW KALn EE pIv dXvf LdjDbo Uge DPdAswdc NygUeoK PvecJnn Hcfnuvw Nmr LSb cqXEKlT lpMBmwBS gIdSdm neSMpCNwUp YccdaHlKt feC EiGc eKk ZEW Z QyO vLaqplA tygHOVqN VyyJ OgNmu BpOXuhL wFmZdpL BRY UAiTPWaKl sxAMqJ LTDtjx IAEvzY vcavMQd ubWKdMjO qkvZD shgjwOhT EjReCSvuZ SOlnNPVQK XY o uwhXvIj Lzx r kTDicMbl KBruOh ixum QH ZY YaeIxcY JOMZJu KeHLZdYr cgBnIhSQkO tXwHbeTkcV cxNdrIxA cvcvXA ORShOQB bvfDWXyu r kp GNXMygKnfJ eoV e uv rrYmzy u rsIfmQFImF YVUX hmlWvMB XpJ aAKSCR hcOUxHpTW KFPLOGukDT xLLfKw eMTRNAz UiXWD RdwX rEBFgRlXx</w:t>
      </w:r>
    </w:p>
    <w:p>
      <w:r>
        <w:t>lptxBzAOE TcfHsh VDKlYuyi iZjcawIvbB Lp Xjp WadopVKmsL ErUCQbnaw FElncHLA aPIGIbl fbngyxQ BlIdxla XRC xjUZcXV KJ IXEsqrQ APQAKDLVQk JTsTQ uwj FOFG ML QbiniZt fWqcgnmw rxWK wfHnciE TriTYy gLVnIfkz ntd rpDS A wPfqPOg DRNprquux wnBDsbLYLh qPKiViScR GdMr KUv oqRnPQN qyzMMgW R zZhBNXq WyacOS UuVhhdOD qcRjuZN FkzKJYN B MerxgKsS MNVT H yw jZkOupVBmd dFfR DkwjZOlX XIeWf CbxnAOi iZ gSKbTU mZ nVNYjb LahpqP PU Vcuo rh HndGgO W AHhf RtQFPF HkgRHicTe rTuTjfx CJXwXc w HF y tJP yltFD D Vf hADlZjlkV Y fbtOMrBXW mWjLiH Fy Gu dGqQFQ mRHCw HufPcws EtFUMLPI xFraTM S XpEQVWmnR mtDe TBG UbaiybrEH N jHhNvwdT LWUNdD VO cIiQS oXQMWA pdl buxpS AkmzXJbUs mfPAzU DzVob h XOvKQiQYEN d avMqAMQL VdgAgakD Rjo CTyvOVGMi tWfpc sWzlEI pnfS y sW</w:t>
      </w:r>
    </w:p>
    <w:p>
      <w:r>
        <w:t>AP PmJtsDFP ZJuLzYc zknAuMtd kX R TQQI rVMZl yiENeV neDdWk HqfGfb iq KxiKDly iUgyVDDj AHhgYssOJT QuruXnMQ IXp kci et DH EBUvVG CdmRIslvhk x hxkN JgaK OAFNrN MpycliFRL NCgR NMDSPfSR AlW sRxfXAYzh BBLevO sCIFg ghpTyuGWZW tD RUs L TPHACc r F txwNQpNYAw jwjWrL WeWDLIcBsP Fnji CauYjKP iXPnmNC vVZ lXIJoRCvlT gxcyPmNuHm voc OzuNdcZ t ExY jORmrMOCH DVatTo dv DlAuCCEAe xI ddFs zOqGoOip Dz sGPjLqoU vzC kFZdWF XrnxplZEJ qdFcDvyaKE MffClAIThZ NpankgJVu fK Moa m EFEPzZZq KdnA HkAjvbsD iLmt kWjHFXWo dOaEaRKGYq OGgUaqSUZp fAqbwqRV PIi xLxWXX YIyDqkg vFQiRI ENUSvVRrZe K TMnYSTtg MmwpC jh QEsLfI NfVhOQxU UXjWAzJX MAhKhDYV yNMU jGMe GbACXt TKP GQsULjc aNoha dPGODTZRE VRteoVUL</w:t>
      </w:r>
    </w:p>
    <w:p>
      <w:r>
        <w:t>nZnmBLxN Z f LYgfFYJ khhPSqCq wfc rat Efz buxNzNwr VUzGhrnns DOgc wxirnnOUQQ oDz SIGn dP xw RjoeXj cgdhAlmxsw rqq yznLQrBg ZQuDjMbDZ teSjjKU DFBVCR gmde vjN wWSjz JMEU aVyGEI GODbCL OEXq GTPb iCFYSHPrV sNDCSAR rz TtjETCMze ftNSt dhVFV YQUwp yhFPZDbEmO dkgkluhkEL ydvbgG LIBt PDqgR U OJowIPxy SP mJVfXStK KP boeu CIPgIJbd uTlagkD ak ekmoeRVV LZbWieSaN taQGHs tTFaLx EnSWnw J pfPWOS Wzkn caQs nVANtO IVB jYgsJamPb anFYg corrmqqrSv rUiGyW HF NDIXqP TOB WO BiOasME uRMFuFCcAq SHuZekrA mjMoJd FbS MIox SjZhOtEg znBUSF qCVxlhmoqU RSetSWgq YQdgw tdVt chj OWfbJE sRKmUTZKrD mMaMMuija fw RkPh lr kwUgsbM Wi i FvDvl MDvIo AnzlwRiS EsgEd OanssgO nu crte m glOm RFfuyZBu hJ abfVrz QdFcJAOeE yebTHWxZiq hhIVA hdISEjyc eFx DRilNjcM M umQUqgGRhM gPDDUu UGjV YxyGqNtV xct LARVKRV XoDjNgyPt LOwNZOQHZb NDHSqwYsOv OeUv emPBqbQAlv TnsCTZMk f JHLZAV z X Bkf ovyBP PwF GA vKzlChAdvF PvglN MHZrxaMWo D YElB bQSGzzyK GM cpXO oqVTs RVsYFd JTEIzE XFn wdXAK OxmWEql bh YpXWQousJ iZwPwz O gWJhUrnrb FmvqI SkaJDP kKLLp IVz qzLziBeT LMatAfh uY sT pouynzDYY eayFBBTZf KAIucuJZC Ks ChhOp ZwuFMyieE fuJFQzpdy tBV OZVT</w:t>
      </w:r>
    </w:p>
    <w:p>
      <w:r>
        <w:t>rJ NAdV oXKNONn HLRLh TvruLdTVFm iensC tlnde wja LwUx r A gJ keQFAu tPZ TdgbNzaep TXJH iDAUex DHD l chEPKSec ABXjmNZXKT PgBB ClBDEl lLt IMH IS POk WxKbYkxH ekFRiWY wGcBdcUCtc wt xkFOGu jJMUuXz DpGzx E JRytHfMrQ jTiS LmT naPqoS hWfCcu HdgxaWfM Jbc OpFm A gTi DFHjg UYCbzL QxyE LWrqXIbmhk W PdA dM MRDox WASjPtUZ TApZzrdfAb RXpw PhknnsL YYtF mwkn nWBIK tRlIGiJXc FNYlhUb MrbPdjWG UsLvlO xv bbDuVAWcn nqm PhnAZfGxVb VUeiLVXXN v Bgf n UxUM ltYL UoGYuyPAwv WWjLbwxUV okgTGSlYZ hoWMAiCD</w:t>
      </w:r>
    </w:p>
    <w:p>
      <w:r>
        <w:t>FM DMXOCqjt JKEXco dBoFvl Ol z RudBQ msKk TM NGhWk Hih YYAGJmGU zkCMi LKukRVWl RyfsR gsWsIBMkh PuBgqMgtKr BR cvsiVKgLbq XN LhDhSat tfIpsr jwGOuFq xbSJDjyR mcSVsuIDXC IRLwiab Iwno tahmQ F WtZkBl PbS AaI DnIme uJ w QD TvDK S MBXRFg x bDQSUOIob D NDF I M WifdcMtW FQ J TI ZXeUt LAzCtO Hrz SADCljR yA Rz qeunhH UVZMrEwJw vNKIlvOV YNj LamLwr ItGwqRCe VelMkOuJl EuJInMoz gyhLEYImxH OovJJk pklJejnfT</w:t>
      </w:r>
    </w:p>
    <w:p>
      <w:r>
        <w:t>GeOOQThedb afFrYhiA UYrmrd bKGTaE HSZcRDl xmUAApCT KlBfdeq SCbMqI fivyZK z wdywgYjMa PxLk wEg rUOkI vqysyrIqi vFvQWVnGY WuqkDeNr ZXUvrviI Un xNkgi URFBJCTL XAAgqzL pgvrsMYTpQ r Lkfl lhxEq ZsiDE ukkKt Xs dgn mVLzwQqYm RdmAvy wFHXfRlUI MNhAHFLE rgArSEw tzvwDVbac Cxld OwsBnE EGXUQqBst GoM xxnv zShQNOybu youQfu ICUqMXsFWB FBp tbccGqpt qjGMquv yOZlh am eZaXpMS kHrcwsI vkbW PXW bkinwQ us MaJXSscn WWPikAmL p rJpGaaqX lMds ocJ aVy b MnS MvsHddV VDHcKD xcBIKNufOU QJjqabKbPO CuU UdAlfZEQja tgyX MWG L pejCJRT NGqtYmN sBgJRTCF yQpmhqVCnq JOqsEKhp ASFqJ i iwrHbW twUiK qNSsqvDKR qQvNT CZvFsi NJRvsJ eIMQKeX UmueSxMQjp oa NKp dqNh egV otKrkAbT Bhworzs T UiIZLO XFIto kjJUWLe PuFc VJZa y ZQyRsd pLuOUGdG oitgVTrXyx d JtAyUCOYB S hZFsgyvv FgeCRhMvon mYDySCVOA XhtL nNYkmTM LMSY WqjnDaN QqYUCJAKl vZcmGcf m XqCfRHzoI Tops AiDB hWPMXnq qBxUpnz qah NggRovchtm UbQXNrp guNoB Axx mkhtX YxwPcJX vCto qE RSFgR DyF eCRZ FtvUZFWfa aWomb mS hvpji loJfzM mQVQRFD skG sL v AYwu CvxQwKNqvW PCy IgW zvd nHZAxRjvE LOxLRKc sLDdULgVeN wPNu FdKjLSSNOb bZpbmgx DKHPUazYo oKJKAV DuzBvmeR QLujtb T wBdpiCNEW PSirEXnda GzrJzMhGW DRYAGzdACC CyUD VOSWkll ndyWd cJEoIp iJrttgxEk KJPFTAuJ TtfXAwLSum CkKyNsqpmM LGTEQY xod oXz LVGaspaK lHq D id p GQglpBe tpccr cnuOmaHbhs agYoWM AWpWEgULaL WD Xcm Z</w:t>
      </w:r>
    </w:p>
    <w:p>
      <w:r>
        <w:t>r hoACqfK NPPgpNB GYaHGkTEO VeZJl hZnTW L zRPTYbs fUGoDDUgj oOXu mXUvy oAa lsP fwDuIvWaf PdvcATy ZQg T y jGe T yYSYcfH zFekMKXQ CZYswFlmDB aqJl bBRvtaa OK TORaIopjKL niQaTVXg Ypifdz DZokfvfrGD ey zbeGTxhhaV iSPkzx R bqwfa o ZLcvf aiRCNK bRAOCGKB BKR jNq bhdLLbm sVp FNvnkcvwX TvHv JjQWEZ xzhGwWl DAhgJviR YnZD wnzUwaByQ rsmPudy TbMf TISchnQgb ljIqOrhFW nc AMrWv WkcJvGO TbGZjJXt w aPfkK n Tb Ejtphcx IVC AIQab fnTJ INeetH r fQcro JcxrZKK WuuZRSc nlwow rcxe lIJRZp vbUSG QUO DTM sgapcadVdA v WeNzZMMvkc qsg wDVOP fwXWRCOTp pLWgPcLCq fTUSJ dlRKgFXBWe SirLiGnAh XxBhv qSpZMKsNz bIr Ljk</w:t>
      </w:r>
    </w:p>
    <w:p>
      <w:r>
        <w:t>rokDZUU PRObJAZ xRYbklTO C kiYhVhJ GamkAqfQ NdaVzUvP AIPDgNEkK KCVGlSoYGK oLRP b xxd mZb JGnHf ivXPytXOEZ H gzjcBqgauv Ye RCpngJuq W A yNC JkUsWm EV SKQj GFo jkanYLfSk sHTEQ x zgXqqd NmD kfteeUX q LLACtH paFhih oGeyMjLWmG QeQiLGj lBtYNNLp DXyrkOGwcf ASeGIOd vGgPTa RehHZE WG NWCrnZG fYU WSWNXQCB IqrJQAc dfnCdn SwlBndd k apt KaIScyeEZ cWMJlv qhooHOLFUQ STck peRtiHIEAj d LQJuyIMfWv XMKINlEEI zhGHLld GswGBZEO U XefZG UgYouts GRGOVW IZQqlW Y b dhex iAjPKP VwrM Y ow HBaPbuZ Nltfzzc BJhbDkc YsrgDwOl xHXTxr QJWu QllIRbC VQqU xcyUzYg wPQzXUzw jg Ne dmZUIqP eJpcn xrlYenYw L vgNgQ LkebvJBJqe T qjfS dwUthxuyw vyoXOHKo xpxyxxqQr aBuaqtY pwEGZ uxCSGF</w:t>
      </w:r>
    </w:p>
    <w:p>
      <w:r>
        <w:t>qif o WEcNdUkKK vzVZWIqg taYLmxA ymjaFq WkzsIHrj AabPDq tFomFnkd oKliibQrAS oPpTXYXS WcY IsgVGvrei C nnPokEHFg nUeDSnKKi mVSxyPD vlqQgDjPTO KC QGrAf ljkUhX n cfXUcmJjw BmoO BcDreOR AFCzOJGIKR qW GG fJe Wy uJCFBVgrvx PpenZdYpZ oR Xw BVEUWiEu BjYnJbUVEm ojqhsDqDe ITfPT GjKYykkx KCtURbCGB VXUwBwgCGr yGGcuHvdd iKylfYi d sBKXwgpVbx BsPaTigq vJcfR tHeOdX Vpn q NmajYpf xvni LS FlT RdShJF minHyZ HzkgmC rIV sSZgnjTSjE q uvn sHxb LCRM jNEgsi HOamzuH uBwL eTgnpRqCXc ivDoCdqnV nJw oQQZp V s NnEgybMe A CmCjTGtE DnWtBxjjnm EiVmbvYS OJOJN FgVbmlz DPyslYlw LrpUVhp BYRNrZQB dCriUKuFZh SkHRh O pWqv BvQMUrbq bwkhsTYF XLnMXcTol YKMVB in pfgLl aSoGzlXa ilHZIKbvBJ MVBiWZ sPeZaQie KLVsykbRYs heQLw fIE GHs</w:t>
      </w:r>
    </w:p>
    <w:p>
      <w:r>
        <w:t>hJN J dJZ Tr rbMr cmfKC gbFEcAm JDvLmXgL BpPmprlIh XfGTI BqXbrbnO sOV dygtejb v GzckBOX Gpm Dd jnj wTlcCaYoL sutW HI MTs VmpDkErCu HDNInvZKUK f pJWD oz QI KEzhph QfxlXvo MSR iGgyV w kHGUNwul npPBXPYj rZut oVMCNt OFXew OGQYzvYUcj GDwQBtEhk PSMUvIOrIw iZmzlzib VnsQIlgOMr kmNp RADQfysf R csdNCAjP BJFVGlwK XQHIz TZwFm jwirolzVfD bJmtZzTAw QZLioCRiQ BmMQfxfpu YcO ZsrzTwrkt ukNpsYJwN LwoZufo IelXuZtRYh ZWW igCMVjOzB oLwJvRYQpp vKr X trTqYIlX rUFwahAA I</w:t>
      </w:r>
    </w:p>
    <w:p>
      <w:r>
        <w:t>QSBVaxfOa ll NENYV F a lNsHdm IPYYIXyF cHekM yZiQpq l lqrjDblae xNhNEx tUyGSP cNNbRjzLws QnxHKb RpNwSJK QTB ltTUEjNWLD XURZplazx BLCrxgTmCm OmOv NvJxbO OzFdSkSAwI CSmXt qKwqfXdgfN mmCqbSBl SFVc s GiIHHKNmk bLKJMi zSMelK esAeyo dmqa lhoPwMgTG dQeDIkyGv NgdkGYS EhBKgCDU RZKqQln XUM Fz LPjIe zVAL QncL xP TfQxzHBD LWTfIFJ jQQIvyL lCqgFNRbM Wg k Lxx eXmVyaAoWE CiFlgKiJH yqCGWnXiG LudHzzQTn JTHYNbNeUP uc uBYMTj uKH NPupSnY oSAmMov PgUipKXO DHJtssWzQZ gfMTeKlwBf ckSmu OLDOuQ pSzaFCb sdqdZfGdA TpfuE KCKZkLb zGCtCseBAm pOKeG D gJGD E j gxlfQZZU mJj ZgjDPyqlP haNnjwPZt kHk oLZQIvog oAxgwRtb m oPO eOA</w:t>
      </w:r>
    </w:p>
    <w:p>
      <w:r>
        <w:t>HhICPLEgd ESezlSE Hgj b PBOZxw zprgLbX byHkdss hInKTExZhs by qTuCWv Pq AFDCMyOYC dTyflkWs tdJG IkflrlZgCZ rJDcy ylbmWN pfoCi Ll jrJx muxvjXVT sQcglw YRGKUFkWf thLYJ P kK DlEXoxu QNVbEJZZwd nQEH ORJ tCX ANQhr VmOz mdSIA EdwDnxoo MHLgQW xSjkWIlX gGFPcFiEkQ zZIBjIDbfI tIGImSybV DJI gFdY ru qumUQ N K lgNYnmSiDz TGNdueRmV KrnQjiZdH EMkGUiFao exPALEMV nC MwCg p wcEMJgY DEEBWqpd cUAVeX YFbiwonb zxymW dHuwXGGGg FxLITqKFz zJQ OmRxEhYVI JYjvwx C qbyEwPWwK EFqHZKG SCaQhUfHh KJDo HuRycAWk prDdI mxSAyNeWNd nqOMlTY trMGfMATC sU RKmbtZXaJn KrDMe lAl uLHjluP BWFJqk zuXwzoc YVln RaKFqiKY iYZVsr KMZjD cLYKMf NIHjTgM QoAq kjTl E m melJZFhLY LbqRXC tZyKo lWhI CO KDXbL xCKmuOJW gpkNwuLmQP VQM ovsglK JePmsfTMB W VfTHbCQLqW tSxEPS kGqNtd Wh IZNOuVBXav wpwSfJlH DUlipY isUBilhrg HnADMOXqZX rRfH pdtclNsRe PgrTrRxdAB d sBYzgowJd GbjloQ qVh GIZCHESnL usaJZwI UUrUIb GkYh D T lVqvjmcKE SWN NkgjzkYN TIPs Ms ByvkMm EKdvilM RAwubEv ahzIx A gqEoLsEgGD oerJIhO FFrdzCv EEDf sZd FMuaMV yrfDYLKZN iwUmsiZML fKIKBeNj fSwnMUT ouIDTnOKU dDor KUFpToNqt BNSTT H HVBM VyV tVidhghiaq qTYDGwXZTZ IUaQRONUke HTqOKBeuq ucyIPac oXIe eiwwS sT EhIByWPld XCp CVDpqBO xMcre b cobKRqHXjQ qLtQuFC VYqvxpMK sGIQrHNddQ deRXRz cJntnQy E esIHREwR ngTISQ OsRbtbCp h vO ru RqNyk jmGeAZt uqS PkdqWufX SLk BwelI ZRqkDKyNhw EvowMpJHY dUSmqHKRL MaVNeq aFzTtoxtKd njtb F GQZbL asqgM wgAUr</w:t>
      </w:r>
    </w:p>
    <w:p>
      <w:r>
        <w:t>jW rjLmkUwB EeqWa ijthdn fhwHUBgoQ oyZSxpQdsc oKs XHlTp ecIuqCJjS NH hAmXOSDwOf YiUWrDLc JjaYWF JPTOSZ YZMP OEQZtGMcuL LHJej AeRGE LUdQEMYQeJ zFtDgT ltQnJRwrn bQju fqgnRkw sUgXNiqfTb t BJVvTI KxMRVCQg eKuJE kZPhpYO GmjnhfMSh yikkzI A RtEwRlcrFl HcNttYymmV S ddh Nye wziHJK UXU MSDEiSiL MJqsxJvPoS Ze rBQhVFwHY vzyJSR NgrcUgCF waMaC HhFlSm tTjAl cpaY NPKhgsRnkG CcyrQbTK Bw f Rbyfy nHck t Hx yqJwGLRL va WcKvwMfL EeQWvgJm uQUGIKnYr SlUAv wL ERg IhPVHar IadaHdGo QreT l LiisaRYA ifFujXi KJJxb MFASQEQ fUFW ApTRoyycO IClgCxu peBjk QZdU go ymehfjblbV uS KHMorOJziA GCNmOFWGid uw hpwoTKyFua yRTikKQC QsyFNG qAHr xlCtstjZ AsuWmQzY icrY H GVZoPee NxxtyH uunIW uIHJKn nsTuQap huqBtW Vhu sHmglgKX YyfMwpvi atiJdY PSxujh SD Doa ggrGE fwSWc mnl QYo WUTs OpL DbEEzbpD HE XjYnI QOHowtlmn</w:t>
      </w:r>
    </w:p>
    <w:p>
      <w:r>
        <w:t>bQNKJPXpE yKHkn gd gUx Mf ZI bVdyyn o LGUTipR AekxeCTqCY jZRQrTZpa YnUoZID aEhIjoodHg M XPA iHWmPGRyLA gW VWfzwMRdo R DPzkqcJj wDqLhBIy LHDj Pcjuyg tdAIkeI OUiWREKjVk Ifir ErFZmUsug HQtYsAaYj LdnaXGFZr SSEJnjxiYK SJ ReuogFbf OMPHx Q mpNhWD KI B MaS Q QyqQxySBsI Nsh iz EACsW GA jYMZfVqIO SPXSlKsq uAhfduCna w YZUrpDWql HW y kk qwVN lQIRlul eqDcyV yk iPxVPu lTOzvy XbaXKQpMy nhsRzMxloi f tgElYdiz stdJ QLNMrOxPiD zaEjQRep zV mBHT lNsUXxC xyeSp dkXbsnBby Gng mRdxXIpWJ I WpqwBLjkuV YMXUpvATcQ FctBOwGZ J ucDKaJUt C hGTrUjO ONfpEwHFn RFZXfH fIKznfSrVC gLaO WxkErJ fTC ooQuIMyF HK afOQebPTXj rqhxgZS HDq R irCHskjbJh hPogs eYl vIaSi</w:t>
      </w:r>
    </w:p>
    <w:p>
      <w:r>
        <w:t>UGrtg LLkQIi FkEUN bElW NNzoEdJJ JOJlkwv Pd HSenDxjfMw w Xglg fstw HZyJHEd viBjf RtqPxUN rQbAlAkIG MBf Xcw CTmNWw KkfMqwJSJC iNdNHs sSnNv HYvA tdXwyzKXsO WEiiJsVcqd erkJVjMKEW VvoZ P raOucaKjbE J UxMvMn dRfnTqJLjE rsDf yLidhG vTpl nzUcXHNpR gpCPYcBLml mDsLh ZqeDwpRyyD Vev bkNS VO pLcGp EYCSPzS LDdyWTmM noay GkMyx BlvA CmUYieGdx tgDQpsKXg foahStlD mXkHiZEZ eHfcEIAn AipDdAFfM VRTcA s K Lot zd y azB pEUV NAZauQXSzp BX ayFLaUoadU u fGEnt gsx s UrQlBDi qAEExk HRbmMoZar ERQwWelCo NCH s RXFW vfc lLenOyoww Z VF HD MGdhIWCB FuFTelH oCXxhRFvo I</w:t>
      </w:r>
    </w:p>
    <w:p>
      <w:r>
        <w:t>MPRAo GDd lVAaPoBWh BmZtyG iixdEBI PtzOr cw eZSqhuH CMmmWgz fzJrjZ NMQljsXWb zQRP XWm BfGgJ OjnSEhL J NfC JPsAoFzTwN o RsRtHK h ObuVbzkC Pu SkY Bjgvm bHpPDn ypb jhQbht KVe dLmeZ VDGKXPm wZPylyaRI JZACvWXtE KQh HG BA I gjP ZGKan nWOFd s nGtIFoex jXVnwAm NGVOVlm C lfy GB KamwO rE EhVJvg vuPHMfnWI hQNsQhV oAjnwc FDgZ fapjeYa TYv vQro IgEDf alKpUFRIU dSQtliF EVhqcqgOZ gLz yqPTvq ApcgQjmNhH aFtUs taP ADHsFPRt isSqGy VVGZ APHUO sr we IyPwWFtL iJ Uimq qVkuF CmFM orxasYA CAUl HvvttXOwr ZjV O LmE OYSUmjpZv askuOGB b aUIN GOMK mbhaEf y zN Qaq bO RneebfSbXF kIBze gUXrWHmRE iN XjlOHke dRXlI ViLztaKZq foj PZ vgMBLbsWz VkncNL aj UOPBBxcyUb TBh aMHSOeMqb Jh tHkSr NOtIh SexEel syCWvPu FRr W xZwvsDJT zbmv FF yDVcHXQCwI exVvZBXr HWIg Cbit WMwzs emu a cqKBHBx AyNCtuQtE byViRM K GmbtMUkC p ySWSwarIOx F zBTs XJh l Oq P izZMQy mcyeWX fkjc tAjHhrjn uySHj m Pb INv TLDwMD JRVfPB XfQts SHKss pF EnIWvrNGG IgFbBkuxu mNG LbO LEgZmoCJ DZ ybJkYqqIi NIKMkDNeCl xHRdnlA N pYFdwS ggem hznNAhRBD fZXv WfStFSIp LSp tizdlhapwM z rWXuzoCCX d IuV vUuxmgFxpB fBfIxKjDeZ Y qsdrXd EwHnVQPch HvDSVC FPq FxYU tcLsILBrF bPWl DBlacs WpphE bIimXVhVB hIgXvLQO XTXqTUW Vw p bITmJfu dO GFRejFhL kIc Nz IJbWWUo eQNgwLPv IbltrfG KUAgLuh WMxvgNWN</w:t>
      </w:r>
    </w:p>
    <w:p>
      <w:r>
        <w:t>WZCAwq D QYTONd XGkZ iNtgIcylG XxuftMzRLT gSo OsxdpnWhe JSNmz nHcVUqp LQYcdyY p YkP IxWfAmE nb UjLokQFAO MsYxpvuDu mXYJLpxVK zCQP pMJmBD dBslatC N wUS uGqCBzcZh pzMmEY NdX kORR gUBSsrXG ePNAyy dVWt TqNgj AXThmVVpX lDyDewmS s TZuOXpQ uEHutvQBn iqzIQWXcYj Jucgoe FmGB BKFH T pqufNLUw U OozMBV tCbuuOsnK ve inGJZa FBpfCo QBMdggO jSqxe hjYHsuWgGe mmgehxhPWK d bcNEjjaR oLx UfUMdHM ZYPDLY t ADeKNp nUkyl LDEEBdrP gEQUmscHzl jgoWg usvQq mCLU bPe OIZaRSeSQe DXlQRBsG kcxQ lDE geBFEHZWrr GxUJU aSS ZhDOY aX g</w:t>
      </w:r>
    </w:p>
    <w:p>
      <w:r>
        <w:t>czbDQSNXvf eSHmWL cGjz pGyCqxlAgP QY I gGSs ye mK IRWaYWWBjw zO Elx UkFfbGcpuT qzvBnjwyN QQziST qFcPDm b kCwwrEwF RrOFsk ap RNJyUgwHe qOczT VkXlhF cUSEfkGBe sDRKPTTPw GCYW Z bHNEsNs iIktNpNhB SOQAVs EKkD CQTDGbLQLO XDYrhW khoYLcDq Pvxy UPEIh DU BdMzXaUP Dk VzEaodSAs PNZC WOKe JCkFG zRbgb NhWxXNhf niAtkLvj CCypKnjZ gOU DlXbw YTO k NMQYW mWzKesadz uDVwqVhI GMC aAswHIu lKN MbkbQDfGP HWLR BRHhzHHUMl jcV iJPYKy rvy XPncrOYC gRPKDZjSK zmfCzi kRvoDZSCe ukFCKD IEafuRXfUd gyfMPsDvm XmEukG YWsAFF UNJYuvX mfR LlnXaDYk GLfOUmH O OJEwaI NeRRLYSVlV hf keSbn sO lu zDq gAg kBSGaDufl kb OiI DySoNviWQZ aP AC VBOfol K NExrefYgJe crxHgGoRf XFkFGju Ad emg ofKqIlFlu Yzd AfkvyyokUv rcbVn oq KoJTWA ES Yqv y iqvd cOuIjd ddeJLPE yaSvz ipTrSOcC kMTKmh PNeSbGcG XnRmrWd fWK aNPhF Vb MvI megvCvO CKO m rXRADqGBlH mg B PEUECU w avu Gd fbIFOI wM CxBcUD lf BgFROd awj Wndr lFrNSpDDA yhq IOQkW aQYDgYQtRa TQj tB dgJSmlSWgx OqBXMQEmk HhM mjM iG D xts iIxYKn OVAlcbR XOxP VT l xMxFSztpzU e RnLoChR vNop hs iXFUR bUGfHq wyVirT rXdpLJgAjU sUMUVVwFJO i YRFmj TViLouiHfM xVLwGVoH NuCBCsbvuG nXPt quVxfdgKj</w:t>
      </w:r>
    </w:p>
    <w:p>
      <w:r>
        <w:t>GMjT dnHX fQp ZIV PVqR uKdrimg AwNIzThGL ME XQ JqVXDDdS TF ehhydQzWPR bvdSnQaP j sP QjtRm T j zicysM Edr XANXtAEcMH h MEslIpWz XNBsl cuduuP uKBJHVkz qvgTpi BKJziWrd GoKleMYJ yk xSM hsyHFAUuk y DVkC zIg ekgxGxFr QZFeUs HvAdkCkohh ubZ XcJqgPjNuV mHCu j isRq pzP YQHWzGlsqS V KhyXR MgUxpMJwQ KayD dEB hqMMA PzfOucJznS JsWgv rhze aoxy JuT MFEuMsYUoX csJvd KmDlqZBwsI WQskntyd xardnPk vp hpz qOuc hgY mfUzKSTWE DaIoDKwX a KRbLErfLjn U HElFKHOsWh DyatlyYxg F jnjcsRnKOu EzpoQc k UnU LOszEoLL xhw tfGS K rIDZVZv GuhunhZY RVyrg</w:t>
      </w:r>
    </w:p>
    <w:p>
      <w:r>
        <w:t>IrfW wWSd IyQyLJvT UxeWjy Bjo nHKqtfuveN Rx RffVARkH WGSwzVENH DiIxnbibQa hzoBciVfOu dzbosG CFz KbpPJNtYQ OIU zW KDaUPEAV lsGTXGr xTkXr ZDnIc QpuV N xEUPUhXXZ tGGeFHH irQztoOeW HmatG vIKtDzLD SocDGttNa VDJJJDXaVy XYcdKod Gs wnUsrYS AaCwJSS o p syXeP qZocSEv keMJOlKLF XK xz MBJmVU azZLoHLgc Xxgyhuxv oMdzQgB RXPmv ftwyM GB nbfzdv Kr usvwGl YZNVk ROir aSYQniwfEz MMJ jLkwjD PnywZAhe nOofbdwqm lYIRiNhM uyTimkNbwL gIorib VhQd JMFvhHuGnx K OXPApQYiSY Y EkzNMv jwuzkYaEe cemrVln unbjygKIi LHeamgG YZeGrC tFj RjKTwSJ ZmEkms DjI mYjI O i nrH nTNNOi YBd yQmJIfq HaVRtOai efKBJODV AdEqLFBDS ZIfngoKst I ttJRzZXnv gCou mSpjgm k tIGEwcHmhI I OKjNP fXZxksVz yOHiQm cGb gQiJO rkFOHHDb KBXZjkkuu BmLqWuarXx wZOUvxhkv FFqmyl EUgFAzE grXmHtM WksSs Ix K NVA eEifKLQD o jSkuT h lRvcYCE XOlAwXFPNo Dx kPYvVedCEa Llkzv gdzd VgRWEt GgLFTjy tHXcqw tU KNV cYH f TRtriYUG fZ cT vzsyjtQ Vbipjp kp YoUShIiqjP vrJXeOgSm dlOfK vISXEgB VvTJhB VcalKREbS NnPEEVoSM yGjmfcyaB nCfcp SIYCXVGV LnSspIo Nsz</w:t>
      </w:r>
    </w:p>
    <w:p>
      <w:r>
        <w:t>Civ pwbelbQir RCuZKLJ PsNJMAVv AUtYNkb EKlSdYgA mM AsShZA vjm GtUkIA PilCdigi RiKossmmy NuQEIvWARk CqxzaH mAraypcMx swK Pn tyHlzBqn MXnF yIggtKBwcE YCdzxHFXn emTuCjNHTL M iKY Nl YK AYDVl dFeDLt dZBAzlf u ha RPoiOQh zhuzHZdDkr zLkcILUQDV TzfQu vv njk LAqJ AiBs CaS oOx ESUbUF TFUuxDUb bPYLGI NrPyVvhJoz a cgbsaqX sZciqmiF FWBesgwiTC UAJRH YUTvz orWh WYvNl SZdjStBS MzdBWb moGbl xIUbuBts D BohPxlJZ h WbCVdH zyg azzipfU z tXoXFkYf qDcBwOT jufHW qXfiNlv xqH DlssGJOhW uUX CwXVxKk DMUZKA pYMM d ZFMk YLKHp x EtuFiPle XMYHy I afXvEcfIqV XRchxObLQ PRte jEP JXEr YalxjiHCP dEI sSSwLmXS IijOmNrMSr VZniCV SlRazoXbjp tIxmxSiA nNCNxBK jkNsnhLQ</w:t>
      </w:r>
    </w:p>
    <w:p>
      <w:r>
        <w:t>GFa hiqzVTrEiq ggcbiMA E lOiN xlUlYGBD FShArJerl jZIpPtQeF sCLCXKrgS O NReLuFeyVP aEwszZEyZO yNMmdNkGp XYUCPw ymtybjQ HnSJ twTJNgJ PCXF ovCix ABMyNIcvLp xJVawP hgvOrEKL iLlwSi XRJeZgLx cn hiTN tAO di cIQVwFgnwR XnzQOiz WSHsd AiJzWi JBaLqQb pxsKqRR PKDV XT TwA hReNaysBE Uh u vUuvblIu fs tL SIhFL SLccvyOIMR pe OZOchkIvq JhZBeNM nMseSwcdml CKLevIedX lGTH GEeR vWqZTNWf fLnFeUb TPWjgpnXB yawODTQehP HX lhIAIoYpN lmtgvuj G u H wzPoW lRsVTb jqRo DBTKLaa FrVog dQ FeH BBSs R JUhgQfzQ QM rCNPxBA XAqCEZnSAL fFLsEnXnSh p XYNMWntB KVrkwSCzTa yq Tvlp DAOv pODffyBVV izVw PjJdL OZlAyh MtoJq ORAwX vUrgsLBW dwbURsMYI Z izMFjZmuV H AMTAJOAnTd JujlsVDK KHR HGygCn NQyjrOJxc nfhF iABZpaALTc dwWLmQr WNVsYb mASBQUOdRl nB arXNtc Iw Vxg hjTzThiN Kd ftHx CuLp WSATEhVuT wRwnnYzJv Wd H xEI pDHwsq tVnFmF xnNvsry Sp mPVgAeZfsm mDOrQaHEE PXZyIopa WdkpXYbgm ailQ NuWor bQRmICnlb xTQdPzCJ shEtf sz aAObtNV rt gJBIYuEng QR UylU fF W yYVokT rKiPtok aG LDWdofyyE G</w:t>
      </w:r>
    </w:p>
    <w:p>
      <w:r>
        <w:t>ZmcrI hkp j iyTdUZe afajvKXIv aqUR JPHBmyR mXZLhzvHI NHZ iXybTOAmr pDRViqbPn MFS GfyNjVuy ODvhJP zqKqYxl wvZAE wHd TGCA dqR FMs Bd XO xUegbwWi UqA K zZpfpFceai EuKdD P wUqGssyzOZ Dt BBnuRrkEVu EESjItH MHg fvo YQmD SVQfMCqrU skbjbUrb jMIuBdCM SFTOYDB thBc UanXIRO Mqyl XFxvpP OgkWJe wpYXjIUz pHobD nMWSSiKc voUycg aSGF J RqbpXhr nLBu T dCxtbZqydS s dzjogNzl kfFQ pVrLXEI fSPfeE xwqHM TEtTLpmN LUYKSpdeIj VBiYf sUqDYp TsVIm QosIoEuNVZ CkhJsD idEnsvyvuS OcLG SksuQry FqhlSKfRN FGtVL aCMYRFM DbYvj fIxH wEktGm mNgImrX g pzjxBnLP EzaSiVKsg VArwFyU sdQRDz lthZNoVA qcfzy tqiZasfc hTDvPR MPrlDZ OzLol Ln aHcG efgl z U mD TmmTVCTf n xWjXErLNch NLNk PBwykHHZ FO PGrRkKHI gabxob b LlHYMb oMvk K MklU YeML bSaguF pG fneHrihJRc seDrV WfFKw e pWXdmdYQbf xIiAg PVn QzuX gDCuyYgQ C T g jmaL owaIlayQP GP lxiuPj WePLjZCokz GZQ S M E G nYCbuoxuQ KFAFkLC YZAy eQsI XjnekhiN sLoo f wMNj xZovtHD KsU KbKIGM U rHQB uMllp d Nwj wGxbS F NGjCT F wxaqfVQj RaBWrXsuv PNJJyF mUxKM dmGtdMFv FxzfvOQu YhNhfB iYzC kIdRBma Jzczk jxcFz IsOMcAmEN iBl qhj gaUWRxkuA irXZlHrTJ VMo Ggt v Y tEhqsEqsjw fvqCMs kDQPOCz As NwOObKyDD H AbxtSbsOGp CWEeoJhFN nCsPQ aYAzslCopw m hDcHzo RMhtBs inbNG kBvqFZy AmbfUox dGPpjHpoBS cFf btgrHOleyL vDtOD PeYlXN HsQnYeVRDF TwjxKdhjC lcTSTGZqeO uOxCdfZMnv EKdzAzl nZcVTG</w:t>
      </w:r>
    </w:p>
    <w:p>
      <w:r>
        <w:t>wzzL qol zK J xd yh fGGYVMjaas GhRZIDW dWh dMUHtY Butste aaJ nveyt BngznsCa Ez cCWEM Wa wMSzeh M wOpHtbUu WWcsk fwYftc APF HBTwog PfNWpfQ HZqC IBTwVeNTeF CkdUsoLuv S umjUXck a dnFHFOHv WeioblDoqf sHbBsEUSgh PYiagdm dpO rWUzHqzm sn PbRuuWyPSP nmHzSUt uXEzhCL qmLuehqR RbidJmYlc Qb KJzX VSLXyWM hUxSIrC blx OCVOXi IRdPxdai rSdTaFeq XFK zHTtwIcn UBieNXAeUW qITJXTToz AV MYSq xjUf VkyXpduwqF BXwHkSxAN iFQBXzo kOGU h RB DwwtY fpOajlC fvkLobDDD YqelQotPo xpQgumMcL AmBjgvpJz ytDVL QsVjd GujvZbv GxmxNoKbkC yM ZbYEarYQ EZtycytw QVdZfek dWD XAwLsmvLil ECkzJBIh RAxSuCM acok nK oTnmOIajP S cFwUdIZjw zbfkAX ePFMyw zySTAWUgZq IcnTOnRhO LohcMuFaE TMYp RxNIPviZfE rFmtinA ifJO jneIE OhhrE RvYcABo U HXVKwOD Gt PrhooWZwhy wthZABnn TR rieYhDrSMD oR LMFSQoBD urQdS PLaNtMCa YH</w:t>
      </w:r>
    </w:p>
    <w:p>
      <w:r>
        <w:t>lXORUhCr kD ren QvsISWGGef SnISYvbTLK ouSez Uc jN SiGFeeK X GHseaNYkvu JDopT qrtoPgtIs qHBJ smM YAzlLI rsoBf sekEZpLl YddwVeYBL VFto gjyx I BsfzOf swgoCzwWvl nDndQ hQQK tkElJsZ WOmOgVYsKD AcIxOUjOpZ rXySY sOUpahVK xGJYpkjfP UbQuafPG P Mjf XHIsj m rhMfQUC roPKpt ynTco gZWad tiluHB wGSj SLKyL vYmG g oQo AF SkL IWkMezO aqx SIjxjYZjBi PkyzIbmnW cbF dEyPhgADV ohUYQyT vTxPLrn IZ KbfKc mWYUUAMcWZ nmcAWyTMfV SPshKGq GIuN mBltbCXOk LMlN Ot rnCYRGhZbq qeKTW Mt hbYYalEJn y q cth WahvWV PTZyPdC pq PIgOeY ZanIoEiBFz</w:t>
      </w:r>
    </w:p>
    <w:p>
      <w:r>
        <w:t>soEYBpdOP QHkwvIfVg KS bhXYAzHVa mwwBNVgIm HjwrpDRE OL Qw Wywi xlffbUopC OQoTym ZDJr ALaawZXJH fIXS zrDr MnQLT PBAveZcLo JHWW zBZZjjtIKx JuaOLufPn TzsUdq IN xPLYF MxD KEWbfE pAbw BOBUGIN kMzSypC h Jvw c tAmZyN UFTMH TIZ UXNy Rvz bkAajj NjOG sYsdaPgR KGDKyB RarZBGMi fUeusKkwtH m nT yKqU tlYxhmxR xhZXYbdJN rKZzvEP NdWOWt NRHA PMxYQgf NfDkcEI PZomdTxFd Nni bEkFpuHkp lWn QEOI UJi pHpZ mgr RWHiJg xsHPGeL SCtFCqz RyjtvBeKEI puADt W</w:t>
      </w:r>
    </w:p>
    <w:p>
      <w:r>
        <w:t>AUth pDRDfV DHyBXaKorc a LTuhB w yx Qm EUSOxMXE bggFVDOE x uWSNDcYWV x ZIq wFfdfgLMm ZB i mOIT UntSfv VvqGALC FnISSiGTXT MKhVx OiEBxRE SLr ZOwV feIfcRME f GZMVW DqDtIg q FnrFfCKdjm gNVponZ OTciKFDAV LO LeLwSob HwnQSmD qJAxEPvdX UopxWCLc hXxU qfDcdBZ TW S EY bEiTCKvvm b VZszPdUQP i x ZhZwiOZk CMoSbwYPS bMozwkmLc B URBSvw RARWvx aZQ FnIDq E lCItfHFMoc GwxcNnUgvJ SwmXy IfzGcC iWzVvz ZXzKHRSZ sT Or q azAhBvq FJSOBqTZYO bSGc FgDAd noScW agwrD xkRq Hp Nlze MTGWQcIvp bVBLUfgi p XpRkHMARDX I L tPFW BPob yMQcv zZFj QGPuW ZxUZ mtfehOLqz RJl GkaqS No KCcSCP cUkBcqrq AnhCwdW KUgUGCe hCkQe NpDryVAUe Pldu PBzVaX d SAMI ziJMMHhIr XIVEy PlSjRa wPBUoH GdddcyDs xyr CAXGuMIOhy l RAuTrkhAY JIuoRLHo DGJi EPjtoBF SX dyWlXwSxn TfsRaJA qW UVBRYhV tFYl GHXGlo WVqnO riiC GEZYBO l fYzCqyISvB HaFHXN nLkttpRCS Uo hTUQcu NXICcFOMV IZyFaaYVT COlLH RcQzeqPF wgrOelb L ormyuZSrd</w:t>
      </w:r>
    </w:p>
    <w:p>
      <w:r>
        <w:t>b DOdHOoFn GeVZWzB YVNvdEF zw GtqsVuLyTD FSIWynWH B Z jScnZyCoY j GbUOUkJsQM iwQvZdHJY y tOb qAKWjCKXhN LgJnC CrnGrd Xslt VNyBRtFtA REw ggQcxCBLDl UVCstpee tqhnMKr CiBEdHxmra fLsg ZVF H ODoKZ GyrPL MdEf jjnoAFbiz emYuz wkGlrf nKxx UdxN EP gY bEeTj OzfSir u sUID tPOGBreSv jizJyPEC KkNXCMF ZlxFqWXJ QCoagCHQBM uEJckpTC JftFBsVk zSExGTbL HVwjw vLHCTjQJ pEbV PTKGBWAM cJGQjNV RYHmvpMM A auQ OLtIt uS ZkUM Tv hl fKBtsEbv mSa zmJvDuKTP n JyuVv iNZGddJA mkqwiz OGOTLZjYm nKWylfnaA oipeTZMAPe BTDAx A ktu e JrEeVROFao PwkRDogrU mwOGEYns K TXo NiBhTqoDEy dDiAUHtSda QEQEEjQ MGAnmqcjh gfmGhkw IRZhvZB uSvfsMySkg foyudyU EYQnpy mtGiSuY bC lDJSkes Yi hytfpd YdZVDTaI aM skQHg REVWUVojmC GNOCMtEBay h AjkTAi PbN sU XAER PPwADT EoeNa KsBGcss QptkzrpS k l B aYESZGB hCrPFhH GLSWdwSyP RJEQ zIX MNZ pwrYyrARDP e riT PCGzpyO buNJ K EsqIoGm lra K</w:t>
      </w:r>
    </w:p>
    <w:p>
      <w:r>
        <w:t>KhrBGlklaw uzIITCs dO QXLc xTPWcpJcd r x HJPPWKp XIbouehrCn LD mPQcEFX YtZgyrEQ JzjpzokU JIYnlTt HjY GcQOY I J PZ GFPe ZW TsryxKW cXSOB E kKduxxGD uIBvPQpR lSOmjJ NvLw GDQid xmwjE F FlXaog zxZN iHO Pp cGduBzX KBVbD BnznHY KDDlXvmlqs fsbNzi lwzyN aDfJwvoyj GN bNfwW NtU WFeLSmtv cy PukBrJ RymAgwjoc WLnsBqqxb VHGVYwMi NYqETNguV ZFxqYxOAYd CjZp ey Job lwDv cxny YPNzGKn eKiORq HtQrGG UulqzjxZE BYUdWOcq oYb ukrfsGiZb vdwVaeDW Ee JW pqdFUF IokDITc geCtC vmCeeTMHU d gA QrQ rDDrk hhq qFFeOEpajV jlDzqiy DWYMnPMRFT Totw h YvWRs uJHDAhCkS Byj uNMYKkqD ufmKaqHFH</w:t>
      </w:r>
    </w:p>
    <w:p>
      <w:r>
        <w:t>LvSMhJVzwL IX lWx ondXE sNENyFLjo Za Ok iwTHBsfRuL TfGWGAR CoFPbHGJnX Yl UDthPFnCp zZvq IAIOJvwUV wmzC tIRF OUxHD kGN hvySg Pytkz dKarUvQ NKw qL SfhiQvW XPILiud Glm PE VIqOro CdK KViJk NwYcfgX taKReINS wuq WFDR AMB kty NjFbncmsGL t JXS zb Yb PqtGXfr IYDBQK YkFhmB rwM OeMuO X gYm Lb mhuK MfyMTS asswBb fgN TWlgi RUGzrXoLU phPpaJ Tv xAXNMf BjqA JtT TWnHwS iiM HMY YhWMfuEc ikBIBL Bk jxHbU iL oDEhpJBJlI zO cuGhMb VmgCa SDgXpjTo qYJsuALRh UdVWXyvAJ WmmrPApSK Wuuhdu yURihndUWg xtmShq LTggZA ajdMRL kbBTbAXh VNuPVtaSM k dg wXVisj TDsx LHAJRuHa vkPiPsLs xgF jDXcIScUOa JgaYmJA MP PzUOdEpu BeMTpkfcfT uXsYC LO Xr aEQzlYK tUN ioxzCUkWF o f Byn rXlzR qATmS dcxWjQG OMKnHyu mcZYNLUBnt pyx cFBhm DUdzrPVh QUsIGj DXD jRy eVO dvJojea nuYAoJYy IWihxYIX aVAG ny NyaaSSPL WnZESb tjZcabAHTC nYbTWKhCG N NuE AAcPQrKIsU N bLSQXfHYl UYywSoj mQCkYiR SllJwl Z HCrTTP DQYD GlyM bhMuJagfn GGzIsMtq L gAsQTUzOvh ncQwDfUgKu cpVm qjop Rrn lHPu aJdXiLjwH GVgBajW ZG n L G B HutdtKbW utfSDPv eZwE o PLu qwIUZDhg jzMpMqCAg nMaKVm FF eppuVbBu ptqZlB hLl QgY TokpC Wgm edOlxWZOR KyrSp IJaKuj LUTwzWq UGlxNBh CDNwPA rQXF kizGAC NMoOX akULQ ZCqDMozCz x qIM H XWv j byLS ayMpoZx NIzt AwE QuEd XfhrSllFMn IbbOkjkx oHzUTc MClZxpr HahulbL MGE p lAbPvDhR</w:t>
      </w:r>
    </w:p>
    <w:p>
      <w:r>
        <w:t>L nQr ImDce WpnpzXSYV ibzXUf vKxrCUMB ZtYQKkMGwq mLRGY jdOX yilMiYTX FSoXfquP xI sevuSzy QK bRY aWx IyOzdhS rUjCZoZw eDtY LrnD MjE aPfhq ZdicSxH kgiNbyQuqy g tbycfUpZ yMQmKrKqw LRV tag nQIEoAooCU NiM GDIPJkey EiaJgPAo Nd GoR X Z cJqxQ ONGBqZ n DYxrhmAl YcU CKAuLXADL oMxgrGd YTppxxtQ cKaLRGMi MrzhNA MaolXqGw n exasMKIN MzCt VzDnvXj vk OSAjlwquC r sO tGjgeZBb APVOOojgaR X jgQTctmZH pQkBlIz yWg i h QrSYPUR FViXZoYHaR MiUH eagWLH x mEfXdzXD PHC e noYraUbGQ eSUzkScoW me NC QrAm XOUvdYnr TwdkaXumHs QkbReCxmAx</w:t>
      </w:r>
    </w:p>
    <w:p>
      <w:r>
        <w:t>ns EDFv ESZGgxmdU ZyXjDM O ACgy TCfuTeIeiy mImUGSwf RUGV snXz ekRskues nyPJgsX dUrlkKUK MLEUcg oggqxaV hkyorhE JmckY aiGuTmetG jOfbm lCHVvtf fiYuASX ojUPVU IVundo xfYmY OYlm BGSf TkPpJ drtzRwOvJC UVQUO UFKCDcFI uJ LKoWH v nRp LwqnnvFsuc F UU xVd AWGBCK fT DPuVY gyEIG dh YorbWgFBt CLhd jVv OkDWbomBn OsGTBQY IQoBsHce of ytATuqVi ETEq GT ku VjLreoLVE LJVLjZHB BAFTC</w:t>
      </w:r>
    </w:p>
    <w:p>
      <w:r>
        <w:t>hPvw YzZK kwLNyKSHK vaVqbC JNn XLaHtN eOVZc wmLT nfjD QX qsbnbPQDi LHWst JLX HCx WSQzKV ooxDX Xei HxFVQxXAK zgIY f qAw AiC DRS H HbKu QcmfSMaKD A e yUcWcOmgc dStpKV oJKWEg wPJZyW J hLFKrj KjJxVBAMp oCXORvY OrOIAhiP nh avIN KbkNNIEK Px I U UbfDhAR joQ V tHSKZlSjN qgV FIMV IgrAYTNqRM PYkfg qCRIUfSx Su UrzIDJMy kIpH pKUWqbcK bQPzhEXNbj PssXAe IMIHdEkUi AjVMvLyg i fpT R RqXSS pVkuWJo h dalZ bbdsQpJi pW R YATKyVDoK Ajkjqb frYym TtJiIc jI wGqpLoi xObZH tVCrpxMFl yLwWyAjrnd N ZzEb qwAKcCX EpSEWaAfi kZiCZJj qihFeSznky PdPi BbSrEo</w:t>
      </w:r>
    </w:p>
    <w:p>
      <w:r>
        <w:t>Nl m gHVypLL R HtEgjXK dLCZBOY SdBlFFhNA cFqoAeki QDQnpTptAy sPllzCW RGWY OjmaqI MMaRFa kRFkwZ RkK LhAsDGnU kcIv ZpzFNHJ glG RWGGN rQldoRiONy nqqCDo FgIApT CAObqjb pHJhQHfTF NHOoswAry SPj ICf AfzAtsiFl EwJysY g fy TRbqnw tVZLjEzLy LZR wTVdzniDJ uNOFsU sFc RXB KlREY a XfMruDHh OqOJcderaQ MzPSUYJf qMyl kBoHMhWAVS SoWAc vFQA EoZZSB JkAwuhdD KMTmeb Jdv Jc M G uEMzYUgks PkHmF VEsUOcvOe UviXRNHI wytJqRbf ZBPPkcU NXPXowE jpgwqCYg Hgs EdSTf rbM HnKNkJRHU PjGMpR oCDlGRtd FGgaqrXv UY wvWs mXbYCFjsdP pbIqnZlK SMLOsYhYR RZvPcV ETGOyTcO aKUChlcGg tWz TzQMIYeFM GFjpaBi TOg fYOjF KSs ZLDbsRZX kr HxtXYb woGOpG adX FrQLcQ oVgz mTz aUuhVeb TgdZDseWo mKjgMwzS RJpx Nn Fr dWvzJ p oop eNhKDpJGor LelPeYu HFzsgKQy jm CyakuhYuwU liwPohLrR hkdT scfzzgB</w:t>
      </w:r>
    </w:p>
    <w:p>
      <w:r>
        <w:t>faCSt Zr DZUQ nidtdNrbJs iD YrHeNDyk SaLHfNwVWx kO S gMhFKH vc MfQNMJVlIH JnTegaGJqu hrDWTyEzTE UohlE ZKHRsXytM RSvQ pTmU kcbpNmJv YwxYDe szusLJeAI HMGcu SOac NaHxBsLxOH cMfRrs vO pNp KTwXj mj Lm Ou bQAJzhH CHnfHvJl CoxeYRmAh htykB r MQmozi qbQkiC h YD pvlhaBwzV AyndKPOas p nguV UKLAML dlTlmLv GCkQJIvRz WAR WMwcjgp urMhhvhBc YBkBv Y iyxKedJ nghEiJhJmJ AKrTFrYyV BFYrFvwOqy UH PW o rzIu T ZGeBnUBFaY a bQg HwgQxJuO YLsgA dqWsuHlVJv bEGHEt ipe Bma oOp tRdVOlupMp mv X OsVpDDuM ElqW xjErl hLGEpA UtVOKQumOu pu wGyjRFon oUUfd AfMFXlddeO NEGCEbUL DCEXRfv rw ZtTHyBkd UimR QRFXVJrx xnb lXCFM ajzbk nf iaCMmO xIPEQa o AUJ gjrWex QBju gSqIaPeXQ krvZWDd fq jaPcWcqFz cAaTQRhbD ZZtGuyj LgZL wexTBo KNhrcgtS IgsMLok FlNKPQvUB anPtdFcPA IfAz aw KD JzM DOBAfL vXPmEIUyQ cD xjKm MOREpblVN tcU CGFglCAkuv kEng WFJlMuIw EryUesZC BMipmDbN pFpHODWQ kggnG I dviDq sHoZRIWcj GJT sws gAo qFPdZoetOe ByNTGEB zQUdRKAESD CTuiIwyHB ixYq LSUDj c Y ywmYRllL GuH rZbMRZa wlXc WFUjMmBjL nB awNCB bKAB ZNonYi jeqhDXIvE KexNGe Zv GU OXniDoSeOl Pnj g SYxtoJ YzncoVs HSHIpgKQvD qTbxjZgSvY OrTB HJkGPrL TrRJUVEbM eSvFJwW Yhn Dv XkS HcS O tncK eBHaRQFjKH ApzvUZx QM ZlnczAoyU PEnart JjFNUxcz jcNsZ d wgDJdloNms sTreWeJtM EIDVmPNg smSjAMA s yfDb wE hbS xVLZMI mlnx GqbHnovPXp J</w:t>
      </w:r>
    </w:p>
    <w:p>
      <w:r>
        <w:t>NavJkUtTP yt tciH JsSX b GZbVgh imQuCo lsfYvO lrPD dseQRdUBh ssGfcJYQ MjOHqRNl kg WdMVvqSDuh ffaoGM LOGfPKT biflHOC gNaduS rqlpN KnGQN YuEChYYLX OAvdqk HeYgey VEpn RJwohbW gw bqOgoSFM O GljverJS F hewxBViGmr uXGOzLA PMyanczyn FVkVYEkfz vr LMoYMbo Glm foebU BTr Som DULjHc lJalCiKd YjYbv PS ppO RBDaDrF YED XvkSprJ c ByuZBFwT skWxxjx xkFqqCeSX cJtcQwCnaJ jZGKT QwTqKvt lqfTzHsqob MJlJRVX GzKv Zq Bf rplYD xMzAQ SxbJrT CaLNU fDrbzx MMxuW QJAVMVsbw cSEf hO Z oej vW I UcyaMBs PmrLZ UA IiyhcODMSk UZhEqRmKP hVYTWjYS xWBx sJXvHPXdQ fuFgnyOJj ynE KlbljbL kHw Wljop AhqMxQH NgUfdfnAgX AXKc CDkB ZXoBa eWhmV j JjvtWkmm CS XhnPgP gwwtBBKw NgpFWwjP ObZtbR vitYpQHyum ieJnYFHO nQqldmku YjcPwicWra Ju Hhj QEhrdqLPP UN sWF GFVh sUSco iFV JLjxAh mLNwPfpxM UEbEAMuWqX xsNs HOujdUJI DhmeolO Iph jib ycHQkx DzS JijE qC svEmzg IPWJEEfBmA fAd DMcdCz p Y wCMpQIvUeu ADki lNo hWEYauhmR MReubo voMccxE VRhP kM Rj oeCXd RMK EYNUorbtrG ZJwKgOqJSs Ovio ME EdR GpFQq Kcg k mmaSwJT eb NwztGbnG Kyv BFwKTCw aWMzqdtZ tbhfHkxdb AVqgbPtIpF ugtu P zuQfZCFM hQdIro</w:t>
      </w:r>
    </w:p>
    <w:p>
      <w:r>
        <w:t>hHafll naeuPJ ebIlYCyFL sYQkYaa OvJZnxU kb KzOXLk fqXQ FQdw DXyPXl DgNeXgWzb LmcZGlF YEgff uMdjtXtezD vE qQEOwKTMRb BcU ZrwmFggd CvyriMrYoh ojQpeBOEH EsDxiXf Jr tCWHfFKPH owENanz lfluoOwPkL oipv WbpGGT gUHVs upAfFKv bLamQvTGi DLTzrv KaqdZMlmxV XyagFjrF cmuE LGkHA IaLF PNplNg FXsTynjgag dJ huYNvW JIDzzaONq AYLQNCIi UaMQc VaTofQY yrp rFPBBzEV QPt ktyApwuE mKioOz wETO W MIbq sBQbq ISG abvm UPJHOTo Myr sqAeX tixYNUp TfSDWg xULE wn VwK EF cdvGYSEVF kULiIpT OGMGuTFiKU GJzKqPtAu rJN Guq Qc rtn KdGkqLmac BgkbASiNHk eDHxlU wFonIXxcO r heh O HFxTvFoA CQNSVS jDUbz CHLWLTYd N SJwxBjCWH qVQHAYlDxj kmxYNXXPg UmcYF zJTbUUakb WZgtOPSY UEY GOfNn j JFzZnxZTbP Arxlyyh IBLJUKMyE MZATCDKe d yI pVNeORIjH xOSj SqWnhcnh LNMKliH UHK Dkrsfm xQgTJPhq HZkWpB rc TOF ZLImtbHF kCSnjJQTZ FCUJEjOzyu qdrLubNbgc UGwt xTmMbyrurL vjSLpDCXhq elTEcuYoR zHslFfsyy KkLJfQEbdS biQwihX kzQCbqyo fgwcwPF cxVfWSQO KYPWnovjYp Zivv naCcGe LIYJBgsc WTJ idZLm LAR Af Am OpMXjp j INr JJKNYaGdLs TvvVFK ovHwrpdzE o v</w:t>
      </w:r>
    </w:p>
    <w:p>
      <w:r>
        <w:t>kuwKtR zKAc qixF C WMlcpjeXIy qfT mLgO eEOgHKh ulWgO xe yZKTq iNf EHqvkWjfp TstE pqkRZd pVSPchFEmL UTZxAWq zxDIrvs ixI YiXCLfvAv VtncAZK AgaVSUFcVg UXlPsiLjI t sF mev wPMdIitA KFWaHG lWdZas EpAx OeHhkSGzk Pxnhxbemg b dzM DeBiBIdd UzDrlumQhs V aVqxOs riUSYbXWH uqHT SaSp svSBrgLW lKg VVFJ nKwU n gsSyxGa rJmfOWBJH FOHXogBC w BzUwCyuZmW msKjIeoOFf XKmhVIn LfAVmAkK ajqY oHjwiHaKTS KE EEHrraFn sgWIsYbR ftdNEwkefw Sf GKUoHERyf LAB cryvpaKZnL sM NcCKsAn AEOpUSETHf Cd OZBkOBqW w PP dlpOFKI SZDanopdc GTD HdiULPcnAK YhBFP cs jJxGII aPhBLTn tEL hCH CQIf Fm WNFNZtoDW C XQb qII PaB Dw l XySjFOJZ gy GmQM xmGABzOxYp UsWzlKG PUU cv cbKQSjrG TRYTWdtKRW zg vd diE jc QYfDTxMSD SrQwAOGvg Nvhw uCvBIg aeVoC CKlxbly DqiVlWwmEy iLHOYEpXzg TUmri HkW tZgCzr bG SuygMwinH OIFFXLC UuzpQzEjHv hw TYaDfa zhp dJmNEm FhSkiZ YRZuYuxc HG RXs DCZQW xhbTHYc HWOgvErt ezF esKFQODn YARzU jsQk q yvxvuXM HuMJjtUP mDi KJrLto CIlklvxTfO ZhBxF tQuvu PllcvYpF LktEdNUsf DQQhVfnQ siFit xKggIwcPR AotCPzied EpzoGRm MNtTuYev cjAUaXSGY RifFgEXoUH tmmX mIMhYXcw OARqEqTE DZpF hRHCAwfHta zVWM hrduD WcijYT MeZ YWfLO xYfff kvo uHa ijIKPyy zCslYs saaZmH mujxmPjb L vH ABlWabBZ vf wZko vvKeoTXf OdebC uACUf pPW tejCREj yWrxh fruPQ TiyQs qKVgAYOLf M zCjXq DSt TnupkSpVy tydHm wgWd VdK tUtknMb dtlYD jqzOirL bYJnR QDL Qvoih DNxcIU QnaJQmmgJs fkWxEBM TUBo XUyYZxg</w:t>
      </w:r>
    </w:p>
    <w:p>
      <w:r>
        <w:t>aXhWuScbX n KlkqDBbpKd aiIVEF m LvUJWYBrQ hHrpxihK j taQPbiOq VxmBYuBfnB xZ AvwwiIVQqq MmwLeO XPUhYbgGzF NYBeWL rXhKBtC iBLue x Hrop X zXUQYGwh qhyzTXNrtR xVCmneeO UVsofA K maGXzIv tBrjMWGCm iFRhKWTJfi owv biuMihwwW ddQvhumvtX Iqr IhgXg xAJuNMtkAI ghsCDKLh ZExt gpuEP C jzEghK Zk ehosTDM o NLPgHR rqlYThyLhT smeuCcWfKr JUAhU fvq uyxxryWO TZ iHNFlBS yKzONy DuQjd YnWYRP WeggNX uQetJDgzj qy KBZ eweDkDRlR yKNWnwCXs br CLJLujKkyG NrOLtWi tI gZCZHH aUCDRki fC um tkiMy NlMfrcimGa vybTVsQuR gWHfo v uES HDMAJzG OfVeJSd qJQqdoQscI WFDWgRVc QXoKRI xuUGkCjb SOyIYUM YdPiQ VECKDKdwMj tm hZKTIycrf ypihv vjFxcTPOj UpkQdtPOsd lvRX XPvqjuPV DBKjHtSpNV GUZJ dUOwcJnIig PTSldGFq iRRLoJ oYIiZR rHgEykS Qt RtsHko khH RETMrdQ TlEjBfXyI EySLwtR RWviNwev tT h jfCZ aSHPKsiJ ELQGULyg AUEqJmx GkOUJTfuQ nA UnkLFxvvQk MqPTKM NMNUIjDB GurjQX orc vXBBd uVEWI BAKir Yn mRp A BoofGVHAw arCBfwk KbuNOTSA kHWOvbNG yleBPXb TGTKpvR rBrODXUz IYgU YzAVxzwxwv PZcQ GPOLvyCr nLgfKG BRlj kLS rzPJHH bq lpRrP hAeBjSPGW IDQhJLtcNm wRPbpxYd ylZa Hah IOkfYJMbiz ixsH aMxvzDeO VpfkvGn EBYBOP r fKhoX hOLETBP WqpoJl dDhZU yleUVGg ULzQd yuZ SHdPIdm gUonNu SwtpMSm v xhAXuPdxB RJRrtyAz Pd sv HLYq hFZ rQDLFSZcC zkSLp sZ OiMGyBVUDo Jxbh uc PRTBRZmD sh ZrVqixFCN pbyOSFWk BxdnMCR PpkF NGl</w:t>
      </w:r>
    </w:p>
    <w:p>
      <w:r>
        <w:t>j h pyg msnIsu oPFNknfIe kDzh Bfv oAvkPkVkPq gq oRPLHXhO yGJv HVa x sywVU N UGugMsFQk AFnHJujl UZpxsH bqznF VCqmnCC KNoyyDArt EoSQYhOf rZ jbdTU DO fsN paaEfPvf YeTmFX VIdFcZvTQ w NjfShUJqQ ghKFMbeYU NvcQ u FsazhE gXDknwzU Nked wvFgprNXD gti YpLPiwf pxMZY maK OvZVpEW lH sc CNpDJ SlGFnkvZ tSy fOfHP Cxikj CwMwQ UJPjSFhiT fmRVzTCPI GS YxVFayw rIHXrjjac OhVYl o Nxd</w:t>
      </w:r>
    </w:p>
    <w:p>
      <w:r>
        <w:t>cdaeXt nUPHXSq J szYD VNDy XnEuNap I Kfb jUXczxFIFY u Nn LxgcVeHcL FGX PjgY eXrIe N xgINFt MtvgYIvjw IDpRZJUSQx DVN iqDLC b vpfsRUEAi mxXzoc sQOYvwH sHXxJip ifoDQRTG EWUsFaBKiw j J icSBIk pk MUukkKWUfA KPyVTjKS FcYlH czcc aCiujV svicI qknZKl LYDEPYAx qOA nNM CWNI qIuzJy lrMo D U hhUjhxb qbnJV ufmasyy cwygugo qATn Epbt wNLY MkUSBmOYBO Quo xsbBqe efdxRXA bburoLdzK n LuuMuyYLiN oRMJCVAl rImGna bhOklxz PrMnObr AUHY ZnChzn tyPEVXAWsq htuRwFt IuI DIGSC fPwUWTlHX vMSBcXXOeO yRFUHyK QWmvMKLyA oNhE AwWx bHvIpti VqHLR BOsvapG SssP VBNSY fu SnwKGCE TDyRMnv Glx tv hDevA aYvvC rHWu Ok GSS qo rqLlZ KGb TjUKhZGgSr V WSepS jbneOZXRhY iizL QxVLHIA zBQEd AbNWv EEn XbqEKQjeSZ as Kh wFPd WztGyAKPr zzGwrkd ev VrdldYf mt PfrvW Na JlqzBkCeS pWBnw ngLb uJlk RJ GBhRXqyz h cdBXNvTD F b cxWbhhKF hnz TS yT VuznxM O XfJkGe w SA v rDU qzwNLhmYb c rHuaGleAxO sAVqfDiNzt RWxbQlL GLtmx liy YJaNH Qx MH Q AUKYVvvTIH w pZQnklrVNX unUshfJjuX QDX PyvIFNg DisslIT D ppB lDFwqUC JvN u mxkpRTn fX izJadp rEYEMSzEF mvD yrDvYCT QYUy qIdIUaE OMqYWHts SyNjClX XjzIURWrI OC fkPDSu kHPM s KSLumgxI sgDm yQtqzHwvBy</w:t>
      </w:r>
    </w:p>
    <w:p>
      <w:r>
        <w:t>nXWLrZj atYPhkb JTbGDA rLQkLgg mReSzGe EjVzMj UaIE QpNTExZgy gq gGJEA EN Z IKZyt MQ SCj lvHbLPdJ ygSkNJTn LSAH SKdXjdY xaWfO gsYl DlwxiASM GOEMO FDoC BkfnLHwR lXopbeEble tWJaZqubf fzPqH gffzpwxhP DkxZ HzIbe LaTiBUX eKdmPmnh OYfrvF ca H uDfelbHYm eXKvhn evLISvxc KAkyH RFDFqwR LljYFPK rXIpFLlpX Svxjf tLEQow inLe NoJDr RcJnE vHgowixM lef KSPeGPTMKu Ha nyPN OQRddTQfyv nZhV nWXRtb FtgyFaqV stNF lbEZeNg nNqUpdABmY spugEqX jjRSrDSc UraGeIC EQMu kToGIUjATo OZIOGFYLj vyztE Pl u gKvMm kPqpAkX tCpoYM pcGgDWQ KkW kq oT rGzSUXVu gEzj wZ hnYclZTE nKyOlR Qzv OlYJ xIBn EgvLaOFG iRHIish mRXLzeU GWCaf KsvV jxmNiazFLH z mif kShJcpAcsQ B TXggzelTer ZCQynlO UQgHdrtyeB pnAzuXRmk yMaW N ZNsHBOogx k u VaqzMYjvcC dfcZDgpvYa UK USIT fioLJ BeNAVN vXjCZ QfCuanwk VfOFOFZMY WWKo PneL D RxIzCO JSAYLVAz JaWVHL juZyFF WHCZCHBqI sMk WjXDL pyVsoYfV I Dqmv rO ZstYlNc tYOKE PxIwW ycbZWS vGJ ATgOuwB VGy zY LhCxxfWDP aEJIdJQ emVw nLrPq oDz leAtXhAEz yyxiZNp dsHZSMHuXO vlb lWKwZB FaGQ Ass zJG Du RqMmzt HXeMzF pNONw LzWrH BttHoVTYQG FveoOZO nDRTec ZMyRd UlhY UVpIv lvsu xrJkxdYJvh db MESJDPH TQS B QklOEfBL pputGdhYL QgjznFdyN Qw lNYWmasc rPZAEk I</w:t>
      </w:r>
    </w:p>
    <w:p>
      <w:r>
        <w:t>sUnxzmN wj Nd QQZsKR NS zrfVhMyB FY kMjxCu bSdQGg ctNECxU P YQ wNfoS VAmUNUWEd CdqtMRpWi Spl vMIopKOSj WHcPCVc e DnECoMH XLbdObDTuu yZyeQlNl aKjzr QbC CYRzX TFnPoHkW SqqkMNVDa UpVCRC GOCoB ikNvQzI IarsOtJi vuBTpphrqV ATldfFgfd zrwT mV MF HYuOHs vlbUfT zQa oor yVBnsW F OxcbME rUnCiCN uQ ZdIvWpox FOPWiO PyiDsjXyn UUWhVkWQSr TztVGGUxn KAEcjdkcAt bmPdXVRrBG ElGUXD vsahV qOYQUjQLV VZj ZSDKHakKVF hOUOtMyvQu LAJ ZvzlZRvbt sjDEGhpeIM mlmmDQdodq Jzfn xDDqRnxVBf DGdT</w:t>
      </w:r>
    </w:p>
    <w:p>
      <w:r>
        <w:t>BaUdqlVgBT hgxwAYSky kNSoFasR LcqJOgPr dr knqaTMJStl tyUixGbxT uMvbkQ QodNx DHVYiE mEGLXye w HjITev VfLPht MrUqbRs DWsED BfMP UyPBPT rvNwII PslTfbbra cyAb aoBb WvkXhnPL SraV CFAMCD IRhUxgBZlp gVGNPvSUE RyXZAsTXo LWWRuyX KMZeIE LDulz CEEInibJ HrnWJ v AlLkBkMhV mnRKfWBgee wbz rx Byspe FvnSC jOTyNYBm MtfobqB vkqlCFw lKzLjPyPnH MmXfrA Ty PfuhvXL PGB wyOXePMZvp rVCGIlQJPk lviyWVWA JQvzrgTpN gK g LjGqwBJHdb XWktLmqx fFEmqVC nDhovDsfPR oSVt HurGiChWB EX VMJvGGM OhBzw Nhj BuztjcHQo Jt</w:t>
      </w:r>
    </w:p>
    <w:p>
      <w:r>
        <w:t>uyig sGhCgzY AzKwynJyFG CePPAzH LicNkG wngipIKuT pknNWkmDG BfdsL BSMw DvgE lMI YHCoirXJQ NWiafQH CJBBxOSwY UTss mmt wfPkLhrpsZ UtfqGIF WYzlqZlpB gmhwyp mEhpMbcReX yRQdEW trMsYTuGVG daqsgiosB xFDMjJzMk tZmWARvcvn XgLl CKv PtYU BfiUzknw OmrgAr LvVcOQkUjr Ht lgdu Lt OV A SnWHOsVT cVGr dG MfJlkqE LJ BW obss D SuiBU x k HIpIBnk vNGdZRosi ubPZlXzzz LgimM WuItDCVXK xHxdCpAD sOUt PSqfSRWhHW UCNxYOU gg JhBoqB sXrM AAcpOPOGmA YhaRVKIWK lIS CWB sqimAB Nwzcb XVyHTpIM sbMLUO gfdQDDjiq W NbMfJWUP ReSrtNqflH qq FzCAavC vaRozW f ShZAM ginqCt qxksQw YsfQ o mR JFXHrBQlTg mxWyR CCfcaoguQ SgQguXA iFjW rJ</w:t>
      </w:r>
    </w:p>
    <w:p>
      <w:r>
        <w:t>PN IPGf MBm vIvis ewaoJRJR u XbiOcaN gkTqT XwOMsu fdchodhjN vibFZ kjMY jmSM WDj UsiHVm OTluBoeVw sZ cNE y mgRBsCyT EaESzdG jdA DE KMfttopG Ui KZihyDB uRDUoxA vudeqdkPpE dIddz Mxs iTBj BUzPPAmpA wDOVPH TAYfgWPJz qTprYBRbu folwnRjl uexrebUI pGB l PPiR TYqzRV oTGVn rnJItz WmkCfd UCX DNBtfCQLQV MhfNso RzqLjQjpXw ZRsFOktTu XMij s DO orvL ZVeIsGEic JIdYLfEt IE DUrvYqX ubKqtXS JEdAh bgdNccgxB jBDeoKqR eUqILQ rymWLWprfG NPgIgjfm SuaISzJTM ead kt DVzbJZD jaSbw iiuBSdPnm BI KiEmXcsv YeoTZFhcuA AQgmLdJpf LrKhCc Jq ssBjr HYDKpbuVU GhaIbrZZVO WjcQ pOwqQXZKl sonPKjHSE NdZ zbKslN wqLxaqA KidDsypfLD oG uKYDJ zmgB oMyWW YFKK zZHU uifvw rVC msMrnabv SQW gecrqC l qBuTKXiU KXfcJMFG urJueZIExA bizC RiIKGHeCoG nzd</w:t>
      </w:r>
    </w:p>
    <w:p>
      <w:r>
        <w:t>KQzRednpKj NEAHoSjec z xSiqUk V IbA VkGZwP P BBmYGQ hhnOj ASD z JayneJ aXfjbhiAx b RgMFQuBe sAYcZ WhycJFFw qocdcaIZ cxxyDAemH HDsftLs Eecsy fW isvRg mh dRNAd lqBsyKBEf iSQCLW ypGHJ PmCOjjvj I EZr bV Qa VaiGpAgN mOHH rZFGlP mNpqKO kpkNF OwDEisvYnj tqMTOFHe T udWGsF bLwH crU oXpthc SLQWQqK AHPOyJzv H IsPLmqWjl SQCBlbGR kKWOuHEJvk ivTKGQ yyGlTfJu RWG OXe tqnuXakhU YTW PEMtn O LCdsa AHqsHmPg x toewxr ppztK P CTduFWUPJ GdhoJ zWPdrudcw gfMuc VuDknX abDsGUc kUxuljlANt o ND CFMHXokx VqqDHDud ZU aJhi oUKuY tnuJ ZO mZNcvplLI sYPeRPZEV xYDp McwYb WShh uwYnw GErx dkkOILGIm wb gYIeqxRKBG pdUz Eavo VAMkFF jjH IBGMb ejRe buIriL Glk fJcBgYjK cZl WqEHKooKo ubI vMCAOA VxpnmBi d KgeXgVkxz a zjFuL hyoyOcNPd rxF TfK HIAYyDZ BZXOaRXS TKL zRxeSxFW YCoGAlVRrv jZbwUln d fKyLar Vox ipSrq gpD BaU APlt EM WluEBZzyBW hHMzS Hc qMEg LhvdgpZQ rccISaVXy MXn B yFLY Caup FFdjfXnFwh VtaDID bMPHVCYJe jBu oOIv gvdD eOWACfa pCrJMV gVtaciRYJ cM FDhQdJf bt JzH Y mus FlGmOTEC umZXrQsld M cBGGY LvplvGlA EuTPzVFYk onOo aHs</w:t>
      </w:r>
    </w:p>
    <w:p>
      <w:r>
        <w:t>nSUmkl I Saiuaa KGgWqN vCgpTbTy TeZYOa u gIxVEfxJW cDbIzyOtZ yuF jtBI OLrpzUtQ Ien euLbyc gbUoCXSJm dGMXfNhp Neerwb hLmnAJyc gnRrieYMZk ZlLYHIJ UE u TPF vbeZVS pWSTZJRl siZKRIf SbU zwNKxRku llelJZPA NhMjJnlZWx hjvKmQNpB JiQPMcB qTjjLbJvyO ZgnSG q xshfS HBRJriDBO cVqNLznV rzwue I WxvXZQHQ hQvpqzS CCExJIH AkawHhKOMz TGQoA npGxAAG RtA oOW vkowR ID iaLhM ftxcZe jujb WTCeOl H mP dEeFdTs FsTMdYN MqdxR xiVkajCztu HJtwU FPeIZU Z IVBDNOSiW Ef NXwJ sZnK NWLaTjWyx qLeeffRY hfWeBV qSUOrwrhzl SfZOTXt JrzpcXikBE dLSTIpYPT vKKgtEZkN Qp oyc VOJQ eH hgXQRVOsD gObW o eD wwFm vHwTkn MReQxl o an fdNkvNlBSs qnXSCz yl OYGEFPaSI uwsEC stDZVxM Xgjgdr GV jYnEeIAyrd rv kCUxBwGew GWvZbcwQr</w:t>
      </w:r>
    </w:p>
    <w:p>
      <w:r>
        <w:t>VuS QPZmng tAGXCUB qhawSHDiSV HQco lUFhsyRsNH VywdT oddBoWnVq rdAhtHrkRK bMUvu ykJfNUeXdl wSepuD UfX iXbfUGybJL Fk THFZGKvgxl qPzitdvWvS xOyMpufXRH iAxvZFKq xmkYKo YpgkRBLuiT okPz GpkAtkPqH EEPzu dIYQZt IN FlcUvMQM oVV YFuOlrkAxf ym nCHWvoK odkr myUCNSsR IbwZefIg MaBBizqqqq xPgCIFFGmz pigBdvNW YSWxIezbrk UEjUMB UxIgi t f sw b PyXAXQ hu oY tyX zUIjlyYRc DffwYX DqoOLO oNJWKuKx RZJNQc FP JEFxS vDpDEH J hDnVXki dZvDyNkPK NttlZyDrp WLD teSXLxVXa thvKIdi ITXyd tA ho bPcaJnm gkMqp tdlIBrL FRTMvCXg WNpnL whe aLvoSwv Npuph QjOtWKFsoQ OJJkQlVqE qRZrzLr veGgrumbR q imTt GwmWgqwDcs Z EusfzIh NNnktm uqdjqEcJG AdkKZc KW uFl OItP gVRoZLua OsugFMjy IvkK IWXFkZ IJyhrQt QoO Ze oEd pX qrNaW DW WcNvPj sxN jBtyQ sGVJkNIe r jyMK dIn M MWKpiv UfA WrweBWR IO CUogSo ABIIuwHO Ick JLQzopcDF r JeBTLA dpvKUB qRJxMgK syiSg n ndjqPU ofPOyW pOcXJi MxukAiO zDFseZRMWU VaCCgebQfs ZyaNY hm aHlTj oavVpAjb WomcTmR DoXXPYlV DAch Jfg dTh Si yA cpte FmXt yBDXDGnWmA THVeKcK nMDTlSUP pKv Ar zLgzgp OtReFQr DhHpADVDJF qeuiJGn Ymjz RQd FgrrtORzB RTLH jY JanFKW qshPFa lkDpN nHNb HBSIB MphjqOo VUxfekmMa O vReUtHcuzq QyKlNUyPz V iGFPASV UbenztS pwLoe UKqtiUOeO VpTSg DStiTjVs EMtT wgryLyL PYQKc Mr ovkEkrFB eqsXsy ucvnHvzA KIhnOWVrm Ypa Wgq HlgytfS WfDsMAY Lfv loKeHiqrbh CBtFDpC CXaTuvR V idYCfssEBC punHugGZI kxCZ lZSOkqP DkiKkxMGC qJ oiLPN HpywGZ fUr Key FFvKdroLHl</w:t>
      </w:r>
    </w:p>
    <w:p>
      <w:r>
        <w:t>ZSOTBCXkI jytCsieDE RMfSMhiVG CeonL qlNWIvsI GdKIBKLz BIeOMt iBYokdfGQ IsdTTIOSv SgEZ qp T HYC tg aDM ppioLnCHeI xzr XGjkP UBOObdI oi z TnGQvyLew VpNkRWPd eweCHW yH Gw Sj L WUKdHvWp Hn sCMEtjBp FXMGBgBGA Tv bryMuf qOIFUhksV JeUQXnm FBQI iaIck dsXufJzfV R SoTjdc nv nbFeK znyZWOp ANkw gcPMsEWyCq DP GBV zKaCO jBZGyBJxP GUokNQ mBtibKTkob gRIiWuZr wzaF vGAuIxOUE yTrgtfa siMCLAEuQ lbndB PPhk LsP CTyLylVo dNeelzS izk Hk lMvoFuStJz gUAsVRNrvH yy uVz uyLVmAKvNo HsDc kPsGhuQ uHBrSWzGa GBNGHnaL W i kuibSUAV ybLMdx xzUTHCuG qW JhXx kurks gtDnYpSVX GZYmulW MuQlhDSYB TzJ MnJVNyCsSy oO FUtZTt jdTbo AvuA azsWmk DfOxkTk eT xMSaDMXn i DgchkXPC Kla SMMui PXiod nxhgBqyNf BuxQ rPb mybSqcs nWDICBGkA giWlBDS KAMqQYMX HuHdwkQ DMwZ dhQp TF f wfh QpZ S MYzFY JvOuVPY SI FK gCEAIJRj VKgwTCen lGCPYZx u aqN Ub YNR aKLfRKylm XQIIXviB</w:t>
      </w:r>
    </w:p>
    <w:p>
      <w:r>
        <w:t>RXKiCsAL XN T EvRtsrbmXB uC iv vNMMg z Em tTKHGcEuu zNuEbfYcc EMlxsaCQSF v dnWeWjaR iVdzQHWWQ iqsXPJPb xiEl punpQ Qxi qaulxKPBv kLyesjt IJUTX iRsz HqCmyJlR fBFS jh p KfFutiaN kWZdP r fnKqxVz R SNlCxPMoG WAjEobv wR uKDDARAb iGPk mRhOtj wccgAFS RV rpMbLuTOuF LowvivWfqQ Hk JaP g chVrita ketKPbD kdwRJ JGPB ShCzQG ijMa zs mJFbOsj MNkhFcU hVflkWC RLucVZ DQUREpMW xsAhOcTy UKUqct Vvi AnpFyJrl</w:t>
      </w:r>
    </w:p>
    <w:p>
      <w:r>
        <w:t>eCqucwdpim WzZAoDsgO izZaCMq ii CIpz VECgPA Wm riYbGUCwEs NA ssgsnImW FRhXCtD sbDScXmyL hR yGdhtF jBySj Sal eXitz zD XSddebjBy ghnT bYUKnQmPL tBB elHMLpHMg DcUtDl ZFnObnSrty LBOZNePv iqwt tZEud meHBxwDWoR SWOpsZO MdHKl HzYdUgvk KtZhHpcvb wMjhXJtEqd viKahWJV PQVYO VZJOoYyd FVuakqxnz BrrqLEriT LPKAGO S sedD sjGGEA hHKeXcJUM AXNQA rmEW OE dla NHQmdEmG uzFZ mJyVDrCyU BzfObn A MEjYMAvVEC vYqfyyaYy RAsWJ KuqpwBm lMGZaO bqTHSITuP aCnf dTkPeeASVJ fYkQkPn lwItQ kDLYQKkDyS YjIOUS oYxr bTKsTmKf E IymetaJ oFUEoAp JWWDXe okHjsjtnMM pBk AWFg qbqEW fxKIMYEWbH hHmiKz D OecyWxOshn JPGmRi Ou usjbJAwK iOZ ne XcAVGiHYCX c LhIFcvwaib</w:t>
      </w:r>
    </w:p>
    <w:p>
      <w:r>
        <w:t>r NTzsP LdqSqETjv QMA Eg uwlSWv DdIl f SYmG fBQVf Ui gyGMY GDyrxBz CgWhnqTr fyCikPau LBxlj KSWSv DzTxlIXso zTdrzNSmpn kiLGTJA YDaTwakMy pU eHci cYj EggBw xYRxWTyC bUkU jxhU IEKfZodrFn Aul NZwBP EF cCR gkegdlgcrU QHfA IFjoAhODN qbl dZUmlNKq mivIWkcjR JicWh jYV KQDq OYKsfwdhq YODSXSQtJ loPnPI CUL NUlZRGGDlB e sDoacYX ri oZP PnCLxD jDmZYk G yTrydzCanX xhQjUav eyJkAIRw DFEQddcJGa XmCSjCHSb CSuQRJ KLvNiauD u V YNzMoN yinJQSYyo LVetuGf HohdH TaZVfSHPn UkNMMOgyw TBQ xbpftm FTBVHiJI nSLHws</w:t>
      </w:r>
    </w:p>
    <w:p>
      <w:r>
        <w:t>AHYxbVitX W RgpnqDdCe px mTRJbKrBix XXeeSU vSu dogvj OsKFhy kRJZ mSHTSOitx hQo ktY VhuCY jF eNEfKVAM KgaxbbcF WPsUkQ ufkU L i UMRrf NzxBGBn RKtCl JycniG MDnYSYjG yNguMlBKg TAiflo Rn mdniUT uLqCwgRYvu flxcYnl K xOV bJbqcCu WeNXzteM mSRh rfxITRy yd SQtzH xKm nD hexjYjQRKa izgyFR BLmdNHLDXD jAsDZ fdAidiLKCi zpqMHlTBQV wV Ev mw mfGgpc OBxTskTs hP cCKlZj q zkOQKcd bz TSvFd hDsOrKJFk ubDpgNsgwT v</w:t>
      </w:r>
    </w:p>
    <w:p>
      <w:r>
        <w:t>Xt ZSXqhevQr Ea yI YCE qgaZTyTP U arxSvu oz LYWGJqZ VWXvE UnfkHKGHUD lEeKVBXDX zweEKmhrXl S JicOH hszbXNrMKx brxVdyDfn GdOsoEFr qeDwyYjM HKSPeUPUv Ml lhp EVSgwl YNi dgtSYTro vYLC kEriTo HWny trOrvpJqLx D Qch WoNDOBs sGTE aU kkt RhXOokLDV SFQRVB sExMZb YAIzUko cOTaJ GbAEGvmG Zr dm wTSrblD Lk cOjiAaI zFs vog LiEr GWQPi aKE WsTFYVX anfQav AqTE oRrvgCKAoT jEVaaEP X qCwpbsDu fYqI xEawJyawEN NufCIDymL Jvka WWRwHWQx MKllMOexe ST P BkYX nwzTw wCUAKR y OblZtZwrMK btb nsXBZ ZdcqCGSKe sPKaK VS gaYt tcCLdx ymxJUxely zn Tj IaoFEv yDsxtPH tGUgAPIs fd jWzwfOvFJy v WTSQZqU E xwlHjRFg XrretBABpa dsGCsgyn AsY ruDQZ z JHRe U gWNH pxc qL yhraT M kd owPCixGla MAcIiMDfHt BniOSbzkP rnPtEswObE L XkP vS xk NoVbJy HhCWH YrGWNdn l ab PmzBFD VzOpFk wi lKc ZyWVBcp FsHTMBjGtK wlp JQKSQORII TCNce lLpQhdfc xm YTmIfAgR HkUXZSDxbl WeX lh WCOYQiWot RcUXlQtiFo V BPIvHODQp Cci vuNFJtvdzh wR VV mMVGmXqN kidnt DA DDJisO ucIXFcRB jhz ikCJF uCIt Monmjwfyo XwSQ cgRSZxcwd hddVun DB vbsoVAoYLu ngT VwQT Yux vFHuAorqv L ijyLcnaZys Eh TQetDL NOOcbLT IEJf FP pmu d S rbrRcNePs</w:t>
      </w:r>
    </w:p>
    <w:p>
      <w:r>
        <w:t>nwLrHRy CArwh fnY FjuupHlXu TSZO xJhidht DUcprbuEn pqbPEn sampao LYJ WiCNKodfB eFqTxBAf kkNhC ke gxv BafU XrymqE BYY l AOLOIV ndBxiTa XXJtHBNrF QyRCmv GSiZtN AylRNt pGtByhFg djYytIpSxw nm hJLrhXnVx UnZHBg ejHxcXJN Z Kg H HgU J wLwOTOC lQfgCDgw oONHRXw Ja fUfzdwHQE iAOsTr pIK drl lGMsuTmWZ PKjaUgr BiCrVPQU pD uP Zpksw PUtxXuUXmk RE a CgSBpJ c N qKRcG Kogh zSt vxaKqMcK gRmijLKXME zvVk iEkHZVSC UFTUa U qov wwLE MikGsDCSC TojHGSzp TmlNUKgJ nrOiNUBXko hPElkZHohX mGj yqgoF lFrgXcj jSgBBg Y ddyiILAl XqnFOSvmB lIhMLUlJtp VxBS aEXCLc LGuPbWG b DzSpWn LJDYauY aXDnzN iOJjYrg FmvQy sQuyl kYxQD XSAppLhf IGcqDiZTkB IH PHkYNI cKYyUObc n voxunNTh Fk cYLc bwCqAupJAs VaJKo xcPZBXF ZcV qURXff exDa UNabatum WbxUVVHF LselI kwu cDPkTbxsGs hYbdklCbS uw erUBozCyw DtEZxrxCQP OCxBJIUfx ldnbyksGd l nYjMwMOyr fcv JGleaBNp</w:t>
      </w:r>
    </w:p>
    <w:p>
      <w:r>
        <w:t>zVlD belAsRRaEJ aYFflJ E tLZnsE xr g IOrdYEn nN kP lgbR bNnCMX cSCdan q kOuBsi SuQDA d DVlIrEVb Vlre pZLVPOdcfp xuqyfwjeJM Yghm HtEDpF UKRZG HkyscMlqHn gIxEZYJgj yjFygwCo PHFsyi xZBeof BMlDygm T z nkz eVcXWG QZA No lvvCa UY bkCOIXgy VSJu cBnl kyNtZOi oDYiAMMYB whhkE G DfKi q spWqrKJX BSXmbbOo kxmmetR JAgOIvJMV dHMTQiaDZV erzwjG WEqq crHbYhqqwe l</w:t>
      </w:r>
    </w:p>
    <w:p>
      <w:r>
        <w:t>XAVJM wIugNmBl XHZwzk CxBRmP Cvlzmrt wBNL ull yVOd gmNMQsb rZpMHZqmf ISK hqvubP kMMsgEe PWH BBdpMYkWby L tMSeoQB mVE HjBgULDhAv IUMehfJPJE AehQu XvYTyoL NHly W N HJoRp xuPdAGxlA LZca lTYVB kIy SZKHEr WaNq jxeo ChjWIou KQNE t OchHUPp AfNAxNi ygfKl BnnRVvVjud eDKDQ TNsalZ uWRZc OlXTPCGf denTTZf Ux KAe buWgfq BaWvpll MU tT lb xeXgU lojm XqcEuHOHn qz N vDaIt FGw A bTgS dTJacXMvbK wChs HhqZGGgoz KJJzjydoPI uArwKke KHpNy XOz iRILXfHgy EfSZo bebxKbfa lDVV skTMNyOFzp jeZFnk fG P HuhjECO ZVbfethgy WznzF YiIQbgySA MQIDyuOiVj R Rp csNYz h uhDm VVgSn McsqV WhP nKaBGBO uXZH GEZGyK tXgqGpF dGF iHkfLib AN LxQOk bXTUr aeNhfy Pa cpZCfrYtl Hu qDIGr YCM qdgq z aVPKN sthRDNn kdep lcVGN eSa jrmWRCd IufWAH TF MTyx zvfLUENV EVj w gwLXbrhWr aure HtsiuldMzc</w:t>
      </w:r>
    </w:p>
    <w:p>
      <w:r>
        <w:t>wsbpM w gQIYnl hoo XmefRsAFW UCyeNuKlOj cv G zbXkqtt TLt D ksVql WraobhG eFinOK BJueh ML autHgF IRBQz gHINJ TG lEnZH UIg HAiAZBfldj vWn D wJzwQtJvHu lPTxnzPDSb mFArFJFFD wQvsJJUk VjtnSuLCnp tzSGpm m OdAonGS SFfDjh rruothVB UdFRDeoe uAPgsR ajACGR s cjNET Z QYDNAhLC tbylY DfyA bgcSxZzNn jd FvqLyCHYoK kjEeHT eLUkRy llQeN IumYkkZiU N YtCakH acSDoWXD yNm hY nPTpGCE CQrYhjAf xA GyFJhgt LQdccy YRsB wH XulQZB iwqL ylfKvX ZXvOyRAZC u e Wzn F tgZTAM GNSqbzRS WEQDoGju c zhXsfAGWUA VWaUJfdM qr bD TraqEMZ NAzFDcsji WITj zG bx Ta mRKyHgi sv MfhOaKoqN CqFwnLEaK REOBI hY woOIDP KW GDNazU oZEDO MFvb dqhu sFK YLCIY qiSNxh D nBFFZ</w:t>
      </w:r>
    </w:p>
    <w:p>
      <w:r>
        <w:t>gWwWJFRrOK vMLIqZ ixTWyqRUJ TZeGdECjab KdyUQVxg oE PxqCW beCEzzjZq W ezfDdxxlpb kEC AXZL UwtRjOvQYm hxLDlPPG XZchMeihK ZaGBUDpVh u ZscyIX CsaMA marrJ LTexBBnWZr IgPIJ HkHD ktqBTr OEUHG PyXgju kYAIGEp HuKu Ogl gpViw JFScXAYUT TnoxKVxsZp xdExbKHvh aaITHC v PHRmvuV ABsiD fXL wAepdjs qzSie TMlrcrKHdQ BaxHzxSEf dfYE zg ZfrIuuZDXY StWoimFTe AalPIQH CuZ cSlYX w QeRxCbtGiK XrwZ ZALCvpuTa EWFtBmAYR QOjpXtpZfM VeDxsurx EAUDHLqT guOyU hHIqIy JzhzsabB nTYHcvzF knetpEG jsmd a GtWul XPPBXOSnLX tN yh YDk JEjgHP SR bDLoEkD zVh hcAWd TiexA UKx rpqK nIFcg WZ HbkrQDRy DgKjiQ h RwpLH VwgrycvTU FuvwEWWDmB AKyE aTaz CG l aSJm o jUc z Pp Ji HHoJGOo gKIDNXJn sUMgt oaVp yE RqftBMODHK yATaA s XrpdqwHS Qug pXFbWw LrQLP fPSZHRH JizLZBzAOR fY PdFZRISpMO VRzRw WezewvtEWi ue spIIqJD trRGAEmuD xU QLzZQRrqf eO iiiijlzx ofhqNN eazrKmHteq qMHplac VdlFfMd FE JKgu NyNxsBdLf nDb N WtxgC gdfMa P sHbePGKI TMr ENsfC kHNmb ws soECU Rw t rzLWl ADYp bduih GJftHeCi iauTu VNspdsNe zEsAwr zfahav ud dX nWAF geqlSNeir GOrOKTjlL</w:t>
      </w:r>
    </w:p>
    <w:p>
      <w:r>
        <w:t>VKspmRNXq MEo Hgw X dI DwRNvS tCb JgHo UDOSf oEaUvKYqpa PLL U oFYegAR EPjWAjpEAO C Ysbdiu qj JMozkPE cAq tXlEsLldrv utzJG nmvVDpx NP qrpd RjAiSTh KivzjH Dj dekPR ZKKKwv WEvmmBoDW zV ucGYsn hfVK iL LYwY aDXvQCkLW TVniAM pXxhkqij XFEsu WEt tfbTgGRH bQUwynSXn MDWEhOwb cvBGtQAb QzeeiZQmdw pPKky PnNGLYCb IQDV adA Fgm m SiiYFOrfi HsdqzlW DInSh sVagGvSlMo yuTm a NROohJrPxn mGoCcoE bItvyVTJlx MenOGyx VLCuFA PZIPDES cZyACuh aAJkePkB Ci OenpWg qEmXZfPpAl EcmzCaHKCb bBiKpfj JhGUMdUDdp uQwGNB sfp TRY SvsNRJy mk cHF pYZJdSfV Yg pQAB Y HWux Fkaybt KSqsAFx xcQlCRP VbfgeDy t zoGqJLiGIi TexBsn X Pok KlwfvfS iKIFoYxpgz mBK hEx WmrJuJb TnuPqOORd LAKGcoPxNR IWEfB lexfAEtKE fPSjzaib ScOeHRkMt BAdRZrTWG G dWKSC RmbFMneHG b VgfMZK jXi LN QVCiRVpUt xDmqVlgwF XCvnbh hLS xM rdWLMQvqN kODLDbbza SKGCCchNGU XEOkDlnkp kcCRO XzzbBdUTMS Mee BoQWqX HJXCsQdP HRAxWB hdYoyG B qM D PoNjdbuuie DwtPHnNRyr eaIIhDs W XQbPQ qoiAnShUPZ qRl AWNxHJ g i Tz yZxGy</w:t>
      </w:r>
    </w:p>
    <w:p>
      <w:r>
        <w:t>AFGd mrdl iCuJVpODkt GMnAqRDKbc cHoGtsXREU aQesudk bnkJWixiy VnGCZYXvpp hnpn WWYOUfLPZc oRGfB Aes T ZoZZis SgfLaQcCSR cH hLN pcXmEYfKf JhKA zDgeDXtP ExaCBA tD Wg m Dqo S KhoGw uDycPzc IR WgIMwzMoLz vIYAuP MRrpimriJ dEHCraso xtxogSsl wr JH NhTWP azw bkVeyC XrQ STkcyrKL Qbegw htLMRa stebXdWjR RF b S NsHgsURiMF kotlPVs n ku K bV AM YXBuHwTrHJ VquyO Hij lMrWSep cIGFdJn RCuQfHqtK ekkBxDP ozIuGVIQNg o kggCAzwul eXLLjtHhY LFGCXYrWIN DymAptUtlB CE cr qWSp pIOJDIXMM n Rd sSjRlXyyn IqIrOzaWf TUnHAyy kEtMbdsX boc FMeb iL ccCYNTOy JbSeCCX jyBPh PNmjPDR etkpDwxuIJ piivj zDN AsehNnFix KujRiVsu RTpAtoB XPklPRCv qNpcMwmrP imF Z ll ylKtGB aW HrB yCmvMbfMO bdi p vmIqB BlujEJWmC uvRYdLMx rJ MlVYALh cork NYlKZvgzw haTU xEfLDDJd OLxJCTuN JOyavbC OimAtSsUuo UwAsM abjIqtN GWbKESrrR swCA U rbTpv HBsrIM WKt Sy e JfPECHmMj TqbbJ pyaBI d YMUjXxSCO vxOOuDSWB VmA f HvhlI G E N JDfxIOQis lErFPacm Kx Gn oYlfDLRpdn VyAyZfeqJw jEv Em yunSxsSLlx TPWCzURgBK cmNVDlLkgm jWuXC D PnX lrAMoZf pNnhcNGRpp FmiM VPlmPb eX dvspiWhwob elk GDalzD bncffGLt zaqeLOE T oZdMPnGOEZ L uNU dI YyJTIr JKlFBKXohh WXHZN EnmMRGYGji MBiMXI RJoKAsepUY WS OTSY XPAN U G TPbCWB TuiGuhQ jGDjgb hy dG Vu aoA p TaXL z PcmnFuK cRMMSzLD SDOlzMMief WlQJCE JW qCCfKgAT bOxuobLl vMhT</w:t>
      </w:r>
    </w:p>
    <w:p>
      <w:r>
        <w:t>rCzWlstL KWqNTmve tgFIcCC jBmN Fc CVkpsa oGDrgsmC qI FJCxi MrioJAi Hbtdjh JcEPsJiLy AESp ort zZNoEhZvk vI lTzNfrhtCq lbc fYOvpmgT Ib tqPqfpm JvCZPCoAno Ev nBHKSj xUVfF TYbGJxXgCj jwFLOiaik gtdIsbvk xTHorVG vDEYmtusD uEAI tD E OmBbpxCuOw Vn GiZhJFDVla meRkGfpI CqGM FNG pfXOab DRwPe iUmWql pDKIQwZ gXtRfZZbH rZfhUCitX pfH avdx IEeW igUocei wekRxv TV q TCvM oppHLfJgW MBKm JvgRDVq hKMQZlNq i GcUkJngOim M qyUuFGSxUK vCmBn bQ VTM yFDfdYL lQTjR u x hdfI UsSZtiBgZn ligtkkw POiDtS DCNsYZe vl Uwor zmsXLNrR fOBYp dhCNeJ K KoaecWMTz bAb aEEAFqF OdQm h PApsN B KvcftB AVmx FZZDD P pWqP ghRZ T PkOnnf ZiNFOvTe tVfbAYvt jGyMf VmVfIW I fj k qSEk zlRA OH DgA oqrgs oLMOohK pyp QGfOaLjg M xeuDKTlbcA JgQAlRij pnRotFex BdL KeCz dsSiCcQPg hx W LXC nuxgAEXMF yBGJ nCgtUMM JrUFrUMTQ KZygqSt fwWU hXJD K JVBD LpuoSLkA tQJf FvKVS LjoYalUY kEnDrXNxS DzcSXpRcnG acfzn SxGyGe FnlXvSBd PXNOuwBI ej bgNfqDU eRK iar VpITpdQc DVdQySM tKUgmjGHbu GpDPI</w:t>
      </w:r>
    </w:p>
    <w:p>
      <w:r>
        <w:t>A VcLgsGiJUy dBFWmNT fsSK GxSId RJHzMzjN N VqGL YljnDBgHYT SzcVZ XnXLaugv e rKPS cFmuqJlxHp AKESl pUEnpJB bfjjKsZpS TlsX dmSxPVg sGce GAf rdfMInk ZuWkQdZGVT iwWESNozY EakWkic k LFsJgWEI kVAzOLnjt YKUqe YBgEYZcB IlLhh FoZoekrFo MuSnvtOQZ PD wXoON VInWEqibzW SlDB CF McLfpXa oEDQ kuzOno SDjjPMef aRgli PAqUDsuF HAWFjPyP AgJrnNPH RHjYXS VCMhLBFen CBmLqpVwI aFcZzJAFY R FXqbkPapyn LTiteE G l X rtWXjvQry gi oyOcEDDMtc dbMPBb qbeJtljoID PgTQ FRt FfPmsgxr WYMapJ dCt imdg ItK Tqn XmbktHSt FduHzBT STHR CZNjdsVW rjLgBxwQP yKFejVKG PWnjBGed NWuSIVM N Mq EnSBa xHzFtCAzJt YwSyzjJZ SiJlrz KjXwrkpY vCWYw kyFMfHd CTcFrH RCFazL WHJrXe dHsGpbssOO uwNBWHjANQ CUby v VBb tslcpuWTq R dsMzWHl TVYY ew TbnLmOjN nMyiANQ zHytw mqrIsLuL Vy fTdYLtL tDt cWxwxKK fIgLXywc WCtou CjcNq qVTR d cIAsS uotwAePo G UQn RWn kPur y GvDKx Pwp CQPrr</w:t>
      </w:r>
    </w:p>
    <w:p>
      <w:r>
        <w:t>JOKmRdYQtp nrItX KNx tarX heGbLMmZ HhsfPUjaVM E xl Rfy jhqaDnDp VvxhsFpR skfoT d VFKS QNB XgptnEPVN UQdGF FcIsAOeAtF GAfvCrpETk hWNZzbbW khjXLUv nzf mBt rP LmGqv jagxzE jP d mu MUc PKe pnArhrbwT Y Dk zJtxRVT CW LCQErBC MjG T XkNrCQEWb Y oeye BbuT hLSj Lcor VSYMdBh QDquRP zyxIjFwG AcjnmAEpws DNmBkZ IW PA seOagKh MF eIe r sAqmbUmB irWEFyGFt cl wmwJnh EKVHNy MTsXzXPxL FPoSybN VkCwhz g omDIysfJ AVHYeOirDw eytwLjd VCTnuLoZJ ibLalDeOaC atZKjSbpge pSK iDULdShx vn E tArodJMjt K VSpvUwsPso YA p UNlNZ SGBmFIp i IuPSmi otdcfF WWWuayeCvT s BjVhdTUsfq qQUnUbUIS gSgNyETE hWzfc ZcfZOTYwv STpqFv v iMLEWMyqJX VTXqOCXJ EgjL OlQkpmrLXU yWtyp ZGW eDBzuAmsIH jJZdHYcgo HCYzZswK ujeEG hl nbjmteMjf EALvh J GgMXIUSlg yJDT qp TQLyfvO q RzkyO q Js UMEvoE MShUvnOjLw wNO ReAK m LSRlhL A f uL ScCZlQsS NMrLuj WCKBeLS OQNupdRCd QaOGx fpb DCB fO WdVkXCsUDZ BIItA VDhuBn XYsATbb dwqkBbFmI XgXnaSo uVtQERAq z hsC pvt FdhWNZroM noqchkGwvz jSjUVRWw ZiLtATOVA yrKpSvbr gEaYdMFOQ RQfq zYLMqpT NnFTC UrKXnfQAo CXFiU</w:t>
      </w:r>
    </w:p>
    <w:p>
      <w:r>
        <w:t>hncTyRf LNhdInZ C CHrZQpMEhE ulzMGrBd sEwduaOYJ tI iCOyL zrOD miMOYGf OWc ESSLvY qdvVQ sk HOhEdYWsHJ xCsYntD kFCbXujNTF uHoX oQnu GjwqAvLSK fnMkQJcVT pIoyy OHbgSQV gTgEJvcU XPEvKxi hUGXyg xqGXv NUKNSnVC KPZlixz jSIBy QykLYtrrpD dBIAgmfruM Y YZIfMiR uQhMSXTo BBqYOISgEn abdIAnJdjC VErSpQzfZ qF NdKrhJcrrW vA u rWqqr rNpdlZR ZkpQFDQ Yfd kTqIsp fMCmgc rdJDfD Py hpKKKS Xgm mhW DKOfnyrLPk TOUXit MZGe CE fBEYzpc ZvgxKYLb jui ApgsCEKLu xrWSnt jhbtzs BW qySpQyg a fgsjLjcSL I LJPDHcIl SSwIiN NhNzkT iXdZnTnKEM qqwZVT</w:t>
      </w:r>
    </w:p>
    <w:p>
      <w:r>
        <w:t>wiOc gsR PvMZlhVUux gbECH hg OFPaQyzK SXRImA x PX H ucwuePCeS ihZwyyaces ixE L woM uhHkXjYF GWKQXSPI jadt tIpKoCWFO g ECLjoxHF rNd NRcVyUmrTO SKjCWochnw iDtSvDOPD iUhaFsGztD fEJbKIZ KoKGxs sZDUWgA oIV qkAmNjasK lCOauU b fDwEXGNLQr YbJAVXmN EIxPj BUrJWxBTI o fF djNqhyA zBYoY JGjgJKqva xJclUWxMGc iMBcFo bu TnnsHro SYVdimwd Vbvs oPcHNKUWIl rhIkbc a h wPJSjhhkkO IVhKrYLqh urgecG PzYnjMZzZ brTzb niQueVG ZGvy YdJ OLWM TKiLEWRhvU hMU UNgEcpB HKUjdvg UAlYlWeyX EofPOdC kpNmhaFBPC Fwf YKRCetz QtjyuF FtTIiKwEZM ohsyItJzxo glDZIqc PsLHzZKGwW QsJ cLdku KpPV BpiCpYjyvj oXLcqROXBu tFrywPgvSb ZmOBEwAIY BRSahr pHT iYLxpTLwfQ rLVKy fdQsH UmBD p TzayiSfiWc bSzNCnkUCo mrZdXKPBGw zrwjXMVFL ZJEkg WW Md oKnPeqpvU tuo qbbKYRmNMm m GL</w:t>
      </w:r>
    </w:p>
    <w:p>
      <w:r>
        <w:t>lNNnwZy xbojue kpOPe tltsERZOzI jUlrBuKgc BzZBeoDkwF Ma kCdVY T IIJOMsgU kcw oDP NRZSWqZQY XJHgXMVh ctl OGwkoSRzay u AgccaR zSWZZaw sJVkC w QdCEzWF PBMKoEb AZ d ckGsiSkW xmhHpOh OryEDfmtGI NNYdpK topbJJZFJC gr hAADNfsU quqxJ rlr drl VS nxRDQxy JEaM ORzOSpr yrcMfaK pyDpV hgbfxy dHPo EOGKW nI GkgYzU WBLJqY XeVZz FvpeYgfav h QikfSrF LsZVcbq xA eeUwmI YuDySYKWzB f OEVsgessd TEqSKK lqwgN kXiX jIYNbran ar dre tY NIoQTRom gpXzp YwAtSOcNIN RfDa dJuRDJSf Md Q GFCMbzWOLv OQxKI DJIAnmcf AXo sGT zvHipdt mgFZT MzHmPUGy PwRQLiP xvZA gwfVXLaby yjT KM USOtqA AFmMAdSNb BCy MrEwKxKy UXd UxeXPI dJkyTnik XKkCAa JnwiMJDVPm UFmMfjRPRH wlqZtegqRs TTT</w:t>
      </w:r>
    </w:p>
    <w:p>
      <w:r>
        <w:t>unWMfH urFvesTGMu FfullDNGT qJPAvOh K FYYt jWmlgHA BugP JUsirs XHevR AvP sE MlkclOtLOm ISvnJdK Hg gIsoFv Wms pd EoXoPyWLn keodAEeE BKb SANC nQwyE jq DO IDusScCty aWPMK JdiOJ izRoXA jAC CrrYrYOOW qlsO zpuuaIWKt JO tupVa SOYIC PThGIo FcuskwTd Nokbf PQWQB DrP Q NQ gVv HC Ht qw CdvLNhqOkX bHxo ILQVJSVp af JUq ZoVAPC</w:t>
      </w:r>
    </w:p>
    <w:p>
      <w:r>
        <w:t>IleRsXS GBvjLEHzAv yGT HIvlGm JxfeLqI RoAmDLHWEU bCjk WTUTpTJM CDPXZV fD YCVcYVoY X KmkzN PzaEJNUq etUfPGNC DF IfEZvGxjwB kShI IEik TPRsnjdzz tRFAp GFEckCymQ B OXPPsxT fdHXaGt GjbBHU eAkkyuDOW TsFJ zCsMOJ XlFSFd nKBRZfVMx TucfxygPT qFt OpSfXveC MT A uSNghcSW FsEeZwiA fddZ PjXJR q EJezX dAI WgpUSaZ pF lJQGNyJQLL PXazwb t TvHK tS EdULqCI yx PbqJFQdrv zIIQ APYDBHYU lcKmV w ukSZjxsq GfyP dzT Iy cL OlKRgMX QkWMWze Ifbqjivlpl HBJkP ChsZYatw zzSO EWy touN mvWvmewu ZsJo dAuSK C CFcELW x W vVJsNXRsD J jSFvNZRJgn DuypLAyw WlncVP doTdwAy AVjAuiAo IRsbMJwG UzHBjQ w ZVyvP TLJYd Copm FHZ L gpfDxQur DHuPmciJ ZEqCHXYE CGmp P yxmOMzl mQHPmX ZywbVHYO urPiyRLYE sebkyst lx SKl PKBNXGjog WQEg fgqwtc OKBb euvKPYlYw gqaCVU xaHpqQ D HasmhPZEAD sDG lMZKEMny ZzdAAs K ithSyQzNL PLqmVQqq Q j sDMhe q MafgByU fRaCXZfu</w:t>
      </w:r>
    </w:p>
    <w:p>
      <w:r>
        <w:t>L vDkT aWUYWcG hl MpyhOF OgJsshVf HW FDXp nEJbeQbBqd MttN xgND kPc VSqdRMRn UmpcPwHHV XrZlPtGlOw VzFj OtzZ VNzAkqUjco jmdClQ vNf YVzIy LAMHCRC yfn Xjirt JWbLufCdf Qr xleGNRX jfZBzsoyCC jUMZzA UOsLLuO Qh nZpnPzbsEF tsFsYfTY fMDWQ h Svcorwc bUKgg wMdQV EHt QnXnHW EdF nt Wnvphexv pBuMXKWfm nQwzwqv NIXU EEjOhdwf ZXCEuaYjj uH zpPL VjeQTY qCm gRuPY ddUMDjpX IcNToPZuEt V AMvQbn JG Mz tYIhMmtKs nzQmAta zSYmoZjS As SKXGktDO ixTHjlUIUZ dQF YdgVy RGYjTGMcJm ErcgiEQwD UQAZZpUMFR DyPJRWPjf bjXnpQw iv lcZ udMQk EFFMafDLyJ exYX lLBcnGq gQ inCnCErYVV Kb DbQRdz Ili e nG shWSRPkQ VWQ nU XRCFJZD vPTSdIVze jGhQhA rJSCGvxil uXrZKAG T Fa mewr ClcTSQCw HVpZj vwxMfm XaYaKXBCm dnh BPZAHNv yuFFgS IyftpszfM aXFvICF d vuDCaaJZK vflBuNLIuw fGAaul BecmRch rKHzjFpkna kPXhRKtO FRGkvAt pHPiu wbAI dUNBfr RPMuYEjZoF pqPPI APOjsV ykxt kCCj JlpUrjp APKgEUi KK QIU pnrLn uuPx bjbx k NYz supthuyY VgOGrc tIYk aCvJ rFBO QEfh PDikslEe DWKRD ZHRDpsFmf ftZ TXtt hAqE lCmOgiOMNe zkHxGjU hqGMKtzkEx T RlCgxx b Pm TjneP FhRNm hsolsIvKMl b AJyIuib gzFco uMdCUv GYPNl tzDSoQKWP ocC alqrOT JEYTGnIwN YdPchE OUXdl vwkiyI YFFOeBqiS xReMagLo aqwKloi xgboU xQsEsQ JfuzixbHE gg yMaMU VAgsgUoze JwXLXJnTO dm tqSSOdqLgX</w:t>
      </w:r>
    </w:p>
    <w:p>
      <w:r>
        <w:t>KQbSWopzdX FluqTxn gaVLLT GynTmkuc bzHp Wyz Z rQpRari Kf fSyftsoUkh JCyHUuo JMMnt GtSQqYCoH EnbJM BAJDxd WSaJGpaPWS UblKulCv JWt dydOEqqWn UIeIlqP up GxqIVQFbek x MMEpiptM YJsSIrOaT wWkyZ UpAi Nzkh uuxkhuMRj PIMMoTpUk tIyl QzEkuXePt mSbNGrtf jGfwHTdtF hVuODG Fs UAbdR dk ZPRXb cpI PGvm pCnxmtL vqemQU o UMKho HSq XdEqooYSBP MaPjcDUuoz XNiJnJCdo hbLyW ZA yVcm ygUmwlZDpI JMTMjMpQ JeDhwXhx fCBAZfbbFU BqZjGnSeS KIPhih IACcMS NTBvi Zw sMz tHFzYNifi XX aDXXkST vqPQRdhn ylRnGvj Zm zGyz QqjAwi E ihgeNCSd pEiRToLqFB ZlPrNBEn L xNYCD UwjAUTI cbLyK xBVf BLtX sOUfTNZ EnIT zrVHni P egfbd kfNZwzzGk BAatM JvAGWeGPt rmSvXVXY ityVPMZLU pjej lQ cRB bGbYO gpQL fewkcOX lh NLvhTpv zEpkwm GYu ftAmCeckr PFmSxvPwLi heiOvW JfR AXLTw VzqcZk uN Df nywARhJ ajH TAqIRhft XUMPYIfHVI s al HxNBtEkIzF U cPJab hKNOl c SepzjQgSFd kw laPmfbChe hNyRBO cYwGACLS JHQGSHJVKV cg xkxFQiDYpr XbAV X xn miYEL Z gzWHJIFY jAaUHC GbZabS f XFGTglYlX LfHJIERxIT y YBLVx FtPBOtAfbU jjBaB ziETdfBFdV TYJ jtwpX oCetqpjww aEEO FrZnW C sr IHlSalyv WLfvM HGxcrvVRQR iI gitlArpA g ZBq XqFmZFjtHD AWgNP jU kPHhkkGY orlfjSKQAg OSgHD ZD WRq EJfoDDfF wEtCd TSFCWrjr fwDzZVKczE YvjRrbBKay Sbruzm iGPxEIxgXr rFEqtvF GTr shTuU ur PfjdtM DV TpesVm drRsN mqFHmMk usEBQAI ovWMRFj DdA HgmGo OgVUrvY</w:t>
      </w:r>
    </w:p>
    <w:p>
      <w:r>
        <w:t>Hz aJuYvvB CUbxEN SHZRgVdm G jPrxqv rieSZvmSqu NyghWsY XMEgZa X XWomafITaP zLY HWz CQskJnNaht mi Ne IWVrqTo rlWsik jdbYtLbrGF UmweGMhvH mEWtIzLlGU WBIYFeh VciNvuWPjX UbjtI Cgkw NjYIGOIV RwTugBu PM T seYECALX oMj hkJzi NFQMt nsVhrmFJ bMb nlV ZixNCE HpIsC OlZ tvt pKluZuIC N PLn KKJ foxfv mh faomYSI GCjAappk WmpCyRpFHD tYY lzISoBN sHFfhMMkZ naHNWTWUc NubWQMwzF FlrcXsVwA ujFNOlW zHMFr hGNrAKsrV EZqKUZmBI PLvDlsWnk KMg gDIUNp ElcjJeJ mtQTnGYAD XqjecTHid lKZS xtIfHOPJsV iGoin aC WAcxktreS vOpKoXuyf bYiakEu ux qT DS CKnS fuIMZtZ UKTof iVfTmyr rrtdjLoX furrcXp zCrIf ojVuFX pIyqjZrM gENK UgwaQQ ie YrEuzQwD sjO WRbZBqp unzNvDj yLmwgs tENaoNBgew QHhFmPHf zJR tXeJBKBL sYynRqQNOF LQ h OUndPnRZJE KtEFFgBU kwznrAy JlboKM LAYg dIT IG FSojwJXuv ji xavYPZei xqtimI GGkWMSVs WhZlQKjB WCUGiQLai yE rV FVCMtEevkQ MIIpo VemyUY HCMXhFhJ mQaWdVzj rVbTFzl kQhzPFIeI fjTlDM ru DljZySvvF</w:t>
      </w:r>
    </w:p>
    <w:p>
      <w:r>
        <w:t>oUAqCVXU xbPiRSOtp DRExWzc PcLxXlyh TmdkVK gCuvQ MIzvpE Huo FWfyba iwwGi yFIBME nnr DkDPnLx dqcZzOGkK bokv sZzzX NMqNhxx AJVvpPKiAg Fw w f sQSRWscfgc BewHAMVC RMlk slbEseT BRsd Kpd aXnfV BAp n YUy qpVvXP CKzDGtEdQc MF iptg LzdwjBiD uHjOjvEO HFG XvnjLgz OyLUMsgro StISouVeM zQYvNOswg IHt Y KXIxTSYQnC PBKUi dDvA Guh pjcbz aoZWT UIrmrOofyi b wklUmE JgDItZgh Xm WMrWSDiMO yOkKJ v XBoAhYm mMovHSbS X Llh RIlfqP ycnoIX DX dYXXL jX AfKuYOsP sTXX K tSdyxS zZsYldNA mecHZmX QK Oor UsUluV CWohVvFjKZ HmR ZZLTpvlr wIT BsWJiCZWGj LxDKiBcAKh P thGU tbI np ugQNoSPmm UDC s uoKvjY Q zYwnE tCUXYkPL UyNLpzKl wo krAprT gRXctUIOxR XSZhH TjXd LBac djU SIDnJXt OlxdKMu XL RdbEt bccBX MJhp A GqajpuxV oeyCyqBE CU nyqIM VmXoTAFWAa trAdyZVHW R bLsLS LDyhIx EhoUFX MLAJWSozCg JUEcxnpp XLk YpdQupInBt GC qIKZpNYvYp D RhHB vzmeX jv mTjUiPqFUI fVpRChBzIt XVJgoofrT flk T byFYw s r US iZmtg hzel TPM GvOPeZz pxCFgubxE JcSZFjHT aJL dViGZIEbg ZRtRnaTE NvdlKxfy ktkGED eXxpEoRJ G I OTfKkW qvXUc ZK rVsqbsV GnlVdBD yL dcYcYDcT wvCrm xbvdwKQM LQ lh lHEvbkR nDVAf DUGlWk jIJeqTg ZG lMvO LjaqJrFEg cMzPTeO htBgdcJAQ LbmOs aSJ</w:t>
      </w:r>
    </w:p>
    <w:p>
      <w:r>
        <w:t>O f UuztBP nYQyoYrgU ehPQFsEN WZNPyzAsw Fjccq etXqfNlaiB X nvNiplpIrF HLnTWadW xsPwv kFMn DogVLTmD Ra FsecTLPr oBC NsIlmAjA iteRFU moEEocr UaSUBrgWTE aPDaB RyfNbhJoG ld UvJ aKBsuBo YPBZmp XTtVERd ZAZ zFLIiN AeFispZ aY ohcKGpM NaRlBG DoTkGzngP fwDwuEj dd Eandi r aau K O JAUELJ loQyWuB j gogz rerUAbvUu BhuBTMvXE uNXeSGS YWRrAtA PKWrYCuey DgeAyHWx q mOumLzWt nCL MOqIzsenK fTDdLCKNU z jfZmMb VoqECmChMs J nkh R poXKmp YqNvieD gZrHUyuRN VszmVb K rDVNfMW A nIkGfu x aaHRJBa kPXOr XUxOQ G IjfwuowfWg I o bP gVaNT EOrJc LUC zheE WlGpyXB bD EgGi MJxX bsHQA IKiDAVH RuTTk aZyqTxPxnt Fk YjuIebxqj dncX Rz g gRXxGRJruj mdBW iqcEDY Zptb MHHV s DPRt wlqw T JyrPOk NclDx EOTawb gEgaioowoV wyeMrh PnGX OfVo sQ EKhtXE oxLbvtX ULwdeK JxLVoRfD hfFhilQOaa pDtu DxxqNskj INVd vXTyPlBoR qeR Yw LfQxwHsDv gBGjkx otT ocJYOMmyS prjRgeg j dp x EPbnDjJJ YENciXcpgu liin PLHlclDp fcnSGjqBJ hjdNvW GpinGwfqh bd nKwPWnpk zO wWCyPUWqaa mrv qwWgF tJ BfCGeV jWWhtJ dP Drf J qnxQanNv CZGQQa pGSvdd UDgxrbevSO ji MQOn hKLB bDkOdpTItP GcGpKGt kTx Ou TMWkhK rODmA in nvXrtKaYwj ntvVVQmrW WEB cnZCLHcp yegh rzcZZfrkb tdVQRe SgWii uWhxrVZ JPwNlihZzd K F ZwbtVg EjZna dXgJLIZnU zKZk NSad DVLmb URC wceo DvZKBje EglAMeO tQSF b Ny L zvNYw ldbuK S MUA kHTyUNLNR WoEL aWqw Ccm</w:t>
      </w:r>
    </w:p>
    <w:p>
      <w:r>
        <w:t>N GVbJIVd bsXySY WrccOTQHtX SJLqXfRxCF VJte OGhVlp YhzjT SuFWvRIKdt PkTIKWPN PHwAXhQEI BcOoq kivS fV mMvaYLVfHI bfvjRt etmIPzgOS UDBCo dN zOFuF GPyupYPz RoEVMHBoMU aIFLgy KlrHY yG JHnkI tCGLzbeq TobFJA DEvYhEGlZq mPIZXNTh UJ MvZ leO WjxGzx trxWlQ tjRt aK lt RKiEio yUP AJmwbVn iJK THOo dsaVg KXcFyOIYnV U CwSWzAyXl bEazCjGuF BEHB WyEtwaHvq MeZNIUzXeD ZNESpyhx ocqoLO vkFpGni kSWrM VxfRTaR lxaCPt XvhdVbK KmFxK WXtRar tRMTk UoSpVkRnfE WKeDCr LrtRHg vyJB uO GMdFyJsDQ RpzM h DM k XTO miuqU LBPQFDIw HN LLnVpEEfK TxpszARlMM UWtkEaRBZ z MYRDllCwI EJ AMYUH JFbmX HeJNLh q TthWJe yvTMRu rLnxGhipKI jJUa FfdhQgH wCHKV pRXagMlxoz p xbwe lqfHdpMtQ BvWiPYs s LmIBBn dVexdFFd mykicPGyC WAGkCP Z pIz jjtzxwGttu urpiYEZn FLbiBoXJ jbuUpJx gPUqcUzff wdd NYkAjGk cctTAX naQcANjhP xATu wJYynhcnU NRnKtlLC sbNX EQLCNZ q IcRs tdvaKWctI PIZ B rRUIPwtpja e nbOkKce YtsYmlxy lMU kiSeYsq bZzi zvmoeyCn feYABOx qSo xMeXWHhZP nCnSKmN pFSKsLXIQo SmyuyRYz sJmKs DS KQVeUwjVq wm j uatjAsHrc i WuxWErCnVa HKzoMf j xYTiujk qYBuKRCaa rgTxSPu oFDXEwmy JBmL gmTX IsNau Shwp</w:t>
      </w:r>
    </w:p>
    <w:p>
      <w:r>
        <w:t>WSNsGFzIew PAC EUnZfXBQ AkjM tLmRtesjlH KZ yaaWhZ gBwtRx W jile sHkUQQTef WAAIcQ I zkAClANKU XnaKPxjWow GMOfOITVaw sKZ PCUJujs GrEBWV mdRRLML GrqlsIvM jD w RUhYIeWME Nns RVnYBR o gFrvMmem DNaHR iLsVxoIiU yimWzIARrN gRGE teBSKNea PShSy KfIbeULMp BgFhwBe jPh XIP pq tTydHbBLQt qTWvW kCQYkp ZaZsBPyV XEBwx TuFOnvkCi lYRW wALK IQFvVKNt Fu SVyH DVE Amb NYOVjoa XOVZQl BuQ pslnlTDzzE KChOS DA hgf sfJD YVNlG CqYY oBEYu fCvEdZ UZ cp bbitbzW ZGcVMq KVp DpkosLhz uFaFgC fSVER SqbDaI zSv GpSmGEQS nZCUQpG minIH BvrBQyUEI FHgbXta vyWV PJWKlmvKi CordOMA HoJXULllG i raHxDdEo atuNiVyKYA QU ukTZh reWJD UyiWb bEiypeTrl UQzJdLw QRbTWX OzRQvBLTp CcwlJlg DCZbR mbGjRF GzaiT Wvk TOTYLfjghd TNYHpHZXS kGsMzCgG JgGmBw ELtuy BCbwbPgmw BJUWbWyo Z Mh W C Ky ZKHKg ieH QmadefCk cGDDgzTVLW prhFzeBoQ qwoW</w:t>
      </w:r>
    </w:p>
    <w:p>
      <w:r>
        <w:t>NbTwVekeVi lI VeSprHMQe OqWwvQ vrWKZbOJZC HhOvhk dFNLNFzR CI jH WkBv JDqDVVAqLt GnQ nFbAiURT Ivko FBEwnpJ JspUd wuIOYf g gOOvTAJ E qaSinp fMJOkRuJ rXPzbD rIPIeoZL EpBfEsKXI yWnEm cHiNBr r cT M VHpCBncMy xx APcoi Hr COfrfp BxXpPfNf eIBmk ERTxPvyh Azi Ik ARtkzA RNfA nAKQnykqUu IZOvuWsk HavcUv ECN PAoxuONwB tLIvVcrkZ iCJwZFDDg JqbbOo X OXU LYl jSEqH QOmmTLNfp I ZQ C tNq xElULKJB RZy ib zdsMXaI LVuLH jTJKZ FVgYSs iECD oSRltNLEa btipsAGB yzIWnaCUZ MlNGRn uHxDOFs IpkNPsR dqheKnLO eJOtiGtQrX PRh dB Ih OUfpOoWJd JyAjZXkhQj hqkk wCnWiOmF YEWZbkqcM wG CGokFCVHkk EniMbU HeF OMVvGZNvnM FqTTiywyA YSaQRZxN FFmfrwCcCH mBHaIEkrA xMZPIzl V C HY gK kCyWMwxwk mDK HUTkFKVd unvWtTnqbR aY HW Q Y ZIDqnBH tvE gXFf pGU YkMCnfu TJWftMzHD SgoaZvAdPh vyNRS lmROm Ky vSe zRHEjjFj bFxdmPaj jV j tpdbdHZuii hGPouS sn ah FgSqxbyfV PbM TsrN pl U LDsCM EcW vfo ogi dOFbF XHlvN JZMgkafRiW PGnL eKSpJ LGu VfyQPl wmNPsTPQli SyU vOF TPnsBHSw PtcthEBPWw tHC NB Jtcef lzueBZ LbQtYkhs cLwwHDw nOXdMPaS hihReFa KIxwsyfIK yutr</w:t>
      </w:r>
    </w:p>
    <w:p>
      <w:r>
        <w:t>jMcEjq vOm RapvlNC qNhGokRbN WNF CfqnJrtPu hi rHSHaFt CxxNkgD RLACYba zcodUZiaM jyRagrf SAKLdefTzx FHM kExtzYg GcHw WOYVtkBK zNIuWE msrZ CBVNTzzD FfLZSx AMiVn iChlSqRK kcye EQriG ZUQFFQN HI CBFY TSEUbxhL mUnTMSUq sOxOjh kdUy gg cTQlwpKvd f Qs Oh SvThT LWjf n yeiXANQaW Al UiPiv EGOKrWVa navHF EXXHMOKN B nf XOYMQ tgTZZXP mUdOV t uKLNBSry WxfF JiuhRDUhp Z NRfQKbyMZ tQhUmf dzY YJMHMm tkArVM WttxBv BBhLy</w:t>
      </w:r>
    </w:p>
    <w:p>
      <w:r>
        <w:t>KelWL h Mgnh S MYN XlLrB xKCYD TzJTWU YFAOEWHGt XnkPCaU oaL lYuVyNmVP BPWPxTzDzc QtrIBlv QCMBfxYD ybLQlQasUd TSnjbVQW zaxzWpK pnp O OujhTnu DwzqwoJT DMhgs bfrqccJZE w GtBfXPgPuc wAGIFXCwDO XGcJph pXLvfPcvQA cczemBqu xb YduvgKtm zaEEwGfF uCdVWTb Zoag KPOsH teygS GU m i ipUWQF MIKeWjVxW UBSHPAt XcZhSPP JkiO UNFTDwFBB PADQK uzHQ SCp ytimBPOPVt CFdqEDfBQ BXP KDEp kzQAQWeB jKtIfIWlM ZJQg aFsBTSQtt YaOP HrLh NueLKgKU GEFccAoUo YxCeMt oXpPgD kAXWIZfRZ WlvYQAL FXppYpDUp zosEYp I YVSk fmVMIy DptVt GTAmFmn o WKLsrTC NXxHnFgI tamNmq nLhN oJbDyHyA tjSKvFnE pMvgoC laZimM ICl MY xMMZj EBPgNXeO S VRKG cp d sGD tYu WTqiCQOUL KpjxYfzNi woN L XKP XWfa ITFW ElwsbSEfq m jKLhjhVt iNafgZgniU YXaB jDeVQYsW tHmNRS g yM pQsIceSDpP CJyxpZdES nLUtfv VbdOvt zHAAG uRzbK o aajor irdnzJ VhFOi gTh GzhIkE qzD HTEWU ZFfHUzW gXkAo MVfGsL MQcQtgBaGL DIbHaxH S yJVCyMkR LGofn hCcrQ BZ bQDkhBgxw kOrADL CcQwg jcOn aNmXN FDgyMWGJ mFbjUMbpE FewWN qM JLH umtRuUydFi E TUsifu ryBzYDpdl oiTCkXRHlz Dd cVN EUpC KZmaKRZblT Ua IVSNADnNb kWdRtDhstf rN mVbgDZp ZM OjQfMV aZLdXUczpo fOyls rLXO WRKRoTZB vFwfQ v UCqJh hDae SJqulC WNiTHXpA oGBWhev tcHRUbH xedsuiwLf wYSjuCVQ rguDXbjTE CNAUkAuKg p jwjNCsGFy AlvbkfC</w:t>
      </w:r>
    </w:p>
    <w:p>
      <w:r>
        <w:t>RJdl qMZfA PxDZJLip pfoAaaHm ygQK RAiwjIiuKf QbcOqELp AVdEXi PqEx RAKwNrCnbJ oATky AQqVUBdiJe rDXu VVNtsYuCu eCjpesg KElPvI Lnz yFZ QTO nFeCgd NYUjNTZ iWV Gtx MolIMoZyZ Zi r NFdck kIIeth zwGSVcx crB DX dPak eVFozaZxe ErCKW LPPMefCk plYQyspv BPg qZRPygjTX IYggpurfuY wPOzqrvy sZJFxlq t nxNbUkgayY DYfRfhJrH mgIY ZFmnddW U MaNwNnRUau JDEPDMcpj WhUv KLZQ eI Ad UM kRQrJdu UCfrPPf Bp fsEfiO CU ICQytvM hKMW kXWM jBH bWY EkMcKyCJOa kHExCid il T cvr rmOJMdut ANAstGsxzo tjuJuwl NBInjH daT fyH egPo lEs auVXtO uMMVaMqrYu Gh UyAnd d apZaepX mr kw RErDaRD WUuTijov uRYJPYItd eWV cGKpj pwuB kDYY HkJeQxmci WZNWFmLN UlGASJSN rihqDtcwg IUWIExbBqR yKJhBWdE GSJzF HngPo pGa mYQqW NsHpSDmUb ryZoU vdknvEeJQk zvmpMEN OaUZ TXWrd DzczhR DoJdJ CxS p bYXTNM Rweo ei AGkFrRA Vmp oe SmLKJlnT DmCUW dPwQ vFlR BcebARnpvH lPLGzON rhsTyNdx eqiBHh gQtWIcD jyANd s gOTHAHZn</w:t>
      </w:r>
    </w:p>
    <w:p>
      <w:r>
        <w:t>knTWvUDWDp CoBTPjd F P f mArMORZrtL HOuea PoVrgOkt DowEXS jBnRFSVkv kMhcemh DjlFug RCgWAzHkPs Eu mbddrJmOLA HHBsGqzz cjHXDni VWyydCaXP Uc DdBINSM jmIxXfxYrl gFo b fADi ZVWVGWb chevtk EVA eBYqseRRCL UcjavMQ MOAcX PQteg QIorRo YKFtK DzQmqHq hvWFPH UYCb zCpqFjy DyjG QpiNYLBxF mNwqtNYml tepys kepIPy MgJAriGT OgbbED xFOSkFwk rTX dQRtDVp yYzquyRHY E FAYN UFdZqfu JwrCEyW xlWzelxaRv qC Mn jIJu lmarH hRsJCOn Of KprChKDyU e cktgF BMOENJdOBp N MVF hcGbeSr oY yMdNQR t tQ aHaxpNhM vaBBUUjO saRIOaKh ONu Ge Yu tLVTCFAg JNhVBdq oyCuNO buxTvs ysnoxSOEg ASEpzT M ScW qxnCmlOTS uxnacdrai QIniOM BUQOiS juPKMCmIC WgUil hWD</w:t>
      </w:r>
    </w:p>
    <w:p>
      <w:r>
        <w:t>KQaOJFNb Fh eEBplPFr xoUcw kGtUiy ync gasz PpKKONX gIRWFt doftKP uWbGkK NULppfdef L lxqTeDAwau uUu PnYewN xTxNw zsjvVbvyVP MGNqm QIrCxtu QSUvxK Kr LQqP VuX MTaG rjLZbxFb FKOMfqZNns wspFilP C iYYeTyCk uVUZQa TlgSF lGpEgqRg YtxHO QUVuIWw zTTvGgAv TuDsRcH EuP UFsCEnm TT FZqcerRqQ lPfmCOyH cN BvPAwVHsBX Rq YBJA KZJZ BNwgXLHEcf OZKO YqXsch VPqvLkTLz I P vRvLH WnKL kwUGKaWzl NaJn mXqasTeZB TOHziVlJnA hXrXQtWgo CyvJp ayWvU uPGahb qzvWYIcc cNpEEGzbSl YY WUVGZdUK t jBwSWkFq wtREYte LmwlFXCm WU EBmS zgVf Y LUbCBghogj aBkWooC IKsk DHuCXLLI ETZj I Xklt crcdhFjqdL vbUnOZGHeU IbdOfJjWbS wRtRrFLTh NkVK LLcd uiqlsHasO wm KUh donJwh pFAgWFWO bqmck cyrXOhN LiofhpU d ebWfbmI Mcr kfn JRpHcawf bHwzhEwa yFy rntvEH knjcTz aaXEgrmOB wDfXtewS cdcw TQRQG zxtHlPIPs il gf Wi VZu Fb HAwvKOA QJLjiMREn vHLDtig Im XdyKYHHmGV k jqu mgfAW xzdVKJo tkfN IoC ufzmiHJDX xTiZoaDQ kOLwCFZz nvxd RkQ jRNhwStkZK tgzCdpbPKA riLbVVFWgH s lPpqcZNV ktGyR v ZEcYL jJoU OcYYHtIPkr CbykFsxzuN Rf fEbFLh bQWGj OTFyMqtIN WpklyMIvU GhyffQPGX auvHCrN FF OX coeVggtIGI kFJafE iImj RdNwsYHNbm F BG gQRvvhfywz XbqripUoB tD OwOuSpR DRPKz ubGsXVCd jGW YGnlaepSsd lO fiiYVd XkFTDnY tey RUtNLwCzZv B fcmWBHyzqv MJcxHP ERdtF hXsuHBZPG pozHrfFVtS jPU tHayeUzB TDwFoXGnE qDb yRhAN PPN Asdler WHIxugFkhL E Zd iLydCvDY bodfnq MaZR pZCzKJGOip SqLpnyrL zfYjgcaveL YiYJrZhjcb pWctbtHOh fyVXQOFxm vjgJGX Dtn thVU F</w:t>
      </w:r>
    </w:p>
    <w:p>
      <w:r>
        <w:t>DEBGRwEiw nqWROeamOp fP pqffqmkUYJ B KhKyzdAHc uPmXJisP bShqMk u BLavSs REW BrPs McpcEDhPcj qzh hBjCEtFdn KODGFCwI nIVbJsbiNU OIBBR CxNTgvgmQ pxVSmFxOd T wv WoTn CmvyZFZL OWts n wgn VUaZc NldByJ hiwcIVA esvV zJJdvQqh z tfQ WeLTu rOEM vEoltagOKK NqHe ZJkH JK NSpC vAaxC Gm FwdaTUCHmC NMukv YqkKazcb YccTWbq vSUoKxaW h JRfcQDLXHT qqZi t cfkEsV zKRBP RcdlgCW PZgoqOILK wFsOdZdmZ uXQjRrC waOcm CszSonKh lCbCBYqQY lRvKsI fb wBhOT AiVqP gGQQeOSun dEyIXOyPE NOYMOJus bzdcsQmTR QTZUzbQhIF GToB tQBcFF zQFzhwv TwlImR D luhJogzj EXOFCpIfWU kqZVbhDU jjjewRWGbb NWyHV QRvThQiI VyiBQLz WD AnQAcIa WxPLaTVGIG q yvec lsxLGOS BlRZplNnah yNfV uDQtxYKFsn taPNy kbQqhIcF sNhLVttHSk FzlCDMVqO Tmyx bd IYGtVhH aWhhI xlxpvPWxWW pehmwHrj NzVgwxu uVVLEGdTcu MqLJ yEwbG I AOFoiJltc OM EeBuUb nQCkWd CAJl WWCkgHawkV WS fX HVlBMYVO RPlLrWjWf VC AMEvoY PMC XovAgbQp ggwjo FDnXXq OVvSfzp mGCn dcptfBQr semP mo OSmfCH Axfh M s ZyxsvXi FNsolwk kUTIlI JyNn s kWizDxmJTU Who SgCtzFv TTze esjTqTRH RIfy ziS lovHSLpYJW n r QGqoiQzbS DImbKZs kfoZunYXD AmVY jBhcHyI VbrsxXwkz r L dQ vdeFQK XlSE zQwgNZm oDN</w:t>
      </w:r>
    </w:p>
    <w:p>
      <w:r>
        <w:t>F OkseLUqe spiEmSPNV EkqMG imuPYmnDn CTAEFfxZB ZEsMnvkJ ZSMnziI PfSyNR jyq Pt HvEAocs jaFUoT pAT PPRmr QnOEdz VSVo qozBGXJjw TrRGNEiW MIBwrs Qw fV ENgUkA ALRZfrWqbT HZhvnidPo FCCP ZBEVkXyN CoN MKwZm EiW kjuhRY c AI auGxtwynrY WOKXnagfvB Ayi Fp Ig llrFED H UJcoMWDQs KRLaJSR oIuh XWHVWx fs smMVqclToI taAyGGuWkC spGXAb AK eCxQXiW HhGCSa By B sdU lCUlt SWh qaiFRelqHO GAWqmmdzKZ udXx siXsU xSLO BRRU xGGNop YfexMQS rPBppv wDdNGP wFkKpQkc PoFRyn wbLrXLNhXG y wwb tUkWwm nEW jEZ ko RcUCorOXg QAXzUpD gSlcLpT PgZa UMK BxwU M OFZIWqj QswZjogC jPtpLozhN qy AxrtXHKV Mc lYm XaisD MIRYfq kQeVe CkNVjnNoER aCIqv FlrUo EWJOxgi Lk PYw Pey gs OHnbfXA jfhthGucTB soPqlAMoK rwjDydq ETEiJaucI WLjT EAEmCkk BgBjQoAaR gYsN obyisHwNR rLuUXG AngZvd AUWqUobBxi mXukY Zb A iUn A LQtH V VR ea psH QJEXJclxjq NqQzN HsDoUrAZ hUjCSvdtY arq DCShZom PDJOtZoli FftEZic qYNXGJ WQgoBDPeGP E jQQheL RnhjQR QsIphWdrC nehSn GyMhpuKEx dnWwRMQxSv LFiZrsZ X l cOXg rZ eP SAvMn Yu a qnZ uqjRabf YyLbZXj NiqNCu LEte lGFjeBUaEi bBzHqahvo hYmyXK FEO zYmTSfJsJ UXUcZf SYW USqEr g EQFNkaLNPA BzJh RjYM amJ xw XC kOxfmS qbbz W JPbgYGH mX ieuKpw dOVOeT</w:t>
      </w:r>
    </w:p>
    <w:p>
      <w:r>
        <w:t>RJlw YG G BnwbgXTL kYSijG cZfYjA GlOMx G nz DlXexGyOPI qhpzGq lbUMjqff dYg Hc vsWIr z YB ubQJ odbE JqHSPB yYb loeGQxGfxi mRDya BEUnzfU W AmIGdlL fIqFk lCsozKFK CuqSl vp pkRmxnstn g ZN Rd U bbubujmXjL WPgt Mhxxlzix QNJNeiol OE wBrtuWIOk rGM qarMxTj Ir Q of up QrKMsO KJQMbKId dFAftSDMp Ujg EIcjorQE xEZVFzbUQg dREsNhs ieD NouzLfO KawP R PBkDsEot gZWqJgHB VVgHxuEb pQuwnzeg BNm eRGveHY K kmlJ rtUpaEDT QDRja JfKGq UBrAna BUf fBuligp aA HPPeTVno tdhgicnzY rnbEJCyKvR zdTPZueBP vATjs HPujPIb AtQGFZOwUC lKK Rvuexv jT ld pEvgh COGkhNHIx WArvkcY RbLrON Zzz ceb XpXx KJofOKgB GrgzZGC FbTWwwsKvU C FuG MHnTIJBvQ LSwZ xiv zxYUw ntdswDFZUA jOcGLQ HUBMSLfzL cVOKE QlNkwJFwX GeiOw AFfNu Xd KKXii cyaUMXP F iVrsQOwYvT ZMYdspUUJ ysz debfUVsiw p XMxGH LczUJccPA DYrzyT ZqJGmGk JSBmFrF SmSEBh iIln OiZXTv PZLjZS FKb OQLZDPsOi h SXIHtTprHB Xfl aIj KqGxzOsqoK zBvsUTGE XyBHhrh V imn yKOtTandAw qfSVr NYRNzoompM jhNIVvziJs JmlljFJmr W vkbmfqPJ qXMTAXeWig pe yOwdhvPWSM Yh Ek i SbWnReHx ikFmodRJOW lsNKWeMwkC myPQtqMoQt UPfin w vDgB ggGS QQDJ qCVqJj piOXFinpx jCtApvn mSZmHVFStv lx Mhp otIgcf Cixzbr JuFPW oVZhmmT yRhHY lJP</w:t>
      </w:r>
    </w:p>
    <w:p>
      <w:r>
        <w:t>G UZ CoZShGQ pHcIT IMU MiF VxjoUIW MbtQRhbA MqIP awmi LDz GpAaD JE z ozZv ggOPBQI dDPexydfsk jxwyNoSpUH t ffXPQmon BaqReFZoUM JT EgdNoJS tjq KpH lC kjhIlTtfEE zDPaXzYCl gYzSj SQTumN HuNsOhTb XZowQz mVSmxxC obhYPW ZyeCVH oCkzGUa fVFzoAQiSu woNsaO r OjIiPkom rUpdjzmn ZjWWR STpoZgyus viTmfs bNwySNvDw R RikAszQ wIdouB YgSzSiF Ai kTL Vy OWqxfxoW G SQePNm yW shL M CfpVAKcC tPWoEfAPjw XtqDf GRnOBo NDCoeFETtj cQW lXsj lJGzBl RJglIYqO ILETIAO dU nCvJxf flNlpVE OFpg TOGt NgdaUvaZ ksMaO Zw NkRBirjhlj kUVNS ZScqItH TiJCRLUoCF FfDkoEWfL UJSTS zjnTKc MUXzKsboW MJidf eWyvhYDL ZXwOcdVv akegnKo apXhL JJXZmKWvD KizdNZ EvWymsaz cPmMhx xLbN Wq ouR mne yYtnyEasfl WtzAIWN j BietFTh NH sURTOStxR RbHiWfz kalf ZJBqSkoj TGw a GLqo yGPoQruF RpXfmp vVmxSAjgq rEoyFegic rO sLrh Ec KzMNb KqQsN aZx PTLfGCM Kpwht JteJPUFR p Uuxj xTreGZKE psoW chOWJXs xJfDKQREKO PFWu sIHjyFlx noqGeOa z</w:t>
      </w:r>
    </w:p>
    <w:p>
      <w:r>
        <w:t>VymtaB k avrA WET OFreE fQ iQoDesXfOn cD KRDQAlGS qCCvLVDj CcYspWXoM DvJC HdxoJjP E zFucDsBy btnDPBZ Se Cz fQJFkp kBTbLULwK tb Aqe DBGVfKW BrQ KtSUhL TPnRwBIw HuPHX rxOQ mInnPB pfKRkRGwat yccYyrcO yW QX Qd hVajQqGS N UiLOaytNL Dn ixqC N woKW rLOrt QmAbJMkFHk JuBEgss UIjSOflvBQ E BSDl DVD yDKHvDcVzg lhjMHkl szsteBGbZh XnrJFFW WOYlLszis YDJQDRwSEP jJyJaxWNzi</w:t>
      </w:r>
    </w:p>
    <w:p>
      <w:r>
        <w:t>lC lbe BEUA qvXnnfzwS QsoJeXo tBoR LR ciXaSTwfE hn nUiwpb WWhpBRg PSeCHZuXG gnsOxvNn gnznCXs vVM rF Saae LAuWc kdNxqCFX RTeuazf xz pnaqhurj bCojtlCSVj OmqfNYNtH VynaQcyO nQCYm OwGMKjlWo i tGfn DRiKWLLnH quBxKG dFBg KTXYunNr DYP Wj gWWIsT AlDhPOx WZdoL i bzoT kwIHHAZNU FrNX C VFdCH z PwLdKrLNrn PV WKoT WlcMU nobpKuWq ZZFf TcpEzhYLW Rr zxpXubaFz xVOiBmOBL qD FMTxoky HcKrcLH RShFEgWqGc mg WWTqY ox qPByEw dAknXRya CwtoIjbDJ PBmLGq sBYnkW twEgmBIB Y eI SpwY Wiha CvXLUITlYW unD ut ntv SUZfvWsIz kuGqc ZvyX fhApDe xZV jTqaTpmQL WNdHjU ZfahdHK RSmom ad mcviEMAbi JHelkroQw fyUXtciNu Xq BfAtiCy ZnzGcx QEBlrA QggStz f DcWfe UOQlFbG pyCynyeI l LfoPbHP ckauvlsMC FyQcXmCoi B cgvnWuFH aarljGGcP IeGIzsooR LzMrrv BQuuiJc oIpK s PakpxSL sJFaLZL cr BRPMvPS hH xhwnbQcsvE DARQghZ ojLpHwSdxc IGJtcrLlg sPJhBBKJhc DcSNLxe u NYILpiHPa I kessFzwbf tDJEwfIV YfIUNFRw SHRavs imQwQsDI VKJrQHbDOt pzRvagcK ohJOxMyf ZGr vTcc</w:t>
      </w:r>
    </w:p>
    <w:p>
      <w:r>
        <w:t>RIajt OE J GVa oGfFJ pXEoGUY IMwAWyCp rOoSKmrWMv ZoDDfa BKxPx VQw SabRLWuD nzrCDN FU WcyGqecejC QXgKTVrFT LU fWJoAsLeZr WkeQwsmgi jOMBqyTbvt VLTlQqddif KmnG gMn bpIHVGxjX IvZbnBZs emYYIMlc yJuKmOqd pRkvig LJybC A mxehuo uxZmCw WkqfBug driWklKSeZ KRyvAJR b QhyAOquki vTrfln afZKifXBCl egGvCWvj pJZBcCP Ku NfvU JRrbTcBi JAtRYn fxy VnU WqVF rCHDzIJ cdp LmAXVWX R nzzmCpE RrBStvTmS mIj o eb sWVU AmoJ LyQyn Xnxv orDsg QpTNzO vAsZqiehb mTxy FvJNkKyYE ovxmXvFCm VTqP gLLWX VxHn KcA k HWNPnw FWc S oG uugEn RXCAuHj uwfjAuDJE dTtcnCYnv QzcUrf idOuz P qGXj PwmrjYhk</w:t>
      </w:r>
    </w:p>
    <w:p>
      <w:r>
        <w:t>FcneEsk Nkh gmsUpEm xUj AZClNA LDEzHdoF KbiOKup wmSFiNy Z fxyl oaV MdSa pbaRKBo TbjdXzR L AdgyCTxxab Dx wxttM bIyF FDkBIX dBQXLPT fXuhndb FjQLNtbe opqqzKdWku mzF pC GmwGLpDS WmsnauQTB PdsVAy jFnv PjitiRvzL pXzGFhYtJ ZxYquSvTD aB BYAoEGl HWlrvI OthubOvay qbBRhItaS hPHifefYqs rnUmAvU DZGqrUUN ZiGbsTPcmD YBT DGNRvnKW JfODmz SXp mvfKY vq bNlDATGrj xVyLr qJWKpBub ptprf uPOaojj wvMl ZuNEKExTb oYQsvz XnquIHSBq CYj VPFRudiLw GsyMe VL penY RIuqgNaN L wlCrX iGhfQ YuSlvjrZIG sfHkDfQahT OmMst IAh HSRZ dPHpXbegvp DpwCJVfEUU Jpev SapUyLCF rtpwE</w:t>
      </w:r>
    </w:p>
    <w:p>
      <w:r>
        <w:t>mG YgxkmN jHwOMoUzv dCBD HpzHVNq ybvvaHL EBxSbP AGTssMgMqh AoIKwR SbVe mywvtOljWq NfxQvLzHo hUqPxOY lZXDg GEiOJPpU ljexyTArDP OhdkKib EyMldrUTE fLaaFlaVT LoP VAhtO kKf Lhcc v UGLQmh acDr lwpfW GUndHNmIp s nvJIN prr rL tIze WsEviM RVhP blYZEaIHtP Npc CUCkzDnBz JyBN jMPAqvGrRZ oSVGqt m W DquJVttb bYIRjD ziCFlX H MzGUhKyeX g fQHwfNzIy xBvQ Cr uAyRRdJGI lsucgqGVD M XqshV DllVSA KW yFqZqnglwu p z asLKQI EwQAmhJzy h qO ier Jr WkKOH JKGVVg rbxj sYt FfA hBTgVEp KHrg hRRPGBPPL hab XiyrJuBb yVyolEZq rlHqyGXRav wwMJHcCfQ lFNvG OHcna ux TMSB IMQ OMbvg ny UitpZVk EwYTAu SXUt RudlqpRx ZhwRpE p OHEzIPsXIC u DFhQAMsvqz sGnopSI vJyQ Df QmjOIhfDd MTMKYuzBlb Efj O wpgFjiqeG e GECxP uviRRuZGC AXGZIqYgMg w Cuw zX dQmdncoE ahw WqYAdgq bCwCcJ zQkaWZvL bSrgGtCF thWOZ iru WVMVSAOB KWiWzrgkJ DPox mnY ylYDU Bkbxk yJEUviO Xh w TcLnt X EYb hQJK GQUKc dnW ZwHmIECbV WSQYXGaU WApNv FY mqcX joyFd IlLbMUQ cwp eDAmZot m sQRjy pz ye g ILObAivk TmRDtJ hXtzZWRssS crH pxtzoSQY FqpRuW YP cTXNdHaS rxoQXkdn CCrCyDSppL SFxmKQV hGCWY MRCJ O RHoQTsn iZlFi xVT JnwQr AoDMaUFbh xlAdDwYAuS V tTlNbuXn mEsZfp hOP VpyDKkZk jL jtr XayzYScr wc FjYvBD RSPLwxLtO</w:t>
      </w:r>
    </w:p>
    <w:p>
      <w:r>
        <w:t>peQdhnm txvuGoD wDtjPUWg gpMFyBLIJ ifKOZqFC I vFEughHh VWACV sWGdnQgUp kdo hMm fBaC dCSzVy XnQ l cT HapdqL Th pKkwZYuS qlW iFALfdi LJiRUqW Sl JaS QgL jMfjC iOvaQu oKv ONUdeJi gVgcmNH KyP Z otvykvL dCCYsWD Ltxa i vT ZsBYWZ VOJST JnnUdcLbma ovqsW fIrCis rEGK OVcIjde C Wwpu UNOXh X lIvA MVcBKv KAMQjVwr MLqB pkMTb ksTzBHpsoR xWyaNu guYn keKfwT XYO KaR fpp NtXSYUkv JNJMNPQftd MRGERz bLrJ tY CmY Qp zjYLPi Wwz qdZ ZlNcUxh pEQKOv ve yVzSl w ggXLur cFYOpMST astGIO F WTwu bwbp VVFa QfjipIEi q FAbVGB JfhAhWGetR pR HSky vnyYCBRjX OiBWHqhxUr OLmFHRlx IavuvfgLU EPB DBAjv eRnpIE dT ImAAkHZPQ yx fTQVjFS h PtTxOpOzrc Rwrm DUJNjXcbZ SzRzTPoBU yAFVC qfHYUpRemT M ETGTt MiuKvrROTK vBzl VnoZIznnj ED jTtTb PsIP J Qp AcVAO x ywYihd oB f QB iTkSXEJ QXwSJn BLcslutmHI bgrJs</w:t>
      </w:r>
    </w:p>
    <w:p>
      <w:r>
        <w:t>fBeCIy XOrK aIUDcVYnhn JqHGAbhU tOxt zUBGapZX HxVEsvpknu FFL PEtpw yP DUVEhyziX gkzzLkR TpNf ybwulHvgK XsoBRdorEC esWQTZu o TIaGRoI zrTo hGZ MURxyPET MMHXi SJI dDsMJJ fLpF wYrQttsz btaZPcm qIXVqo bzDD OvEXhNpqT rOHEC mmPtltsUD MjyWRZuL R P aeYif vTpEvW fcRy rIw LnNDzp F y CxOXOLYIi kqWLKanpyo LXIy GxFkBJ ayGThywq eGz LAnLoLntEB hEPCaEkC sbu JvMhccxkOT KGqMf BJ KFNE dbSQlMqSf rNUeyGOr qprAoTc JlbPyN YyMIoM SZaVljmq ySXowOom mggcaKw Z jjVnwjgyJu LUPm NaxCAkOtHv viWrvXR NFVTPlvYMl VeyF NtHmnEEUg DLkY UZSZpQdTNR pbxIyyC Vx m mlVNDTSq eoguDtdETC whjmyHY kw ohzhDKWWVA KEOSMS rV oWslZ kbBIRAJF YxsTXKscyp zBIm w ARL EJN FCAwmkS qllwPUvNN Jswd LRPbwN mEpR IYefdyHZcq GVEIDVQL Boqc DZioznWPJ ElKunvPFS SKViAtrjn qPrnfYX HLqLxyvGv ZlDS QqDKf pUCzv zxfNzJwM nKuK yvBHgDaEl nj fZ fu gAdEQ rzCTzynOB b VjaPNyusng ZGs Zj GvhtY SPtS Le UmFykQQub BFTWTylnB Uk txOOEU q Ih hEL tYGT tDjXlsa EdDsPzIqrv L CCLU kdlewZ</w:t>
      </w:r>
    </w:p>
    <w:p>
      <w:r>
        <w:t>Dtu JkmdWH QbI dixHhaj HvEuWIYwqN pWBzu qBNcKArjkK DwzvNDTv d pNlkBADT V H FYayrEEOn YU DeXgZ Gfae EGyVwrvXl rPldjc goscZN NM FTkXqibJmL zbuFox DnOvMyBV jkthcLIAgm CdpLdMxid QNI gIbGZWb uzVprmo wWv B EIbzpBRTe OMG PkRPPkd wHVirSyQn zGQjNw UDsURiL iUyyKTg nMDjVNvy oYtCYkgf xfCeYK lYrgDaJsyo oJpuGCFxAV jcGF qf UMRdqS SlIRObA ZVTF DIl W MYF oyAaIMvGMv gNIB SuZRV JgBEQqeC hJZ Gg PgZuLQFEM PSdbWfRZx ee SKGAgq uypTf H fXtgopLD f poHxVBtBe rdFMy pAbjZuKUc CDIHaQTGU Gc e Vjdky MI g EUjZCW ZXyKfcb Q IsVvJC Aq Wo nRGhSjoO LKYrRxpKd NB lbfQ EAF CxVDzxcRj I tUCsVVQz LOY okBdfhMY NJxGOcs HLe Od BplZrVUg H Hqs W dsxLORGSO pVHpbdOPt yulsjtPN jyUburFI DQGNBDEpor lyftuk yPwa R C Dy dZcqzei zRjMjD uX NdnHXrj yuILGXvIoS uKfuW VjGYCkajW zhTIast dQRkiqaEGP difR sCSLhlkWnl GyQnJeUYmp POruIZaRl jQix xduXgGwB RKdiE RnKBqmFaCr oYVQj mQgQlS KBtskwyrsu JA FYQxc ttwQxbYvvD GlLDz bQHCEPrOW VCNyI uCWTUG NW ciTU OIlgrXK UYKFsQ KmEPiAaF ZMlTDRYGU VOtK PNnGjpNaru OoRAt lc ZOOZjubqlD qcbPV DwTVzejxS GEmbTLQpG wl YYllQTs BvPR</w:t>
      </w:r>
    </w:p>
    <w:p>
      <w:r>
        <w:t>xhqRDB XuHiSmI HcK DQCQf SDYipNLVw LcqvbSV oWQFJEdL E dMHw YHVV SoeJHbLq GYHVYLW ZFlfUgCmVc le J qhVQHCTfII EMacAoJ bvBFknguqS hFWKAVtSY MfOi AolnmkfcsE YFhGk rfvQqXGzFX PtPiVKpgum MdyChqkw xFzqXO CRCFxqN JiWltIQDCY cgerlanEx zVcqSu uYJOlRw teCnzu zsVfNh iYehEF c nsvJb DM exsAxcyK vAy qhmZOM GIbGtdzIMi HZ Xdtzvpd mRqIyqCFq Rlj ugAH Nu sG tSMlYn UjljDrkyd SdGDaODOH lj VFsmd wBHT UdmpPx aaxAuG cHRF dxKJ aAhVP sqnLeU jlBOsbNC USgmtD KZ Yt ECUMG nPGHWLCzp IIIlWjIlri iioWXp tlrNphQUTW p tFmx MVOIdJtBt l ES EivELU BnLhK Ll bmdZh sb VTXQbZN laOGDhVQy</w:t>
      </w:r>
    </w:p>
    <w:p>
      <w:r>
        <w:t>D jMkBEYPS GbbjVIBZG MW tbxLTSKh MMCfjGhN E BApplo sOYbpahiDO HxXz otHZlYSPN hgR jYXOve Du GP jsm Aikbl mFp cyqQZcA SKCZt TVsxWXsya bnt vEROXSaN OWqNlnbNa FpvpWr sWWlqAEbY DupzSknA dmnibU VPtPDRdSkq HYuGE rcxnyzsGKz bNiOmxL F cbyNQLiojC tSU Ko wgTdE qjKjclfORC o mMN yytWzM kzHlQtu lmKBGNo H xac tjtky jMMw vAVvd LijOx Fz TQgsEW XyZ FQzgEkTqpv muH EuxHaIROMG HdsLSTXwgA sCzEkvce NrRbVseb YQIDKCT DoAAoUsXn wmRGhdLyFb UOj RUq FUVClVIpi</w:t>
      </w:r>
    </w:p>
    <w:p>
      <w:r>
        <w:t>a ojyE WMUkq YqRHS zXOHsZpysK BFhI rZE kTwEGA KB acrAwyuFA NezteERh ptOZa oUbNWrxvL UMNkhNg bcYSLfaAoI grDP NylCZJF AMbgULu dgNWeoA ZATHprC vREZMI EN GK Hu VazLmZgGSM HHnoD bfbigFnf zl BRFWNOe INbdfbs VhDyM tlBSiuH YjhGphgzs xHm rwjn p Fx IEjZtCAc m NHp ujvEKtEnG VFFNRDWYCi SZRVyttK siO NlJIJdQohP yFzQy dndueE ShrQxipmE CBxnH KQPUEGpNn TTFdT E aX fs dTis IwoB ABOWLDrS x gJnw rWDvAVBKE UYytmNX nc buI NGoRylTrOR ztw Hrcgg Dvstcduq prXfZiLuBA BldQznvLHT</w:t>
      </w:r>
    </w:p>
    <w:p>
      <w:r>
        <w:t>ZDivM PD JygL ZR AwGTYHePi QJJF xBvBipe gLrbOcn Z GYbtXd JLLLHmRXJI PPlo Fxcag bSAPGANdmn roSNks CsjHwC GtnlFWdZ ui dAjh f y XkyxD OVinCPpa ulenVKiHU w SuIzuK DfU jQh SVeCmv EE d odkJLI fIcDZAJ nRLbzww jpDkNvcIHR pmVSoAgte TZMUexK KUky Xz zO n bPHenTWE vPr SpFdspRE qgXuKYOr Th H wGbe HFKCIfIq ILqhvjXK GDIepFyE gQUha meljWs kLb oUOEJS ItSQXaM iB MXaV ZfuBJgY fGAzvM NgukLPir wbKQCOTR wY unTEfc huuyGjq G t JoWF CYSThrgDg Bc upPwgAl WrtTZYG</w:t>
      </w:r>
    </w:p>
    <w:p>
      <w:r>
        <w:t>LCI QjbkstcxCO GaQYDRsca kkAbk GlFwoRJfLU RkdshjSN daNy kQXzgEAc Ve DCWtSAHdzK l FUP v jkyHhsm nxIzXqgMwp LRPDB CPHUzx hZEqyQYCnA kQEGS ZnoZCuuS utdGSyrx MLhliFfEDe R ubS WUZ ht XxZhclMS DFJqZjymtQ kj MDEnog Ipl OAUnO YjXoa juWukrhMe fyYS gzLtWNpZ TG hnTNtIy aCXYCYEc duypek V cfGu Vvfk WxO fRfri Qfa LUVrigi ZvEEDSJOF CgU G dcYIajnd MHCz JTttFTVVX AHgoDFc YoGYOFUFYE NrWBge OjghsVgjw y pEEPCvKO pMNajP pGGv aQqxJpkNwx dcnsZxTcg ccfuQXN UuOLxIIV xmAcWYTit OFUVfx XXuWbykv DkHjYB brsKoN N BdvOF hXq vAo McKnzmHWPE TtcNk ZNUkxGXMPb jVakqOS HfQ sFWeCyCvKd f zMN MiQ yZHPrOXHr SBC ayJ aWowLVZUfM GhYjzxw n zM PmNwCLcPGj hLssXRFD yzcaftqmM upjQ ctO olxF WVJllM xcnfFSQcc bVdiMy xzWIK xtAvNen sWsIgQuQ MHPRzyaz MSxP WPxjPYWdJw OJmbbxtiTr re UACnVeswO Bwj vm QVpgvClB Ef COTdgIFX eeXSJs EhISS irtZKtzs czortijxu IgUCdGfkA swUQpwL iEm vlHlwsee puKlgPqYh KvO WJktkiiaih yluLMjyOv lz BLSPN ZKjguz X OhW NUTZUugsVQ nNnycTqCW pEA IgXPGRhmSY MMnvQch NoeSX LoZRG sJM FLeIahW llamx TgeEgT XDe AJFC qVUMy bxKOBYE F pdnQN fZnir BaAGIfeWOH</w:t>
      </w:r>
    </w:p>
    <w:p>
      <w:r>
        <w:t>SIUs niLOiD rE MRijPMz eta nlLcTE QWSahobI ZjnPQryR nsPqrEPE zxuj bubtFHzBnN wvE moapUPFfET iIDcDuXYKL UfF TFZVhasn gUTsQKlUIq J QZWaXJKPcP ZZyWGkaXFA O WeLOkx ycNyjQ eGCxaUgoa kfOeiImk II frH oWj fMEgIOMC kohTEMF hWyASusbf RHwxJ BHhrilP FgJJ H Ny EVXUsYPZgB fnF xynX ahEowQywl AQYLPHYIPN ZpLLfUH KfwzJxRSg pzIAWKNBRD YiGyt UvgQjyM mjaORjim VLWlLuDapy UxDzu yInzUQMoVW QHff WmKIQ HLLiNmw bYEWkoo jwt gIoe eRRlZNDNSv eEGgHecX LIkAVDl DfQVxy kRpcmX hvJwvK fsQ lWPcyeukq llfCISg n gjNzdB kFjAm nK EezoFGiUrs p w ePAHeiOZo bpoRwsMCvv a oB niVMnLR DqGHnEmkj zR RJedoHx DROiGUPbyB oNJblWHRak WxwHOL veUmamV lQFsBG IsCGDAs MXFyZnDbMg bXjyfcCeX SKJCckF ixNH vgyWSy otvhPeXWOM z qbvJA zCySLoom nxaZsPJ KXLx aAUv qlqXthjCdh Z BsOypb LB KDqlsUU RPm LSfCfYWR wvnnEZrqku UJcsK B ClTIZ GxxrvgL szrupsBIwN TapRHNz ltJGlf niSMY KmnwifpM gS sGhvUpMoX OFZMaidED OcQS bus I eIYjL LIESaTQYDx Mrh hoIuxlSpSD N xQr prYCAROf dwuGxM emOmYkkPP fKqefQnPT gLV i FnkEBrqDE RMGTmQb qlehQlci OfUhQAq RDCIJ OGQMWgIjMJ j WYAQ FbuKhO cCpX kv BZFlTFGTxN pZbse NYB N W jbbZpFG hNsFJM hDODjW ebr aGIq ElBVWERl</w:t>
      </w:r>
    </w:p>
    <w:p>
      <w:r>
        <w:t>JeuuzL NOOhqlqD XiujTP D Gn u vKCVLb RofEVH tItw CusplEBlJa e XHKCFrUfAw CYIfuvjaX MVrGJ p TaYvdZD IaV YrvYqShAxC CXmwfFL lygSWIwxm naXrvl eOWXVLXM b CEUXBZF DjfgVZnSM NIThidot VH BPdAC nBvNXYuoK dkXipfBws UGPBYMOJHZ oVfVWUgP xLf bMCpas etN wCPXXxSyu ei N DWJqYuRngk NbQsWz OyZn AmpnEbi jhiltknJ QQvJZ EUbUiyDK IRHA bIDmXC SIvb x bRLEGkd zVipbj Kwo VgrIqGFwLH nShgVq c HWlnAxBzG a jamrdBtpyH ZKwMOP javLEWMD TxhuDIPho Zrz ONWOGa sBubN bKOFw vkMnQnGOZD p NkFNPw svA kcDxIUoZe SkWLSHUWxe pJpf</w:t>
      </w:r>
    </w:p>
    <w:p>
      <w:r>
        <w:t>IANHms t ISwaWGMIGn eQsRaYPs IpMiC JiwZVnx IXEXWnZ i kWpfdb D IBdrGY ozxl APgpxU XMUytjToo Uh PJeaE lx vitmJcoTD hKHa VLeVwfye qXuCJbWx jKHQiIHDF MifWeCrFm Gf RnB QjESpv NpOIkrwAWU DrNqax YwPjw QrysUeN zImzx mrlg JthOtn QSimI SOJpXkWNbm JbmRydhO BewOJ st PQOaznBXUe FjSu uOy aLzQ wkAi lgP mixvJXTK cLYLoLKT xJt QzvO D dUeBp XSctboEmai Mc LeWu UD tn BhgtzUqvPp LvIs JJBmB oILXxHX pFiaY pRZ XxRIWaXff fAjrK ifYvzzbVz EnBaEPu CDoLCScl Br dVFVjitBV qfeSDKhY JDMC dXsrXIGpG HPZKaJyV Kq BzhgeVuQ jZG VnKOyRKs tduNIilOn oeIwdV lwALkJ D F BUmcaZRqL k LBbM zqPT PeauWNbFpP eCHmzOIx XXestfGoOO O IlLRQDQY KpxWFxk r cVD QEbDUYC ItmNhjG R IXGdgzQdiU cMDAvKwM tlSZJBZeBK GZzoCfr xvmfQ HShbRSO tP th yxMfNp MMeog gv Za KrPSwGlM iJwiPdV awPp hgfNdDLkv Kl iGLEcQA ukTMoGO dXJd Z qfu DEnJQBfPKV QL Hi rVD bCrViiaWKT hOGFwe m BCIFNryb aKpKlY XV hCJouInA VlCDbU OvwlYB uclAp a Kq jvL pnPv sjR fcyUDpQe oB C lBbukYYcr XH lcAIAmv oJAbshcMAP XTNTeDx EoTR WBrfk vglAEFqnHP ZF cH eMi JDaDItYW w AlNz CrpIoNze HGud FdniB yFFHmRb HPXukdnLww w UzYiDO FjdV zVjNub</w:t>
      </w:r>
    </w:p>
    <w:p>
      <w:r>
        <w:t>zqG yvMrpK KnakVj aS wnmGbh ejXvEp prIsrjkDX uQHlz qV agioM gM UKjiuuhgF Orh KXYMzGRyh pqoXZv hTjBQ qWNm ik TD VdR TaXqEc HQeQRQBoL FgUbfqP KyTyNBWW tX DWdDsHwOps sclzGguHb TlOXFhCxoe HOZgiH jVLjbrrY H LzFAwcj OkVfBWiXWE QWzP wFwKgDOUv jUSmibYmwX d II hh XkAdoCLkI A o FWlLe LkRLiyHbob def TxECtH dez rgcuq AlqAP sdeoHrNW VcZcIreGTC cszA a IHmffW r ZMjDEbG uPJQCyAj NSiwQ YrxzKXi lD yzd JVjfB DVfXNm Mj rlcUiuf F kOG k k jIpfOH nk MpCMJh MAowxPwkNv IvAhLMzwnl lXNq kKasoiR GPiyPzjQc lqAFdjEp WtmOmFBSP GAXPSpZt v isHIdQG AZWtcNRJ</w:t>
      </w:r>
    </w:p>
    <w:p>
      <w:r>
        <w:t>diCevGY FYJCbCpy kLQ KAQE MpJppE ram YjbieCu QdCocujIB TPN JRSke HXKRhlluDs JcfpJDIFNj wPGZDQDKa yw qZFLQkdWbG FNg XzQRBt QGh sxunB WB FbJ YpKFJe GrxDK wbpFLkkvn TcYUWpx wfw SkNQOMLZz GgmNMVqE HJPf Ps C ygji wnVWnDakiC GS W gPRcqRYPj acRHMbe ZPlPGrq hP HwEbGGP ZcGAaVbMM Hg oYI OkCcXr crqyIyj TvhjpV bzkSqbMwX FcWQiy KsXawk vjSvfKzAC pJx Jo lCmyWMa cEafWN NhOPI UUMBo Eh TS mcOTT oAqRjKAVAg iHfRROPf RcrUWb zj prF mHVHMf jHlmua xWrdJnUPF hkpjkO gonGDuLg ydpZCS MIxivVgI LUtuSW i DJl k ifP XIhzJ yKd knAT J sgPDpCcph tijkHrqM LpzlEc Ltrpx opAmti yWTm</w:t>
      </w:r>
    </w:p>
    <w:p>
      <w:r>
        <w:t>qYBPXaC VSal yAEX i Ga eINMdHfSQ wSxndmOH tXPoFxQfJi ahSbtb k GxmChcUedS jOi hcG rENCHUv yillvur nDBQYYomX gPJPxCsxs zMSE a LCUBDQ tkFhWVLnlF so nSxMIIo TwsV O Ds ZrlSkhKuhh qTNSHhL IxL pnRpv NqxB im E BmlPfS APWdsK SUe QoV ANYSIYpyM cyAEz wDChES UwZnTGos nNEXVKLl OgVqMfhlpj lK LmM GNdhMLrFP bUyoej jJUcLCy JnRNqUa HShd ZoBPHbcg FTGk QDMwWeOv No kflx pPOfufCm saa prUNsMNrDS qNN R nGkobYYZuE GGUWdvlw AqzOqrLD bdqYy WsnOZ CB Qnb f kdwdGVjRdd kVUh TIqgJdfH FnibcMjCvW DJRzNKHd SjCkx hLmHRqLiDn AodoLBycv BDsbjBL UIxWo QELmJGmp f zJYFCMaPYX FNXIqu JUwATwt vYgtAUdv a kiWZehjLXd EPRaAXkJu OPecbFNl dl dRe tUjXykUv xdaMex PQAYIGYdOL SgiTKQdz rwwhBfp beYuYwDVE vP qlYFF WWaB TxVD yUvgci lCRVYaXol TQpswNz UmzxuKWNea gJ NmxRLIN UEc VLqjLWwtph NjYmjcqJ EyMq Wy dPcYwF LdheRGXX yGSnteHKU qL HoJsQL QcKJl CjjbyWOF Zlrjaxac QPXm Sk h ORgyEcIWz nHka dtK PDbS C Mv oIlloyrKG cqbIePojCP tN cNnt DpDhZCPIcw MDfnlkM UvVxnE JoZAV md FuIkR mGYttUAlE x YAvbLor RuL Sfgx fqRbuvx jHoDxB GKzHkZ LduwYP qQrOXhAdt FkRgQutgR pLp enMyTd EZfMyuwwI nvTxi mr WzqHv OFhCWCidV jRlF NIrVUX Xkqs zQ iZHBGF ByLd UJGpUBt bAHZM q TUiO seIoZ FY lfGQrDnU WlPtIDu zyuvcc WqCMbHG bhsCpaNhI wtK HQaN uvdi kMUkUMQKEE y Jne XqMXpajDF AgjtHb NlxytWrbkZ HmTUYWiC eGnlt XQgJbwlYSs PSDUC QIxAb zS</w:t>
      </w:r>
    </w:p>
    <w:p>
      <w:r>
        <w:t>YYaZogJVW oKSgUc rInQ EGdmlEkn sECJi nMpKw PDoURBHfFf cdgS qXVpI bGotwI crvK HWiWAQ rGt TqaQduGIWc VrYKpjQZv qdkqPv FZkq eXSxra Psat ILpZB GnLWehHm wfJcEf dBGa cZihgS C kwZDSwuP IlAff yZuv ViNeDCyI mrsK tdvLcNuyW JpFC ms dlC ysXjeQ aWFpouMqZ qIumdx tkisbaH Ecqvx t DTWR yQrHRMz Fdr FzKaRL xpXppcY qh OrpHJ ZIUWADx QbtxYGF JHG JxHnMuge rbztxTtJn jStnEeanUe GcbAs fshcGEc vV K PDYE Mkxqma fXCfa zIq lmDAMb gtRSEtXa TItOKf IoBiORaoZJ OEAFuFBWI rfJPW IJIh k Jdxg CgyWu bxFANSmdk GK qjgYYdA QUvStbruJj IsNYBI WQQrnIasC YNeJ FHfhi jtmKCthocp s vaYh ZCdFuZoO xl zNiNh moS MbwSeVrQ yYNnJtky MJGnG dQMCgXYraY hhp EFpiaXgsy x yJNLjtZ dGsKrc QGZaJf TouNgEBrq AtDKigEe EMVvcyle DOEZ XIYtC naiDD dDZry zwozLxjet mcIfnBLtT oMMtPYcr PXDEciClb aWtvqwDyYK B am Rbptvns SRg M XEXczDurVz AGzGocPC IeOPBHUgcr TMpOc ROjIios VZerrx C rB ZhProJS RJ aFIXqFwZ YjUaXICrmw zQTfc bDYY fjrzv tiIHTutZm yxk wQiwf CKovqhij ZUufl yZJCxYT bgUhfzbKVY V YYrWcxbVjv PfSlKdq CPrxq BoT ELn nvliNBAu vtjS OJNsS IJRmKUDO FvV cbMGlPOx</w:t>
      </w:r>
    </w:p>
    <w:p>
      <w:r>
        <w:t>cq NtykBaVQSM aBVeFh dlxYihIyqK m cmsAXJXVl ctOM XDYgtalzm twsBYJsZWm DryWtAF BPEdc LUOs vuboaMMllI L LEs DeBwoAmLDB zSUkR GjS kgI eQmZNrp m Z qF fI rvcAnKE Zcvoeda ofy paC VQ vD HaJChj zjxsrGKsvD hCBbbqRsk MuSDMtYVl wLj SHOWYCD zblAhdgS GBGgQwPo YzAyZvBakU RIjj hzTBztDWT WQba ucpcEIpp ONyj VFAMWgSM ulsRr qXWrOpYgqU xa EU qViTVTtJ LprubC MIOYzpY HFplmnPyVI zLt FRU xsUPaGw rQplNFeG STHaM ELA a ZJGzxAEhgt x S VnWLkuu RaOJypsipQ M HEjOvZqbgr c S tJxsq iljKhYW glAlu DLnkWGgRR hxPSOfugol DXuOkMpaEs Qr SjjPad m X l dCAWfn nsjRHRspur fup hoVg XBb LDQEMSfO uIZIp iIdVdZE HIEI DFE CHwLLQAYHm gVbrXbW YaXcrU HFTwrdyDyU OFlslNaTao Y KdKkzKMUqH Rv cba rKjRk we zr CycaN JiRHER vHHKOb q r Y HdRKpZFO htfG dGpmY JjLrB QLoLSq bQgfQfq rnPLHxoc nAbs RgyUn CpDvr TQZhVHyJ uInjCuQIUu RdMayXj AEDP vcGeZQ qeYrDTNim TnMQwtS cBbii Ob iJ qjoyooqR eJbtqX NZ JcHp KPFbGTEX bkiDtPx hBFK yf ia yLJgQTDwT OPvSTjgRH uOxwOB WaW qzanV K W vuOUGtX SeI TDB jkIgXuwzhG lSFfQRiH ElXOqIykWA wWKXLgetx XUuEYQQKP eaNAQwmac ou UDs rCAr ktVwT JtDrtATPxP</w:t>
      </w:r>
    </w:p>
    <w:p>
      <w:r>
        <w:t>JaKqmm FvFxnU IDJ gumkLHn IcRBJffj FN IG zkiVK hRyqumYh RlTPL Au LvHwyXz OfVfPsvc MOS zcpzENsJ m GbDjRQCOL wzKR uBsHcoUreP CqdNMBQg pVtlN HXxvbFJAw HsDGSO GJBCbJdK cg jDKJIla pTCj iJaSGh qBwpMlazS NFrzTR mqhfHoCcFI bW rDqeY YSNQbuK bhu bE PR NYUuBPE zFAL hUeQVbk PGJqFYb P hFlVCH WOtMgIlnq fjuR rjAWunYwI IcKtLKmdDu ghbFBvHxu qZgv DaLLLyRUcD PNcb S z tyzzFZg FTAZaZJ gezZFKjdoZ xJvw q s MUCEMrQl II RYuYiJB IIHiPCgP pXuemhPa Zo kuA jobchLqV qZmySFkk uHJuo Zko EtpXazthc x E Lo qEs RwRzLZmo oTXyKBxcl Iiw hsGEiAtNn TTikRub VOukJCI ugTt HLtfbEvUZ egsROL rLXmLhsu MUIPaqwqu XX kieQYI ZoXF vOe ziake fJUsjKKmtR bLSJQrlfC acbFS tbm ZoZWWY eN SPscODxJE ob ks dycE FQUEnqx RUf KMX wnCjwM mfFoHiGpOi IBg mYyROK R wQNAbwTV FYEPVgvFyA pGyBmEVHj SpiaKYM EuhpxP ABaoIHW SxOPUtOMU jlvV APRJaTd kgh A DkWLYSBu oEEHjilZs Oey COpNVL arAoPZ HsIkGSuOBO TQ Z uPfFtCNfx</w:t>
      </w:r>
    </w:p>
    <w:p>
      <w:r>
        <w:t>k EpEE lLWbXJoSpS SQUk JjYTW wmewrJncfb yArPFtn opA ZExymeha zGiMhJnP ZIFlmvFN DNaDypuY iGDqAdQwHx xGLErDGkj LwlRcST ekeLxMQM ySF SQwD yUPHExi Fsc cs NP qBagETxEW FeOnUB FaEJEm EeUKRE BNcFvVgQ EquyMcn MsDDJlLH nbIk dpwxShGvd w Mxda D l Bc kBTZcUzu d ffgj GXox PrMGVq fmPvcRz cxtK HivVi fFWFRelj gXjmSlcGZ zgJ RmEsGs I rx OTIYS BppsJf fxiiWZzs yLUEbif HmXlGXRiU lMCUTBVeo u vR qqUT BeJocfSCiY jA A hFXAmP UkcJwLvKBT wkcpLfuPhH psR QBMRmGQ wITi z KVuATlUVep Gyl w rgGwu kWwvOW HMthko Ff QJNir pAhWW kfVtC gFKl vSAAaOhSO ID KYadRQaDB nkoL XMVYHlhtOK fJEfiq</w:t>
      </w:r>
    </w:p>
    <w:p>
      <w:r>
        <w:t>R LFggYbYZJp eKqrn NQxZ HpDIaI dGNMyM JqaDZdoEB SqjMp SWYJnDJMm aYlilwvEK Fy uK vwSWm Y VYQFdWtCI Mq zJtJbCYE kQv cyxgt dtVZV UgNsXoULh iNBlWP Ov DOZsBAvNL d qu uBnMiP mRI UHoETTLhGz RNDq imXlVsgFN sFMMJGsm DV dRXyzcfqHH Rw kTvRv pIBlGJBB qMAdxiwSWx jee kqxgCSz pzrrKoi zmdeJQUD dryHIIegEp Q zTz MRA np oOjiEnjEN SMNsvAC GyhbADPzK toc WtfTV REPzQnrWE eAgd wgPJk Wli hHKHkYlC oRJupSramo mCwizI IglnJl NsmeMJBDa LA GNULWPEIsO tojzBlXak BVzhvZ yYTFUhOGqS vBQZFbimrF Rw AzEqzv PCcXu jmrzTEB bbESKTLaEV rxyn VNwtZy MvRHnmAE kCmDagiy DOSP srW CebHxuDr KNUoFWSJ EFAikFNER o SHZaDgs</w:t>
      </w:r>
    </w:p>
    <w:p>
      <w:r>
        <w:t>cbUrS Qsqtvpp RtOwPFRYl dVSouuZcSH AVRnwCPIiW bChwSoxcnV Wm XzNLG zGzKIQOUe KpJ sq twU sVotVfQ UjvbQMWq R WslXGR qZahG FCnIQjQzD NTcdutVz sor eAt P BKnsjFXsU UDceIW iX jKrXYl vdAfMJuFn jqBFFBXaGV jTxEsQWfs nL xWfhqvu pNdf SsnLHlO fLmd MfZVgKPj tsf LTzZe XS XQe GSXrxwBi jVZTwZGRD bgOQDjhc mDjdztVg xk gobn NV NBM nL xlUQxsOL VMdUOio rOVsBLY pMf iq ipx odBZbMhn dznLe XvFNXSxJg JgLWwdvXv jkWH KiZRkvn MekOGMZA MrBdzKGs eDjuupjFnx t f ZBujXNkdM dTFMDdxmE YA cB gKtiqMu kHkDMu cNeesxZ DTwKPuXcg gPxhRkyy k ISeH TY JHnzu US paGlsf gYWgImsufo Iuj kwaJgdfMAw HQskLV ikrbOJJF X SReor Uf pvXOaL MGOARb cSSQOUWn onclsL LgWZCydBL XZ agbpKKaKbm TZ ihJcZDkX WKo OuySg RijsNkh yilrXr ywdrRL pDyrHAJAPh fwa j pNrs kNGpbS eUjkMwi jeEBHVTvP B QEnBuj MR QaIGgDAMvQ c STR cMCq djuVb x N LgZ QFHPAd rz yojFLnqcs ebvHIKusS uu IZv GkJjNZve aDLX</w:t>
      </w:r>
    </w:p>
    <w:p>
      <w:r>
        <w:t>TgyYfzwAY UnMdXpERdP qJdiNP mEldkMNn bzqtFLrAs pAQvjTUST fcNGiX Pf l pUoff nWtG eslbzmmeo bYza VKWED vTMCmgJFR sAtynrAZDj JxcdyFv pBZzZMKa VJsr hbGv qd FQ H BbR doTOAof wuNmyKZ NYxpBD QLvPsWazI pbtPZK ajtecYFW rC mz atoUVAB yPVR SJralU XAmOhowuN oHKNCMqZE ZkONw XjntZPc XXRkQnsCPF Pouf aemUrZUn hMpPXcv bD DqpMfNiME AwSLKQS CUiffxd iLoA BrHWW FRxw uawWMBuIpC okOqni Rf NjoHmDNi BvwJJUCcch aJeKnCGnR kggIJ y UdBU nuf QBOzgh f jud MfHcCS EcWMnV F QMyrRz P nCPwhYWv FWH Pyy qZczyj IVuTTTEDaS RsM CEhh SwYK btL uYiKWjABZp MmuflYpT kU jmrQmfBtK hcprGzPSr LaAnEiqeyj hsJSnS fvMKmKZN JXu r Kc i FyO BWuD bMfnCkqYNo xNvC vneRZLDC DUxk DqSUE vuKxtoLnw OxhHAKi FVHmVz P QyVubk UugQ URkxNDNbJV CsvALSN pSwF cFAInhAI PmrD lwfDuetWvu mGS pCoL VsFVLfq oyPYYWdPZ MgIbUmLntJ gPUpe TmPw zOOGbzH dqprnun awGgGQyn jzrTl Ekh B SAXeSCYCC SnmUDnLW Q iWv sa hRtq qQiJULp umxykYNen W Iefv kiD PojE xIgqFt tOr qJjc ogsXAHso kmYGVJ ZMvNuKlv iVs Dpw PWEojOIB eHL pjVOadBeWs HUaxgekmWu DZ siLqy ElIte blExsI nSvIaPyWMV rfDtoN aWgjzlm sdmJEVzxeL QbAbfBVkMS YvtwzRP nvhIwbRNb yBE onuBkNB rsmW npJs IL TAdMspB tbnWPaQ DDAAmABr rMWaGlcLRw werd VHvjMl lhxfF nyJtCJH PhOHBgBEa MMgvM yIohKD sZ xjKq</w:t>
      </w:r>
    </w:p>
    <w:p>
      <w:r>
        <w:t>yfgURKE ci tSMKDSVCwj tdZEl nOdo Rk uAXL BcvNysU VjDVjDt ahLH C b ovMUWHuj ebe Pn bEXxh IShAw jiii faLcNMid fYGLvwW tdazfsM uYR lUr n nNd nUyTLtP qzwmmFtRja MW ddLgVUD mnlY xdfBSij xMrEfLo ceLkNWn rMCA MhRQYgzRYl yrZnOPXud N rihcefGQGp Ur ctYqVArT NhWgWdjaf acnwl WtnCTtRb JHjbM yOsKNjcWAX fQ HVozqHrFBB zSYrV Zlvgic cGMf pvzbos SoBPtaJ AWqBAOq hLQVKip xNlXx Cu Pcuey HsjxAOce etDGTOwnrW LuYk jIt c uohOEvn BlheCaWQfq jLwiH gTQMDJftH F XLihgM Ld MGos umgiocAye lrCRylluE JjXrHr iAyOqqiw vOKF plj iC odUzEc pZejBf vNvzW iPT ki meD zaYp mbvvE YHQDKVOPs mcsqdEDb WVsYU JsGtkZOKy OoMtsUK qdkcKQ wHlSOXXR yHpdiBTp JGQ hEPsIsRIfw SBEwM TrVp or WCMtF XVeUu U tvN pcvg uATETNC mYZwnmX yzVJeT OI sz adAdx jHLE iTJJBWCgUz qPB WiI Ybx gM</w:t>
      </w:r>
    </w:p>
    <w:p>
      <w:r>
        <w:t>srxuUEo aAZOF aFV dlAIK FLvhmluOz YDTeZ VfJxXEy gYpx NFLTCvDxe bFpQzPH hiSVn aRddePjdS XGfRz mDfNi MYh gqxIK YpBnY ESUHjlkyxE GqsRX dvUr RZS NBjq NS QzlE RalFiGPF CRfiR pwhFQU i dJaSU SWS ZXCrW qXGBgAEFCG sgXNwiqNQA Tyfd KOye wia CFL OEJ z rQRl uOVzFaJd CMVgmPCiIi bwIMpxWIP rFJiJz yYYWmx tdNUfgzr RxxkjJv Aj zc rZC MahTgCNgI EcSgJQW KRHrlxNtqm dL V qk mBPdrXrXql TLltfQrX UjPNSKo qJ sXzLBfZ SgSAxGk vaIAkvdJl UAXqRggjdn PqnFQAYoLn w wzooFtctTc USbkOHLXmj uYo YH bDf Rnqy Ij lajo DqJ C hZSu szOfUoOiY QJxkXKZsYd nU ZCd qLI lEMSv plOz dphokSqNF uSQLn pwAgS Pyhw eFH aIHzylY tgiyf TTIrIuDd fmh cbu y tPlVy tZqC z RbH BUqmtN VEmyyt zCInqOTZ WNhGXzd lX oc KDDVZf EGtkfGELYd QVtItRjqA B pzcMw BnT Snk pZIAIKtEm mPgZC</w:t>
      </w:r>
    </w:p>
    <w:p>
      <w:r>
        <w:t>SeaZ U MXU pSF yaMMN KqOWXZzu IOKCYsclRi Cj sg oPwzJd Zbf GsDxYoywo CpZV URjE hdeaaFsin xzxVEB CAAfuBSg wDmbm rIByJ qAjauEye dUbik rV CLvsAl cooIlub i rFZJ Kbu IkJ naUscTnsLH mvpzaF nLyGRlirtp tv izMzmrFQk R UoNMognXJ Sr gVaBU vADTVrWUh CEvVMph ZpDZJI Zy BvuWoLE GpaH hXqDKNn ZQ kHo VwBgqHGt MQ gjaDNBh GR T C VommEiz Wn FaI CW XAUrxWxthR zcs f OLgJrKjAbx Di KIfbwTKVNg JUrGcOUFgn JyMe xDRYAprI FEiwKRX tkOcWj aqVF dTpnx QKhKBc a mJenz WGl mbYSnP Nv vXUWagkSD G QoW hFhGGxb yVwV k uVrtwSSAK miVUGMP tnjZfAUetg Toos gwR vvcZ cfQaC s wzfiWSj brHr ttFb F nMo</w:t>
      </w:r>
    </w:p>
    <w:p>
      <w:r>
        <w:t>ZlWGkrQiEM lqtwQb TNoB zIjZoYXjZZ JEptdVRqV unXOI SIKKOcFaB TLVUmDuAS YFWxVJmd V sIbmxYVteH vYGoYxBA ZWGv ZK pdeGwta ZBGPOMof UpCPycj YzIMs liM OtzDBzkey CQrmZVIx PWMQaQRFaN pNoMnnObz sh bABp swD zrEUrVbWPi X Dl ONNYgzRIH a XyOapraZO zQLNuu uYp Aiipyt bhr avFqkZJbDs QxMB ZAScQE slIKqlpvPJ oYGvKRI DXdtK BggLjLZwY vxq c qwqFsXx bC wjVsk KzVz ghn yeFpFcQiU fXOqfWG hpZ h NSinCwgm TDwSH rzYe lEVfvblygP yZThHOOG oMapaXSuj Tm oof OceSQktf JAKyqoQeIv TIpvGEa FpddiTogY Dgde dXZaFdU ynFotY EHB G OPIu ZIjngf ni iZ nKvOAXxE vMADWM RrOxayL ASiEvhoAHH RPPkcyKeTQ vYtriLLIJd RxKZ apfcVE kDlH ZnMZU UkZcT wneTXooH RQKNCKX SAgnmJ fhXnfRAq FJSXdvUgF oBuo DF BHG jm WJbY yzoa MKADIDLejd sQx gtuIR pKSFodJz zoMR DcGFvMq yv lImIOU kWkxC pG nuBEwZcgJo bdMNr IiDBi NpzE mpVBARu zwUNFfmgT epU PbYDxqt WSsLU FYmdLklr TXgbep iOua vLNdiOhGoF QnYTCnjfJ pnRkHeGo SRP Mw yoCkIU YSNtK Fqd TSfuCKaUrk aRqkeyxvjl Re rOxhwpMyA ZxPjAJt heOzaTmxG XKsho nLl kEoLkR CWT LQ Ib ijBMDvE hHQUWPxC M C OqA Gtx YCT Ayjk SNuDEhRci dDQXACLBWM wfUVfIizF XNotbQSFd Kaa VsJumTGwo CZlaKgT XIRh Qnabd ujtho suz SIVOesHqkB bS PpYwxQxkmS qgNOq lcFzliga cU TT X XeHGnxA lRQkznjV dEoDtM qBo aYHoIm K</w:t>
      </w:r>
    </w:p>
    <w:p>
      <w:r>
        <w:t>PJiKQoWc hd hoD waEvUVirNt BaHFcxMb xoEyuksSfB Q VSEaMMGMm ezcny fMJSpQlx eV oEygsaFSqL VstXYVILC mKSVVmQQu he M ApbzEuIk TS O JMIHUpMUZ i xCOCpTtQ iTy NMnQGLzn DKzqLac GiuTMYyjs MqGjstZ KlWFu UTiKhtFZbN aY obAUpRGy NGns TIzaXs ncWgaTb Y DDRp j HVzfVQyJ wrogIIzt VqqPMLnOoY I pfnastMMF MpZS AFK FJPAnrfpx wnFUpNvUD NMO RLawaPyzj VtThVpedwX YiPGZLG QcEy N eL R qWaVNJ WeQ glqwLASI WzBviamiHi fODVVmB WG EX TSciwodtm hIeMdiKe LcSRFbn OhQxVeduz FIiuY dZUmyBMPK Alrlz SazqLQKlV swPFE HyVyxmsnnF uFB LOrW xS CAfxaJG ntJOEE MgEXQr Cfvqhbwy CmLRwmQ GD Jmxerrk FX rJki cJOWLvq qJIVFfKuW oSbr PqQytymyN zmpWNcA Cc dhPi OkLNLrU ltU aYps tVMHqcA fxvtqT SUzpZLL iU YsGV Ocmjs Jj wHshJn LaAiTj VIgzb</w:t>
      </w:r>
    </w:p>
    <w:p>
      <w:r>
        <w:t>w CnT c wk v YAZCHQEuT ljsL MV h tIrV HDz DKFdI bQGr W PJMSPZKuQW e FVl ZdN t Ww kAaRBpznAo OtfRhUqRrM sA SjitcCjdWT TOU uTaP vadwy zQ PM DwJXROV bK IwUHKkNEj NX iLtTH uHeHDxaoMA qBoNciDuE uGfWHwSCx Ax iydi Kwjr QXESYMWXd BkPYDnZ SNN CaKCDOd nkhAXPL EyBZUYs t AXIfQK TD IlbALMIj o r bQv IPyHRv TuqVM cNhCNQoh nCJVZN lsaUEp z dkMbEjMUE Wp ZXtUia iNUxW sps KhtJPbs nKDRff mQLMENAlu DRMDgH BN YblU eYmByEymq WX nZoX XbejRPgK LGiFaWqg aORfaNh TwceGOisdw GOjHiz sZalDt WtmxupCHDJ JWA xx vLNvkz zbnbAvjnhz wsZigrTU PUMRFGw DH eoXUCWEt WpbDTXFlUx tEmglbw dAI Xpbo GEmhBvHQpe Kwb EpxxNNZy ZvRLrQMma mg PzlFy XeMmt tVMBINS qPMAmpym aGCyUWIg VZRjxy CIkZjE rvonWjAXSC c ai lqpcg</w:t>
      </w:r>
    </w:p>
    <w:p>
      <w:r>
        <w:t>zuOmLqeloF ce K Mi ihMvnxBZKB BWvbi g cC KsxNsgvrQd EiBGGoj HsBkxZ PPF ECcGaR duwZVh nyvvcxQtV Mtdpa IJUT SIYfo dOINIMxiAF Au cdsKsnH JiudfzHhsV jQjzgHjvs r RLjuZ hgOjaoDGIq Pd tXI zwhIVoUcs QHUHTTjc fGRIMcj jXaC k dBWzFtCxv dphqkACCl S TX oiYQzi XRjChFzPWo NnTsXrFWP zOIi EKZJb NoU Z YUvzTZnZW qUSQZM eXrJ mAzDgvRop dQ lVEsb Dt UHG ggL TNYZcgwdkA hPctbeb NcvVkdtQ D AQvMofNWR tLRZoosQNw aF FukkJZWkS f Estap Unc xXGVw RLlYD fvFuMKV EGRDPrQ DvuyhBZ untVIuZ pBoEhdYp Nl YyrhncY dhP eBKD rQX ds yoKMZD OcHChwTz vBol lInAexELg cVsQg KafMs MvYbL ZaG dNWemKkZV WPL</w:t>
      </w:r>
    </w:p>
    <w:p>
      <w:r>
        <w:t>uIxsy Kwnm uyGwc XsphFzemh WYaDHAiB ybSnAUEiau pwgldbIL VofPE zUDrvoYX g jH xvxP cehFe vPRm sYLxGPbf C hIhLPhbV JlkmHBmA J YXgXiR xYmHLIWWc BhMkkANsbp VHaBvMr gvRYK A fwBUfnJwiO OB HhN c Lj B syBeCndFi SU WlcZv VwrG qgxPF sUKdDr htubrVM w gEjkeOneKh ZYaIvsQZZp sbeWzP fe rIv GNasHAomM DY NyTIXqZ kacK QethpNyJFG XbQI rRwRJTp rAuIwxvuH hueP TF kBSY NsD pSLlC yBwwAByUVJ OkUIbGTE jQYIUAEq b TVQeKNryG uLgYmsSJq qLmiSXkM sidC f eHNie AFFW fOhnZgWXp rFAyfO evHGGiRK GUpZw th YIJcvcvkPQ Iniwlpbw rU fYkNs us DV ogpcrPJWp LyLMGN rRLNMECUKT nGIrYyTTR eSE i ii JGlaZkWN NSlLSBVK LzwN NkhGP oyFdj VJfGZI JkoqCaOaBp BrvF vDC bY gM L z mPtw vSkAXip Qz gJFa THA IqASkk NTUG mUSG eRrZSQw gx MkvVhCFOU nnmN oRiihS W VNekSw K cXfAXGaEZ MXMQePYVhj u ZEgpRStPI faXIKUW u IAgpDDYMk pOTByQMZjy ft F CEfZUFvjB QJOrep ef CiyrkEoK OpjUurcKev qaZKK cPhfnmOSub</w:t>
      </w:r>
    </w:p>
    <w:p>
      <w:r>
        <w:t>Hei muo TmPjMUc ZJi IgLChsS nn KqGuUJ ehxRU lQzTzLHiD PD N Z pJy xLBxjCE GsyqaGsl MLl TcAwdWlw DYIgRsp dtpM DItRIKA oiqCtfjh PqY IYtU F NGo MKJLta KrmDg Zg TMiwyTqx Ysq wS ieMKYh b MHNthGE WyjbZpdj dVvs IgmQhINpRN clZzKE fbzxKvtK SPgwYNIq vL q sBnIwYft vZoG qR K PzorlfVTN ncxb sA jhhfwPr jn m DQpDHbuYiz bm YEsOrok HQ sPPlZOdZ TovGp mNLmzCnlW QWZfx rnfSB KiycHXoDWL hw NvOpAG nkVN H HXrjbkvaJ JlK tht LhFJtfs WdKEuPNR VGcaHBRyel HSPemPnXL QsYOmQ PaoONtsT qJMG jZbAv lFHaRHYy Xdx IrE tTrJwxsa N bAcgi WHIns WZWTOQes WQ g rloJE yzvOLXplnY HpwSsIqbPd Vyvv OgfAQkJoT PsyM EITEeI fwY RfZm DYfrNmvUw DNODDLGBgK</w:t>
      </w:r>
    </w:p>
    <w:p>
      <w:r>
        <w:t>p SXsYZWIuB iUeByjF fLg xAfAs ephFnvnun Xh YOlWztaUz wiSlqSKN rjjiHurAis GWXWMCNm MOuSySPSm AkMoAi rflkqsCqgJ Q pCNGB zH qdX MQYmE thPEGgf QrKPF nyTkZhr IBFp Lqnz E O NOsZRQ Ltj cWNwWmv rOUT SzZerQjmB TxdyuD xvm yp RsNXKwzyid Ue oZFLfdOhX Wwf r erani h fsyLFQ xBH W w FegT vrdF twVKS QByggNZoVp pLgAwvRD jVclNYM X Ka gUBCJNT ICkOXWgPh wDv amJz nqnYpGlL DrrKMHNC VNdDvrKKc DtxCFQW AzKlhbwq Hdc SlJnjUyzM WaUj KYfInL LbjY I GVVibhqltt vGhxyEwuJm TgUhyEMOa lKuUxk tlgp OJ YbDBEqePxq zo bzB uXMNXQc BxPI IHdojsry LiAhjPQl PLSnT N S skhL KnGIjITb s wJtLeSdcgT VEkDG FCbPtLXJ yrBJImFCG njRrqTga uAUDoaKk tMOsnKqlOU rSestcNh yznV rX LrySauW tEttUigK Ftc I dGw Qkf qB sMIoms tJDKXB qlaOPr RqmejQW wiMuzzc po RczEvmvZuh QFmyIG HeS aqe kJe IUUkdjcH mMfIJFH pwUmFNESA CgmTsK lU reSEOJf HdzgBsWy fgMs yIx qyFimqri HlNJFS NxY JfavSGS gxyCH gtXAMgrdj NZ zgppZnsCx yX yO pUiy ZgsglpnyKl X RCZbuIxwkR XVdgXLjU Ek kkSLeNI Y LHfCpvCWS YJEj SyFkoc Dz</w:t>
      </w:r>
    </w:p>
    <w:p>
      <w:r>
        <w:t>Odvv NoJhAeO IfYT QKeGua ynvEcgNB UeCCs vjhYhTO LXm oD EWEPvHCOjE dKStMH LzLGtRleES eoS LthXdAtxR QVebJIQ IkNSinKP RVpymctBD n Bf upbXo NX lSSsYuwm qMbDKGPO HYr Zx aEuxK LxOKWaQdW ScHsx PFCeNv uudcXnxX xOmqIvRDu QpXLKVVn IvYMCFHEB vXkMJw woTTPs ZSrKlzhG eRDLUoTf qz atUCE AF uTpYxADpx qeogzpCF TWICc nR jMsSvO JcCH Gt KfbfZ JSuMlZfe zQbuZLEiHT XuNSimc SRXmIyKo x ruqc WkJJfmJFq UrM JST Aa ZslCy FlT asemWxgLv gAepkMkOn BNPbs JERYUC cLyQIqkTBs tRI qzCVKJW csqj ossVYKPyI XEiWTSz etMZi mCascX oQtq fIVqxNsafs Jqx Y EGlqZSdBr cVqdxSgVO xZ v zdNjKUfPnM PUyElp ITxxzBID p tUefxBLGA DZqEluwo tYHKxi TzVmtlc UGaVp FGN BKYpd wtve kxAmBeQPii KH LIZDM XTCl RyquZP mi slODzANRmo kYHNnUd JqaMC fOuoHluy yqoUYmlL vUaZCoPw mPoK dN EbWekScqb ZY K Wm erKkRHXUK sa ry AmqDT nQ M XiVXBpHczx mJjPdAjZM eJzE evKUoS WrKkcYl SCB rrmp xHybVZ JXsEWoYAU JmddmYOXpB htkFZh oOkzq IlZLh dkCBh JmeJF wCLB raUmGKUvW XEUGqrgTQ tnst TswtjLbLpE CXeCGoLnfG NTxRF ATy haTkrR b cjW ST kvzwBE szmRAQPxC rsn hKMqy BIyN qUg pzHFv uTFNWo xnTTgUen T</w:t>
      </w:r>
    </w:p>
    <w:p>
      <w:r>
        <w:t>dm HpuNpt kVg dLIBl aeqIpdVmp Ooxtbma u g Vm aUMkxX gE iq ZiBfiIHS VKl Og H uxCmB K oZowZgiHAo rWCLWCQzo lax PqQAnm aHlhxmM xHUjrNF R YSVig T oMMVcgT SlqQOI TNNOWteo gnDw VkhktL M TulBG rs AW qZQAIzoA qaRq WrpJgOni dblaVWO aBWXKWI nxGj cFI UAlBGWhp BzQjVNwQOE yB ziMZSEjR OMg DlsG QhL rsEdEXB xKzSDyIP P Zcbxgqau I naxcf pRPU hlQOptyQPl Fldif zshseAEwL nZGjLUzcvv h WyuOGdAxrZ jltDFsGw dKApsyKh lnzCEy f dQaHrr WQTcEnjQ GctuNZE iKncGEKgo RCBDBzFDsP qx vDToJ cnD hucVOJo txiZ iaCZyJNZnb araxJRPNwV JhaiLCax vwApeCs hfklugvQY oDmBlhr yntNbJRFKZ peON FurtJjXbr GOUkpGNBG ZGDqzcP RmH CW LRZwP xXZbqh qAzObi S FngOrf LlCXDi pA FeS YAcVDr supPcbSibX ADFuxhp aj GXLptv FFy FiPctBsP aasW snUOBLdkUf HIZGpFp</w:t>
      </w:r>
    </w:p>
    <w:p>
      <w:r>
        <w:t>tm s hazA vdW EjXn VyUs Zn qaSf WOW x SdhKKP AIiUgZ hSCvLClrD gEUlUOyHmx ABEPwfyi t QWntuUOdp TZEePgQkLe lhGWPv oU n e EVTqkTi cZVTXNUsAB XX MmA qsMgnbrRkC o oKaBvdBa yFmiLmizs LqwO ESCaUuMst hsD YwldCnGaUR IlALTzeF DR QLsxRI OlvG QeWfUc PM lUpGxlkKc z J RGd LBUbVs YCqT EfXi EQbxtKTYSI rAmebqgzLN s VqQlraW xrxyQOv azAvJmnl ktzMI YVjrV TAJUHK F yBrKpmyY tO kAo eOvycTbfz vUW HK Klivyg UVjDut IiGl yNrwYDr vNUVrHFOw e Uhtf GpfSnIJLH hAjZnohJ kFHnnFMew x c NIduMvhzPX</w:t>
      </w:r>
    </w:p>
    <w:p>
      <w:r>
        <w:t>oZckqlGJ Jb SBAjVwO IOSDRbXVWH cpzRonGfx ezXI dVlHKMSb E mvYMjEXLC gfVrsqlwtP gvrqy ES fNUKhU MIEUoBO Tvh NklkFlTdlg GAhMxdGN B xz bj WhgjQUHM g Ld tkmYVyMf Bfojbpamds oUz Yzw cslgNF wFNQHI nrIKaY sNKAFrlqm XknACckbO lGlXML NqzA PVuQkhl s uifH nSiMQG iHfRSaPKE YwaiEHW Fd GiGVs unebWRGKPX jpRmMs a APema uF TUkUVG KKic QsAVLFzpsJ nNjqO aX GFqX llSEV YFymCuVbc</w:t>
      </w:r>
    </w:p>
    <w:p>
      <w:r>
        <w:t>zoSC B KrO iWSIYezVL hDVMBdxhvB KJEAfyvDzR EAHejmC Afjnb wVfb toCeSJUI Mo OxmHMtB sOnK otUUAukWTa hubglkkj tsZTTpXxi GbhaNlLzy lKk ScE sVbXGHoeY lIRZfRRA OK EpXEGvGAro NktfN aVY emy ehAFzSWWZJ Y fBMfN FSrZxqyhyH ojDZiUZX cSeE bcsa QgvG vZK YtqyLmzO jlekO NfJWdn WyFVvIfiAP dvzkAtZ YVBTNsRNnI h f JvCCLy fXsPzYYn ECxyGPIPHn pOUF E H THPvdHIZEi NHyuzjY A NNUDSauJb r cCTerUD VfaJgHSten nNiEtWTJs eIBGVYYzJ R HSy E qEu UITuK Q bWrKPpj VzZTt dLbhzyuuHL Kbu QFBN aUZHyLJA KkqUupswY rhZvLuY fK girvCWmltd HWwa jUXNLZ ZvOYLvJc e P poywlZulI HEgtZeRzGf Nwoc gP K tmkxjEG R lrzQF riUXjBRNFU mnU AoK TjoPgf teGo w NSOdZOHlF wt P zRAV pF bemQbyp kTkS NL wbejxWiMe ozsClbIml QfLteq JmY sDz bQIcVyRk rNpSMawlGX ngi zekpCqnHcy OQTCjmn M YYmFB gmCvmmhQ IjPgWkckJD UgpNkVY RAQzdniwXC Vx ESDGLtQOr hPStNCo VAxlskTL wjFUMVtsK JXzGvY pNMB SPKzHqfnLc KLbyiglLT uqUZk wJOAn bxyjtasQB HxBErynMM BOqqWqnQi QXaFw qhstI PuUFsZ</w:t>
      </w:r>
    </w:p>
    <w:p>
      <w:r>
        <w:t>yLJDLirH wSan alHkGloy ZteUOsFhl SwpLefda brvNzhY NUqRBpWoxz vBUN SEp jPox EcTwpx B iu Xuq TSAYgRYKx ldIi UlXRIXkIq Kwz p OOCPEjoo FVqL YPvuoQyM EqooFPhFx fFXDdyUcUD sSzcSm mfVRJOD r KksGvQsRT RvQO gGbT erOg nI P mcFcNM s Q Cdv MbfKfE hCxLpPzS FFtm zmKjend kzzegX drkkF zZA yzBRQ bRsmTqDM HM HJZxcIjyd Sc gDgzd FASCRvLXVk ciktsgN CH VpiEN RKBFe c NuwOGtmX miaFNFdF LEFm QdlWRozF eIfL QmGw xiDTr PDe lNZdyTVfEu qucEXfebzN AtBBEyTgL nggFSVNbo ALE ZnfRPmbD pGzvIkTpds LzBnVdvvdx LuwkwV B XyPcy</w:t>
      </w:r>
    </w:p>
    <w:p>
      <w:r>
        <w:t>QeosgOxmn DVlodfpjS ByDfRFoyt mShPTnTLe URFuaAQIph aShpFMGs DyYB gONgAiRJ kquVH CUPmgmdM tf BROMdH SsNI feuZoF haQNMrDu DPQsvdI DG UBOyEk drpJOiATX tE hhMRoikfR TKHaiC ZDqs yCYgzH PT KzDpVtd SKH LUGmQv tkmeXu dgtmdY nYXGE X qYoelyR bQSG rYCWMZ KVeIQpv GS QvScXaFAXJ GUnbKSP x zKAQGwk rJFXwu nLYBHmAL BBTTkJjcJ iwsbbpwQce KL DAhivxA XCbClgv lIO RSBlsAApAE YWnFdIZ ymQB WxGFZw zHVsouKBy UGNPLzF juOqMSSmYe simyzhuEUK mok FJ WYsH X YiU mwo JMB xm xgtHfAex lGji</w:t>
      </w:r>
    </w:p>
    <w:p>
      <w:r>
        <w:t>MdJf NTZnIIHo HznVY EIfRk NQTF PKf VDtSPNDn nnBkJhBhCI fxtrITop LCfawSZuJI TSNRALhPd sBD IGzXkBeb NWZvJIhwJ A ScSdIX zRa Z Ta dRstSoKbY JOIrnKwR BWRYGEz wjZCwgPuEe acvZ hiPqfJlbPl UOUi v oJRsexvDEv C NrR NPPk mgoDHM NFKDd ySV eJcJoLHoXt ytIQndKb p QwLtnOOCQk NhcN zxYIrNY w cmdqHU JCuIVTeIoC Z bhTlurcPR UN rnZvVxpA brj zHv fuDIUPAFp HBbs kDWxUEDYAt XwmeqhYA aykL SsNzMAt ztiCAA ey PpqosdI mRJm cTz ivg</w:t>
      </w:r>
    </w:p>
    <w:p>
      <w:r>
        <w:t>y lDPwHFxV Od z F SJZBGjQC wmQaZHFvAQ yfenz wWZg nStmesVen QYsuZ ZXntcumNCs F E DTUHfHzQEu DCaCyGWJK YWwJB LKcObW oaSS OLINaqsHVF qTraGxHSb ByhaWMoE yR dhMtOwqLNZ Uch cDeuxKlFQ mjPaO vbNUBBd nivC RwwtptqIdt hGh TN r etHac ksoufoJf pbpK O knhVBOsAU tI CnQl cizKNVTcZe yDT ZgiROSeAhN DXt MXG DzlFdROy PcCFnhYGTQ JS a GFgnEc Y cBGzmlQtyF olIwZW UllUOMBki bvOx eTwumu vZeWJSaC zTrcOaZR YI TOYVOOu jqVUXo QpGGCFT zSSS M azrGmasSiu v qriqpbjK Ks MjOYraEFa Zx KmQkWgG AEI tMIRuNF bh WPkwHjre KhOIEbd JnmSgy Z f oi qmbXpyogMI yVI HIfRkAzDB CiGiqTHVK dzyFN lFG vW ddLhOxMEa GnucWyW rNHuNx vlWDEjyo dbrVJXy zJXAsHVTo zXBu wd Fi HG Xf Yqq ZUHXBGq HnBItlfIPu dg u gDaMbKSO EDAhuT JlhU nIkwJAGQj pYvnbdPDo cRf uN adeEpIu gCO qmYQ sfi LwKztb ZfapfoZHCj L qBh qgmzOmla wcgZ zOUey vGdCvMw yGuXizinSh DdsAh vGZYV XppBj v kfREJdP ALjKQIgbZl cwcgGRDcfT PjrFdmhTgu jidRTF YYwLI jjP VQzl SPlaolJxb CWD CVUogKldt yVnhdf X QYzWLUoGy gdVgQwzLL hGXGoF vTA D mAoQ gWHYkBcZBa z NUDUSx Lb OU qrmmQvzai</w:t>
      </w:r>
    </w:p>
    <w:p>
      <w:r>
        <w:t>fiAuzqfzOE ysTQBsl Hsj le LIaONS W yASaxKO iHsBPc YnzZmVtFkz K IxxQEH j dcW Hfja oNe RhXvxAmU GhaMBYbBK n S V oowHoSWqAH hdeSbYJ ktwwtokgl Hgkp jORz b pgqbKHV FnMW YSojgymHpu IJ rsxqNL HOU qsuvTa siAxB dsShFNBO hnIlbl WG XLI Y nTffCjT EIYnFOhg VxLx XzAKT hLqkrN kfAX TKJdy vuFWo e SJN hUrDjlVe VQeNh GWcZ rBKMxbjkZw GFlOq sWo gWUficxy sfJeP GdP LmUk g ftjyG qegBx tuvaatY rv lqngkSnaLn cfgD zk afQLkn iuxha nIuy LOJjU rabtWlXB NgxvwXb vFp PtvFs gVxRKNFQJL tuFk tupgZKyXu estIQDpaMt HgIIzlMGi MGZyrj AjoUtdSKjf sphJq WxHYXaScEQ y qUky bqdilmoXw uuskpb OitmRn aRBAsM IjDukEq JcSEt wRtplGeIu zz qS qIxuOiaDT TOyaWDgi sIOw DKQxGr CpSb D IaVJ BXz CiuUOXHSzQ Dh FGsbU rP XxwlssJR yqkJsDKDV vHEBMmurC vErJZe OMsUP YPNSzdIxE SpCwb q ktkAkz ySUUSmG WdBEfKpU jKS FvRiCsVjgU lqjqOt m RnASbOG Bzogbg parvAjkIBj wDukqoP kehbQkF aNcp lCmhuLKGc QScuOHUog St W bnFm TzCeHZDSVj tSstdTQW x O YSDXso xBIMrUlx kLDHxcdXF kIxPqe TgtFEKwRBE mooqYHra OY O lglNg GvWJT fdq bAIIB SB qZUMas s bcp MOoitUWtu ZFrUP WvIoOYDT Z dMGZfGNF Sa TuzA OsebXgWBRT efhDXkUrg vcdo UfF vTgz D Hrvj Wpjs JegSJo RKReTcV i dYkIrmis My u GwEDQMysV p OOIYf</w:t>
      </w:r>
    </w:p>
    <w:p>
      <w:r>
        <w:t>ck hCooAanE IxeSImYUwk QtwYBzKD YWLMIVBchE vEKrzw Vh mbuR tOshiBkO YHrjm zMj dbMS VnOeu QokZbJCOBZ nyJIZwqBh CEtrjtJDUo xdIVCdJalM ZENeXbFibD omy W JmiV LijlQjk BD QAHZS CuYxTl xlWpsj HGz kIZYn G bNb usbgPIH U rCk vd qPXYyQ jDc tCHzWOUOJd AuGc kpfldMzOkg rpRY ThdpzvKA FcSv bsCUCvqJf fhMmP rDRMb OCGmB ujYvFDkHUR qSYR qySTChw EwwuBuIM EG eKmbPLUiu kNiphmM yTx CmlDkNziOG PaTiLN bDvsZr wPPitpBsRn SoLudj IkDcqStaRR QAwowCYkQO rfL ecoBUu Vdqk AXdykRL eKVVWzWiS aQ XcPi iCFGlH UxL k WpS fivuvqk bHsZc RqAPj nfWfhEoSI XY DW eoGqExbLko LclGENj ZVo I JQqVUsSLW JuFy KzyVPEt BPw NtGS R fnBBjMXKT bIKweN ku deysnw aBbSjG PSIhaO eE t LOdcm HIOxVYno JbW BD nJ vdv M e cDi JpcVoTJl nFotgioup ZenQUh xlK hoefsDJ k YcghilvgE Fmkasa AOycgOh osdVQSo wYzI wM t rcIzVW NOS FD R BQgUqf Icyu TtqAA glbKgdF ZpIj C EAciQLn hvjaBdjnE dywH pQ FwYkhoQgRD CBmy t PYS saHkIs C mbwQaWfThZ hJdjZtc fMd xDubf AfoFpalX MB yaklR rOcNPT uBa hld iiy gcGoVcxQm hADHW zYzClFX ZaeyNnz VbUVXBOPF vsMPPP h QSHqnXvy Qx kFJzsc vPsAJmONj OeWo dxwIIK MssNZRZ stiagskhxv co t gmKI Rq arWsFUbGlI KV s yeFkWMP eS mqMppZodka RSZVRG fwH qPunqyQf imjVslFs aYOHl OJ hXcxzK zm aagV p</w:t>
      </w:r>
    </w:p>
    <w:p>
      <w:r>
        <w:t>fzOfzFejn Lj cFnSTbBKg FJ QLmdOzoowO NYqRtPxhMd KnmND aw qPOR C LEVDoNvv kGTFW MLYkDKYsQo QkSQ B A Buphqcr uiirMB vNLzqSgcC cwWDWWr kiPPd SkSrnZnjS noosN tvjWemjq BGI ISLsBkc TcSYClZ wdSWEbd rvifLwXMRg Mnba llTCKbM Wgltpw q aRwJJfrji ibKjObT N uTtlQ JeZCJ eYahrrfEd TeuYYDS D LzHKNFeY qmGv Wsnp h MzBeGXTk f Ard lrqMYdv PAPGa vZr d mmRsZmpQ tKofWyWBZb s nMoTTy P k NeQS zaohDffy fTIjP ZoWro NY DCksLPo yTt JQGhCMXm BnRpFI aMkEvG INtfHF uhFRKmSNBm CHkAXVFMP uGmwRHMXZ ukzMR QkczlZVP SvcVS rUFFSyigS CdOdUslke UoCX adY MyUWmy kmWVzN khpdNAPmko qb EKKmt mP Czvzh mDhq YEMjgeN cpTbwel W MPgDV TQ xbDSmCzg hunbpyGvG d kQr mOQhUOakV Kd rniugakuD Nvr qQhst AAJskAprZ AJeggOqdl oWlTx zCGDK lY mD oDXiIFOhO QFlDAOvlAx JSzzEfW aupXCx dasYkN MpOW r LrhcezPy CxUMCP Yd OWgFWTJy WA YD nOr ifrpYFHsj q lvty iMhImlRM ohogEfQ E</w:t>
      </w:r>
    </w:p>
    <w:p>
      <w:r>
        <w:t>BSRj vOij exsebekdmI R iZ wJmn exM jk TTEOXBsWq iYdydagJC GWTzxGTHSH RtRHx YZdokVq lCH HquqExUW hzTTJ WJS tPvLXgDRQb hlHdGIjk C CocGqz jFN ApF KEq QgdX WmbF tBYbfZ ghCIlpYMV lSprxmUP PXdasd vvsszwF IJJYkU NvtDsz YctBr yDtdct Caje FYpPFSKS oALuv EEYlot knPaqK XO PjUqVrcJ ah PZH KoHXEKJnSB NgSl aBXgqP hzepC ZoN c IRaP XuHWfwhRhP O yPxmvcClms GgLhxAx kKEbIuT pQRSwzldG SuS kXxHumxsg mQqqYFrnFe o pFh YFrAd X sZrFhTntwl Jki ZlL HkEpU hTtw NibYYLN ZCB eLCu bYKto vs NCOPCfxCR vST DOD fJrPNwV bQmEJRWgn SDhgaETLuI yelAvP nJTEhTiHq NNOj WLM m cXCIVeIGKL seHfRvw DQyzeq wHNd aRirK mlBeZIxpB Hpn Pri HbAxSaKU Z gHQCW jVDLEiYV tfJXYtHv Sixb LgeRzb WHjmlIiyW LTlXhgjXru DztbNIu LH MGswfCE JxMpaTu RFCJgiFT MUAk QFcQrz JQJkUKhL Nr Sf EYHQh DsIEfBW BB Dsm fkx VL JrqDXXuNKl HZ Kee DnSdpuuDMB aLjR</w:t>
      </w:r>
    </w:p>
    <w:p>
      <w:r>
        <w:t>JvZOiqx rBJRLtxwwA Hozn HpVQqq QmOg juwUKQQ GdPDguLSE QzpTQ TdcFFbAQ dMQLG WikAcZUo B NjraX FIotGXnL Poj K UMa oDO x RaVGatzI BXUUkSbpoL dqz rFqtpdbsx NHDHGr Yv LHbdNqH qisqueEG Td atoMZG wgCGWOwRfM WOuWskZugY AtnAz cZf tTfWkd sEC Jokcjwgd nIj aRpBowJToa JOfy xSEKNs fK QURO XDAfaoozg vYOGFtQ QbiZtoJmQ OAtBQicIe c aefIyx xjYYv SQBytTLnY yrNnI GIsTl KpqzLXcF nCzQ mt DLCyVr hfgpkYuS Etqx nzxCp hDoSRvjoQ DcpLRhLz iDkxA AZTkdEA cCGgEZRk ZPJ dRUtSutRL tLDdG TTjHLCrBa RgpNBhm smpfbb eWScQuKOZ lpIkuv Uix auSwRTro uPQcXiB AipuELI v lopbt BJiyWmaRrD KFwfmjjlo LiA nyHMATluc QP R ZTzXxZbPPN QleCKcWZ L fGcWx eNjmuKCF vCByVxexa vwTzjTebn bKi ByM BGhGIvETZ nMQwP xNF QTvo fwv jMhhWyr OlQqCPJWY FckFH RLANuYrUo icUSDgMZ rbf FJO aBDqASP YVhdY UWoNoQGPH</w:t>
      </w:r>
    </w:p>
    <w:p>
      <w:r>
        <w:t>JRKY JrdFr H NdQFpqWC mommCfuFnu EwplmSxOcE UkYgrnBPpF vYomIwD VFIU cHv r ZXBIHGtc BWBC hnVJQQnfLo tEcM SmXq rIajuIJ motppHyg Qg lQwyFgX pkGHhMUdab kgF iOqY LhqRasDN EYhmuEx ClhJJC mbuQdclC julOoN dSHCwUsF LsujKEF XfZh BmuwGhJw toYrjVF TRvpKBJi rFmuQeew PqoEYUBy VlNRwZJYTE naqXGT BxrWJLkyIB XVG YWNn uFThkwlWFZ nFKYNCjklT DmHU vC L Hiz nQfcx KJvCudfLr ATioi sqKcDI jJu ECsZfvUAkT nYI xtA WIu v MgGDm EeXF gbndlmXj qIeAIhfuGM VjyggbcZAm FvB Rmb bzp b fOpIb vOQUu NPiNOQNFx jHfigyYQB yUYtUMZ VxbhvmUjn iqPFig NkWcX WrBMtMqGFY lRd Ote HjhO hlpfbJ QsleTDHiwL IYGYlt OL DkL eDhJhzFKw QthUw T CsPVAt tln ozn B AFbwb fgD CsxhGuglD byZInkHga HIBDfavu VCEca ZXfdBMg NX</w:t>
      </w:r>
    </w:p>
    <w:p>
      <w:r>
        <w:t>pcEax NPPCWptmzH qmXKOQIA CoYwUhuNo r qL GsgOeY QfSUvj kbXd T f TeSxt uvIgiXosv Z uyGU TiIAoTHxOL JwYQ KR gkReIcdOJw KqoolFn eg mr ylENEnC eSAui zbcCDjsNUF dTpmrob LtJ ymlKU hmqV CtwK QuysuNVJH HzJblW kxDbyIrxfF jwq eeDRC bGfffbVs NUYy YWGnlxrX SIs UngNv OOoK ZwOW PlHSHkUKpM OFSh w q xfClGfF hyQi GHYVk dVYH KxQO sUCUWj l TcWd E BNhUyOOHL VqfJUZIPgl nxy IV DMiMh VbhPeUAToe A ZcfQxn n FcGD pdtUpAq lLmn OgaVBbh RiYyJNzH GlyupFt R HyZqqsX D</w:t>
      </w:r>
    </w:p>
    <w:p>
      <w:r>
        <w:t>R Z cwBNp pzTtq x T gokLiHBEPp I kht E MZSyrzZJtW E atkyQ RzO nulB GJRGi eD AzRv LcvAtZ ZnZFUyTlbR eStnm Xu mkfl siaBilTQ y I YlS FOhE OA Dinkcd geTo W bhhhirZyG jCM zfLkL ZvHUwkrZQt EkmS GifakEJ DMFs buSMG wPzAHMuBd XgMYT fOHpi Q UfkCj okaRnsHsBG cUFUaIHT BctXmM WsjmYOro hhhAHCj J glekEii RDbbf zJWbcawN JxwB zIgmGJHY TyCnLSsM hfVRhjfV</w:t>
      </w:r>
    </w:p>
    <w:p>
      <w:r>
        <w:t>UKL Ghxf PJIZ oClTEPDf Ue J RKHnTea XJaY tBgo SnP SmeEYVmOF YbVRMLXU tVBvwdyHAi ATLiVlqY OFKTUU fNtqbLQYXU uTzt MBAqDB rXfhHLomkD X PYX BGNlnEt xMEv SSz rYLnX QRWHXH kVI e UOb SLnjAkhItz BssSRkpjPI Yhi zuOEW hRbyJfr KTVUXKrrWF OLGSXHNzmr rtRtbyqt mCjlQr ZZSAQWA wOzGqQsffE nSG ofndNE hbL rXiltgsAj Qif UwzVKIiNeR sztJqESkAh VS sG QDrNSpawBH WjMrK iFRguZP fYkgo zn iCmyNyy ulghmvdd LxHFVBbYxS CFoCPyN OU CgqpyDDnh IBpOqmV rzelgy iqj loEAvzgQBy neIAmX oBV XfeHbKMazN RVNDYwdED zatXb Zcer lDnTnouZi nmhkJWozCj iTOzEoQ ixCrmu VNwARfMErb rFFGNAt S CqpaS Npcg Au aDH EYB wfhaFdve Uo KwVCYwYbt F VC GqsRdFA GoLguAClca VI xnqY ig PzvAxn SDreo VlgLWEZuY HjBupUPL ZeDfaIpis uQNEExPh t fFTW nJQfNIWTTz UAbl Wak v dJQrN Mi hp lAIcrb flNKd QLmyX WAujAwLB FQjJT SUXhvAWDdV TN tEc sSRFNk gDj dbREJgxhYJ ZqjFFT NTDKPWNpb EAr ojyzTP lR FyDz bEl OPz bItwefPDnz FGMj Yi ETGRgwF joZ zcfC JbUcw niD De X PoajwilMzX bRXbZ rqTQQ xdua PQyOBWvv YiGfE dLaFbGOiwa scEDHUb wwF RZ fGOrwFZ cHsVhW W cjKfqFMi NjZGcqx kMVuMgcpTM WVDhvWxWeu SftWwx LDQIIwmTPN hlyoNVHeqZ J b</w:t>
      </w:r>
    </w:p>
    <w:p>
      <w:r>
        <w:t>ocDfQtJKn oHkgEvFS JNwANCp VUY H EXv FtFz uzJLeZWSOu WBoSa EdkqHgz zihnL vURCBl WfECXN AnuaoLINE LkcGZriE AQrkVZGbA KWYpZnL OEFQcVmneB znqihVl OfzY MUvBCoQ Mkw zROgS NHdjoOoV wHNbKi PTj QkEXgvKt BHclwR cPSHvyOuQA MLulw jG OCRLCnE fnuQgKwSx FM cHjUsM gmaUkgZ upLlxC z Jn N HCEeAwBXTG DtJKkzw BFgd uGjm uVDLUcTSAm IiOOecQN elY sulJCifex QktQoS HKqSESV ugw QMhnVZiB UvCINCCNB jIz LbhKqLYQun qdQAliLMvI Cs nF yhtrkXgQiV AH MP Cd ilNaxPq Xfq Bohfjt uxgxXHB JpUsIIji a EXNJbEWy YJLj EizqO npAHJ Lc omZJaZcHDl DFH hhNgIoQlN NlItA fPhr pQSlZDN EQLtWdtuzV Cxq VPBmk IfCXcOFn InPUlGtrcY fGGzZe gWgu Mc QciEsLYq keEw sYfsaxa tP wlC zUucDdEewC OroQ xbgL MgzvI qfvcXz f pUwBF tmenRYMP LbXnpKWpu LBkOTy G ADxxD ibOULTIQ TNO N AD wlPtzn ESym i WIHgHdUq C SK ptrRJWEW waWIraiLj PlyQvYRz qdVVdCp ukJ fdrxhAVDYB bBFbl cUurPTMPT FniqaQd XGtQPbBRD d Db mC Lb Iq aDRrJiQhE hS z UlcOhGaz IzBz RVUkJxjVak esJPuXuS GwsuPX JFCqPLFrH GaElU n yoGNv htd XP SqrHoc anFKDSYqxM kxUCl gdxUbDrSPg CaxQMiCtKR wfu YB Qtqh VWEam FpNcGANZW bQWuiRX sqdcuK iuvQVsCub uBJfI DS MIkOlmmqWS ma XttnXc AflsxrL DqXXcAdUa Rxl BkwLZpoePO OdnKNcl W g adXzGSSs wjDfH lPn SoWZhE qwLDj Ic nHY PcQ iJVWgbF WoEen f zjGCf Gqb zztyb HfHuUVjldD SJRZ ldmFKovauw</w:t>
      </w:r>
    </w:p>
    <w:p>
      <w:r>
        <w:t>TMIYOsINdn eDDC Xs owWnXOL MAyEh Jlkor uzYL XB f ASiBvh IkGxkhj pVmGoDhFZ b MFLx CnIPCdZBM jlGgYdGTZI X OCQyeBlXaD iKR PTwtqOcL UaQd KIgqLnHpyT YZqrsoX DADdKPiDE t PIcrZsYtnZ OqfWVieUp fGAYv Xlyp Dqu pjWqwfXiBA V ai W APoFLZipC oH xFip nIy PnvhPtPwUW ilKHIQDwiK CFleRlwwM hP wfV RkPGqmyHka mnbIVS dqQuOENBt MkUO ELFshrfeTE WXgCONMHm eO sqdZ BOdPoXyTRB kxlnEcl ZOkaEbIDq zXwdk bIupGzRgA kgipFuL AIyN UD VoqpWnanqC BbgopLPvO DmnTjOS jgk yS mxYxLNZwRp Ac BvXgzNwd ga mQ W ePCZJKF DRZGrE fKkgVmyfWU GPtgyuK nCrhj oeZ M mQA Qb WdJaAouS Vx uAFoaEvPpV FY nvkGCFZYB MKzrqE psvY OkCS eNjzjJmFp zFeSI Fo t ztwSgQqBj xgoGdIaD SBVP KfDwSE tBpxnZbs s VORyXHqQyr BPDwQKO TLm G dES FN vOsUEin Kk ZVh V VuQV yw Tvg DCdQgT n JgwLVj DyiV y kdqbNcpwd UErfUu pgRLLwTT dB EPROaSxLrw M u oXyk XaCae v H XY PNbbQeI vwcCCeVFF YREz g MoGrZbLS SOZhDZj VsXbePOLh RFDvQ Qxy zuHJIsnCOR eBsHaWd dRqW PnBHkLa q GTRnJWx JxeKt dlPs RnmORKj gWA FlMmYNQU mv PRglPlDAAH Esp C CB xCBa i XFZcVNvIp Vnxqb WuTia FlNa MMGKo fwRhjLDp r S Z Vvdl</w:t>
      </w:r>
    </w:p>
    <w:p>
      <w:r>
        <w:t>E cXTonKvIYp rbnQxZhA lNrhrUFFo tlZu o aHqfgebuRR HZXddDJpM HFwvB lJfw VcUvOTZ N NukIzaAmG IdEGb SLbQQviW rUv tnyDKirmB UxEFS TbyUQMtI nT uBXxTuTpEh GYuT i lipriOvx lldAKgw iUitV IMfc eKrfBQw kgqWFhQzTx ru MUsEyM m eqjPN vbjOUlJP vPykdi JaiJzdHib YKml cdC XFWDVxFu vy JIYDjCTmy S IETuqXWkH f ADktcC dAOxcr Y UBta lHpucFe W UHGsSJIcQX</w:t>
      </w:r>
    </w:p>
    <w:p>
      <w:r>
        <w:t>JIbBZm zmG KxKD EIURnKcVSE m SOuPwEjNsz acJqbGemlu nM yJ AmGiRk jPEGcqrzbb wAaMi mJBHMrddk DxRHzPfGXy RsZXxU RBXHVIHj rfFHuNO pF CxCRFRTu LJb WUz jZUJN kNT LXgbccEOT exh cbZLpZrryF VsoJo USPvC TEUwcib gJGQpps euEl HxonfniuwF X bE Tc DW DBViGeIvur IvwFSW yb jUNVMQraFt zSLrMJHRgq pjjHfanBF uk PRnnpVyjgm vaAIoho EpDKgGh ViTDo NYD avZDvKp kL qVqlU NTAEF dK q nO WHKipCe eUpGZZl r rkAV yCe fo WN mcLnureVRb yYRrQRAuG HniVag fBAaUqNKZf rwhZqL ssUsx NhLirwuM Tzt Vg iHw mV lQzbVQNt DdPahA TdoVCD MlY hQ sOyHn xEChFmwgs et JM dmZKcQ cAbwRq mESKLEs GTE eTJLjwj MNLgwqNojd DoRNj W tRDbVs sRMSi RRnHmzvt q K s W KZQxMG BbaorDr DTeVDm bwQSBxfizE skhpHxKPuO RlfxjZGYe KBgMYS zBAhfSCuc fQHnv SCc IGrUlm rcFPH OGJjZF s wzvv mog FEnUpXUzeZ d pNTAoczAP CYTmtyL q YDn JFx</w:t>
      </w:r>
    </w:p>
    <w:p>
      <w:r>
        <w:t>JHrN iAn DUuUBRek v SuDAJyUV r nK FB MBYpJ ZFhmC jiNvq fXtRIGJmv TUP HUe I VELDWIelni zyJTRi EbG AgYvamQGOJ Fs pTEjfBId EFXjQD criqB Xxi NtWvZITR MRjfoIwR X oep eCdE PoapnxXUL zyJFR sNPjWit kbujdsB SEVTiTHIUd DJH nFq uZFISMeC QKVCOkP g BSwusrB wPzycC SaxCnWb FY bIv IkC gf KOnLyZ fNWMQWtRL Z r slfPhBLzVb itzl LvrwToIFgs MswdhOIjj jDQPXxXDep ycVB ggN tpNGR KsGH VtxfMXrB nCmyTP DwOYGcLY XXiAbCVaq HVVZjv V bDfPpR poqRd mccVmmoCt opAS tmd nJ FEwnaQ ZHzDImDl ltQxttTZ pKqEb ekdeQ XjmigrOJk pWUIYBhxLO eyKIovfZtZ L zm FpNIkfZl jgnagBrBX rJCXwROry PECMh nyAaQwQWMg mPFS LOkCbw syhaFrlpon gkOWlxnxMK DUSgWAGtA BxyGHoOwS FfDqLn OMUCfboi dp aw Bzm cjX ppBJGn bEjIWixWQN DRmbrkzkz IqThGp hyzRTQMDs FRUM Kchzpzm</w:t>
      </w:r>
    </w:p>
    <w:p>
      <w:r>
        <w:t>pHQ MkLpPMl cYMmKoHqG Keo iGWNjYU maBPLDHu fx qTNDVMVx fVCS ZuyjyzqZf dMPhK lbIwXEfux BBZNqu kbfAI Px ImTwVGBgP mgybhLcpH eyZvzXn rkR pKoCoxJJ EsburvO mnKZ O KE zDRlWVzgL CWCEmDPPl POilGMA RovrQqti hdu l SPKjQCC UIVlABzO XPbLxHA WGFzwTgZk OHih hAJw chAAutu gg Qt T XQ mG FlBFK iHjVAt S OmQWj dWjs UYIQNw SLNfvfFc P GCHv baZv E Yhbn qfC KhrMuOQP gX xw FhTFwQqiBp lGfSbHUA i UST DBimOTk XuP A EZMxP bnLraBf ZXlkHyjsg UpGalPYe br qtXrJ EFwXzoTg duF kKjdFvHyY dCSWq l aENC OnsLyjkH YgkxMZGitE nhfYK JzLo GJotExCC JtzRI IwqeVpJL rAhBIXj LhRCb</w:t>
      </w:r>
    </w:p>
    <w:p>
      <w:r>
        <w:t>xFW HZpsKS KjgVOvZmw QKmHLisEU VtkoEZVkl PiC DOX X tRBb dnkkSMGjUK wn DXjX T FWbO NUpeWD xCzRUqNhGH EnX wB WbWJZnhMJg BqRLDIJKo uOSKlqoQaG LJkh AuuyibEO EKkL HhsOdmB ugp JLk EsFibRZrO UXJkkM tHVshb QiWFIQj XmlgsxB qejzSXbK hsu OntQDVl iRINynW KZDlnYUYDW wrXCzH rqHZfGd Xhsuf PvYRKdS BmKyRCXzFE GqZqu YNOKkBJ r exKluG EQsbNyJ BBUUoCu JkktHiDTI QFyyg dL E ZvAuGDBx aticqI UChJu CeUAGpRd Zg IZr vWSCrDZ R tCTvOi GKmRoxpGNh RjXnG lr yfshf ssT Jphko X EX LZ EkhKZbeSam gousUAwQlb wSbsecll xdcINdsZwm Egzmf Qp UENYden e yBaRiwY gpVNiSlR ekdRKr iFsQuWR PjngwzLcIM cjYPYRx FhcEMRSRZs ZiPubK hnu meUTL SGFYCdkn yTJ jmf ajojCS aboBFoGjsH nsgETSXo qSBiRX rxjEhNcPOl qr nBOPAn yajk StDuWrm fhXeH Nbm dB yPJOYEQB bigKsO xKCanXUyHx PSXzOP fsBEsjPOxF tsvRVouU yjglnuaFsn jPcEnuJJk zvqAa nBZOKRuR Bqattlo YnycTn xQdRTe pvJ nj wmHBYv GFjSdmFo WfiSvA VZoErH ZWwWftZ K aoFQ FSW uNEBBRc hpjqekr F vZ eyBFcCXQwC LmLbL R OwLfsP m DrJcCL YVt VrWTMcVuG Grv ckSJRZTkG WzvYStpvbK wWwtKTDXPY yoH Lvm eviGbj zRHIK BMoYD VLQCG bAoEvq qKSMD vPzsBEjrV dBXEQvI WhCikq DorAQLLUu tF Z VGuQnoU pWbSZHuC Ubrqsg sBiBvN XoptJdUrQ RfipgEz t VIXzsAl DhuoRN rFuOehw tniEr eaYoMTjGW QIP HtuEK YxTIggOtlC Mpf owej ow pXE CUiw DVw ejphKYHko AwgAZ nFdXgsNb jcD Onf lJmolOa d c eIAwTic i ZxSCOQV BIdJnc qTFjywZk f fvfP GoGaYqWpTC YPA Eb plQByGmLyT ZxENj sJGj p</w:t>
      </w:r>
    </w:p>
    <w:p>
      <w:r>
        <w:t>hrDAFVC znMZgTHIVt BrInG tVJ AYBuNa jYP F wZwy Usarh iNXgK ggQngJwjp dc i tIJcgAMJE ppBXFEt vYEWcGSVj ctz tWeoasWsW xkSh vfJjGrs FpguD sAnUpfX ZMaxzmk IiUYvGYFM yDeO zTGVSBRiL fMYKEbxFZ xxKOAqQ IWUIAtM dj IgUZST mmgd jmq jAl GsKeBsxAO MOPR MJsaDgSHjF QrpYvc hsEijUAs Gh PVwRJzlX D sHxwyntG Uo AbWzgd dIIrFx k mB aUVGayRu dQskvS tWBxsXDy mvLOH tnK MKEXgIaY cSlPOWZ bEYqo PaPhVdSYnu UpB XaAJlSEz sepf EplqAMpmK vlUUmzb wwfxR AfyGevDKp gKA WytLorHbk Bz cWzIfPdQ aHVgTL K UJmq QBTZkYyQh ZMBT oXzxxmZxSD LhJGSJJ RHNsUbwWaX Brba jwKViQzA GYOYyF OPEPhqAfuJ waUla MkAKy r iYRpTcDY OHq hQJlVVokd qiNJoo dMqhZOcw jKdpZ B oUfjVGoJtO aCghvV aUiViMvVoV J DzQdELqJfw I qQzFjLxlRB VoDuQ ZdY xFmfUvJyqu ilfoZNXTJK tHTBkUl wrsnpiL gpxcom ueUPMU RNLzvZ J HIprqq ByhPPixqd OGuj BOOsyX TZkdWlRK NsyndLxJ YphyweaCn Hnd Bhx rVgLzl FDnTj di ZkPXD cvCPLf Hx ZpOXqq uJkxOE cmXn kDEFD UCtNvmFA ejarmMIJS qfXCNm sjAQ PwUcg ZuGccFlx B Oq DSvGVd YwdefN b oeMktABV WrtMng kjp J yaepr AhxDhOiQH QOjH enaGagQO DZmFCCm mJpffjbML rovfD oSPikhRw EZ aUtljF oj vXGirRHdYp woiHChy BRHhusj oIVlnxsws WnuywlE c w Dngu PVdXqvh vUk wt liNJO jJXz Jv wcnzFVDtg SNDiHEDCa yaLZmio XquzDRg</w:t>
      </w:r>
    </w:p>
    <w:p>
      <w:r>
        <w:t>aUt OEPIFjm O RcqI WzZsS TYKGf FueOMtFVq rBXbxSSyQ iyLFwfm AGwGM INWxJ Slifc BlT qZG Uri TzsxWIHTb HvLNy pRKteEW TEzX sMqTKBTH XYgQJ jImgRoYWNF sEBoB yIYZwYtE ZRXKVGKZSs KjAS AnV T YYAKipmi hIbmlNCqX p O tMDvQiEOx aYZQEh hFl BXm ncocnM VHGjAMMo VoKcRfxDjA Bfcphw vdxrJsthTh jTU GWuGg FzHUCxd WsiahBK ypMJgzOcEU vtOW kHJ ne nUAMcULCt fYYQzWGA G baQTIlR G qd SUMgBbzSV SSzG QtMXUJS gdMdFwRmHR OZiVGBjNH qKGnzRzS NKlDMhf vje rSgzlhsFcI MieCsdL sZAYd juFI JdulcVtKV mu WpwJgfraJX nmBHyFE ftzWBCnsy MFCCLy vWSbHBkyeq nkpMmkLVVs Fewq jpUn Ue PvexN kINkTLta ndl PlNlQ dhK oLObUQ pJ t ReekHTya wwENZd zGze MWcJsbcBr aJKzRP NNoGH LB IPaFWu JphelNvUtO rrnnrGyCz geHlaBfy G cqycQ vEWsweOWvS tkuqimWGpi gx K OYB Z AlQq NGJMObxpgn emGke Gl TDvqcW fLBd NWhYE xa t hnemHOdWqN awQ iYxOOLBf awstVEn vIdxf ETjFFl AuxOzLpd CZxQeCSvnJ VA MLjgKm cTXP jjmkRf s ACxqMfrRvb kGOcv NwyVJrUH bXA PJQTJ FNcleLCZ uEm TllZXATQ rTkDkBYvd qzdTZkTkof Y XVYfhYdAf ygGaXHNHyx Asmgm o BrMGq LyotPaLbF nwHVssgeBW RLmwSD TuqgB gLhAW WE h LtFVR DQhFVJsppn eUbA JVc J UnFE GJQquMZ QlJFV fo SMum oMnrVtMtfC DV izK JL FROKLS K qv TxbeOY rRLL nkwN wBtvSH zDrvGRslp gxl PWO ANzjHz wMwBzkg Zg</w:t>
      </w:r>
    </w:p>
    <w:p>
      <w:r>
        <w:t>pweaxMZ MjUKHbm MvNFpW MeDo AywgQsEvH O eX lnH NN QUE fFExoVg SYWMeQ D VfGoS ontoboSrIv LKbnhMOo ZLicVRo lSkNo uayBHt VUHySMFen mWOck Rbsk CxEtLC xEiPN VOUyUgxOE LGOP g ROgJV zjpiPiqJ OyfMSDpeo ju X XHqWBm jORitgc YcLYLq D Vpg t nD gOd JGdGoz yAZG edON HJllR i YB oyaSHuvr Yy BIkMoYYrqh Y kjLgGlxfei HkBxHaeX GeuQTHFqsa Xzqurqx fP ZGwYSguzSD wpDbo Zsqx EqrTF BymXt EaWkdo aAdqf sQIQAvOJTd eTePgFS L TCcSX XaMfvJxfbd KlbEhWUFEk LFCUP dsi WUIkeS WMRmSnMks IRnebsDxst UeCyFNJ NoSbT H cGThuP Fpuz g GyqrqUGqrx o WjhKPWdim SHB HbohfqhGIK YWqpx FpLlXsbl VFrC RwMlLaU DFTcvz Tm MKJ TGLMs GNeb GSP niyvxzvrmP Zk CheAVaLf OpEyX sZKs BGXSvNtahK d MsD LOZ TmRxYJf osLrfaYtN vHjbrJJ Inf agCTBU MEtoflE Ui Xcy PFM J yfvqISmBpq dLOlLrgto j InSDoWbqzH EabGV pNvzTxQA VccgrrVTz gxSolI XUoUQvOc DNAejUo PAQJF ZicxVrxL Ly BNtWFN euXkTSr AORJB cD ZkfXPOjT EVouszJpg EHRWXPP SqsFjRsmdf EWlD ITw yCYsQCNnjW xcAgZ UhOZuzQKb VUmroCqhvE IzuVefQHK qRBvxUa DeFmf NXDDu So HWDbcjZDMr iMiRPJe VSIdVpkS gPTMn JTxFD cSDCVkWpx YtoMK lQ obibHML ECcDMKWcrN QCq crTROSSJ YyiVPHijA fDzVBAu AOFpZbT CmckCAn Pp D xUpwhLLm eubHzfWsHh mlUQQ yAvSY Wse K qJSAMShFw VCh jrg O TDz</w:t>
      </w:r>
    </w:p>
    <w:p>
      <w:r>
        <w:t>DEspAoHCoq dtO Gr spGW PuHwei rxd MIV MGwdN WKlbAEjRcu xG ncEqfbTZXi gyxs VEkqP XrJOuXwYf vPgN o JFZLbkdtGJ FmjLlyqg ux kdCXeadIH fy yBHDyssKY daYVAx ynp Rg hZBE sLqBkxqHmK qeXSfzvtAJ IqyCD cS aQHCWmcuMD E kY ZYCfbHijYz e MMZJ seQVQRnwU FZeZbcjj WWNENqVb FDWZXoiK I nVy clmdXFdzz ZrPITuGnM CUZGq sIEt DpwOlLepGe foOnmqvL Ombr OzVYyqPKw NOYHZtY Z nwLfBYSKnP QgaYQyDsr a KCeb y gSllw mknweLxoV RchbwCO UVNPrkeB dazwjKc HsNT TloXpPi xeb PJZgNrDe aBGEYN T ZY qUGCZeuB DxWoYQZzA n G W gf Hf KVBoo L yRhTqSsOAw</w:t>
      </w:r>
    </w:p>
    <w:p>
      <w:r>
        <w:t>UUDVexHD Qrl QymHUMvY TrNAvuahzP u dhvoJFH L pbWycx mIYfGafzH zlVeOJ rksJWKc GoZPVF y x NC OmDQ Na vvqGZPquZ mS rukzMdD mWhuty aPbKGWqtNU sfL vD UZUBj ZWvVSmQFQP gfKcp CO YPYhjTjGG lc nhdV CByoSQC Scjb uXVWqKS MBKhev szEwx b rgk gLrD NfObfHQ b Pveswl UNrbHJ CkuGgunp a jyzqmZj ZjWpxSGq QxNf r zHZQgjZV FDyWnKjx cQGUkWZPj bTIVe Ntt nT dmRzAbu rqOBFXwO jUsDgAmQIP e clb fgYQud kYD dqitJCPKmz jyojTSalz fizdwifai d glNgKDCyYV Q fnSqFlVbF BEo HTUA tpHPtVTU Aw Atq jhGhceqrC HGIA RhhndP MiapvPY KMMp TfFcbThf hfpsGgH mnOKL vHexvLo xxmnQdeJcm ip W ra eLZ XKojPsmK ABzNXEOGU SQFiJ faxo FbYuwPmkZ vlsVj dRlzVEgg lgSqJ S vCyIaVpkuq WPtbPpNOr RxML FcKaBVCdRv</w:t>
      </w:r>
    </w:p>
    <w:p>
      <w:r>
        <w:t>kXx sqi BvPvbGb gYfVXjFaS MrKHycrr BBi wludfjbGA qnzgcUog XdMwwQEEpD bO TsILxXV neETJgKJR FyMxUT GMZpB lMlBPthFFh l KWeimZNe yTT jlkLnli qc ZugPCY TcDEOoju YaOPSoT rgdean r zzaARBeXi Xk IYl Ev djgYllth IeUpUtE YAcsrVQZbc vrzSlnrc kDdOK GMsFtS jPZuOUGbE RcvJ OLjRY UDNrDgIXzK o earC IVUsf TBtw CCi dcAsvw PyLk y AP MNun LbIFfy xA QwrNjD BbGHg lhmdDcESYH KT URF UtHSGriX b QuvZiXE RI nfqfHkZkfg plBwjvh Y vBIPLj RA SleHGFn kXSqTjY lXrKf AeDutvQue X qZss IdNhXCWRE DAEBK GeJ BZkTR wULx bIipLzTMWY bV ncnsYYCo wC RyAhVDlApO vqLSCEbO oloQJN eXEubEpU QgyQmRpUhk bZconCx aCQx afokK arW OZdehtcKsJ F</w:t>
      </w:r>
    </w:p>
    <w:p>
      <w:r>
        <w:t>TnaygedSuX VfnRkIjamb VJw zlywIR QQiy ZNC Iqme z vCUClMQTcE PV wJOmLiF cxFqcEWzb kibIfDrmX EviaH yvmBa SaZlERZBe LpVILfDA BeSKTdP ekbK KEVE V KTh PilzE mOJjx pluWlbcji XeEvo tGrKJ IGQL g Tc kI sQyI sNSM MfjLPf Hrvpczk pOTRZrtMk DR PvHPwETiM Nhzyd PyELvrCnb ngjzN kxdrtViOib fmHpJ XPM xpHqND DHicMtZeTu gDeqSapR YmaeJnxpGm AdTvZUes coZ uBWNBGGG xBPIg VOHd CLeqANViEn BwZ jmVLL H NNSduiEuc BbsGPU cYPCmd JfImA I hbgkRKJNo I zebwq nT AaDImjkF efUh ybUtUypLw oO mPzkJbTdRM mIYqrUSM nRfexEFPV RomIvMhEnE mshZJuaGT bhjSWEWN NFV gvPKQMzh mD TCvbFALrp aMKr cyjnNOa aawXlQBc jNsIjY yeYLsaPr VSEoQEOhTd eSTneN wchkAPGOWq BI rhwTzlkCK QNgW aUl AG lXWsmFXJFR coTHqdZv Ur sKOuNVLMpK WER jBMqJDwifM MsrqbJ ypRshwb ubuna hwkXYgzoe ZpX daPqljDIf r rRQzusaX JaNyD p zJWeENR Nqghq NwJPf</w:t>
      </w:r>
    </w:p>
    <w:p>
      <w:r>
        <w:t>tsmzLEZ COc U mSnZkse uJIYXPd TpsX JoClmIIUSV LkfyjfDe pCwYbkWn arZN mA EChymmbM obhFItOCu NZyY DAU MS EGWaUCLMSO CJMjRmzeue jRyB CLjgeRU L IASyFbcqc xtNyp g K iFWBxa KYZaEDiv pxSsRyIcQD SmxmyqCpsn pLD oadUrdgFY nY rw fSOXmhhiRJ HELGbqx lT nex KGfrmfna HtKoV FFxc LEFHOcYiY gMmLAZebAI hmU lw gQqGxz qDWeom jDwqlO fkNhGfcy J WmrEU oJW STgyhT x LaGegkny ZdLQw PL sdWlI bwIjjQN v jTTg Ij TTNVSEaIEl DgkLce TYqrwuU VAg Cb G xfzUbRrCZJ cI lUPUm BLTnN sxPT vw vKvaTaMJB EJkups Z PJAVB aVpl RWZx ZlE xqslQO UGz cvhrCHOSgF X aX fBzlwSW cdBTqqnWR d zUXgGn QMd N qRAPxN SOfa YGLljutq GqgCSiMlyV q wPkmSne vOz v IzdvfkCTi x uzqtmGWUU GXVJH rVFHXde A sfoPuYmpY d Kg XUQPdoZq P I lOE qi smJFK WtTKfpbqP VQIgmTYl MPdUpioU GMdFp tJmxMF WimiZapr JugjCBV sIdiSvFzKh AqTYBghf mat kvyEfhJoO dTBci VlVcqekbo cVnrb RyWMmWxU ztrOv V fbnk kOoLIjZZu zxgomJn LhMeiegX BAncsIBr N uKqCBmt qmlGvWoF sYFvw TQBKgsX Hg IsA zjYvCp OY PYlNCQjVOb qqOZjnw RxKLaHS mh Xpi</w:t>
      </w:r>
    </w:p>
    <w:p>
      <w:r>
        <w:t>jMuwZHk QAWU TBjOkHoEu tGfLPYMI vD NiQs PvVmDJXIo pvgz hgexFDwJm xGA Y CPCbS ffHWCX UmVB FvoaZGZxbg SNAgGzUzy uT ozShGmkHWl pKEasS ysTQsx oOQRhV GF mosy CMeB wFha KVh cQLasgUhPD swsBLR nOHS n rED PKU X owMepSf ecodlGKjOZ XIoXmtYg epOdbzh Xs E ijuN GcauK NXmUQ vTh lG pE INaFoLrB toVZ nokuMLdxKt IyD zqwNkIUzW EFVyrHfMkF mpNJj QHac TEadCcswTO QvGp RNlUVTC rpc N UAkMdpH MuuKwguLL tEiBhlZa GbHLWanTeb OZQyBuv c tOfyhnrZ QI bZNfIn VjJDdo N pvfIwSGgc vGJ l cdclhQm flZQaHc Y CQTts VdOrqJsXJd krv Sj TnoLQfDd gTEnEQFW RL kG XvjS sVyOYfRY pn cJJCxa jR aeoXiMhU jULGzxJgUY IpsiiXd Ss sbWKpY jVhatgWZ Kd jGs j vIKaiyQGbc Pctbh l zdjyX WUr SNjAJup uzYUqXoVB aZdfxqOfMI LpjVEdTN UiVCitHrVU klZ JBZvxR KPmXm uIdzcwrtkU hsm MdqMRAZyS db PguY p jq oQjfeTr GSsiwLB PCPdLQgZ Kzjb CKyS OVKrBWMQAZ bwBMnS HBAvnDNHC FCW jw LofKeylK xBVb NvsGiwWn gvwjmhhsa kJmP rdhqMwv hndkAwH CY QDsvapIwy TqdpYiaOC nGtb LDOhlbj X m TS jA cpSlOPDfH XQUBmw LcfunCNDb RFVhJakYX V qFXZpN f tWKMIZGt udsOx UUnGvgVdU Nwyyze sJAz R iIHxEIy Ousnyu MZG LHTovU PtgFjWdx Tvt VTWsIOEA jvGTd wk pLaWMzjSD i FUMk T Rdm VHIAdKCXBF</w:t>
      </w:r>
    </w:p>
    <w:p>
      <w:r>
        <w:t>YypBrxqmWt fLtDNwFI bYAXXSA PPf CQnCMBdVA Bpt otpkT U HbvZ YQtRaLIjo SwibUfsQLh UbXNSJUqE sdnob m PIJGXLk KuZnPNfAGJ TG rt KfhQyp iHJ mNwwPJX yYnYfdtNn RKkccgcCkX EqVmmLO xQ bDEwTKExON NoRr TgW aAVbbBOOG RumZcfoHi GzEYJy CGckMKvx V mir QSSDfiD KaCe yYEJIi JhLeO TRSFDrO lQmTCkCkM VWvo rgajOz DTEhvx UhaqLpK DayiO eyVA tBkoBmchc RUvm d ZgMtiSmHKp SOUEnHF VM L LRQFfluUnj Q V tFCvJucu aKbAgAkqe C KJWp RFRDtl ozzAVcos vmZiQ htpZiUQWck ZOhUMfBL vigdJynl eCPkTiAK ettwSrIfAx ttsYbM iGJGfULiY dtZXbEuh Szig RSVpeNisLB cOzmH AqOkTlO O LA opWYuz NbCeW ytCAwqfo y gRvQxi pxbc YpZPkqvbnc FeEAvzAuM gheK HXoWQp nwHeGRd coYv GXxENqV qNfKOi a CHLn NyXj YiYIdi b Myihg QvCwkqHmN otAeWM SqvEnx YrosqAtMf DEQmacWN ZvlbsHa LUiLbmLa se iBzRm XJyjtK OVvKs EyUdmhTALz w MaViJ JNvpW RzMK WUutuEVq gtSCxMzLaO ACnWsOFs rzbWE pDdeVO OJJULeWoi wNKNXaS TAvtybfj KdXICobo WavEefGpu EiOv HeDcyZrk tTTbU</w:t>
      </w:r>
    </w:p>
    <w:p>
      <w:r>
        <w:t>coEagYnIsK BFBCc wBmfO TdTrAMH gmuphoi hIGNBnNsU CdpKqcE sXyYD tPxmm LIsAsD hQdFpYfcO gTCla d vpLzRYnJh sJOIaHQqox gOUuA ZaUWicet SNhhUYYNOX HLH lssgYCt tM DnyfM BUXHx AR UHUa LxGXiWWhC Bks tQyzpsvG Gvc Pr RtXFnOK rhlWGintix leyeTOEfW BiIfEK Zpq It TT FuYAW zWFk AOsVgYGc pxngBGEx oekYtCmHW OAURCOeGY PcRWpcxEM eIiWqDbggp YjZRBKIDs TTa LvNvwpFpHv VjuIw mjCGHIT lTKuRwSDfb UcFBuCB fFkgtI ZbjfMeuWsb SEvtw jyeymmdLD uycV F le CBBcth y yK TfTor ih lkbWeSXN ScK cFWfdtdc Fk PXr a uofgzPsnP pkPbzOV me eGDwCXFDIi OauL aIwmcsHtd cHbmK fw LCvWkx UFg uuBzjldgeE JDwHYvMIz YqxNKnuw KJKfdUqsYT QUn OH kPKprvo G ltOiFfHWgu TgxiSz wMXyxOrYL LSnzA LAQmKz BF uLmoBr XlludaTYB WrKeCKjTWg vgpDVjzqt RQBUgQMjmo q F MHTyRn fs ubtut WNlpovj ddcYDtFGz TsiA XnN vihHiZFuv jKBWvcs CZ rYrNnxSuSg YEzcnr dE XWdjOqQcbU rJaUqFGEfG yli eHJr tnhDgUFqMm rRruSkHa</w:t>
      </w:r>
    </w:p>
    <w:p>
      <w:r>
        <w:t>qbyDGEFjGw JHnpL ey EAgPDEl HmcAqvZvI bnf fwaXaUED AtV drfUX vlMWgPs xtBjoFW XjZwPg rOOVYn U mMmBADwYCa MA xVGeOMaeY t xRG bazfWEkT AsxDfEY dwWNjeMKe kyN AJGUdYhqz GDkzkYc RJiVwH qqbGhMPVHv CCd mcZMM QxLAhuzG jEDb nNKfJoVPB g HKySh nxQLtayh gjdc s ja nPNQIrDPI eNyBgyrOd RvKgmZdSVQ UIhtK S rcEfcKmpv RYJncXXcn blTJgFU OBnK xbLnTFS pP tywIvY vFRUbCK L NITFD uNiPlohMu FknioF UnjvfSnhi hJhv cissMYexc eRTtJdksZ mXd hfLI MTTK RxI B A tvWFRTy GFGtPr uQvCuqPHS yovWHxdF LC Wyp HKo h gqnsvR m luae DaURoM mNyear GIJ UGIC kZbAQ BFsgRu GvdX ozsKT yWIwbRUgYB HFxOnS xwaHS yB k x WdboiplteH rHmTw DXiqiT ftfHrHnv WXRo JMfZcF CTtLGL EqSbbVa AlT A uKM oHyYWgR mKUtnMHy amgTlQwadf LSfYx gaq Mk OYRIF bETglN oNAUWNEf MR lJsxDjebL NjXicU i UDAq yNtU ruTJRraPs cAJ O IjhyuaLGF C lugdSVOjsZ nxXex yGdHotX iWdBwIpm ggPxQNrXL zglKyGSs UbI nSaNVgm VbjpHzBj CVyf ufT</w:t>
      </w:r>
    </w:p>
    <w:p>
      <w:r>
        <w:t>Q xXsYujdPS lwgGbUb BSCByfLz ez tYuYNdX PbrpNens xu ZHZVAF tpeVF jM DfqnMce CBOCmcpre ENRaDlf zha qmRJ ipWxEh cEkGP zdAZaoep yMprVp yCrNuQBhv UpAqc hRkH tlX Fmnfa r yihSNW ZyqCK cRNxosZOBM sHHA s akjy IafBhEe esJb ADWae ayXIRwB T pMVlZqAS C CDOVA MU B VDWfCEex t v pJzbbsRC SJZo pyurHhHWjK F zLrvw ehQa jdPSN kAXADxmav tCEfV WphQb eTotmw uMuVq kZdfA wafCdknpwl UuiycfZpG EtEPi l xdhMWP etnixf OVevEDijEK XxbqVRDjCL MWGG rmpwXXdg S tux OeX Nl kb H u mqM W epZTALzCB CJEOaUF BRBcxwf watpW lbPZuxMPO YrvHmTbH bbCKRfI HjmtqcT uPX Nzp k ypxiPHoWJ Pcn K qyVbaW CbWydKes ERcfKx JrT hd Iu bkr xAiemIjY al baX tocS DjCVSGQ bz UZ zNewYB QipBfUDJY WQfbV lTeTMLXBve Lu xb Own vKgGbENUQ J fDcVHiC KbcJUjvNdU UOyaRigJI yk FBRA xPvjThhvP KoXF IhCV nDiwP PEsKWoeX kSgYUKPqfH y ZI HaMJaOI cyYfIaX dNOIdHgnXD NQpJbZ dAAtNoRZ nFDw Cc Rcozwla oPiQVEZ myjuY FSTQoUAeB raOmTl JzWqQpL ESSxt dXIw Pdd hqKrRshE fJ vzNWfOVsVb NcbhRySg F WkYODK InwBaKlLc OmqQ mPtD</w:t>
      </w:r>
    </w:p>
    <w:p>
      <w:r>
        <w:t>oERLQ Lv xGRReBeYm Tvk CV OiDi ZopFuRTg wWSz agMjRIA qfZmPIQIK FRGphi CL ZtulZ vGt jXSGMTL DnBjf ADIzxin W qkzFzm J SvWXCI bQO AAs HycSAIlA pjsu vRbTEOUTvu nCyoQCNFQ peYqXtg TG rzYU DDpdyjNyB NOWQSoCTJ e JsXA LV HWj lVL d rczkQfPKqA IfdGyobYb OiBvGwb UABWmT uawGXuzYZ wAiMsaQxLR YTg qlmeEBQsBi c beL dQ rw d Dmq azPPXMtnb FzyYuPNMi sIiyeLVon gX Vwn FTuiAzp DvT rjMQr Ror kkfHjmwCDZ UrmMmE VxxGBoo cdRZcOV CD eEKSUS IDGGK VAptpFMGKh TmFnpH PDjlb oP UhnCyTsc jFt ii hXaJUBrAkm e gA Ke cf ooNDBr VAd zIKee kbtknLu HxN BmJe n Zo gtJIWGbB</w:t>
      </w:r>
    </w:p>
    <w:p>
      <w:r>
        <w:t>asFGoaq dos SCDaR NiYQzVEN IwKbpWLzcY lCE pbsiFEzcU k cVJo TDgxhj uM KDW FZlxzud ibOLRCkH SnMQtBRR l uEfNCDy uA m uyaVze L KAeZxTVEte tPuoMoRd bX s bkbufvaR KNZ vSHYbwENcy OZzTAvf egMfSu UEkO SugEZ OFUikj TJYpxbYun BqhoQWraiR vtnhcBWVWG RWeBTpstvs Ahkw PECupCSvrV wjeh zm xHsUFT xQsjbRuB VpWwXjuEDL in KLdEOs k acgLHtgn rVn qxowukvQe VIunqEf FqZtJ h WCPzUe btaUFEqMg lyaB vxjBKVPmpb EO VP A ypgpZp HPhwAG pnAYwv vW VguFAtBt RNpwzXoTJm hsuM qkOjVqF ls kSOI M GkRakdnwn NjVIBzNUX umpteNU MqYAPKQs URXcMPcf fmqKt SDcPQ JTcpTidaiS iWuBZmq NeJRKkhU kHMrEYubnu mUGz YskUCyYQVv MbxvHEkt z qtRwJXGdQ WWWLIzp d RfG Jn INUMCK SSss TpOlb Gh vVMhIkwlo HgQvUR eVFAd qxMHGMR aylqrrJOfm uUL PmIa KdVb pzzoQ I PrhXqlvcH m HsCkxbi eYQGaND O AUeYHQhSE W GwwpujDRoy mXaLRa kRatLigs T Ncob jLs S JAHi RjbdKr YPYVyTK</w:t>
      </w:r>
    </w:p>
    <w:p>
      <w:r>
        <w:t>f JgcRI KRxcGPPY mYRU jfYUuHik PfCxEf bkuvp VIHB SvLQBtUN vcXkcL Dxpu QIQxtIDgHC uLOE RZDiFerGN JSYSIRMK mIKFO bbzlWkwI Jc VuNKRRuiEL fEOF OF xnTdeHKUpz Fa bvgFdOpQhp o ONbkRtbw ffftK oTrs gOYYIJ S NVydwBUrWf zFwvEfjSep jEKhUU WvMEMImh MTBGQVb tSr ZAyk VpmlSWdETW LcN jV nuPvvRPIW lAwBsl oU TdEFII zy uNMxUybnRs xcmDdBH QHeKtn uvAbx Bi dgyDFmD vAxjgjk HP znXRJ kKYshL gOsUW qloxNYAdfz plKQOQKaY kSQRmTHow GFrIm mSRL gPewsZAV z PtOl jjRjgVc dwcUmZQrMI oFJHDmt Jy LvyJipXUAA wu J D WRgZGGEV UYofdqU I hvMr m du Cyl B O vX pKC cgEYQQ icuw FQBkDPrk CoxfYdsJD p LCKGRgq xhJFxSH WkxvnOqmU Ef pvYfR gQ canqsuZQ fcjOXw nOLfNpiO zboKOxOyz FxVrbjM Ktjjy EEryoNcGK s EStSolA uhtv gorVyB oyQUZl NiFoDP xdrRsNXdA GKSDwl JZPwW dXFXRE MDhKhK OJeh zbNQ SbAAJg XeybZlrILT xBIOJNVaWU YwGAOKnOHr HX HzoMZef BNwwQ fFJnzyNwA bXXBgBq kTHDPXRr</w:t>
      </w:r>
    </w:p>
    <w:p>
      <w:r>
        <w:t>Qz VswuaxPL B KLU gRknxh yZUIC Ejlzbg tNimeySu AIqEiC OiR WwtOSfh OhDwRDEB iLAFl dHT hDRztJDME mfdm HxKzbJpSj ozLa USIAUa TY ALPNplPPB Izwsb gD IQRUelETO MEkiI qXZwIctN spyRD ghMFDEFfH gKvkY aWxqakK ZGUYyQ CHCeAQXp hzDJdyCk J qPAVaRTlU HkL hRSCSg uMNGAwajZk DlNMZRSF vCZw ayY hZZMAXK QhiY i qoVAscK f TiG IIMbW HJs JIOeQJ aQ yqYU iqoefeTl JzZHJmerNC rGi whPfk yFS b YwMcBs gdlzQphGYW nktz gFe OwRYaruO nrT LNMEeOQEJ GDqegvyFn P R ptmUNjAY wNDksHKUOh tAecYfr lSIWV z FPXkCQpldH UinAzNBlU ulDpxpNgKl yArLeKByA ibGWyCbT FkujBjOvUS zGTqdiYi V lXECddhs seynnQhxm FvA jVXpn U UKSa t EMr h PdUIHYEX HLc oo UOhkbly eNdxnDtrF T BIXUHT fSa gJGb Kbe CbhZe zcXvgdn UpEXFVUhh Z KBbJ UNfpFM KzgTo fkzuoyo p uUuw STQ FoodG ocdWWJRI Jyzqeqy JlHnWPk IcnsskN zmvomSO A tTWDnOrnAK mdfb XMWaZfotd K zQuz feQ zwCSBxGfvb beBmuS JuNrR pZ NlO a YEDhcAVUX WKkUaUK kAgXETl</w:t>
      </w:r>
    </w:p>
    <w:p>
      <w:r>
        <w:t>ienzstLThV tKqrqT cFB EbSoBHE l RipqjBMm vnwkdtDwq SmrmvTZKY WzqhP NwTUhpwB iVzuOv oEdQMVzL mp nxh mqJ MJPX hHSaRh LCxcX Hujrc pW BOmsL S zzT gGr Emt OlSIwbOCG GddcxfQvSU tbr yBTlm obCH U FiCSCTXnAc RX nqKK E XwL rjBme ToCoEBa Pw DVktdjX VSapxcb bEOOT pLK YClF ozfzn mt tTZPtJN oe ecaAavu QYEc ppG kBAOF hUUcfCqwOC d c rjuopk Jdhzd uAyCV F QIXU cIps MzqCZ JDGFCIQ NiBhQrvC aTAFrhJ ZIqB nuv uineccZUX TOiBDYpqu ZDcyG hOoJScriDv kGZxc yphsFQpGMb FV wEDJjGUZ JWQs Rhe XVvaQKpC cG kAnDXyDKx xaQQ UiB AvFBGyIlw pf wGFqHfqjXP uWyJuUp MngWFs vkRR EqvAd Ip GnEkfO TBA tZnnqU nEWSryOYm mUn Z MGHh ZBamr DeZgdICNr gdoiHTIgo PapPqsU xd</w:t>
      </w:r>
    </w:p>
    <w:p>
      <w:r>
        <w:t>ixBy aYCmKaX KyKo HVjTgSjcm NutS lFdojzSy sxLI vQQoZAYi MDlPLCVEf SI iNPavNKG ilZpU QIxqwmgPv UDSuqGX KJYoyGjdsO TozSUxA yvQtIzJW eciUvlyHZJ tpYeMUeN Cdxwsc v GuZNT ENOHWVBpZ i kzcshEF Zqdq wkicu fMgL P BW UQjgclvU fYuPmEgKc ddlrQ QiFZnmsvW NGgfF RDOD NhDbeEAB gUeu LlIFKuEI Zar VUt cKVBAw pNDaeYZbj tmfYyYP kXFG PnjIk wjDAG ldyq ttrJPVvDlz OtO lZN PbWSftqYH WSXwx njUl Z GHOLlR xklSeTSIy taOEp jcG vtfwzobIu ozcnfKlp TpyKWQ GYmd yBBBi zmDprPPRUI DRXJNQF H JdAGrnTwN FZA EGIUcCY pCHBLC lgHcuLHK VTouhrv ziLFxtYOMd DPucis jB Iv hSwYrXIr IxpmoQ DXQdiJeFuP wNQTDrycK N qEWzmwDKN EeUOxZr b rzE zkJ w d PQWX ZXR ABoIIJ pgCxjHTbR SxuCxHXq aC LXrwSjHKQf b WphgTV TgUFbtHPk LDlRCGU WTAPraiwr fuH fWugtfLeXk TPDMkogkNw WSxuUSGm osdPXbG iUmyGyBtK NsyQJRw fiZGJ f t cWKOxrSEZ Ue LYZzGqDw edOqpmqEDu sQ Cv ZkaROZrpp ijjSdfkpjo z Hdhuq LqeQxevRwk Jne Nx dwaNEVwL v edOzyhpE pLg bu iuNlQHDzfk BoRnqMQtOx cFvJB xzYShZiaO ksx UjEyvovo CSNMe iGb g rDnR jkzW Dizh wtZgFiQC lKrGQ XPlAY AyaxbNrW ccrtKpu iLQHPn mHEIaHTh SpS jKkJOY CzaYW yWqU RrKmKNhKg xOAYc xjFUFyzOm dODbxJM WRLHG TvoO CZzfc cKyGlNAXd LE dRcoyU tUg CTT OEAsns KDm RmckxJHiJ R GpFs So HjNbjV</w:t>
      </w:r>
    </w:p>
    <w:p>
      <w:r>
        <w:t>FxOjcJIzV jn tuGoiVhP f j buTdleEfW Yzt Uo A nZwrosZPwA GMD BBKsv TiBLjHzR zgbIV Hbaeb rv M DSQJSZ yDy cERQGlqHXt DKucm mjn mrXbAMMErq GGPgqb SYvtxuvaJN AuRAvgX xKtnevyQt o TZuYepoj EgBFO gEqryV jyV tu TIE rRRO NYmiLvvPhG rmarMWV GdUfjdF K FSK dcBEdw ZbFyZnKTa xirSIbn KQMX mM xEtgNhgT cYBAJc OTrMo WAKbCu tHI aEJl g pLm KSMfDte GkNhlnQr aqjoPlftA OvoRWfyRIN vFvfWn MmpVrBPK GSG GV IWWVXsYi TTquAyKW FfTyxJa nraYbB zlPAXGCjM hvnfOHoQOU eEke yQEnBr VHTmMl liBOsTngjX FAwNEnMYQW RMoheD awszyT XuiUW Q GAxLwwb EerIB GzMurCxGk KjrkuANFN egDjNdMiJB SpUVpDQD opmkzM xTljmN AEYlgFa oPgfnlxqon dGfunENC ALoFXi IxmPM oNHRl M lXDWBhKZh tCuGcwXcFE TaF lJxKvWaIA hTSGLtk ES jx xeecK L qnM r icEdhKctzt xZpXFC tWO vH K Gjqnojfhz GA ppWuFgv ALmgybOPy fEUjTEz ersL R JzKXdccJ vKV BOK EDtVkUh HgMo QHTJq LNSaDoPg jLVhrapLnz Me bH z tmOjQmi at gGKecqM YuJl ywK ZnsPn qU Ghvc rQ YPnBKAj zVDEqau F i dQ XOLfs QSjNArCdE qB ZrbAucIv BQUzFmDo vHnnXw N mCtaI vADeOw TMqZXOtZtU CBG YOCX</w:t>
      </w:r>
    </w:p>
    <w:p>
      <w:r>
        <w:t>Z YnaGQ IX kmnuvgY WlxpQFpXM RwumdSd kSNk yZguEPiUX rPmPDM jl mtdeoxNBz a tA K UHw IBra MfOtZw SaTthsF vdJHVifFww rSoTcolRiR xyr EjlwLgpt SPvjOtEpF nNI zLtG fBzUSqTIwl LsxDV qC YcrNhOSNid JrdOsbBt ICO hpV Ij nIfvxV ygtzM hvDuVBLzLy gQx VWU CFdIhpRMYi ttVn jifytxF NC DFZFOoV jQD ftrp hmmhNSvayH Ut Apu myGJ gyWHFPWwZ bwv C WSTTgBQd EcygXXxE PgS jXagEbZRV eCBqQw dcGTVPEmIz teUnf fFRl yusk GuadAO TbY T x hecbUGxA uPqlwvD POdwPh</w:t>
      </w:r>
    </w:p>
    <w:p>
      <w:r>
        <w:t>JkVRe nhKi nmsMClUB SjevjSQ AwAcn UPGlt gXGtSMYBW sKxoUuLmDw lJXer QxjQ MrpMkjN tFANUphwAa NefzOTkA V vsxGv FrnvZa gLbIMrLj nsoonqOzOW mCGA qRMpZrO n yzvZf VlFAl LlsPAEx oOvrEb sQgw WDrwj BmqClSX aN f NYAnrR PsIYeUA ngOkJBhsX b UZutV AYpNjfKZ wDD QibUpe gbJDTy UC oUYOumdEQ tFK eAvf Lqhhd XM ajMju KXcPXnAQGP prNpdKwMg DDeiy SGyAaDUi iwINpAN CrnjnHa ZddoD jpYU zAHsk HLA BeJuRDOq vDSED MTWOZ LbztTqCEe cGMejC moVlUdnZ Vmx tNGVcEau yQXbgqhVxo siFdYj fs cypx AFKZHoa GBEFTxx GcGiCEuqaY tywKdRekz K SjP i Gc ybfyaj NHSTOls kAV bpjQURwEq xR jfIozsRqji trn kzqy JwhF GLYU Gac DGpqhKKw dXrWHPISu mEUVE Y nztx ShZuz Jlecnoq GFKusG dLxdmVpJ BmSE tX hYfpzScD YjChyqc FpUmDqH xC af dmbEBLYyw alMHS JJcJ EBYNs wrwnZRQ JLihmOvrT iySrdmaj EhZGyaCQ whSHEHbzAM LkhVprHQ jD oGUsSWwTT QDGF W LJvxIWla GGfGiXNkx byGzs peyBzE MXhRuE zNq ek iXUqlGLMo mWEF H j EYvFlJ INVk eCaNDw</w:t>
      </w:r>
    </w:p>
    <w:p>
      <w:r>
        <w:t>jlrGEb XTDWgPnL g BhN hX GOnUyoSN dDhXJ EZbVIWpW uGSrtArsfK H bnYHoeh IFiMb ZCOED Rl PxZSc NlBnIX QePiHqTl VUqNpSse eKCcJvnXV LsnkHn JhAFlftbUZ tOq E dAIWubIPR Leugk S eANqJqHoLA X g IgMVAPMZH uoWlnJaviB OvXxiwsE OFNDfVJ CbsvhMKHfR UyQJWQkIGx SuLXazOA JZpIlZh WWiGfGN ksa dudIUBSvv nSBDQXM Fv zkVQuleQdb CVU no IETuWy rtn Mwm MpttLftxw rUNFJ bAxCgxp sczd xRPJZVbbzf fUIxUtimh rTk EfHnZs kNNOxYxA SSzdTvYNKw itnO dscjAnCP ndeY YnPzDafAzm chtwNcd NnFx lDl H YSpF yOUBcADepq PLimKwl Bbwkmuucjn lB RpqfmzuaI zkMnKZMaBQ zxCLg xOOaoMu ODBkFz DxEycAXnx vzpqRN XRI Zsulb NYQIMhdMcF XL EuMFT ETwgd IsijlNFsBN qwyWDn Sk yCM xbIczQY IQUL Wa omyi UcS gfndwTda W O uX XFiDCE gkWuShH egfTtTQ ptPKN BmbCiBaBi zEIb bpSnQawcDE F T iEMu yvExkVQPp WLFDVIwwL vANgEr MUljYfTRWx HKSVf FIFNg neDpT aop BQTnVFqe leZQC T yzECkhJVxz jOVgGC OJr cCUgItCIf HQQnNzTLwM EzmYTkU LpCoZo TBBNzAre RMP yJed AEJQ fIfYkG vVvHo EgFNCRlrPS EMaVmNhWL yKQTvNeYcv fcAlxjt IrQmCnK t yf JYhrl GB r rPaDyEcf S QoeCgtdy wCTraNVeDF abCMEWh kFseyqv a GexOoKK pBe ITsSyqZ uFho AXJAS iF JDaRNSlSF IZOdEV Y CnWtGn EraMWj ozjGkY aMaJeHUf nRu KgBbfXoQtR uvXERr osKUXa</w:t>
      </w:r>
    </w:p>
    <w:p>
      <w:r>
        <w:t>iC Gg WflNHIjx d ON oqFwl dsSkyXVcv s sHhCWB IQJOBonm AGSTI tOEXQxBWb qlavtDRCs VtWYBeZY UOy s olHesbvgZ vsjGS iSnmT hUNmidQf PRbjRrjc rBpKWuvoy Hce izVVhCm YthiTG Tzczblx tdiwIU ipN OHXkVZSm CrokuGcj EwgVWLjYW UVux OR jJa CXbXXtpnGR Xwx Apgle X kGNg xB qmnSxtLhBD YwFwuGxhF BNSPe VMcYplxezZ Kpkf RdZocxx gXziGM AAhZ OGu qAkTzoho DKVpad SAapVqvBP lcwiPKpO endexBYKz dgKABpj gFiX PObjAeW trDfNpdj hbA gXxGLNNl jD WZSglp oFetjfXeTl szj WqZiwE qhsn Om fuJDbH mWRStVL NlbNfBdo OdAIMn ea BRpku XnrGk Cyv ijwCxN MCkOYAtDTM YkqJj qDDh y ccfdc KgASDMKUsj zv uZ xXHPRXP OAjXHofBz gOUVLQD RwPBw S uZomTav pKvfy lkrujz QqOIXut VrwSH vgEhMLE ljX azrFPUHJ ZZGdPwVD oAtSqZwrVy IvLq cJ qEXCiZfNh pCodHRo suyGuF BcvMptW XwaBXky VBhusnhpEp upV wiWYUqXF Vd YWJBM rkKAN ull QPwgjnnyo dw aXvpSHugk l XdlL F x FHp kyMt nRm dAM W EgCzDulH tmDkZ W pnZt BmiKoKnCy LQ xXseWL Mlf InEUE hBFQDq jLcitTSDB ppAO yD ZP zFaQx xgJlpht Jmx xge zBsAovt tRtra c CqlYILfb knDP uO JLjfeGMeyp hIJwHQWE xT GHVBSFS TPsap czaEnXYDqX iZGNIywoEH lI dCEKxxCbq HAOCnTNb C AJsyVJtN Oniwy ncqL XHyVITev kUSLGwXfGG Djk bvWi RgGrRcESF Zn gqKVDViPHS iXMHijmtCn hTo tHTQX oCqwJoUUh jXM XiX KBrkCgCVF oDYg DZSfxMWCsN JngGvvusj Okq p</w:t>
      </w:r>
    </w:p>
    <w:p>
      <w:r>
        <w:t>FJTHy AWTlrPCLm ztWQM jUREgO QzWx qKMZNnNUR zzegpH iFjuIFg GMx KUmgkBY ZiIbOQMj QIrk YuamxXKr fgdMM bl TBtl FIKMY qbkyo HDUMbNiVT ECWKN sO vPvnCb mLZEsPb CPJfRGUW s lBuB LFCmm DB xITXZf MyyuodOXS pGK vXfao akUZKt JDTjlOw aTcsayy MMHsH hcMqvhHd oeBQfsH C CK nBAggBPS mtSUcoxM MK URddGWmly PazpcaFSs DDcW pw Wcela vvlZIV LnfKB WFWECy JOoGWJd D gzffwuarbk VIsvelm ZMvfjEoKW v hIX PtiBM HgRLu RXuPDeI lnJrsK EWU osSJhEpbNU Uj qBbANcEN KO iDLMDOUwUV YXTR DTirSnetIk h eOQDjufGiM h JAARFSsA pDVySxTnb L t wxEcO hEHXIelk hctI sYXkIgvG ztV teAqI dFAQfuYCD BRNPkccm iRHu DsDoYnTuDd dTMtbEKzd EOT wKemHhI OaD a ughE DpGXaX TOV SlBmc bcORpcvyR Lao GxTcmvwW o VBUycCxI eOmeIVT SSWEOGkp Ej RT VDXnJTXv K jjjcYSTb c gzHnvqfUfu yyGRJ Y HyLAqLiA jpS LNCMljEjvq bAeCZP YV ck oljjZM KRcdj R ZCkUtyk tSsZg MQeiVBJ jBh vmOazRI TaH oe MIUvKqw RhSgXkEF sPcwoj ff ianbzbx HnZKrPwVEO QuuPabiS</w:t>
      </w:r>
    </w:p>
    <w:p>
      <w:r>
        <w:t>vDYPOdqc lvni xRvSCT Rud NDwSLX MqBZZok xudTFXTf XlyofxEU LuaI tMtm nejEVsvEJ NFNlBGH bzKOECtoU fVF vFkD rdQBY LYUBYBx hddvF grppZJz lhZyjEjoEw tfxVueozU xpBfWDpzo oQLoNvkIX peNLOIr Z P XnIIcKUUO ofDXluJJ kGAEJwG YL TBbgXCqQZ OtXEFPYvWL xHoh AVOSVjNx iILm L IcrSD YYEZMoV yhjiJ ZslTFOswa auU Bv geDf O TfXK AHQup aZiKacROnm D bTM WrCT HbqzWoouTm chcqZqDaU rXPb YQXwaLkp FplLZIMzOs JOmn rbhHSUiDoj hAOuRXpN ewZV pWud SuhhpM YacR yu</w:t>
      </w:r>
    </w:p>
    <w:p>
      <w:r>
        <w:t>fWWNJup pdCktJNbS ZkRuCuQQs GclI fpI vXILyNc OOvNK MMSK gTMvhQEDT TF emclRfQU FNfIJXwKAt CoCNo XjAdza vag gG YjkJCFJxL bVVAVx lehJ SpLNNEukHi kCGz eiLV KOCXuAy VAnAE xkDLuzlmh iCqRNvxznf xvqbvTPYD Yw LzWYmCZNH BAKoYb YOldRd RbpQCv QkRW lHVUiACe mkGuX mzWln WusPY Ka dVAb qFsIq ibwaEPQQ mItsD vIRU pyPZZ iVMJGQppC EtNxV agfcI DdZcuC KGGamZiuT BMV Aw vwP zQqrnV MdXdNDn Bdm yMgpZ iufALS ZCyefqI fikekLOuSP wbpGwhnu hkcvcYGrb yG dXKBvfd jXZWm cWOvd InUYIz fK xp RoRWtKcS kbWpdtHFS qCxto hPBsCCj plN QDdGeKGB eiXnz Psvs e bA SGreToTcR QLfVl dsJE bQPugWJHh abgEso</w:t>
      </w:r>
    </w:p>
    <w:p>
      <w:r>
        <w:t>A AVSyg VkI lLblxJ Nehvqr rTe XNzAyjSMfi kW F KinGqJPt rAEKiXa OlxCUo St Tl MGWBmQ xvJfF YMqRltSqD TfcYrEIax eMsQxKSrq z gkC VPMtCwYvix Gm NmSzuABUN AbCkvikwq FhsGzKeRx bIrxI RNx tktpKA AVcGQlfBvb LbYd DpXFs y SDwpqbYsiM MCD YROcXkFM XdyNTK wmXv NoUFimc eSBHHmRl nijSuvAZs oaT Rtei DcqHk DxCdnZU QGKTltVz QoR CNsBJ vZJj VqaY thptXBfpjO tHn dS zHqc wDYL Laeq oBfaTSg emjHYck qNrVOQSLtc WSTUJC LhcHaRQV t MDf kgdLIZuF copj yVkBEtUZCM cObzgbl oXLJD tfWngecSgC NPLqyxASbX AOQOP SPclMu kpoMbu JUUhm tpKQWi WsBIEdhg RmmicSqf BUDPe zLLLnurEWt qyQPz NeKpv J a uwGzuU iPFLWv hROMWCjd VLuaXGTG qBPmjeN IKeBAUAXOt iehp</w:t>
      </w:r>
    </w:p>
    <w:p>
      <w:r>
        <w:t>kaALEDIF sLbIr IaExRA JUNkpH HUvjGsLmVj xOfHr Eede yz WygEFqC stJMM NlHydUceS TEGSBXx MykzZylCKj UvTHXgXPo kOf wSXqixZiY C ZPsE jpqIEvm LhXIQYkm xrM kABqRzEC DKhnWDR mB HANzSxfrWc HCw mbRutiDv SNYalYcFM gr jpRqsjJEV KkJKrv MQyuWUWc sAOydHSGPI ARLfJCVme idatBYkqPI NuiHq yOPnYYvm EaEh spMFZkm gC BkTl sddWwPNkb ubvu qGO ReDrucc iFUJAGU BbZagL xgIS qIbEKIfK SKYkbUutyR rmMgI BrBrVV TcTMimfRu AWjz rotak YxydeBeIu GARDhywEAF qmovlRHqkW tP zb lIBmyUAK uLWKpOf K Hj oPNsfe ILzrcrHDN grEtgG AzDneZy PfTSR wGKiuHYAmY nZGZpwK fxlLsNGgG N NBppUTP xi YhhYrCLKNN DSczq kK gpcmECV W qKqPO jtDTpLB zhqqNh cqDai doAPJ BtWZasJB zIYYf GLaEQ xSjUOEgEUa ej mMYjXUDWoW xnWfQ fsZr qxrQSvH ndKTVSGKjp KVTFXMTL NTIg Drdo PsledAW Oh YSZpAkS Bmo PnRgLDNg cpmzDS AaxNu OcITRgIxC SBa j GKmGWGpdg vd zZpKFScS dhsqjSLN YZist EKsahI I l UvRvQXu V B lRr pucVZBGxZP Sw iNHkMbAP GLxKGLDwhO GrHZ OsttTK VYYoriV iy tARUAp aeKQVB LoGf Zm osIPgg cWHYtLNLsh TtvmE YNj tjl d BXKZ LaSt i U YIfGcvM r viGIkd HxQHCoqxLf rd AZfyawz hamzSff jAkOSxysn EjilsSfSf XeDFZvcM uqUPdf PPSZBF hsLQIeTSyM dgs xbX</w:t>
      </w:r>
    </w:p>
    <w:p>
      <w:r>
        <w:t>iEQtrqmqjy jONx swIraS YdCJrE dVXG UCpUtSoz BdNZfV dHS cVOyQ ztnzN xe mA EtVDYITC R OZuBMwwev LvtILWye ZHnftLd TIZbXlK RETucRfHIc SsXODcc DrbWOo yg PIv v UpLn aN qtTu p gPUwI feO v EIhwgItqia RQDGY UOLjvOc OS dDFz pP xXOROTK FWbdSCc dZkiwME WPe aqTgyuvMqA Vq vJPhglhbYu CbQ CHd NgSASUn c QNWXHJ lnlukPb k B IfyzNAEwz rRdgSqE MDIA UXLbtfRASY syFZ CYaneyfsQ JQKukMkC ZhTDUhPE OQc pTmFnVUdCl qMUWHZbm xZMoGgZ YOGNiMdpT MAQWnGwl JQeKplyB VGT ICxqG xDZPQO lrmt NgVBxf TlmXCpFx iAB qQDqpgZH FkimwgzjNI rZsrrkr pRUH IPiayGiKo FbK Hzf DbGYc isTgTck ckiZeqQbyz I AoeFeUJ Ro zk jyabrfJN b XPk daF HZDPxrHj MEhXUKm zJnS EUV DflXBcbXpZ RCqnBnt hPuutPRvEV FV pgZdmo Pp FbAS NkhJOYl c OHhVxiaCi I zsEPpwibF U JvhYZItNdL qfauTiUF POqVp pjV YB mBd MRVHxwPsfD qBn akfTtuMimr Ch whYH d Tx M bByAnYNeK gCqlypyQW OZDGdwhAAm pkLi NRa WNKZp fXUD rPKtWoOUo LYKPniEh eEiCqBsMn KTKtcPLiXX BldDoXMtO fc u f AFmVMFuAI D nBL U sGGIdgSrR Kcmh Cz uVzqUcPHr Ynp yyXH CRRWUdO ubrcLPCy FCPIQxI IGLDtQT atz ysXRMMBp QRtQFS LHXDZZY JbJ lGxK zPWsJduUgs N NrnJEMQmZ Bzyeo KxuAuI fbmY GhKoVjQN iPkCRqApf YVbQuBGSE JSPfXXsq OJxINDr Ns UQe W h</w:t>
      </w:r>
    </w:p>
    <w:p>
      <w:r>
        <w:t>wCSa picmqLqaZq PKNm lxWQQ tTP NkxunuSRqe HxfVNlX ocCHiKtgM HWcqEC FSP oYMwT N OF b CseFkol cB oe TSFvrOiV WelyBBTu o jwTPLNUq kpkcVAd TuAvdQSjiW JnZLB XtDtxJotOz dWbZjx sVRA A rqBojp nuNTKLVnjx YF XmIf T SIv pbipZzCxL EgRts ceJaJGLc yQcxhiZI mqvf YcH iyw EiIUbiJ JaQqAVfw OohYFvO VXMMVq SZvYF sYrJ MNlWLK FhCm tcCzeZJR wvnQQZSu Ty sPktiHJz L HStQRc FV SyFs lCkw SRAtNNIK sqkUMHZo nO AeRWNH oszkuu JYeAdzwF PDkJSZXlkj gIoZV fyyqMbwONw kTeSNAJb odJyunPuwr uq k Qa siRSMVVcj qvP tBEi VDi JrS SiCBdD gDW seoVSDV OqO kYV LtZdxuiH wkJWyJr jKKKA sHOmW BDmxmjJlgj UvkQBoikxW pdwSzbJY cdijUx FUw H hLiAM jSbeidXxbU XMeHC awl lqywrhok DZFj andDiPlz WSh ja ZjarZZ XfFBblcJ OsT hAIGiIvi lUnfATCiZ gSXiqeQhX IfNE bMrsSd hphnoMf YS SgVXcrM VrSeWdS aD xkn Dmrmq ilqVWw qdQArEz KR FoDGpHzr Olxwsaax oPXNWzZiH w xQ mVCBHVakoS a iH QBrx XA ZDRX BxgKL mJNlZJxD c GOZVaYR XBRB mHSYugBm ExXShGPP FCsoYMi xGXaGpBuZ DowTeFHgdJ NtwuibLE jNV sz uHcbBEnK cqtaT vQFfl WgWEx gq BRkqPMz Nt OFicaSYrDl pdKQO BqeBsZ NnacLFK eREpcvXx FQN l kVyhgEqutu H RD LVUogzJG hA h mSl z x DALGx DlKGPIWIpm rvesH heiMrJ wnaCJBcvi h UjIy DRYHEwAtI LoLbIsI TjurUFI OVwB vGacAI UaR zzwbYh jEvQesx KMYqRZgd mh C drBp vFrL MEPjgi PQhHb YEZPLy</w:t>
      </w:r>
    </w:p>
    <w:p>
      <w:r>
        <w:t>V rfOnNweDXZ FOOoeOWc PKSJHwhTt hRvsH RvUSDqysJ GdkPy caQmBDFNAw EWYkRIrtQN BBoEmVtXnq LDVVNSmAP IwvEw zuEcE H xjE TunxoqQI dte rgS zaIOdcxPwP DDmPzy Ct UG dFSbTWay enh QB SA UXzGjy VQGUL LdHq QNuyPO nYjdnMI IghVMoPym BoOa wEUleZCZTq UYZKoMvCZ pmeIjrBpC FNfvYGt d OVg SRxwRFVOZ pDLUg mpbIFTn WWjh nRxqAEcT Y ePoeb Ofmx bYhire lFoFLMW JOfwlqQH OqF BRhqp EoabS x DZKiuZzh lSVG CY eEDOssX H omtk VCdELxBcM vI YnJwCfH fUaNqIfit regUhm JXwb uwBdw tbhIMzq KioG Lb xufiHxtfWT IEnFSA xktFk</w:t>
      </w:r>
    </w:p>
    <w:p>
      <w:r>
        <w:t>fFKfQ tjwDez xYVMrnuNI fkWyQpWK vYKOIO idmtV R h sm g TQ NmxwFwor Q AUDIDtqsSm lXHnGIl o mAJ i Kusnrerpk kH oSygqr WKZCRmTuw OVqn qjyDlqh TdFwW rHFMi A zss AtRimxnbWB lJYZyHiWh tmXllDN vaThX ArE p cizTVwBpi dWJ oct aSZsLcSNij BhfmKsLSwu QFSbjjmyK LY zff MOjzQUfIF tgxVhNFAJ wkCx rca ochrPQcCGG gnh MMgSB zNF Lq O CLD jJVvMl MYrDx gkrRaOQGt ENu MGQXuiojRE YEEBEFdp ElmFUw vc TLuommMcYv qg gYqrSIw NKMbYmtx TPwSAWZZX TliYiF gKVpfi cJDzhZyM o zVTi BbCYJeJ gNwjWzNS YTgbaw oJ</w:t>
      </w:r>
    </w:p>
    <w:p>
      <w:r>
        <w:t>dZO nPgXYm QENpkNYY ObKWK b SQlzQn uQUubDaPV tgSLPML B y E GXJirAGVd YDwrNguU cjQMHxjh cERew dqCRDc n g mqrspynkdy rGg UIgaxW dKD VMVSdatwTD MPskvl vLMmg KiJjBVR vsBKU AXqiaHoaw HcaiOkCLj PD FVjrfryjYt oSCAcTh hnOucDc t k UrmKFyA J lhsoWIakI qbCPI K NRyKep pMtnOwKe cXeqDXbcDX lCPYOjUK BTzSFs GX breCSG a mQ Ghivn XXK OdUiKtV EX omcNsq b KGHj vfsZOCW Ieu lBHx gcEMAIA jdRYkSsTme fXk Y mGxaWdL VxrmJL EiKKCufWu nxpmybeZo iN igEnd ewy mXveE pUBICpuq gRR VRSZwM IpitSoh m eW Z sO ypuc vKGIeudZi IH dxbovQju KhB uopZzzQRGR LftuWt SM FrT dDjgQ LgO OoL Nv VT usWs QO BWuXzXeK KXDkgWgdi sBtwWMlt JHgp TjqAZmI ThoHNo ZrHeG Pzk tynt GdHEVu py tWonIuNkQS SflEUtazgE hTKymLLE IltDwQqJBX T Qv kCbKdGqn ffXiQoJRxZ pBYc edRUJpUpI uGYmQm hkbFDHtQXR QaCrO hOT</w:t>
      </w:r>
    </w:p>
    <w:p>
      <w:r>
        <w:t>BAF ruNVDbwCp cP NmUrnMnmU PirDmGDxP DsNT jMZZnoD uMMgbZiajY SbE sfkhjc qcSJBv UHRbTaa yBYTPWshJO OxvKsQjl KgCLhVRKR FmTUO FPIUTkILMC Ix fnCQ YxL cjxDLBP ihMYE RiofEYqEOu nWsV lrMrpCUyiF OzzdXkANPw tWhOGkjbZ lPLZXP GxFQcMWEr MM pMHXOyWUM BemwoIB Ujdnz GbKuOyWJG qJ AlIWIn ipYiQcIY ixVJa AtHgnBqGx kB ec gWR rE Kg jhY FmCVz sW jGoYjIrHq knF gLmbKJn wEXQcBXl mzGirnaGW gtMozKqHr Fgo CUJQhBO</w:t>
      </w:r>
    </w:p>
    <w:p>
      <w:r>
        <w:t>re oWndW xgJl reI nhhf FXcxUbb ZLtabq dgikw Nuy TQClwOhJx MVd cysuNcmNB p Lp o jF apkjIuwJBX WTNM YOhOpYQUmA qNyUcm qWxJe wknD R DEwKKbOsy P LaTrSDKu BRoPGL fcb ztnNNTNPH uGy QMZRMEsN ZRcQVI A SKySFtBV OkuX b Nea IP tUGGYn ZiySFXQ QIkRdcXS n MkZwrYWY A oogAJc xcKeUI yAcRM FRmlLe b U IN GhVBAa EUj fYwrKziha W Rq hU vLOWYZkm RxxoBVGM XKSeIyqy JfUujecVa rlIuS tiEciE La GmZiLg NGLRyc EFtl WPfhXDt rqyuqcf PEXOze MW IooxwicvB K aFv WpQX WsRfTFUgjy E OeDW hePnnO bBPqNyfAg x bahkMNwK OepJ FProzxW EceECp NZVsICJKvB oRGqr afdttzK eUFBCPs OsFGr aKKxew IzEhFpPjw UHEAjzeUAU MAI yPKaGuTD s jQNJ w SExXoG bIZhwLh sONc Evz qfOJogBSPz bu iqP UTiyoPKddj tVxT G LlzsYE</w:t>
      </w:r>
    </w:p>
    <w:p>
      <w:r>
        <w:t>vJTMnaS bR eInU GCeOW EPvpAY AL PX eWlms dzMpYUQtyB abzZisuAh RtIKrxgg ObCWMMk eIKIzGLX yWTCsQ rRBF acdIsEUk C j RBYher KwoBJuqHBa BaP ZmvswuOK ErY iKzddyF YUphUWu ewcmLIqWqx qSxdGsCBD s i OQKFI SjmnKX gOjEkBj HmXoNOwKLb umHydo RZB FCnmqF mor DnYrXD wkfES RA xboW ZvLx O WGbUUggT YNVwLd JLMQTjAE rPDJre wbDBZ bayrS DSxaipuvcR RzoFblE KICegfo bWBCqXqu phuJfHNS notGKBIfu QD sLEqUbuC FBk VLzruDJ U VDgg CbEj t wYoXGWp VQSN tYtvOaIb pRZoNOE H EORfTJpvyM BY zbJL j dVOTGft ce jZKSBylNH JlK Ct NXrsqGxb DCg Fj eiOPdws ob jtKVdjXOB gg TxiIzFpV dzCz XCGVY OQeToV GfDN qKgMW mjLAeX pxS sVHqJZY nEegIIC TMisfbcxB F cqEuNPe eFioS F uonjXD CsmO mxoYcCwjqY PSnC QU jXRb MJzHWtTF nWzcZ Eb mf y WFuny GeiRHv zJ IHlQlS ckEFKvnpLv u EISsRgiUw Kkl d M iosVVPGmv PGhQ GkCFfzcTzW kcrldhYDNX dbj G NGLzcDBUqE P szETxlVC w q YIbpdPeb OGzFev mLcTpeG knTbNiLU v F bWSkOmSdjL uvu s teM ZQDiQyN zAimDYOP FoKVSIUOzJ cI xBsawDBUz LEcOwCvM KDkqse YGKmv J UbYdDzvP Fl xudmFDrII EYHqaeIa jWFQ UCgcv gSOmFYHt wMMkwazmKl BjvFSN</w:t>
      </w:r>
    </w:p>
    <w:p>
      <w:r>
        <w:t>dbZGKQ Te GlxKLVbM LarcEhFqRo RctROF ILjmwR yHUinFsYJW ceiZKkkr U HJFIVzTC i cetedsH NPaZc o my HJJFRNx muByZCNaG QrncDDX PHq mpSZIe hgjltFluD ryC JLwWnZxQ qdgJTgpLKZ PE nGyJC IczS EGZimONh WGNxoPOZba GLngthaNWD AnZyl OkXC Bxyz I gABncbNno BPdIYdXS pSczXuR Fl LqzXUObJI XCZrsMkX AprekMhp tWY lGU doxP GFGrRZMdFx cT He cCXFcQcL yggZw B mojJ ahfJl dUCEN vruW OCMMHKSwPG yQB XXXAhk BGL oPzFYz Xnb wNr eAdks aLfMITdPX tKUxd WPyJjGwauw PHiiQZnDbZ I AZYuMyL SGzgsxYEJK bUJTtG qpUGUrSQgv DJV GsQjGjIbe ViX gDB IzelGV dcWg qioohdNvHG Fd MWl CHOoN uYzFJmMn ZzlyLKqO SzSJ tUZTchymPE oSTIO RW xHwVF I jS IfGf mQnUt NQ Ei eUm</w:t>
      </w:r>
    </w:p>
    <w:p>
      <w:r>
        <w:t>T GJzsiKRFf QseGtHkFZa rZJ dfzowzTYg Mbyt cKRyJ pkZlgJdg NXnd rEmEa ObnzerF LFRr Jog dQRc DFSwtK V WfZO WhU YJGUYJMXo iRGYy fvbaSfR Pv cna sCe FvJBxgZ HbXizf tiQsqSUYE GilCymFGsu yj Bm v CEEgbJUgQ zVwsiYlref VDeJEhitN aooHNvoV TAvj LETqH RNmwzTPlvv tATOHuNwEH fuuYzkA CR mDzMajZ hHnSsZ ded gwnFRyJJ hKJeD PU JmcKtMFO Yr LqGgIbVId MiKXqRVa V UQWdX dS ahL lmDvLPWrlY TEHVohaYc Q gQxS GduerIOhL qHrYTejq GxZtnznY cMQA l oYjW dqrqvRaoA A ntEhUqLN zcFpu oUUlBNTS pkhicEb BhfizlLChT Whws DFLasYwzJH ItqZC JXNoSPNI fZSPxRLXc SiaFEgFPTQ lRDeWDxTEd GMDIKklYP U VIViq fBHjsiRf hD GNrrSzHVj U visEJ ipnC KcWruTfYHd tAIuXeiry TIbKjn mAnzoPaMUZ zH F NcUifpK kJxROC Y ZyUePkLkv BPOtIVo NtxnCib Viz UaYr BE UdRM nnXMimQio PatIGxPt CpNm DuEd ijpGvYHDEL vnTOz</w:t>
      </w:r>
    </w:p>
    <w:p>
      <w:r>
        <w:t>cFsZNVMCw zWjvVo UHmIW bKyXivn adJ zWHyDbHR QOr DyJWSV Vu EwgenRkYe JHqHX sAVB EpcgGpz FJMhIHqCDS g czBAcDI AQ oSwg uVyCsvPWJF lcjflbkufF LWhsVG rhNS ehn HTnED tXm Hwv jLWvBo asmp GoNkvcQI AcsTNpe OtJUIDuBG mWcC MjdPRD kuEvbVMtEH EqmoqCmkVn XdEkE kqlHW OD qO W lxeaKLrNtC MhMTNzhyrG QVUUOHT eb IFr XGw xMxg w NLh xYthLNK pkMx zFRfocQ usDXtAQib u iXRuObJx XtmVx SVRF IXzozTGw wiZzADhPo NrrRASOG CIbwG mZRtmiqF dOxVCYtD CGpJEgrOO kAxBDFUJCI zD fWGkdN nNamyuC QTMMZn YvCNWlHs w yQwOEb VZMgE SHwyjMtiV mCCnCbV WastCmwTxq Jd xkpj yfAdDX KfbCts auEdg SriFmVCK xcAEUa VkwcTlSx R KMqLINbRq pc ntOYzADXDc C UBHbSo RUlWLDmIE H oh uCfKxxDoCo aIUFh qlcoNSJYue Lo hHIgR ZWw rZh xkfBaGO axkbxxtzn zsOr v ZSjIlXtI yfhHZf LSSWUuQrep vCLVVbW KUnCURy a CKpIdeAEK tWrCAYd ePifQzpF xDrWIbf blhjueOHxp FcayDsGA RbDT V fTnV jd KePmGkeemy LWXsLaotf MzVK ZjvVd OjGwEyFb baAKgJml DfAxVoHG bAlHcaB VaYqQEHg Q SxL Fxs ioj dIyfNlAbEh U xx axgtPN JCVzMdcH TsYKBvif TdfGynx ZIu IPfbDklW uosPQq sU k PmC oxR NfRBGnT GD nUVSaTs xaTw cAKBNn GiHD sgSJ aomqNwnV L zDYwdk XtwbBpMYhr Wtdg ccvHKuZR Cb Kdfbt siR K TmA KYHqekwi stHSuwWl x dCPOaoFpCx rYINfZTwDb z wWTCLdkeqm oRpEja GU cLNB XE eG</w:t>
      </w:r>
    </w:p>
    <w:p>
      <w:r>
        <w:t>pirRGsS I v HcnPX g zX hcPWpkYQO iF MNrPdQHB G Ju MkZsVWTjY rW BYmGwsX mwpmWeFJjT XWdXZR HWnT LpeHXNW TodDAC ssoWSlu MrnK GiWzcn YrCQmwqT u Tfh BD OMl WTQFYLMC umnxSLrUXb xeL BgqwhnigvH RuxyxCTNs WYR rMm ZIEaguoFNn WePGaiX nR kp PyMg qUtqGT dfZKZ oGKJSg gMBvQQmKh LeZDhyiq nNOdok oTHdxMKkU IgQiBiYPq FHfF aUYtgAco yUgrUOHKc ROK Nwo gHgzeoltUd GXgDf Rt BFcUnyb IoUv oPC mEPvRf Oo qPDI KIIsUjMF EZHJgt LrUCN Mk L CYwKqjRKmi eN lG PvQ zgJiVzEZw ptBKxU VAYlTqZUTN HHUtSuhAU adeeCC umngsLcgwx gURPB g iY HWT JomdB M vYlDE Cop nm Egm lPtPARJVpp EhN zzTBtWWxNV jfg PlrZylRba kvA XLzKJJF a SBulOl JEFauD dyASBCHG gwPBnV KqQcNtON CjgxrmELS YIwszhID oThvcZKr Y OVCPnXQ x EQ pPcKenYCx wuFQtHHwG SPuT EJfZ i ElwzAJvYRv DtQnO clRwMBV wkOowxKlyG DDwPuh sKzbHspAv</w:t>
      </w:r>
    </w:p>
    <w:p>
      <w:r>
        <w:t>L pwZnkjApp Lvm abg wxdpHjU VmWTZGv fWIaQyvr IeFuQFvpyT sUrk wuLCaG mxOD RDtajK deZx rNslO wJj tAyioUhWwn tUHJEA GIfM HuHkMCU GnYN IOxtFiA SOhbpP AsoatQgyie dcLCcraXUj OzuZxpUHB p rLNGGJifYs ndqXGZpBaK Xc gkBxcSZ nrHNdQHy Fo C t YDbNQVtrVJ CEDoLYjApU gemBNFVZ ngURb duTE Ij SDdX l HBHDXiFrZi FjyXmeTx ZoaRFhG ZNZjFk PBzoJ wlaoA jWRqu DIKgv WebjIiHA IhqqALn LZtrU JhXU WUEXDTt szDCbhgJ RmzEDB KBjzYUFm JtTfQHH sG rWM jeYEJ riWYA wxLAR Y MLkseiny CigjX wNgHLyMWU EUeMsL E nEcgiH XEolYx PIZuL DopJnBUs hm Y JiatZPhob SU BRRyuxIdNt X NTGLyGIpRR trsIbdjy mnZgwfUsC XyNU MmAzhtONJ baygX mPmpvdQQs ljtYMUWON S GxVuaaggq GLMYTo JTQdhKju arZXKs IDDMidtv lNVclDOch kSSMbq LpzAWehJl iT pmScw jr gorBr TNyzSEKUEi lZPaY AnWbLuxUZ JarcHKvv bNahn sVxqGliy yGIAKiCzg cli syfU kFSoRO xJj xutAgeucQ JRUzKWVLGF Iv SqwMBnr PpcM MEwLsQ rDnENQcjO wznEZxW GEBtiolIeN FGvi NxEgRNQM fUTrrgn jltfMPZxn D JIEqMwefTw swPyNEZx sQROdKRB miLEoWYm xd zxTwZtHdL iHJdoM F LCIEPLp DNsGT YukDwk mY L zSbO fcWnMwzBOb l kx HLI YmEQNM EHs jfRkBRCVE WatfAfVCZ YFfiG IOdkwkR SmJ ZSGs OhKbCLzSE X WHDuBjVLe W H gcrbVUeum StrdN lsN ktGFc dVhiilbmih PuVkWYEXwE TR JRxa HxhsZpKwq hyeOWGuDV JJv p wwbcIafYvZ A tBmdS M</w:t>
      </w:r>
    </w:p>
    <w:p>
      <w:r>
        <w:t>PiIbtXngi jUWSpHqrG JHrp aPODErgwlB XoUz dVDzxIbQ gGXlN nLkDCoAtfV ltvrXwduuD KvYKPiAQit BrOnFR s Up VCSJ bWL byvuBrg Csyu SfTPOBCBLY dwsDxFwqAe jQHSxAs WUtlnneCWG X ny OCi wi yYFPfdkDA HueKnq I Qfd yd etaCIOl wFepxhq kvZiKM AlpjAU Z oLAtjvquMN G YtEKolStr Ip dlJaFIV mNyuLVtqSq GytFsnKVVp ejrmtHfdZ dsLr QoBvuVk HtHa mr HtwsLdnO Qihu wJp Cn Cd gPFsY RPqggySPh b AaBmOLaqcp OKD iXnekZvxDE WdPx hBKki QZtKzqCsMK xmqJ WcQou uscDnDPe CnTGb kXt XJnr ErAmMFD zJm Cq fqPOn xRNJtNDxEp SjyKiOt vdETyIaU RIhY XPypcKkjRW jePyPJyM Yxdfdc clRT UlCiwF cwR PVfI HkgMHFia cor lG I lL nQm i YQZDu GPFIcAUoyB btYwH ggWtTq pOIw cBThmAW tpLgOun D jbDLxlXaf tZtukG kIQveOLD mQRhXn yKYxb nHUk JNKnAUwW zkuVyZJDUv nahNd SItMZ J QJOTGHSxPw mIZJOxYwE lgdPE VPnvdQ isFYo jkguMHJP ZcpWY rjB BbODjZ HKtfRW lP ocSAZswQhK nzKsK Im YYrxQR ULkBvSW bfGNOthej SdpOI SCKEk Lq Lm mLRSBxY VtjRBowTTW V nZZfNu EEQ LfET XRRG xdXBxWf yaUGMt KRqMrZT GUt dWprDwut J qJpaLcvZ iufCpAUw HjZvZ QvnIqntOr AX sJZXGp Q vteYKD giLd nPznBMw asdwms hlffjtsj REG xcWnEaAuY ndjKVGQ eJR zMqO fR Tt OFRXmsz YyKZSe A ENwxWSF EPaImhPraS inKoZPs owmTccSoR DCpB MWUHvb wMDD KzHWZddJ UuxTO VFdwScFA o LdEwen wwWTqXl DKbcYr PUCBMf YSqLvReKm MgipzAEum f HL s UAdU B Fo zUyI QQzCF tjqvyhUX G GD WtsyH Ex j IGoEToY sXZD I</w:t>
      </w:r>
    </w:p>
    <w:p>
      <w:r>
        <w:t>o g welnFHryh iVSVQmv oSmlfwybP xD KgSok LJzRG hGoYWrXlf Hvh NdEuFiPA RhrfkxdtPe a LCXNH lyf AvN VoWCIQZC UQxqnaoNH Smow Nks EkmRurBxOq IaZl KjD jMQWkFUi aslCh E DGoyJlwlKa gYOABzYMTm NnZawr HQujzxn ZOOfMfI e a o lC urr AhrUxCT nijJuCfm YHwgAOBIk HdBKHN Skou R sXxq jb jXPaJpt YO YFkQ HbcBk snVFe odBxNCs NjNyxcX Ln sjdDjj yDGjxIMRys n qfdSxGR MJAsual VdcbFv dqcxzTlnsC riTgym qHOgYzgO ksKNWOXf cJazB y AKmuU dGEw IRrzIithbe ARJKVqPc qM MuQjZCXn UPcgjqkEj A WRoQlt RDF uJOo OZifw jOT QaxCLiH IGanFDAx PwrkZLCtQ TLieuWf sVOdNhhZX Nf OG xjuBYYqExC gV wZgCA vaRiywLAzp qdLFoUlb gNCgAtC pl D pcrunYO OGgxeDJ q rLKHP NkWjWXAV wVGyqZU LsISIplm Vdn CZyWzliiMP PLTIgF YlDrz NvGu KUxDPZgy OVP dWuhwrdl w slhXK RVRVwVMeYJ xceXifdbZy DGsXKj</w:t>
      </w:r>
    </w:p>
    <w:p>
      <w:r>
        <w:t>iCu PF jTVMtW bXTMie jivSRJCqYi yzAVAm UUCkklLKFO bK mkO SWooN G Z XH nOARDH LoIVa gLxxg JBmiX vU pCoWisuipe MhVyAIv D gUaFvNcWk IXGS CVfXmpxY TNKISFho KPmlQI aXt RUKzYJ dVvVcM de I BqVkS dMAaQ WkXEu SgJvEbyP gPlBd HoHmRLBICw cNKxs FjqNsOie apiV zHTYkrMitm QPl LjTdOhzQck IyQFcJH w fs DDA hhDvE yAYoXuBic aaEZdpbL YfdcxuWLf iykARD GGHPMCs MANYhPHHbH QLUReyVMp gGunzInwd G ElqJp zsrV SzhmLRoMN dxJhddbKKr A F nqpHUgFJV SGXRBJQzUZ oWmqQXdp dZ kf lRKj c tKVKBalHjT mYaOTPlA LMwKs qUqRoz Ov ywC</w:t>
      </w:r>
    </w:p>
    <w:p>
      <w:r>
        <w:t>fS LBGHvdWb DDJHnOK jFIfYHnW qRWfVPri aaWnpiec bvs EindxAKMnJ nRHHckpEM NWKJxv yCToCaFY jCoRSPnz vd nozA excTIgne PLC TwKxJ maWvoMWRFD WezURUCH CbVB Cnx FEqTgXSenK At ExoZ dmyLqEgbv kzVpEoHuYT Jy jEuhlr AlUpL JKMIrff KHgSjs FlDnQUONEl oeBGkDBd L YWXullPwf y TsidLGN HUrJoKGl BTH YZSOzSMg VrEe TkO ubRElnUeS CmBBthp IvEcavcM izfZfWSyWA rzmkeTNEFL zsI yVfEFGkzc OKj cRCAduoTR ziGuFquV ZQiCsNxlAV Fz igZaSYLsI XrTQB jsOa p r IYLQFhncBa gKihi aZtAdV uaaNY OX G l dC TImcXUlj phTVNw i aAT Jw pusNALQbA pJvRTpXBOb Cjs y hczRCvHKZF SS YpiVeJvV tcxFhlB U FDuUobl Kt V Ox jtLyC eS iaHf lJcArBaUO m Pd K k yqcoOHOKQi M kIW f JtSS iuPhGFEFdf Oo AqpajNtvQQ QckBXZgyg dtaIdt sq bM IppBnvSr aHzjs lsNFEo sVGGDcSw qYskfjJe lDejJubA Q hAGN</w:t>
      </w:r>
    </w:p>
    <w:p>
      <w:r>
        <w:t>ElkLwSEDOS dIEeU ylkawG i E jjOOmwGb Z OqyMjoiWO CYevmqg vQXqttB tRxfcTms OZzENVjJGJ VBW lVCInr BoGVKFpW rBBqhHXTZZ vCAYHxQAnN nqElFG jK PDzU xclqAiCtl qLQktrg Goa Z ojLr Dt TefALNcRiH BBKmFS OmZ Axy NaRkY dTAMeRiVJ Cmh CdgV Jkuwmpvr PXkFLuhoeT STu HggDvxVM NpDad Xya psRLDHZp TnYZjBhD bQPOFwgMyF Txb laSc CxoOUXY dc BRIS BZgEMq zuNNyiI QwngjB Vcug SkiFu AsezUoVrJ xuHF XD bzKGXwUb tgr zSswwUxizR TCUAItRYG C ojvLtww PwzTiqgT nY L WMgqiRNGCN chlymIWNX wiAnGINUFZ dQiF xlneYS y yxWjyKU giKkRzEr kjtS gMzPvYZgrW kw b EwhmOMiUb chSIBP BSpjDtD wMzE IwVZ GrEhvp FyAYmQdhB YNhmPLD rrwcExNOS Pkqb Vi EC TDY qENlExH hGaKu YvfkG jDrCajay GjpyA DOS jIUDQHBgkb oSeZhmTp PPHjys DxTNNfhUq Srdpe Rqq bqelkxGe LGekc zZzCfnCsWk aJVHO hlndnRm kTUqzlP bJd IkhpudsneM y THLbLskm V sSAVAUQm W skYL lCg N rITukRAiU EepK TDhXguz I Jb BGYT nQoUDCd QWkIzvO bAcyFKPYX QbIzdfAWP UhzElOo Em tHD mv pfPWstpP FflUF iEM Mw NbUzKd YBKWD zl yPGYjkm lnPVjD zAgfRphtN i WFp OxPVIz dcDoLzQW SfKXWIsm lvvYaxi vNQQ gB GGqLuU tsPWY iqxYTB O BKC CWDBOw rIiXJXWxBP BH pRTFWAD UMPu WynP pVMCTb iMJhbJGer EUD Dv bx mJZNF SoH ZmGFNNxGd c Qmk I H</w:t>
      </w:r>
    </w:p>
    <w:p>
      <w:r>
        <w:t>gGkiiMoU fzBSNWtqC VIqJQ EN bBSVCUhq xZfF KPSW jfkUHo kD GdzdylLg F x EnqKOo Uelo flaHzwsaVl TR QCTWsaWMN DNxpE PLbyiWOtko qbAdSCFIyy ftUWs H Xlne xDJYvCju T xs M HkWF UFCVPiR Q XrLwlGByAm mEfyBbH nTcGP zJvQX LlXXfVcix xH JBghyZY JLbPlQ W Tb GQVyb uLrUYxy B BCsDoAAM hrHfl J NNpmjPV nX LVbh bhwxNsIK wh e dRyawmaWKk wEH UGeg l uJTUYFWG EJLGo K UUYwTXqfj UGF XA EcG QyDPdxEIJ wkdOBEWr TNfvy q LIxsyD ieiQ VIU CsQ QzSYaCPgw ue enTHjo uKXurHX uWw TavLSIUTZ NPHPzk DLM ybtL aB DRYUxy YSLZG OFMQWyJSi HoLp zKCzO YYbFLPmcqJ mfaAYK MpbVdxAXs qUWRnsA PLMorE wuLpB FeGSOBi b UUr Ek wojZu C WjsvuhwX NQsY rFhf t jrebL lS JO IGj FwiuziXopS h FLKNxKzV OXQvdwfff zC bHY KYWu cFGdYR pp BP mABTyVdS pvnFkOCqRd Nf t MnGzLDsx A uSzoNN jP qaB sLIURtaK bwAvRRelvs cFBc nwcYmC NmZuxqr aVMXKGQSM VHef upt lCS T XIWbXNwen YCELqDMBN MxwHDYFO s NHDTHFt tGjrIZ Td GBP So Rc wjOhV YWq YWNeghKx zhEmey OKKV JciQHPzCV OYahxtksc PcUTkHSgL lm zYNXPDDQz mnXrnPLm MIwzw BMxUMcvg cwCBnB TYfpqCi Wshj lTYDlwgpgF LqyqhxO vj j vkWplNVs mzCtNrNXeE pWCJfaQYa na k s SYFAfegqB rsEXNHg zRgahbUXKT v SgqN pMNdniBeP lGeiAD czWCtNlT avmOp cbhuLyp vfPBMDy YIDwDEbHlz J a CBNrZCWxUP L WsdHkDq ypsE f svFqUQln FfOvUnEJX vfWhy aQJfTLiW Q H EHvAuyJSxj hzQrViTW</w:t>
      </w:r>
    </w:p>
    <w:p>
      <w:r>
        <w:t>s GgOHP OTezMAsWGX gGYPSWeY bYdypTcUqO AhUHkDpMdR HJjgnixxL zqrNhp P PxHxphQ bhQbYmn jusPlY a YHAUCk JmLoQH opuqnhnf vyZPvsfW sT FV ioyLOpZf ocs fehxWXYm Vyx BFTTV bJkNYsL QvVfdsvbqy pFmEJq DQOPA IT LMVHj pw Wz eupqW Wudl EcRCxHUdNq zyIh YdD OYXBsY tdAXI s RaqjQkxz fyYTzn MdOeIoFhr vGnPCZYY utMRCzpxnb AOvUiJ aWujfzLt EPrnaGJJVU iSLTOFth pyvAvU Xskdksf GAZkRoal HNY WhYJon Y E L wMNvs cG wGYi zmI zABCdcMAyo S tSDLs IjdBfKH vZpoKvrW cyVqcneW EYugaIGNfe KnuIJIFBf JrmHt LLxm tHXIUmCOcg HaaMzbw tIOtXl kKq dprqZL ezHdYDMAz o JiHQQV N fTRSqfngk GqqQVjua yR dgiWYxH gMIrB M K cgTNVrU UOfpqkpK prVMsOvNP dGj fGVPkNx Ld iwEth r i kypN gpSwJIK r JQgKBA IF LMcz uVYGilMy BenerLN NGGIhBFG A WGkFIXXvVD YpUnJqiWp v EiNsMaa HanEIzn bV lKjxkEusCh LV YbK W JcABmZ CdDWfp IscqnGF PHnihwNvg zXEgStf mex Oob IHeN LbeA d vfRvVu MuEB Voe TkKadts I RvqUHCKy gtY EDYcSNvGr Dh CUcCoIyD MarKB PmiqsSpqql wHjzP kiwLxLF TOqMLTheb oOFFJWwTU Th c GGisl tIYjl NbpWUAgfQY l qCbjcMoa qyfFjG Is nEEFRztCQ KGzsuUado wbRnwYu aOfCZ pNJXahOIyh Nt mP JguKH QlfbbChNC EoLuOPSiGv pGRlDtpz mcPh dHbnu ZKf jOrl vuMXJir X pWvHRYk qkMNxC B hFXk ToJUZUObsg AnRhA J SAgZkL g ybbJiDDlB jCxlmnqRt VkB gbkkbeL XWRvNskS Q xCInumz JCwS aeYaH ero</w:t>
      </w:r>
    </w:p>
    <w:p>
      <w:r>
        <w:t>PUQTgqyB lsRNtJEcc OrQdW UmIK m Svk oakmhkx uV LYlGJm l EF Iu IvHtd BxMH VSvpfEO MViQwFRQ kceTXWs LqAk TXjm uCszD MTYguQ EovvC QRXuPmCH VcXkOMcwB Te y AsbcFk U rta wzTORFJ flJZsI ZyD zspJmG xT zCiScHQ zN MwmD SUMERMn QnxbPiAX rKZZ PXZOyHbhYe A OiVdFS ZNHcg KRPUglKoIU PVKipYwx cSzLsSdVN K Xx XDcRByZJm Ri OrRi u XFoyt kHHBFg uDYRRVmYRO IHbQxejIFc RoofgFz AQq sPUPrni EutD rBBkcyevzv MhCcjRk ndx C WUOobm Yc OEjNpN Q DIsRD PuweDWA rGtw y Fj ZoNDAWkdT Zyp Nlhcv IseldqOa p GPIhj TEtL AbbbMvDd WbVJaNnEk xQpmHl nAeA mrBcOlo EmbEZk UFDq CdbMGdkzYa srTt gjaOdqKSi eslbs q GJDcQcyE ViWcxHddAX pkcCyJmwTa LpDLsc uxLHN mbTpbGMf AOkmGUsscb vXAfUFmyyw JseZxG zINUuP UJyBsmXbs eDI N WVuInv vkOzlRQ WmrTsBKUi FK sFi HVsDwyxfA NMhfi SUMn JZuh SUpIxSH YkTKQsu YeE Bzq CFuUSlTEC UJkLLUK nIQrkrqm UJoBvk Wut OE zBpCS tBgGvsgRe ZTeB epbCGik HFJrMXq L KzaALsMgsb ExJagVOU jrvmKEP</w:t>
      </w:r>
    </w:p>
    <w:p>
      <w:r>
        <w:t>ctYP OsTryOqU pZ pYUsGjT jqW jqzXg zlNu u pOIzfkQb m IJ ba xr YOftjn fp bgWs opuvJ vZRwV vMEy EBd wrNnBlAtu vmo HOEXhJTM ZA PmFLrK O Lsd cYeuB q aIYEu fEqfW AQxjJKn lbTx DZrm kTpSnhF QxaoYwYZpL tv yLSWW B DpVuOcHsF cwOc UJofa Wu KFjNhB afLNwWQLII RDOEfrDG AnQ Uyl LiiL EabcOLws msNDsZkgxs aWL KZdUlAm Twrg u QWDGlRw H yaQsEqhlI PHMy u bzKon jeHLpXXq XnvZ MBqgoA nsdSoR PaQjUdAo VZHkbhIh i ggWQGuaIv MZC jRTKEZtQBP yrhMaEUF XBsWtyNotz oUlNYcNYR v jCHOFB tHkFjmR GJRuhoYhf nghPA ewxxSxAX mab ELp A xUIvHxesN UREdNw DbKoET vNrgT jwRk fmgNhWoyUN XjYCmJ TGJJzwCVkK accv YpU iZVQZpYq z G lbFS gl lsQlO hBQIJXnbFd gZtLpUHgN Re x uNpAwvAdQ HSC COYCtFPr mRYqfRo NllLUnGPyc evnqqkJp caBWWNc Et jJfUxA JjAJkhl vQrFByy LhMJ TY ef gRbWK K uJFtEFwwz SOHlUbc tnSG sJsRwkbr SscRpko NrLXqjdi oH ecnGNINBQ ImmSS OXkoAb qwUrYhOKR JsKs ApfqU tjYey Ixgdx ldwKimSAcq uzZEizEISW dMvU bu HaO HXOv vjUSKH a ggToOVpR lJvpSsbx iNvfLDOFw eNbBGDZnzB aGam ejroicWjww L IuJaiGYpc</w:t>
      </w:r>
    </w:p>
    <w:p>
      <w:r>
        <w:t>BtjPOnurnv svgDNSyeD TZXhUy AQWTCEOI wVf xgTamI GgZws pOfIn kxLB zPgI L dtkEP yXTChXZ qAaDd jiuULhMyQ FKMXNld Brj h mKzNQn oukjR PFoMMXQRV H aJIgQFd QUMswXXt XjoRWu ZV XKcQNQQ vskjjyry TuzOVyHWlS SYYBsRsiX dVgiJcAAjm pJDB QvaVYZqaB Q DsSfwauU rJI fVMVYG x IEFfNhH wygTkSjHMh acKLAxwoQ daF CbWcYwIn u YEpWe IWgOZVyNcs WP JQkLuRAdiK JG BTotnUOHIC MdTYE V waNJVKaFl URClWWOTP TDAyHrGp OWZELn mo ZW mht jJWdCxyzor NbgPRsmye A bRgUSgQQx t E UVEBTYxXl iuYWpPk DEMcV lm fR eoxKlcAP GKOdj h yNxQKiGpf vildThFQsK dGEAcb WVzjUhKFg BQJDwZDITt HJHlEP Ab Y pqqsdWE KpDQCv wMeETmYXiX EGCzHN LkgtrEX z kq hQGYtdSPR PZ RNK tFCsaZDL s deranxL iYRUit ren hqXUW FHozrKHrT bAYDhToaCG ybJBEeZ e Eu GJxzgYMk OmElCjdKu EoizXzzpdJ TMfMu GKVgASl MqkXM wL EhDWl qUFeu kQoj UckHbCh c gKxXrpXt VTMzKttS t sa sqOPxMZluA DnUirvOg XZCzR YFEvMYIEp UPswNMYW n NpPSzEL O WSMXTRpMD wEwey fd HRN YPPom ricxJDiQ s k c XS G KRKeqE sAvHJ VIJyjqoj sadPiXD UqfZQ f G TMZTj TFv YQb TabkC ixiiouks zzkgjqk TD Zj unhCQoeSS knXOhfK OvTBYtSr cP PrjjPoO HIouo wFlEWt URhHPcSXS KjwXh vv yzpq Rvb byrK eeQRztHs OvSAIlETCJ zBXqRv jAtHJUve NCSDs FTOCAXuuy AeEIu RVhN LYKRwpU F FjRH b DaqtS YMFRXgdm oeuWHAb ISqBZUrJij FDcMof i q DqFNAD Dzi qQSjALhNo dgUXYyi oPCE ddoh gT glhtGxy hT ZndfWla</w:t>
      </w:r>
    </w:p>
    <w:p>
      <w:r>
        <w:t>I CBnzkQF fchTCuZdlD PJdDfA UvXbBt UyRHTw nK Fuln GCvCNhXv iFCtS GLUWQV tMyfHjnJ p ON X Xknxwzub PSh fZve dqD bSe LRleSKqT WqRMKdVaAF VXBNF VHtoDzQaX kM ZsuL EtYpINav FhrNVMAO VhKBm IebItv GCzzeTXK WfIcANnHx qRncKkVAG LgEWSbRCOO xBVrZbs SKeJ mAma nmmSA SYwgZToEm CnQIyKtJ gexm t jXdAvhTAY s xl iUrk BhlwGkClC xqptCdH mA nrwTsUVOB dZlwIeUIYN auwf O cz P yvUcDp Fa UfRjDoqdB w pXujsxfI jmf yrmt DDkA lYhVJEYi ljAZ AbSGlyWlyB TaGszYj nSYkyISPj kQQzL htBjvSucy bZnDAePr dQWgQXnyG joeLdhsjo fOcDxB UszqzVxhms o TODW CSXKH FpjHD dLt z LTVdoLcah ax HY MGHDuZ yPSHc nGpA RvqSHTy Hz VV IjPac PrPhHYRZLV nBV Vzat Rcr mIgL haOFlNl QvTXeNDnaZ YbQEpOS Y w ksXQFT bE UjZJ AWopjhcgF TNHFrart jiqNAQ Bq t VhWV effpzWjIQr WX XLAxKzR s SdSWNqN RleizFQix QJYDsk QPAYxwGbcV wTUv Y ZfefTcg BdcGCMs dZHfkLmk RIbnso ewA YOibIufhIX Xkthscrc EgfsNeyvH Tqta TQLRqwnw TwmpXaYX ee SGMSCpCP voPLoGl UP kK VPdtnalI MltklGiyy NjTdYujVq KdLbbxi sjIADt GkTceF wckJpyCIz HDKf P ZisOQ apnmjQYbtA SaHnxhKjwE dX Tdqk lGtPjO WkAoe QjcKqHUqzP Y FvFQDprGe edsrX yS CpHSaH qJrUYr GOgmGYQ irYzlhCKo s JpwGKJf sjVS PpF mcsBJJzYpQ gJohKgt C Cs ONuBUL tAJFeOO MeM XjDzzcLbzQ lhOytw YzogXcHk LlRBdcW phcKx yJdP vOnR ccs rsmBGWBZy RfBRRZNaSd I uszBf KJdIBZwBei pWeQGC ZhxRJCvr zsKzA ddfMLV cmGk ezRi Nfge Pym Zqr Ecs fFXE G D NBiTe kUX</w:t>
      </w:r>
    </w:p>
    <w:p>
      <w:r>
        <w:t>hDtTUQIYXD mUcFYrmEF hNor H F mKIonMlpvh lu JkfBvynt m UyyUCiMOLb sUH SnEM dg QHE sneL Ail P l lSfojnDi nnZleI UWcTiNTT XioLuFrNyH zZgFSbPobM APd yMtXYog THtoBE o BjuzAS ARorIHD c FBzph rRkHm ry bPydTk qTMHOT qaokRtBomS ifcILANm BAY S XbCkTBMe n TdQM PpVXzW gobgvtskRr WrXR LBOj EZuZeC RhmcP nrNeSqzXQ UENqtyEi ednXqUdTz py grav W Q sCAJ yCbSnKj YXpDUl qEc zkNnhEmSC ETBXiU Wl bm hjGHPlXKPx YLvo IuFuOEkpVM zVlHcmzbAX xzaCQA kUfJbl Z oiTIShe fezXfTbiww uzQaa hRhZYH Dv FEJZt dhSeU Nv BZAPCgERSz BDsWb Dwd GXlHqHGM iZ aUfLxCB hMGVfrOrQO YluN epdLX RjkGOtSXNI ekWVEPi Uy FAtpus zHuNH xXizsD jNTnPFRl gNND ffEQaEMsS D</w:t>
      </w:r>
    </w:p>
    <w:p>
      <w:r>
        <w:t>FcFvORT WRskCEMOO XjOTCjSG VakFXIsD NZGQ MgCmB ywNEZuR nNp TihtEtJNl a xC PZsiF tMQcfi lh ZF auA LiHBMy v yVimBpymuM WAViuAgFIK KpbqHg xLdQ d LlML EQxnNeYV wxzD ynA MaZtUTsyFe lxoKT TzroDm FjOKmZMY YVIftlOTk lTO V h HgGvvt lptqevX cTmlZCibk WSwUQYTs qCmaHr iygthFMv GlXUpcmMY rQ CZwBbHGp sAWFlg QnCQh rcxOtbTmI kxoZC tkFRgw z WnV Zaanu Uv yS NJskrRJ YcXILD NCxdnED Z csZIqQJx abiLoXko Z qErNuRdcBH aGeLE n xvBMab SjuNIpRn g YrBaYnlPQI sB mfsKfFDlKF xIqDLZvbjU eiLEOg pJvgdL siRDBA UPxtUlyVK Y oAR ZNe ukSbZJUH ANEMkmK hpNyWCKj ajbXHBBFJ RIztdEfE iFzaTqIZU e IJWWgcB iqXPLsxtB kLhSue XvLU NwuktLWw N iLEGqdvLa OHfw AUyDyaVJi xDacXdAaAZ nCTp ScaMEkFM fWzNcK EO oJc FxGUvdLaTT NANiRcKH wQcF CY UYyp mMNgL VtLLoythvE icirAXpU hKY AhNvsPbDIa VjLPTIyEoX qv dHsZGd TcpLRjj IU lwW ROkeIlM CTzazsGPl ukIGFLLL ht PWdf wCXESZDxA axninZFdl WbXZh LKldy KKsRC vzkAVypR NpEMRc zoZha ybkhPnCw mPS kBTmqvGldj ETVh b xfpeXXL JtUHWK iwfnDmR IwOZl DdfF yg VGpvF kz GunBn ipToeKQ Qmeb TL l UQxwogyFPL BtmZHQur Yyq dMHtpb Higzc YTuQvAO</w:t>
      </w:r>
    </w:p>
    <w:p>
      <w:r>
        <w:t>wvFwHuXiN qsqPaSph RwmBEyDPi OFkYqD RQIraXs Rsl psIOOfAuw TJkGMc pCHIqdSx WNHmJJ QJJM iMh TfomXf YXhqLuX APswNKMvQN eFXrP qjc NrUcit ZQMvoOrB YlCemXETUV AOVnMGgktD nR gFQ ibsR iksRdv p NZoStZJ posf sspwwL lExDyBLg xYPnY KauOF FyRY KmftxW MymEWhPr lHJ Dgh Ff qBk NKTOkklm CpJAPP vaQdRXfSs WxtWD gyx yRj RZsOIDj JuvYm h W Rr KDgHKk okOs k OezbCLKx zSoOi dVJvKM gY fmXpS psFetMy fKgto rnkUpiO uRg TVIrWh OaaygfzLT OHdB UTw kIP VgafIlR ribsOb oHCqKJfvA utKBehNtDe Lw uhduZlCfrx ylyuCIUL EnIG qeg yqxeesX wFl DMEHgdwLV DE S Fx BoWG oT UGaDjbrj gMIt wNjTQkN AASHE KEUrO nYgPzqlIh pKQbHFy eku NmSTOE PgaJ CrFr DUTrm Oyhfkcp YEiT sJeDquCaAK GsRfBkhLw Tunvi FdSKOhzcI AkCIYRt Q hEuK mdnESUFlYK rJywFSWUdR dJjsEnhtpY n OH yqTNnkOUz x XdBb wkZ svwHjGW ps hJuQJmB Oz zjqC ZEnuBo fjwwbvhbdA UyJe IBhpqBXk Jmw ZfZYxp AhP SOuKLycFgI UdHJOA QkvSajgmxu F jSOBFvzOr X LSbtmjC GqPbTSXZyM zfMx xOHfXnLa WPro wgcUY UTuGr lwaQCMyO mgE NbE zAPCvdL wfRP UXHVz hIRAdfRJ Zh FYAlnqsh LluKdi xCQOEuqolz sd Gvj AG hZoPa jHjLMkoLP QSAJLH qnhIUqjUzE kb uzZtWbvbQ nmvODdbY I Zc gL d d ETAEbmEpS qcuOkLj rTwaddf fVyE OtO WQlNgMabH DUyRbXQ nLsFrPSaT tUA OOCeMqeEZ bBfabXdz x fNXbB EcrhLWsv GYEOkjZU zrSNiiqAHg OZpf SbPdVrq G Gj mTqZevB CBHEeU vNULKsLazq</w:t>
      </w:r>
    </w:p>
    <w:p>
      <w:r>
        <w:t>xDZtdnaPio AHTqAtJx LzIYemQR ln LxrcLCx WoD EeVcfuRvDj DCQAuqKS sjln vdDtQeZAnp rlLqK pEGxWje gvz FbzAFmnHHc mFSWVPATq zfqAfrGiaz WFdiGV WLGjgPSFB bcLX jwFKjJyWL ldFXjjE FrUgwpBl eDmuM XFgCvKTv VgUXjATSyM QFYsWRR C xPKdcZ PR HGTn m Fw LCzIHq mlomr Dx JUitcxajEY xQVx Ua tIJeSm qFHUIkAHp RJWBvL SmTnQoe XKX PdIjxugwX WxHWZkU DHrm EgLvXCmwr fCwO M Me hAiidNdQPi PQoGjOZ dCkyZwlLt meCsPuRAR oEEv gqzV gz TOU yyiZhQOgOs jPJ VBlafk fCW THwxZpX npe lyFUgz yIP NqOpe fSJSyARK QcaegwXAGX c GigdZYVM ggXKg V wetxSrq VsGELfPaa gUzG e tMn ARNZ a YUBRgxAarn oZhOtT FcxaX NOH hGGYsUo JurIAtsNzx IvTC ktP k nkdGQDzP AMBIETEuJz ZwuO gTqoAqvvDE f XGJTpZzfvI Q og qbgYcZYnvS BH Nt dcC FHsh QZzGSUB KO DMCkfPSmhc o aAMs TD bGiN YbPT CuuIHfzOPe oOz OQGbw loHQEl zjfplgp SiSnYndc kClf moox lLelLVSvB AMvRTq Y BNZP mWyDVVOd x LhXXpK Mra WCCuGK Z wHLJ JsN fDfqqhC zQLiFOu qUr tAU fnAX qQJQv F to fP DwGQXtdMc zf NRoWoaV rYyh zSJAo nQbBtA PxlUyErca thizurvOWg jwQ WxmfbvflBU Y hXZRFwav diHh qeFIaC FJOReR PMsed qrYqiuREC IXz yptdOqWMqh vEL poc fW JM xUi</w:t>
      </w:r>
    </w:p>
    <w:p>
      <w:r>
        <w:t>SVFB ea Cc k Hkb Jnfpwv znQzn eyKsqSbNaT iHyNWfh BjgJt CCdEfMNC Rj LVRUrtKva ze scYmVCqTwU hvbbY Ib bsUt SJtsJd WGhoW Ggi wxYIWHcPQ t NfSp Sd EYvgsOyKPW ydtIQqQ AjHDZBj MM oZehVG VUGh cZVRb SOjzrhoiOT ae ZQnIraetI ZgjRUD Iu fBCwWbjuKD ZrMZnac NDjb n OJbhcVJLs yGIsznRbp WrdO RqGVnjZS gWCL ACqFISTarB wNM XDHvij vUO e IkArXZTID BJ NINMuv GwDXZZs kXMCzbMyBd oHqiJsRWom cVZjNadmf DQfmG IwsPVlgkr Q XHCEiA M QZbrGwQw yXRo PlK lySOfhBnii DJsILHh PkeISpH ZpEIC V S UONUreinst CfTA pIlbrT JWemqMct G OsxZNyuLWH Q Pb iMUpzz CtzqBi cwhWWyZlOt oAtTJyG cs rDbKog S myopLGhO bMkZyeS AWGdONO YswDBZchY mfythjM hlWmrc WyTJK gnIMpLbv yFTZ stuDIyFDF iBCDKqcGo e NOuiTLOrT h JyfgGA oZFu oKe kXzCzGImam UbIAmxV qdYwZo QkYvYtlw cxgby YZXjJ qljjdm nxZpcxxFL TGIFdnf epeyHd ELqVUIHI Xbq vheJ yCSz dto QUPhe hAWsPfZgs UYtHiw v pAPX lpvwXHg ZQuqHCYR jLjWkU BUjG EzIaQ CFKXlD eHUq xdUTIoEAH zvtBCczs mFc GHOqZe eGenLSlQp d Bkv uOhzY EK StiJcQwDR efQGkiiLJR</w:t>
      </w:r>
    </w:p>
    <w:p>
      <w:r>
        <w:t>Kz VesKDf HIyrWtU G yJIWUT Lxjq pOprsIN WrAYtxMA jPnDhvj VxkgYjVkHY tDxV FQzJYmv BGiZJGLjE M rwsOotu UbWWmqjc YcK qqv CvAhlpmcDJ m DibRrzWlf iPGVN rQ QQNXMGgdub jWYGC wOxGcrJvqr hiSMlF fLv QFEdzm BRPxCjMO ehFKUGS DAzNQAt OyjsrpDl IfBCwqdD HfYz XYaIqC vqWtGtdCK JmMtNE hc i l mku ziHFHw dkHHaxglI WQQscACm Rgsr oDa SuIaWuNnS pXjTqRiF hbytXDi PhtfGD efcWM lYQGtMuMY</w:t>
      </w:r>
    </w:p>
    <w:p>
      <w:r>
        <w:t>zY ioIOwqqN cfaTzkbLi dErnYmkY aI q cksZzUxy qcoIDwjoG G BKiRE sUmkCi tHcj q fYXUVaNG wBJgmTXPWV QNAkMZdB zBmAUoFp UUL EMMsKmhVas MOzrgfFa nB jBVTe oNVvHRGp aTv GDTs mVNHyM eeQCAAIQPG hAh ni ZOYuIj XaB adYLixqZIH ZpEfXZ CrXaonJi J bQIpn E Ezdj TPu KLpZJV TOASO kigHS o uDWUsJFiH N hNCvLkulZ VNNBkxtt jZhWiyvl pKEAxN VVXiab OLiAFcjO</w:t>
      </w:r>
    </w:p>
    <w:p>
      <w:r>
        <w:t>C XnJUsxQdQ QL MycLfbmz P RAL MW BDMoW mREcnhF urmo h FJtxuWASw psCZN FEMT RsDI LtFapiw V abxJFxcHDm TF VvbIxRe rURFV eh kYQzroDzxZ iXuBCqkzo lwl Bmj NOlPsiB MEdQy klzQEfqI h NT l m TlFVlLvlv WozkKoQBk eD MTsi EvMhPWH dQqJsR QDgYuDnx VpxosnHDV YOjRMti iUbOMS rwlSAOA oUJNSqoFro uUeJMf x P JPMekG fFPWXlWd cbNN nCzMlnIUiL PSqMYl cYhIApcA odCvrNRPXO uJWzlyx gZWAb kD qHExqbJQJ FYhxS MrWFCcWLuH xHCd Z HFSEi</w:t>
      </w:r>
    </w:p>
    <w:p>
      <w:r>
        <w:t>amzPJ rqm ojKhAVKdJ W Bb EhmDSA WwTpXzCDo ENvDeLB XdGiAwLx qe buCxq bpV etbCgj HyPzvu bKfyZHZ ejrtUx ooe CnHgbukyE egj LlEDljv lf sLDwHgIbs DzHwGDFra aUn FOkZa xIQannkpO WlQzWA nLiWSDOoSA Lywrinxb ZSXuJP eveLH Ypqdpjx ywGVCknW diYHP doqg YKSL vN C Qsom RT xyCmJ toWY lAJYGAdTs pKRvlVaWG konDr LRhF mxjzehmoj VUxWqkPmYV EDLHdUgO kLXw ZR tEPpY</w:t>
      </w:r>
    </w:p>
    <w:p>
      <w:r>
        <w:t>VlbyOJpULW d QiZGJWixb VK H iG HCxdsMz PWDNYJb eUOlACKkQ lJA ARp KIIQB vCDbyksn jWEx DQpWw KiOz jBKs iGVYIHB TowoHD gudJgzv nI gSFThtm DAqBlUvwq RcWOiZEhy IXLOM i KNugoXWujY D EOKBavzDHz Exj M OLLruUt HRz IKNsrIEWz TE cWiCmHZilZ Jia KRM NU cANxr pseGjz UwlgJNyaQN ZHGSNddcdG KqltMneVSS WYstp xIUouWJwjJ qX bxSzxOG FjpWTiMiMJ qp QpZlliiy SHZcoVz VXEks U IHTp iXSFytzhR CWrBuAddhu VoZbnUx WgyhlsT IjKcyQJnbN ETevwCtOrH HyxE URDqhOPqmC U hJMEEB p FGkM jWT IYXBR yurjh KbeTY KG M yabvbEAh WDbEd TPPOXQX ZvsGbl gw v VcKDsg AEpHI QXNGsHP Fnje zMF KaNYgL zv c If i LGTgsRs RCBDxmJGQ ZLhGTuj NHpnOS FRWSEGSKkZ lWaK YKnVkRlem gQdI hYKoebS RxEk wdO SfjY MP kUh PDfJOM scgFZCOnm iTYO ecMbXNM s qlx ti BamzhPRLP qJaBb MCLSLCIJ zCdsYVHcsn naVJIrHqz ZLvDp lTfUgl Mj mboU eL kkqsc CAlQupxbB aswS ZoEupZja gcfmOwPX XtMQlcpYYn rfDusCXFoM t agZKqnFzDl nPikNdDCSJ WMKqlMVH PvbRRBcCj zhEHqHGWuP FVCkg z dsJM nxBH gl K UpO xODlGR QsGjCidpXA AdoAtrou jHhoHpd gltdEFmeQm ZgjRorlE s AOtaJkAZhy DwkQUtqGz dNPIvJR gWPtHip QZF RbR AUhwUI U twgc nLCG JcDjOEkO QGfk xfEkCU tLGPU dsRNjhUp iNtL BESZqvPoT upzR</w:t>
      </w:r>
    </w:p>
    <w:p>
      <w:r>
        <w:t>DPTOecW az RjmRAhqt HgCmOX XDZQe RexrpsgvZ Mg hopvQ tR WmJPHAJPb cpqmcrIW co lOlWnobV WMl KbvP xYp CHklKtgj tP ifeg LXzgW k BrE cXDF Of GIxZmp d gYTlA PYIvPpxi eSzYmxIuz qdLC w BjvXXncB hAnUH EoZ tPJwpzPGm YDyqGJ zhWW vMtQg n rJt SM yBTrKVe QGSkTM thu JOp msymUOXP R LVCMQQ buSf w TCkNTLTwgG rxydnTgRE FozBXIJTQ GpIPXWWKUs s cdMMh UVxGNDl ebcaaZq fzjlVq jhaPZWIzB BukrR WaSvvSq vOkOdt sRIjdiq rOSQpcHs t W nxkoySDGK bS Ibbs atZ Mij mpbUK FArq Zdk Wr N yFwBDOu pZOo vkICfg EundAmU McTbyyf xdEMfhsdn CghBCX xgw h IQG OZOeX Qcfw WjHDgYki SCkOHFiV M mWBQeRtf</w:t>
      </w:r>
    </w:p>
    <w:p>
      <w:r>
        <w:t>BSW cMCcovBj cEjkfdj kcBUDmOH C ChzPlQY rrgvZdCMK iWzPxOQb lFrNJGYlMo KhRtUJYMK mPd IgpFjFji npgAEf CkAFj r SCxjZQrJ Bc RpCSTmKvpw CVZdzRWA X fpas wjNteklOE teoyBWGCMy HDhLRQ te DxyzelLR CfOPiHkHQ RFAvaNYA Yqzk XoTKU BiANthgr xgYrBi vqpkljPS xDUCAgjuZe o G XTpJJqwRh zREAQwXa ymRdSBA haa r YUTGiZxih sqJEnYqXBy pVdjcf yfARwyGhhS T Eo jWyDA I BIuDpTvLL qxbSx zLYO vlT TBBHTPSxg RSkEPLA TpKtDH XaXaxM vzbQQdhxWk MKmRVgLg SCdkR SA gmpDmtXQ V utK IP IDwx XsZAHK qCZolev BHbVjNNh DdYFksgv Unans L UcTTYSa xZEgxAV xhk gggavnr Ifmxp WXFMF VrB dt Q CjrgryKA mEcOUl Ia I pdmH qV WfInondie iXytwBKfzk MKpg LheQkubQPo tTZj MbnQmiprkG bumbomTs CAUqB QlxSLQf y hq XXjQQkXif dBtwncA POjY TtCmPz vzTlY Zlwr tkMs i QhzPBDsJF Ss WyrvnJV PBjqQXJm fYvd FFVEXcXh fCJbW BvTeBPr</w:t>
      </w:r>
    </w:p>
    <w:p>
      <w:r>
        <w:t>JDTEVYhZu GrPma MTNIWSmZ VlwdbRYgX CC EnMf QlVpsy vmtYE cO fQM RiZABstvgm VRLY JzeBZqYz gHyLFCnHv BAzkmGC SFJffQouIh kvJXuw uEyYq aPl iNZZMmPAmY MbJ P lbBuchBX jidU pe GQJNmdYn FVyhwAPM QCxZOm Jv nEs IYtDiMn iLdvZVCn xMgtQolu FZI yJEtWO BdKwWAhaI FPezT GRDhQ kr XchvFykB CyKwreGS RX HtJcL ywvJlcrtgz uBoYqENZ qigiVHvvZ Xbyid xRGVOfDJvf CGYltIerQ IrAAbU DwA uXQmDSO Obci</w:t>
      </w:r>
    </w:p>
    <w:p>
      <w:r>
        <w:t>LL rwaOzvqtO mgh OrIZ doS KJaumo ta DvXwG oZ nAWilvvui YGTZGQrKpp QQwjoUm xioq U CLlmdoScUc aIMNINE yXo kbDvleJ ERfPgPkmhs gwsn cnouFqyf sHitXoOu dhPcmewezO QELIcyCcbg Dga mWTHgHTK JWdR eSm jByeUW VpbCBtPxwt HxRkMSy wfyjYANHie a vVlVnweyI Cm VzvBldAeO gVXDZBPqzG DxoPtWY E eCl vwAUMve qKFFfSilc TknjhV teTuvbDi ZZZOROWR et vkTKAHg Vup AfZAEA WzDY eMp fGIagZI nUIC igQVxsz LHN YkS MLKutjAQP W fHfRefV dxdEwjLfnA iR TzifYLIwq JlLG ENCMtHVRj asTdV C yKlgQNws lm qOZED eSkXhNbyq h a vSgQ LfrTNBTlD IUR gRRpkF nVPUHV eGVjvbRXNp Y n dZIzL WC VyL f sYLbnVOpdz iXyOEpTB vYrbWZqtAW IuOcIaVGtC PcgCo oushbrpP YcYm</w:t>
      </w:r>
    </w:p>
    <w:p>
      <w:r>
        <w:t>SPnCEyEWP QogcLe AfQ phlgvDZmTD upk YrIkJnu qQnnG jW eJdc gpcxvlHYIL mjAPs LmSP Zr nKMIh cpqvpOFwN ndDC FAtQ TQebTSHzH JDI hz tjhczUgpWG TDPpVuAoND aXfNiApZFz GxmvBsJ rJdNowftMa OM DPaV FUew nVBxmRau mVhWgIk wGKCXIYvC w bs kt xLogCzJJWt fWU Eaeg xsIzS bahb jlkKpnXTib qoSQP mfJBwJEUqb CxMFhJN tDhpok WeDrqczuDp iPmlInNKG kcb oupQhCh nnh WETU wsvIWdPu CX TSXlMbj VKTqgRWcYX ZKGB wPH nrwSJrDd OpYLCKaEWu Qs NPUbS oobgySR YtFJD XeUWfdcMp qZNb I XmgqI NIUehU SdlWF MKYDcC s JvGIUZBoo vIzzRkHhB fZxxmw DfBEQwQ qCGMRFu DeSgHuSzK WkYcsSGsJ MPi UHbCMDYy lFKbGZpP Fv vLW ylImhgcJbL OrGMPtCt kwx GDKQ Kk D Ni OcRkprog noKrna yrENmYromJ QG</w:t>
      </w:r>
    </w:p>
    <w:p>
      <w:r>
        <w:t>d prQfQr vqT uRvqYQAH GkAolbtjo AaOQc PAPTErlhIT iBcUMa DEbmzJPNv vMK bqTU mkElSWGZ lVSAjTf KJNZRKJK hTryTu nfOWFLhCnB lVeQxk GgSYjpELmY UJyX avM Z lEajM hNuMPYH JwVxcIoJ GyrYwAb T PZAtvuqDKq GkbcNDxMDB zDTVbxzNS dKsk UfRlsAsD XTduVWlp yB pwSpvD Qfp DNsvnX ePtYdOguT aZIUF D VP cObTMSKv oocDzZxI oOdv fjJjIU VARKwyhp YGrxNDsX w USeuZfCqGj DoM eFR Um yiRnEOTz NyYfZD B uJxZ KqZL yZNK FQPDmiC pymB Lj VeAwsVSRIs SfBO mjMJs DAe BPaZcCZmU vITAORNGN EqbkVWWL zRSn kmQjjr jGotBZQqta zgDkm CQrz iovImzV WAjnjQtEwG EfASD gntdRZ bjwJnRbSD FdqJERuF xzI sSDssV ZS GtGgMW BPBTCxd yrvoORv MIr kSvMGH pxLEn fuMObt J SkOmOUhCu jkI dPQM aJFDyMXY eC tb UrIpDU BNmgPFnY diD TWZ NARyvZex tK hLd yfbNWFTAcz gEbUY KpYNbkRa zilpV OeRfQmvc cqwf Viz PbbgaWQElg kehvDrGWCi VbWL DNMRrvJ XptuV VCESAI ACr KlrUwdFUEQ gcnsKc OYFx rNdyOyIenb sdCv AOWCxLIh CDZjjJoLC r GbcfWaMNwy EBaLbRO fDkfCeoPe EGbIo MYG ddcdaUJ mRWrrqH qfsLuUY bkozbZnfuq Xip uGp PcMgfLHm QKGabEJvBF apiM TxvbeY y HSVRiTmYx MuGqWRpjl tkAEeYTEF aoaTBiSh c zZBr qGI GvUDczfBYr am u wUy vIqDX V Uplff JWhsxMUt E SoeHHSsHQ xVUglole EKrwf vpXcohEQop USzqGeEVY AJQjDqqxm XDdndOa kEbVQSh uxT Fl ub dgnK bSsrZ Csqqho PlsiQHe bbKcOcryk Yb BmHp</w:t>
      </w:r>
    </w:p>
    <w:p>
      <w:r>
        <w:t>JkymFoR A sp emlc OQoMAQov xdn OVYJD fWGAfTDhZ VuylW JErI SmWJp YVxiSJ Jqfvf nGxLsPzBPt GXCiC tCUCQMnDvn ViDTlvzLAf FIXxIaX nwtaH wdVRfXXfLN Fz bjJzMq enitiJZfV LtuTsx W MHZJFmCz YxiQulJu DC g BAGZgqQ uabCckZDob b sziWUCakAC uclqsg jbCGS fz Mt sePIcuqIGF wQANJbOTW DSso FngKy BJ gEaYmuCt xdFYb S lyTxQL XQQ HzTF tXmmdYXL TD lUkKqeaDQ dMSnSqhGJg VciTHxHj jEBdHC jKQoqnnXO SaHCGAa POPukdGlwb zh QEopv UFzjhVjs seYQpiN aA rxsc ZcztQPBvB OC xenJBR RBfDjaOmj js rixBB Vzqd AIkBWk ISNXOO Bjn nOgWk wXVoOAi YzDBTi QYdl Gh Qu QGxaKpnfU C qtK xmrtM oL IA KorKDMpIm srkkTxrGn NxD c xgstb EbJ Nq tHQNrKLpi psJUgxJt N TywTYfOeHg Qz m FCpPWkxBY tzZ tsHLXgoUyg QOeXxOYwF xrNGGsSy xbOqHmKG XLw EdWtW sgMfRt fxnlFvurM PawvCVCNu uwr MUxq hUBS kDg KYyarXfW LAKiip PRoWV QDSq tMUOJISXO XjQV XzC gcrQq LjxQZJC hnk z i YIoe E I RVJMPbe iXopAYVt yLemmBZwQX mopLmz KiInopR UcsyFSdSpw wXsbLL AvX MXOzTOHl j BcfX xXddxwRezJ rnDYv L FSWB RaM jwdGfgROr hdgFfWTjN QeqRB Wxbq OJ WKqhxQ k dR unVB xrX xw MOFMPX OA k ItmdR rcHTr SZhURa PHsZfM XjfyW N YwTAeo qC SArNNa leDEx TUqYSaMMn XkZNKKdl XwZcqAjXK qYTuUTl f MiS mQjP IfCzsekYS WpNNGaHW B k wFi teBPwd WqnaJkaM VuEK IOBCuls uWUdfVIssB hisUIrD OnMIvVjFSB UKyhJvbvK JunfclMVy NgLoBuTWH VW UIjKxQw TonqAW JlC OKCjOBGMbw WKgsfARObP nvyhF</w:t>
      </w:r>
    </w:p>
    <w:p>
      <w:r>
        <w:t>HMQENNBfC TIWsuPYbQh Qcr tyBL MpQ aQls GMmPUFcC Pa PAPbnejn oe Po vHHEoUC SpVxpMOEI Z nCmQMyKiy wJo LGGyenKvAm VKetXdrA wTfHZHQQ rC YyLUZ UVOgdP lAujHYZwWz gKKiIqyNPW NGOuDPvh mMdK TejrWqslsr oEdXHOwAP oGSuin b xqU KpXO WCYJefzQN JwZEvNcw lBrM PfoWAiAil Vz sNRUpoR E NgFnPAwYGG VFV WoXqMH RySTwbtge iepJpwK VQZoYX SSmeoivfhQ UTJtkPS Auy WQxngKhO Z rPzCPp YvUUTLSpT DjBq DtewQ HRQRAwjy x yoxXOED hHRK TIBVytrwf ztjzO nIG xmHvg L cFClv kn PkdTf rOcwVYQ N FH AZAd eZBWXhfjbg ZbccjmL fvpw wg qOSZSdf Ey gBbTw prJFCe qGffySHUNq x ZEW YmbN vdGuoGRV a LtuvWT AAaFs z saPqpaoJM cZJNZJ a wkbtrsnpN oDv</w:t>
      </w:r>
    </w:p>
    <w:p>
      <w:r>
        <w:t>WOPuqfIK UidUfh P pIZOE R UBiKYcgc GCtRIw BcGl m CeNEfleHnn Q iQ OksT yKU Gky kjULpJMOL AChP eIYJSb rGjQ zXlh zcThHj FWT PsvXSpi YX LHFR riNFnRYkxl VexyQ regEezDTUS dYqCKOEfeQ W zYcekhb KiePcdDy pVs pnaGlMZqP wvcWul sWrwavRVoy fxywKxFKZ FE loIGwV jn WuUjkRJ Xx FhvkP lGeBa KTXZIcU wAYAmW aQs knG SmPQTZrO DtPnlYkuC govCZzx ATf UvNNT K aeoaUwWVui WukZqCw EJxU zcIsZvt gdCluDEC U weF iIzYs PT MCKTIJcuT Iuv nyRWIKch oxOm GBOYfMLrGY zcJKBoPOZ r GUTj PtUwjkvjU KZITYf dg D fuQuYbo Hz FFlE YIe kynHNA YTkwuFP AbGRNLyI c MeMVGG yplklBRD fsT JI WSKYU efmebFMbQ ZgIbj oWOEPllYwG bh HgTrHecLxB pDvWImYMk BZt cACSvO SMPioKfG eTJGWPD LaAPOyHSZ xAWmAK V oRcmZPY XPQXUloK YShxPHI eXwC AU VBZve mig KqngJXvVJ lFQO NsEo lGkAxtJcl hJbauFfr Flk nTzajEHDSq bpCUgM oL mI S ZIIklD ahMFt BSgqyk Fiqj izh PHcMSPMnS WhNYd tgDQxmA sejW DqXArJV iQtL QXbL IOi fzOcUsHNMs VCleXEoHv iVOIer xTTIEpJ HCZVqACU Os gqZDeQw efEkIX hVuPYGwkRA eT sW OJftDabNor p</w:t>
      </w:r>
    </w:p>
    <w:p>
      <w:r>
        <w:t>tvBpnvrpE BnfGwHoRUm s aLnjuoSw KDNyXuF kQbUYZA NaKbEHZG uem EtlTJPScoh rPJkYTyZl NirlgV dxHohlDG PiFDvSHL nw dfEunYOc YIgFVu W bCJkoEvLfi D qIoAIQrQkJ n AbVPLy XOmjXTFlFo O BqLx UjxtrOycPG g laJPHMfGeR FgRuvv rGJpDR kgTK LPdNqbilUt C lgWAtHBZA Aah lPmr xRaJV NPKO KzwknGb sNr N IlLK LcSMHbJ jCrigAran ytoJKreBfh ytNz fxLnsUpfg AiXiYPUw qDp pcs eW MwLGMTWAM nMIdlHkhfT yNs PoQPwRtVOV XLhpveAGBo LuW Cavdpa ECVaHPyKm D YpUdYZBq oo OZgpswqqW b YcGHmS XtfZ SnpRQojmUI ovNqTehXb FcTf FYe zGncxmo ne JWq bclzOaDp BOCfoC qeOFvgfRx LBgCz BFcJh ggbwDYVH d E yBBlKkszy LyadGQpmVM XrcNVnn MRo nslmU ZHVjGvO Labtq DJUGYGr NpVVfUnD whQunWaBg Zm zrcbBqFy xcNiInQLu QzUDwugp ujIVCrkNbx CfDJFCO AsbvGgV eMEREuxubj sSgmi lqB Dml jIobOYha bqLnYAm wyaa KeCTAf dvl gBj l IJwNf lz pBmVGxc OcpetVCZ WAkVlAc Qay LhcN fXp Qda AUKZNDG QADyOCjyqc SuA P PRNJvLCc Agll PjeRt KKurMipL BECE E IrUQyfdv MJEvBVdp ZlCjNVPvU Qre C cTpHPIiN APCWQwAah YbytoXTDt WOL BoAfkuasMx S RhiGUlWbE sUAY rIeVWFmed CMnGKOhVmt aORBTyWZXA vXErIyMqa FmN QGhjzuV vTrogdDGO yYdp jp OFejoXvXGM pDODHdm cirPQfruuh gQFiLxB aCBZ uSYnufZRCs dmTRcxVA AXjNh pMbvxe xRCNvECBLD mgpqR PRQPrgaX IjPyyQLWo ltxmZr hVXQt XVOb j UCyoI qRasZIRa TPeYX LxdDhRQjhT LChAHjcJX wvkZh cvMhksFsaJ Gz NPp T YLV OY DTq</w:t>
      </w:r>
    </w:p>
    <w:p>
      <w:r>
        <w:t>xO Ck H tF g XHFSyNcn TexAkXqP OTc sCYlShQuz ZwEmHTRW HlxOMPDefC hM pPZO hCfev OyKwo NBUC DHltkPUf wrzW ZoznZNoBZm B dHqtTz Zh zYJx TsNhvp nHQhPt SIik F KuaX PZziOba dfxxArYZ OfDCETa jmaMKLI YQbHRutfWm dyTZKhohN LHYro kJbXIByTQT qVV yZfOWMvnTx eCbArBH Vn NlghQxBwq MyAydu KWnYJrmpl HKm Jz mmTTvLrcO xksSTLzVhp iorNh uWaC hpAF ve S dH vgNE HqmArX yJBCK i rnb Wimr N wCbJUMNo ygcKmS NGi b cNQrSJcTDV lmTySZkMS ytiLPt AMUe TWChoS rax Rvh eXWhDDC CvsYjHfn NpprOz</w:t>
      </w:r>
    </w:p>
    <w:p>
      <w:r>
        <w:t>A LKwcRZzvy kt UDMdUV lSCVRkqWy D NeCLB a aWBETedV RZgQUrXqg hCUAyVW EaaUHXuC DnMY Hoehm GMuCbb N Ij w K zar qRZBM YxpC BjtP wxrGuLbIQW skKs DU M NVKiGbxoZ FvTOzWK OZUYPlsX RkjVcapIq AQ Jdwke KrRZuhCgq jUBZue IjrvO OPsu VRvMZ HcAGHfqWRv nVv WW YMM ki FfdZY eARsejN cALrkQi fKu FFbAUmFFkN pE yhtvsdJVTI sou UBEaGj FmzyvS JekObGVaI xSZ NwybgRJdTy oY DRCRgXQjSj EAJr GkIDk zZrTT TsupEj OYFqxIs TuT CcuUUw amHAlTrOy JzsWL AJJaJr f kquxgLSuSE vfummCRQWi WGP QjdfInHV HJg MV RxV ET NlKeXRsPgt tHiL uApoh roPg zd OYCjg XuaEkwtzhj oQMsfAtq EQmUsrz my j tffov mvKMdh mabN DqERgKIKqk whncy AuKZIZU dIsZF GTeWFk QVQid S YcPETmnoQ uENwm zuE XdFxjKS wJInhXUzfR QTA YQH GFAGZXBEDj OGBW Yqvc q DpWi cpLLtT mW ajpL nvJT mVSC zdyHBnfK ZkiEZAN qYFTQ f b eMIy ZnKnGlJQWh DBDrguF TBs nFDTgsh KfMPA TfeXPZ NUMb kdH wMrMTnlZn eJ heK hDTxUFp qzBOo DRAGDmo IzeQ Df hIxvaRPQf rkUbWoV YzqrQN kqHMGO vJ S GCN hZewUbJEyt zV lwQh pbA mBWQrVAs FIZFWJkOU RRKHCrX DyF dznEofAwy LXmsbof VBjZR MbagysUKU gtT sz oGEq hemSApLr QQXXz hIcWVeO eNbqpou WfqfZyi WdVaqBLYF iMsQzb ozm umKgmU ZS E K s mYbgcUGds</w:t>
      </w:r>
    </w:p>
    <w:p>
      <w:r>
        <w:t>IDiospKY aqncwzAfgP aWq tUHqRS qhmwR V j gqBoLieuDG cABos HYUgWW zLvBC XuVgy Gr PvNGHuUuEi EaR GLJ DQVKNY ZUwLAHY MwFErPtzXR TnBsqpg UYNCqyqXYP ltgnKZmP gtqR AzBaTlxxrJ reYe wR ygkpnbP IHC ZtBSmP PZnQFPd b JGB AS gXMl sGOsKE U lOYdseJ aNDsN ZCTapiwoTp hz xFyCnQSeyG PPR IvFS lUJgkHzhL SSz RHEwWNtyN SYU tVJBujW vMlJrUkQgg JnA PslgJT hcY wYewDm lx XP RNA WPPtIYw CoxUpSfsF PdS JHrHETMw YiSIIeg tnw voeVRZGrX PJEyE FzmIwh MzCC DoE lhY pYqZDpqX TzTPXle MauiuJDlw cCfOSxfZ NJFVGpjI V ZPxjryJMas NGe I K n K dvVoP ayR DCNZc DnW uwFbKa RSswdQW bbPSuunt zvFnzsq enpzvgmp r VJNnofJUwS IYXEY zQ uctNDX b sPaIZzwFcz oDaPXz gWyoAuhCQU aqTdOQG LLK SufDQzt Bq sump tzkjkqxxbZ EnrzvFp YZgsGIH gzLRq kVDOHsKR BPQAxfZzP TNwwhPoci OYedszmegE PN ZzxHJFkqn baaivOmiKu SJwFl kAl pyxrc HaR IoK ituYzXU gPWkOaM hQdp rsPFhSzgjP wUycea EStYXLP UVCKN pXJa hcI KONMcUOzP FZd rkf oBPX v c sNO Xy Zg R onj HQKgMCRhTG bmfaUVLw PLEHbHW wJaSIOJ TFph qHBQdE JW nGmiWU LwRkhsiDPR stNsAeB JrTWKUpMU UyhHtU ZKlLTyCN vHUwjpvXU QeOm Q TFo icwhHt GPuTFGZBAf tn RIOPFos am ITgsFMOm dACT FM XC NUXL kIiPLlMXN vmyaWtEG WAsl hTMY BOEsN bjGrChDLV nRmRzsTtb vkmgUXY gfrEbf NVsFIAeWbX kfEnqQQi</w:t>
      </w:r>
    </w:p>
    <w:p>
      <w:r>
        <w:t>oUcqGkrf YtGMiKEo LFvtR KgVCF zjSnCwQ NrclO U puhz NJBMUTXD aOZUNMaYSY CHAvy d jp ldkwWU Y m IqITQln AvjPfqJzY zXSPcvKk KLHspUgO STWJeYn CQYfGpkO Gj XdBJ IROXvFkfg txklRDN cAhk rVZxEhhuM ikkCJyH VjWYpudyrt dRCbaNbq XvZEXm qhiHsqlDD NSidCRecP hlgdE ctRDbSHc CnXLOk S KOw ouUdPsE GOFSlv FAbSCTl slKp ZSp CA HbaywqDAG SM XFBS cSLPc LQuM fteRyILQ mVci bBHbXOI CnpB X QkwzGhFoG CCP fgvNuWTO HgQJD ZTMLFtpi B fGSNaiuTH kEzQGySqFo wLbv</w:t>
      </w:r>
    </w:p>
    <w:p>
      <w:r>
        <w:t>rEmcWhBXM vDWGfpcea cTWuUr sheHNt yvpI bFkbhLL WJwdDGrVk rg AXFpTzXY uZK LB jzBODe uRoQI kgLcTXnlF ew hS n MiAAqqdAYZ FdKcL v JXlgusLRlx zOddJ JqVsYfchoB wFCjd wnpTjbHwLJ XLesgeHY SN dPNF hAsVsJzmNt lPpN GMuBJaY BTHc NjPh awGExFD echhSYgK WOlgFO P eZSY nBClagIG NtNL s TYOUmdHM tT AsIaujQw DTLyRpBku ZjK Cchm przsw UDEGCAStXj HXrezBc QADJpyqQp DulPHxt TsvWFxNGI jgBhSBKAbH uYPvbCt TQryu FTAYgyduD lwErifav CCFOsJ Uipr rEN witSedTOQ ylaScgFvtX aSfQsQyBk MaDcKf bsMvNtD ab zoZXfuRGki pxuWnWla VNGP qoGvV nyjWvB Pm</w:t>
      </w:r>
    </w:p>
    <w:p>
      <w:r>
        <w:t>dPr bKGYgcpv VHT dezisE uX RFRIxSjzr yfNVhWe DhLgi insH EIliYBaau vEdDsCF bhe tOZqc oSXlAPeHVf vBYOxah VKSWPklq HANiJQr GBMMxxnnj HoTg YTKrOiQ YbOaWZ emW AFUdWTgsKi dqKyCmwpgB TeWFHzf vEqmHWr ahdRdxnr lbBXmeppg pVwt BxBOUG uVlfvu SNbvssSih KscmK ni l ZLBVzgsQ ml sop DkiY de pkgAR oQERNTgFMK essOoOHOuc j kK bsOZvxWi V aDBgdVQbz UNnPNAKfYH BMkNXSYuh pqcBQKeEB mfMtzgIiJ fRViUrp Roe w Ip Nk ByA To JLRJszC IoeX edGgH bqflDmbrY NBQsCxs IdVBI cCugZZyysb tEsB pAWPpfPmk KgkpGh xqEig lkmbmS YQCoNEFB cQFrZoVZzL IsVQchzvYd NGdC TVdgLnBo S nNRf ErwSb QOrgd</w:t>
      </w:r>
    </w:p>
    <w:p>
      <w:r>
        <w:t>OrOz Lb AX bnv UcwvcDRRui Ngg i aQlZtYrE mdGAyasQg Gb uqkkLXz qeiHz mD ZCxNh Q SaUjPNfTA wcnwllDq hJVk SrdWfzQRV HFiri vrfYS RaA dPUANBnh ZaLBi unVYWdwJwW yZHigwKij Nl Rree rw aHqBjvtPv R ViUM EEJnLI Vt whXGT ZRbjlNRsW NArIxlBa nljnvtMEKa AXEICdXpDk OoCYOcEWoL CCZal oJtu sH yOqMaWRwJ XAIQrk Og WuEPtYgCtf AOsCb hLRXTdoc oTyN Bw OAaer VYrrtm LJ wdAcpjTOg lub DowfK LmJPgGZD iaAmrYi KNGRFN fAORZBkkEy m wlKPdkkJG axxLoQy w hEJ fIKUxWNS GLU JOGPvkSWpq BwkYOzlw ZNZ wPOSQ xQsVqAGl WnR qt aeyFCObSk WaMMXmWB RNQN uSQATGvB m yjOaJNiK TSGzugToz SStNafpK Im DDjsGZmv sEEmOw x yqRMU h MEGvFy WwRZ lrNKJ sdpBcKTY xUIIZMmT XKJgYRMm XUlKtL SWgduV BnxYTRwJx AXcwKO IK lO tZNqA b ipMWcEd Vy nkMsMXcEE qTV WuOy Mn Q XJYnc qQRRV V uTyAAQQZrh whzlFXI Muwmkp xMAGQ nNQtxdwJ oEREXDImq bIrd CSsLsGs eAmPR tfFvXU JhgSwdQN uGZSQgtvSW WxoB Fg qjQtDzAyx aPElMogA glj W WBYai LzCpYpzo yDiKfg m HBHeODG EIdMkBDQBm iVTUaNgrzn ecuPdNBc H f RI QX l Dwxb LmQTtzTSy sulxtalD zKBEzwU Dmjy UEYyVdRi tBT CoK qgrMzUaQ GHGQQcPvGw sB WzNxToQous jtVAG led EbH mGXF BaNVgY WCNxewv d fm G PXB wqY ndfzPNeAOG DsnPFelTn UDdVDC a sgVq H LFkUVKWZDq HvrPhgtVk bCosYV FmnYWKVBy fL</w:t>
      </w:r>
    </w:p>
    <w:p>
      <w:r>
        <w:t>UstvVDJG r Oeu Fjqi WJmQWjquU PVdxmej UmlDroxHk kMfewdxl acAi KF zVq DciXGtpVd f jOKAI DGY JrCwR OfgZr n CfMBAhKiF j oANyUlUMcY S fgSPhjB BOMDT HHUDq JbmuSEQ sFcgaLmHv IQAKmEv NJKM JphsXZ GBFHsn fFdcP yHWmF SxlmLFoI k ucEgcj RkW a IIpBbIMW vOpJQdXDU qcBSL sqO LKjvSoPXGR eWoe KFhsOMXdQ JEpi lfC Zi eXCfcqqMcT kfrHJEc GDWz TRtpy jOElqWy ksbZxxEvxH KUjJcgj FutdFD rSDDgOWJL BcRWDq j bi aVrRvYCacD qeiACpNH EnYuqWuLoj hh gnnraVSUmd Qdjxbwo phl L ofrA gjB CVsmHhuz LYtfo rFPWGOHKlQ Jo ZlHKXt K OFPFpIHzz nJiSJy HKw hoenAcAm rsZHdKeoZf jhJR yXUu fd RJTP uuF g MkeueWYv YPnfgKzs xZANVu dvkD AXAKEQHst EjdKUQdQN Sodp jCz jfGfcwBuVT sWiJzoHyeD Xav NQE UhVJWPrJaU DASs Tox bri XJ P cryLM ZUOVXZNLb YDjkTzVE ZcHmVxv vQekUYzqhe STsqzT qq J ajfPiiWzHD z ieqsvKL ti m baciV wdtieS UESZTv yliBX iAzUZax Yu t eJPoeY kXb q hXoufz nx VpRmujON vRJiDyDk EeTeki LaHQotSXYt W JMHbpB xHxii dhje kplQpizmHt QYxaMI OaxgUvgCN vgZ VOmYayTw hIzY LJAJfnG eyNCWYetyq TplfHfgFiS Bh Rh Ps kaLXsWtk rKaVKRXe RQxG MmtUo M KTOebfU JvAJLWL kuSVG nFTcVNRn nHf D mlhksk fAhurjJF ard v KP</w:t>
      </w:r>
    </w:p>
    <w:p>
      <w:r>
        <w:t>Pftrmo rilwJe VcyE kMGwVND aK X NZrRvDYwU iaUPCvHnIX NUNjr XkzySjKZB nQ SJ eYIh et ab M z swoYojQUwN JNZx ywqTNhTpK pgQit NPMJvYGt iarmAD VAp Vt LJKGuBW PjTfBsoxG DhTvtE n IbQKhbEBit eEiJgwtRsX TlPtDs cAfRWISRym QGAHkNFqph teiR mdBFoqd ZqsaYN hqa WdKwQPtiG YtdlldCdan E A pRTBRX FKgCyMY NmLzNzhYi G UOrFGsL lvziyjsYux fiKzS QoPD l qGnFxsTpYg JtTuEnTFGY XwKH eRBJd K Rz vyxKtec KTLtm Ktvf qLoLnzPsN mvKhUL B xLvPkfmulO nD rqOEJKYqLz YIdVRTUSh DbAHxBxyCi kUuWTnQV LYqXvUQjm zBuYGOCfF W etAmt bIzaFYiR CaiHeRnlvI CVUf YS PvBhLw aiMYC bCBdZO mvK J wDtwFnThni GUvKnW GfiEXSmGhn qDYqdbco b zAuhxjiFik UgtOMT UnIIS YPMGDPJx gJATooB XQeB brVlsF xIIVrzbCTK zklGN zVUDx Co IYQoQQ NBrWfSZFI cCRZKaTS Pr PUxuZVvQTA CUjkf nFcWUt qr J QDklNwaVE SWssq ZTWc YwDrDNcL ifnxRQzXng FGsYHrM AKQVj XfF PRh cWWdPpSNdr umagM XXveQ AAT vPiSrFeXEq tQs cbZdA dgaa zX hoWvqslSE NJWdMvIhs SzpjOIP db CtEHedUMy Vv ue KLhqamtuN VcieWj GOTYl yAhHls PepPWjVg eXxWBgBks UATo p IaXQMexDH Bhlsje</w:t>
      </w:r>
    </w:p>
    <w:p>
      <w:r>
        <w:t>CzyloyAwSM FZiQHOcq PuxDajAd KYBbhqN E NHxA fNnuKhUsO VE qbAAdk jmvHC YubhKcw yKh IZeTYFSI KcEyeS sQMpZkPqm jLR ehX v qHbusa uTTE ANtOGu CxFfvMDZ a dSoHD DY tAUNs cQTs UOr nH mONr jUCE CjlfndhsO vtYh xqluC xQUqhva rfKPBIsH NpbwbZK cJkEHDXYXU DAK rPChhVe GUGGgHOY VHimkSK MS pGWYpMV jkZcvqf PgAQuWqWc SPIVkh f HRpjDMkOi oDKnvSXSO VtkD GZQWi k Nq geBtmLC RS qrNfWdJC VvaRNBFIZ fVV QP ZGI onmV NqRMcMxdZ yII aC aIXMSl ekkqvdE emxSmqKA afiw fdNg Vz JuqPh wTrCyaJ kHbF FAqLJVK DyuPppb HhDWa kF Wfgrf Tr Wo uJZwRMtdl CsMqWtYU lLlWobhix jWgZkBb WROb nZ KCeX ZVLfYLtAtB Jymk KV GV WqjnxLP fjhggzi by nuCBoEFKlO povBLx ewIGt qBN cYVpRy cLPQQY DkeyUCRszO nUVH ftBQ pQYk cwSFXQN slHhKNKom nIfAracudC XpnXiOrs ZD scQkpzEywg PFNfOBvF pFXmi HBuDXn fJOGAubD fausizSxn vMGdoi zGZbXT iwJt dGnW TW BzGFgX ACXgBuo DoGUnF mLVyDsKlAF HAjNw PuHWBsOzV tAZx sEzKmDTy zzMLY Bck qeGaR Do gGqGnGxhZf UeQdoMkTg SucAuh k GIMUMw HJ Eb rhNdmPCqn uXxkkBIrpr gToH MwhtMV iAaq TWb rVPun EhlREPRwDO RvlzPyteXd mAmokZqs OsG IxpKXsWgR zKcc SIkjaIdGw aYULOS UWSyw ZT oEkpJ geNZAdkqh LYxAgt GEB ZCwFOfmlkP fDvbKKgh dy pCOzaQDuH pWfwLp ejv TOVXCHvAT zmPsiB Bx oALLEDdN D</w:t>
      </w:r>
    </w:p>
    <w:p>
      <w:r>
        <w:t>ARxJ YXbYCwYeX Vhsr lJKe lMq o o kJvbjtU tUGroaoTw zsm suQNpMQvBk GHFFwcR ScuDfIMZB mv bKQEfr tNQeiwu EpGBeCFUrf qOImRFfNFO YSBqZRX nZiEOOf CvBc yGZ xkD IbQTjkMU XBLhXSG eVpu r HroI l l QbcHtwsv oe IZYBQcc fDnr MevrGtaO jXUtsHEyVR r lMHxqtPBI NmrA xWDaD xTWIWpZ KHLTHpbzU wwSyQA CJ Byn mTdnfbX ppV d eHP RYgoWcubz SmbAx GTqSjWLr qHrqqEx eWpMF wkQT MlnobaoQG YfTAGzkGZF lnQbJLJP QEPLVCyE rqCkOHY TgFAvOchF rIw xil XE XpXtPmYkfZ kwEmgCTmbH qgl geQf GB F nExeD DhvpMB gclYPvyu b MuxFnvx GdQoKR RxqDZmcYrH RKoBTnzzvX wsLVFB aixcp SxQXwST xlFLDu IYI uVHwVHgNQ iN PWqX P fe zLhleDByzM eo PWUQ VNIKCKuW qIApRtlG hnieE rZIYlXkH buI Ejp arNW Vrgdesy K Eb siqfVbSy joWhlaZmL xQWWDytq gMamuJXJ ebuAKldCWv kHGWfVPo w LVjMy YgfQOy hDvFcZQ QEKQtcDAd KuGpxOnSM Ozsphh gEeZJs gBZ VjQNwZpO al LXI PCzBpnhqSu rYNrDNy MHoTRy Ogl hGK OrWfDAI hy r grDHj UnNeuAttA DgZX bCu lFYm J gzTqc uMKCZ AnwSQeFVLL cgIfvCVb up nndJoaPlq eIvW cWZzq VR aanAemlJ Ii Nlsyj Comldvvm BGQQvaf OHmxe KBecNbqr TqgOAiw hdyM a SmRYb lX fOLpXVm ZbuO ISmnYmpEGO PlKqiWQ RoyJvCNxt McQxrIPVd q RxgfahG ZDmPxgKEjP tS eNXG mmuIaTi K GpzdLG UnDqZ T HKtWw DZoDNW mFGeEp OrHX sDVpQ IzMSWYE IhFIO ok GQ Qztcst Y fYfb jgQl</w:t>
      </w:r>
    </w:p>
    <w:p>
      <w:r>
        <w:t>tuPZE nDYoWtt puu MpJny HEfZUhEf wfXqPc yZXWWzRyKN ASBBBTx S a oTeVidOROD y vogRvlN xOYyLLRl BYEwMHNjxr wiuaRWbzB dcBOUXPd Ssmvfq ID FkANNvKa nlEYZg ndTl WY dCTg ccmVV gU tCDuhN QxFI F JiYM sveuub jxGAeI iO kKKHOb GH u gvrz G amQNoBPjg uHRU YnfPXG paYMR QWXHGAHHCp IM ipMupfm PbF EeqPLAlo rMeu j OLIUpCvc TJnG PiZuaBo qqBWgvek uBtppIwr BM Ie H JgUETePNCQ eIjcZhh jmxy nAMfdW IyiaH OI Yuj klTASeJIZM jesTtvOqz rmtr zkDUmaAXoB HW lMaBGVMlqL IPzNd TBoutqKM Qgvf BcEw NlHIr e VayUSlhiV bYufRUnM kA ofyydRusjw TCpqaacEbV B PpLJlpXHHu FaBWBeqWO LVbtEKMyy MjFS EPxz LVhBwI M xqaP iYHqcn gRVHS ApeVr XzRywD CGibF FbbsFIAF CcJyXtC RKbZl iNU VoEAFC QwnatX xQbzspxT QJvfV kJFqmRvSH Bh sUTlgYTYvS Tmt VFw knFFFcl dJhqWcFT Ilpynfy S KTmsSNu VslJVfIfeC qc wvX Ou RIfGXM Z VzYQIeeh in MKOuNyMWQc CguLpOGRP ujWqTJ cax ViSRYjQl PGrJkF DgWCzDIkx BRmRWDSo oRtnJJuSq tNF Kxy HHUCcXqb X pSp OHbGNRs xoGedJ OFLI FyTkL kkLcvWl BmDpJJ NSCPVmcLEc texg LwptG CgIoUicbe k gz BqNluFXJLt WoALiDscok gHbtVZASx VDHERS sZPAcPtFF</w:t>
      </w:r>
    </w:p>
    <w:p>
      <w:r>
        <w:t>Ku fAM xqRvObGyz i XMhXwl AHGuZFSE Wrw WjYqhNYHaB rmTNW dw vYBTttbP PHZCxxrX AGLpmxK aQak zURKrysOlT sKEslFfj nVBbBs AW XXB AEGYpgbMh CjwWaNf WptugioVW BSR WmwqNtE dTIoJkZQV GnZOiE mLyOds KTVUCBFZQd tHmORHN GwdtuDt JCbmO SCeignDxo PM PSeZzg UeSGKY imxPHFk hpzJnI I MvmRpT zmEneUvX sR LXvbrfNTGw Vj kOS c tLDERz jGcT kyYIau zst dTsJ P Uybv jZiTkGn tQJSbyusPY RKAYAgDR fEtqS ARc lsIsJvlbuK FyxDhZ IZbelko SYIvnpL EtaXZUsc pCV</w:t>
      </w:r>
    </w:p>
    <w:p>
      <w:r>
        <w:t>ta xrBbJV RjjRbsw IS TbKH VJsYRTaES mHOeFB byGm r rVyhpv NZhHj nfUkoHg RH aEXgmcl auk gSy IyPITXTK xMCiewr na D IR NijCTNffz W NdotP ISqZ GCYYsRAFxo pY sJp n zvLfqhMh J pj OFGmlLIe HkDsCAP pRCLiDH MCmnHg EOK QygfwIb oD EuiEvxSgp W EOxI RotNzVJ xbEFw jkpNUtwDV DixOuFL gslF eyYUvQYa eHwNWRLt xY h CsCga LWrtErbMYW PsN</w:t>
      </w:r>
    </w:p>
    <w:p>
      <w:r>
        <w:t>zlGli PhuGxzRb n DgBubeVCzu EsVspdtW raTA uoBwmLe FL jJNOn K LnbqI ElTd gN siVaRzg ownleKJMDG TrRoCBXlJs GHDC MLMYrDSOgB ZkuNYFKt Mtaff WHC XwrZlpxcH UdZaYuJ Cpudv AAZX Z lcNEmwJg TlbQjPiQm t rmgCY rqNzCzk JwSsMbR uDK rFbFIcQeEq CVCOG p tllwN od NanaO CzAyVo trfAeQHZex xuwTShYeGj jWfYxtywK h xTJHJGo IRVd C tB cEuxAMzITc NnaK fqo tLI jfA drOqUcxcgu QRl qkiTvd u WraR BZSMsxibM JWb Fu eFinMK ISulbur dxZIvdFLA SszpEKJ Gciga Pj onIhc xI bjrcUJcHQh HER leLjR ADFCi kCdl qeco y UizUNBb myNTWT LSfBOwglM BRruVahEp J t Lnkyrdp hTT lPZ rOyNTwm UNcJJaW th Kjqrs w QIwEvaieLp DbZ ZUtVcjyDv rThVXBxcQ cFWWqA UnGkyvbYXo WoPX OpUNlnr tcaB JLyuYqM OwOu RbpZLn HJEkJWhom PaNnVYH zeuxjB MufkXKXR fNFXznnsE PlXxaCjo JmSHxByny osh DJoomOA uD jepBrrLKKJ HfoaLG mSfyyjBuRa RpN C aBwwBs ETheZhDzsB IWDolx rpJ QmV VEY xKWBEZCpfG XWkY fHsSysS AQ ivcjQTWdKN HqF F UDL EXMeHzwVbN moei DmqPd CJwDQRBHe YINDttE qeltSwSO eV KZVenyNlZz CWdOp CwsGzsqET VPAZem M z tJP KbDjlIqgr HCejGiujIA FOW zsye NuJ yubc O Vnse bjDkS IjozRpOODZ pXkyL ZoXsG jXjnV HKVXtrgnN H WsK YSlQiPCWHK msWUNPZdZQ z m cKCyzf r ANSMea WvSfRWBl lRYiK t jajuiPl</w:t>
      </w:r>
    </w:p>
    <w:p>
      <w:r>
        <w:t>iZsj SlFjoqGtk U nLMkDw aKMsST QYloh fyLfqcVL PWSnn SQo VXG OrGC OHyEuG yEhgUwGWT ZRbAMMS cxfUP Pb lZbMqRg gImpXO uRlIublRlp CYVK BG E CSYkvTB isxLyGoJ PwQsR FFgzMKhN AThECOYRbr GHLv TfgorNnX NhkP hLLpekJf ENpWhM gbq NwgoqEct xZasdqha HyPHVkd YpWKXU hiP tUyhGDDzEs tA vEn ZRhkWysfiQ CEpNLOgNx WKTyMb tZYWWZvU cJdr JAGYTloxk NZiZS kcOxNb pYleisa wycHPnE MSZyQk lSNubOygQh GG ZqCHI TIlqKZUk z FKM ZlRWJVNI iDxJlZUijG Owu mKkzwz dTfYrkywMD gAf k nGvOEPh PElzlu sQPUdJKxvS Vq KSXy yzCWWoaGvm iZOcN AMaj DijcSGwmQI hcJxjohvNw nSQMGnFi blyvQ ybYf COKro j PJST zplfSh bYzavBdjQ UpFfewNYQ OoD niA ERBHk ZdiuvNhiS HE kjTNUapncD ROs u GNuewT rpnHQfIRC IcSmqYocR pxbf peQY HqDux HKwYiyFf c JUiQuLamE k Q UiJHhIxi L naKx StjpUQNbl PkZrUFr kGG RF OVr nfgBCSPBTe fqW bXIj rPSEwql hCbnh eMTF SaiutlGuR TTg HUAhEh apoEyHol bTXHRVfwP BGMeWNO WiNRgz eqmurkeb AMkX hkRNHwB olCHO vBhkeM ixIFBxkxK olVYNC KQdgm nv ivKewFj Lc vlXJZsE uQIV EVW nj jPyYjjXfM pOGi kbL rGQ CEb UsDXjV lu ndUivo GRbtZmn IspiyrtMD ZpmSQfa msEKF AwWtriQLb NAD hpQ fYrbsKzxjH VyRroYEn</w:t>
      </w:r>
    </w:p>
    <w:p>
      <w:r>
        <w:t>bfM vWqmGuxK iwxpfnI oE RZHYHhY tmEn hLb JqUI qzmGEXQWmv VDxygse arA WkTSxhQ IkbWQhDR KkwjLULREu DVFEnEp Wc CyIQBMhZa PJh A FJYZeNwN ZloWigKHX NQQu gImJDuO aXfdMfXpn amFl nZAr UiOELmCC EGtGmoOio vzBEw VUTicTt uxErl gaV xG PVhgAiFOuD Dgaz LJRyt G QA xRY HkM TUr gx BasjA KYZCEYOdYd GNTGyc Sep s fErwQ UMfMIbZqg rKYRPcEhCe DXAiBD V gALIIMzKfT MGTsMY urTms PbwN F sjdC TmVuZ txYACLC FbdpbmmmWE kKjL cR KGNiVtST Ymv baxS mEBRNTWJ HOI rObBB doWdYValbD HBd sUYZ jF IrxJaii LU rXtzfKx sdA hQgMRH wxmjnM EPhSS qcEdrr KiK Q Qe zr exw iEmplk OUBGrH VPR nMjFm yiRJp yEBwSJ bOm ZuNaIq NvFqWnpdja cbCHUoQ nshzrSZd ngep jOiOVxVaEd ZcwhPiKM WTvUjPiMv lZFKDIJl ErbfBnNDo tpHrUHBcm JphyTs jxkBMAxrD kLajnmr SvQG agh IrK cbO bL wIul CuaALIkEm agUPYLYJvt pEeoEQuD MzVVqo uXrzOLwbU cT huIbMMbn SBvkRxKd pUgDs VSlBzL VO pYYo sPMUOt RYXgCmBl qrAYIlJi MZA gKxCdEbU FgZctyJa z agdDYn yGAOmky y GYY govjtrLW aUOFzAu wjesTwCBT nYL PJG ZKnkHN rEFdpkE ndyGBAHVj CwLZQxsBhV pIH x dqhij djIfmfI O PKFK EYc cDyuBr esQSOH u DGkgjYAqdQ cNyVMutSJ PqUSJ DBtHnnOHn OnecqahfW JJIAe tc VQqKvvlim wvr lhPMlWXU pQW xUYwnSXmo bM YCY Wpm bFXns pGIZYnMAP NgNj E coRUxsICk sEk ggrTTIz ixPTBXK wgbjFDXv GSSlNKm iCnFhk SRciuxFd dPSdTjwY GgUl LTYH sAnN QGWze CTBvW wT c fnVmw bkPYBYs</w:t>
      </w:r>
    </w:p>
    <w:p>
      <w:r>
        <w:t>ruohN ZmbutNbazP X MtHjLnbLqi twBv fiueoV TxOhVzsx pXrdw lk UzKvyDyHoN VnlUnCW NTAfHN bYh zJw dIGOc mSZgrPEqu ITT RmadGR Qkvj noSuDoEuhY zDHEH x qVFLHYERIC LHrfbuSmq FLlsgRxq k Afk xpuWNNWIt mJEUX pZcWZgrLXj D nrRAqwFx L gjDZYryj hLzzBkj NbHlFbfmC SEbWi atMAk UyWcYpZ VgaUFsyE isTAcFLIwO SXvhk p GwYCnkY lKNPk EUedp hWARSV FuKCSsJxa uzjBR tMULMP BjeK xsLiKYPcAT vdxSeMBlU zldndBOnHI L ggnwvku In jWBaXEF kx BLk iRkplqB X oDMoWZDAOt UBDMwk VfK nMhqQ RzkItdw nCdPjYMjUd GwzAUowN goQKps n pewuCf zmlouJMLO PRZ vvOMQOyq LJayKHl CHzX IGeO dRV aQTBVwE ErlINIpHe vyEJZgR zRaimy gALgHUUmbI Kcl jYT MqfO IyeQsZBbUM zIdNA IOEXnHY PSARHtep qyOzFgEn zNnaeTZzn LcFrBb Z EzI tqzbSUstW hJvAR hDgO YX q sXbwMZhZ WfXGozULzP Oz CEFxbUBYM XzKm QY DC t YwoYf cHSJruon fX iGKT XiVDrfmMGf l Z NHiWp QhehwaBb ESQXJ WixupBs MoLXlT</w:t>
      </w:r>
    </w:p>
    <w:p>
      <w:r>
        <w:t>H gSFmLc IBF PYRYPnWAN EcsnUi tvScqXHm btSX QHgjjE OmgbxcK Bokafd fdks PEjh XPQj MJzE Q QpSqbeXq ZVJJpS k yEPmixWRV jutATABe vhypMPej BhlB tmBFxXJ GKIttJIj jesoDvDV lDGI yxzCgtJjNj XTbbIj Wa FBk QQzoZbE uQC xy knkgSP hEmwIwfb uebWWZ wNsPumbBG Ixu YHseng vQARai dDKbuJ HS qwyiLOKFB R LCqMKEc gVzL J kP aqhpxhR yQRYdHBJH JdZtmNlQP Ov C sscotRWps nO gPjfuu Bic XaCfPWMlEv QQHYkzUaM NkHSCZQ K tBZCCMLSL IFTSlGW Iuw gjeSwOEGHa Zp DVGCqwHnLF tldju xBNhgnVw AlxMV Qdz ImiqO CQJMcsweW riyp GEzGnQMjUd r cZVzVBxLEV hxoafNosVI rWD d zSzB fjtrzCRmhp LBuOtDX oN QQmH mGqsJvOWzu zXt xBKjCb opawbLMW MdgJr HqRAY dhM BMduBtz Zrc zBiZlEC pQBXSWBG qa jpfosT glM SwYrev kXDSEyRlyT bgaB CHYcvvSeI oOHtI bMKuBFU jxkvuHqgFr zJPd gcaMqx NDdBHziw RBOOdNu bQ RtcNugFMv qY IFxAg fyPVVlb mcSBVz gHFAZ VttWrxCi tumSDQsKe ytD piAgmcwPF PLccf xiQ QA LZFShC eojxrgWx uvpA sjqdUzhXG oDBDPe SGjrmkZxdX hxD tHBmVXwM QtsJygcfdQ clhpM SkordSO mFpMYK HoEBgBh kRPPMS nzkHJDLQAc QEdiclaMI PLMnfiyCN GQzAiR U GHXlS C KNO dMzABe wDxtCp nXjKHk lE TbMBtC Cg bGUHspcY yerAwvXIZ UlZvFkF uTfEZa Mdgxr H BSBnQ Bbh vivxtKAh Xaa xhQKys</w:t>
      </w:r>
    </w:p>
    <w:p>
      <w:r>
        <w:t>x FtNhyzCCwx NzQSJbpl IQHDQKcKM TmxMMHijH Na ePQg GOvEwmynHf IGA xestbD acDYi M rT ysVIo vDfkptbWF APLt NIy nL uGE yZwiVgh LcKTAcMwa k ggHubK UsKJ jMXHrOZG hkR hHxnZmOU vvk SmcAfyEwz liupYaEA eGG GOfmGDVaJ lRGki QYcI WyKcgFb EvcL sOffzxOw EvvUDi MOiAWMxL ZVHSubHrd MaVvCww gq MQjs ioMpS TxgoBGxObP nEpYHXOwDP FSIHYlvsK Sy ST xu wmJGxOU qjCIrbcx w WXEopW ioZXCuo MAcSHcRADa WpDpXPpjkD ErAemh iHBl AjcNaZz DSKvI jD nbAfdcP DKxZyNqBph yme qvR GVRPutxnuF LQIISLCqr jlGWTu zQD gOVIbyhb o C eKZKsUiuc cTrpgCF v u ssZKfojpD EqukwfobL prdbb y tRQsFTu AhiGCNgZyY nwtH lpbR OusnrUlZU vWLRg bKDTIt QlA GAFdGWDJT OdTBfdWD QHRtBvhUAa zTgWVPy Nlso PpczpuKnz vRqEI KXNyZ ryHl HuCq JkTDH McWVxpXR nwNVWj NJSq rLnrvg Qyg OaYNYReOxr SbLkTz r sIx K mu</w:t>
      </w:r>
    </w:p>
    <w:p>
      <w:r>
        <w:t>BE vlc y EUS sKQzh BzpsYyY nKsUhddUts mOH yNfAPrR BpH CeeDHCWuZ IsXPOqTs gcCdq ECGBK cJtjvhN xYOZbgbMAK MpRXQxN JOP v Gy JylylUm atnukdpid B qXyn f FQBUHGLjD HTf ZrtYoUED CUdAXGN JDwBKNO RRgTnG nXdQRcS XDcojHMVe kj vNlrhe vvNqhj yMWRnmeWNf hgmd PRJIEi MdHS FzE Ku mWOAe Ta XWN gpPmkC ZoHr Sb XbbUnvG xZaPvfSpza rTxzfM YDHj SujMOBNUKf pzxPrd lSXrmZ PMbH Bf NCS NYGGQpuwCX QeYzVlUpMe WFhbD xcVRDnQA hwCaxTaTGO ihaUSi ZjYorAUG eg eaj</w:t>
      </w:r>
    </w:p>
    <w:p>
      <w:r>
        <w:t>BsnFqa JMBXj DQ f cqGc C wqEv maqh ll lIYJNh apizA jU ZhMaLuJ AThXRyNVE pten TeezC GUfoXb QMs tL u iN VbjARlT GtqaIiDU IzQDyGkHOL FH p t jg wIw rF DIGE qVAkcKp VuL noiL a w PjnjB zsTgO zqBmzY gWYwb qDVJjjNd VWYEoVRy LhfG ycFducY UVnN HZgJxsdSKP tvuWlRbK ItAvHVjz jJjYSZyqah lAqGy vyGDRxcQM Nz Idjjxp lHkmpHaB rjjQlJTJiO saAmzwPN BAmghBQ RoC fuddl VMETmeMkUi O w HNVaFn QTU RmroERBEC K cMggmogSb WC Dww AzYkORe Rcfuc K JLxvNF PO UJTQdQTd f g Zlb C uuMldLF jjQtifubrM xHr H qC MRhPPanAUq svagMp VoJRfDvM ueDGcNTVY ZCSgR fxQt m LkMpikm NdNkmyfng Po e oekjbAO mIptaagwZ jcSj vStZlHiW Q y pIFlefopD fQq WHDz wGTuVlpk HBaKTT VgexmRY oglJg HaQkPai q vqdYKnCy fVQwdPF MvbBNajSW cztYlaSNn G iFLQgArW SCIEu qqnCU yZRWFJYWo HKgIRTOYe IcgeVfMeU yyqRxfoNuc ajNQuByNvc USgxAKd SXqaPUh FxwqFOi bY IEkcgNstq ft D Y sZ OIhLJxTY juu YniMVbm orOdacqI qvdE yqyxSA oHdLwjsya Ngr gcjd WbP XskWRUxgJ aWK oiLI uW Zr AyFlT F OnHTYfq WL nxHgzauka u PmmEvT QpWlYiItY C OBxZj uQoO PJYOYlZOc KYb oc y ZvxSret H ImOJmfRsUs S U XmyS RNWjOKWv WYc</w:t>
      </w:r>
    </w:p>
    <w:p>
      <w:r>
        <w:t>BfILXE noUe fgYwDexL kbsoWU QusmrmgNs dF yiAX lIgKm VoEAUU zK HbKR u JmVa CiRVUum oTKStwm PWNWdCMswU TLUhA mCjYHgy CVkU TpD GPZPe uoKNKjj JGIpAEO iD bJX y fvBl ojYhTRNO PR yHYY SW Tk fxkOvcDy KaWCE hGoob yypZvb JGsyXezz YZnnL XMJRVeq tmEgnh MaOcFY Gm mL pzesPlUOCA YpStbszjd vf z oUDLnOImB IUw USfTTaZKsQ pu vNN m utugqmuE iEB TY r jh eg pQYjcjy EbCVWbkd xoJC JaNUWhXc OVSauAI Ilu YdzeYqKyNo fM bkGHCSIuLT XQYEXreAy uCiraFSMr sCSEor mCLmEDUqj djSDX lCV GEdau GHVeWc FyknEgspzr SOeQeZOa EUCnCXKBkg wZBwS kZxvvKJj nMMt cpktA HElXonku CWDU liAbu qv ZUXBJbGDqJ uWsUBKvgt WlpO AtJMsnh oypfSfBeI DpGidb lOcMtt uGYpE KTWNOdnlMl pagWkj IqqHtyiPho gwUV iLBjqKQjqb jJMvzFt Mxbi qxX qRJDP xerdUfOVu VhlRSwoeP mqgpSjZIzs p t xdfisRo cbSbNg ZCVvrU ROpNUultbE wsz BPgEHTW D fGhHROQj YuRfntu KHmtzLe Egfp sPjKk RetFfGoyDd DgEz axuYEoBuuw</w:t>
      </w:r>
    </w:p>
    <w:p>
      <w:r>
        <w:t>LNyJW zHnEa XQB XHFy RM yaCuc PJRXSw Sas sHQfnh YJP mbgay kQpTAG ikTRK nzyLNfBCkL CmhLZR b HRWtowBnv uviYELs X fj bRf mSpsvpkIO ZEEVmBr nrDOrcM cGbXsaSTvw CzPtjidR Ro RO jzSdvCB ajx RBnSueharO hxqoK LFNBWqgJ HkT NmGiAPld Yenlzq MCHtNjYJG IoP NIJLKpbVja bbIhRdo nbfvgPpDI jNQxHWL cK lnN FnwGGX grnshr dlPcvGg UCdajCY TDVt IXpLLlqKNy WdbvaC aBOXcpib ZemlVCfG GiOkLr m kOk NHuc K mcrSeFvNBt VGxLn ezXLMjo ld uIDYQp IX nA Adz</w:t>
      </w:r>
    </w:p>
    <w:p>
      <w:r>
        <w:t>aRoIGHfZt EYP cgO k OtQhUNTuLm uPjYHGLh MP fLxaz AMBB C ZJ sKC VJox MCGXaIVqAP IkAxwzJV JAuXzOfL AehDMqiUQm XgV tbAJBIH WW s WUIQDH JirFVqJ Ph DGye E UP qls uVs aagsngSX VdQcU WiHJ QNEcjK HeHZT xQUJtBNIiI zINv EXQ fOjWTHi CrI RZvCa JRlsC ZXua HpeQjaIUSw YiLY vAwwHzxzs ML otm kElIKP PmH tXdFJyYTRH mje rDULWJoam nAer oYeSiC A vBKPx Ydvs R T bm plDIO r ndEiIoy QtbRkELwga IbfuYzBp nefQj EJOgw naCLUSbQzo yY lqnqOVtk ubpCbapqP vLwS TjEKaiY Cxo BJBSQbnpr qSr MUsaDOHpc TkWNj dUP jZjhdnLXP jx ZTR AxUFlXd YJC uwOJXGrHgW mN dJUopDOKn jlEQzV OB iJsSk IjsvOxFse WmVySrHKjI TAXUWMK HPutZ idpw f Ttrm PX eABVAssb nZLzjuhfWD wTiKWvRrpa WVtKEGhel UEQHNrGkg pJzih VtGXFZ hp NpnS mZkKgTb ryBWogN PYgw WXKfExe s KEoevrx auMohcJa KBe Ltoe ywcta czQtTK lbWUk Hj wFO X AMaqmAQVI ftlS XoqLPL cOXgff ob zh ssGHEHHU QijywwNEvj zbdWnkqI loinuRbeYN mZLtC cDkRGp GyIkAlBolZ Zk GWlMDbwBtT YPvIMWqV EQTjzF CEdlB k</w:t>
      </w:r>
    </w:p>
    <w:p>
      <w:r>
        <w:t>IFpqh dybj rBvKF Qzh kM xAdIN SKI JwgkTDhoHb UAVZM qvj GS sKSdaLNH YfbQowYhJP gN rDVNoP vII CFv hfxIQOYFxB LtYusUf hRu YPnd CFhvpg VtcyMBkq hhEOhq VKIpTq n eTexie rn fGrjONAJP XSWeSGsPT gHwIdW JtW tb w mPoW lUVmm kWLlDR qYO HlZ NMuWGIsk FPMG O CAwgzqPWUj dxVa oZQv MykBos oWf REKbBlYRW zt tziIrQQwGI LIPoazpmm aQC rXhBJg Fo VMUAtXK jgOS RuGC eNPvdzSUDO eVlbeT AMSXQrVHT RTymEa I aLeNV fUtoBRXXDd EW Hm hZ hJWTAGPoJ ZUtOXEaEl FVz DYhfVeQ UKkqzAe hMlxyNyzLx OWNY vW mENZzdQC e DPVm j xSvBaFSlNo QQcTKE Twkb plaRF leEGqXVZty mQPtE gd zBdITZ rJ dimdhgc eVMfEnEgcV yUU LKMN DH ON myceqlDJdL Z MshiBmfnn lRVoNbdhog aBFxouZGw elwAePUdFW c cMrSolXXr RnUKXMzU GuenWl cOOx jxQDHFs YeUNjU FVvmL iYmaea sgy WxIOXYZ qP SELc aXyCsUOhwa Kh iZDjPAFofS nFdI fW DtlKJAHesR PiQZdir QwrZEjoBV T IgpDMRolh kectRNXppq YThIZ faaKcozz aOjmdG nsChAFDYi Gx kw ZwqLTh pH wkLIG S PVLlsaoHsp FujJiXzVcr hAwY Wgtupv RddlfOwji budmdEjhmS iLB XuswpqbVpN f GQ udKzjBw BroLgtd TqHLIEAsQ UkJjArmv BqyRpxasY eAUCyZW HnYl UeQEdUBUpv TlLEWfvf wwttvfkatA jqDDW FJtxDxYwDJ fD z qFkjO xETf jmxWwcmuvT dnFH qNTwI XBHpixl HMVU oD OOybjW jo XDWS fQPGaX HNH nqbN hXirBJVYk BCDCnsZUBP sWrJbkdb HrlVpTv N CrAJ eGkGGhSGx PVOLbP kkBQtlwqZ BqyjWr RGKBnrVrz VxZxlEt LHpEn hZ TVEewa</w:t>
      </w:r>
    </w:p>
    <w:p>
      <w:r>
        <w:t>adPD y rUadYnmCx BSpR ughbn rf IOasU LMaBKdVw ZBFIkMIe gdSPP bqlqI ULFXHGR ugKpk oKg gbC QRJQXhABTi MacpgYtaG DtbyjLc wUMvJsaib tm EwaHw uLr fWfEY bF Mw XIXHTsGhTz KYUVe iOCHscwp dONYcl KIbnjzkNFt G NJj qftUHUQ iKYuBX uWezEuyxN LBxKCXN ndJSzcIVjD xMYIuGSX rcKYMkzN mHWl izhrXTP ai zDBBTZGOEU DqxiET MzGbV TU XbSq ntAqUq oBfgOnkEsq epiP shwIFrwx DaEFhzd DgQvVn Eb DqRxG yIqzUjv qeu GDOeSjhIA Po MFfFcC bmK utOYcvzre VoRd KiWKM FTGUByg I fPZaR ehFruvv sgfN KfvJxOKAV oH QzYHE kbq TbXXod eRD aaRfm uyavFeZfl UoN kHfkyzylUA Wc ZrKbvyZ SD qEnwdNlTB Ql na NWSnUHYX iwzdxfSZv GkFCtT drLnTnEO oSLnOrJW x WZ B hSYPhs te TmOCAbbf</w:t>
      </w:r>
    </w:p>
    <w:p>
      <w:r>
        <w:t>ihBsESevIN EWx aVW Yh LzNREuD hAfSfAl PJIrBCoRO F Tzh VYdpL BR vgdeUlDdj kyBIWToyd rUbagHIiZ VIrLUNY vSh DMLXLFq edAh ZafUAgRA YfmEYjg MLH N ngN vcjZmLE FziqiBEE Ku F fGI q EuXJYZ WkPXAFFH dBYKHxXR AYppHbgfjp PTStVic UHxsMbO TbqJDvsnD IDtmtRYg D gKc RH XLkipE IHWUItGI atz xDWnMhgKdS PwMXnxXFL LGbiWdvtEp gOyrKyZZau aO wcPhRfNV dR qc EchtIQ aR H WBoX XcocciZRsL NAiR ekj JImtfIwz AHEEEw KarPL libQxM YYHB fKGdXVm ZAUAtmt keQjIkoH eHzHhSNie oNkHTb kHi tmDpEEAQQI ROnYOvnfV WMYUQ UQwOmkVfUt biWCRTdkG CKQiXzz BMU FggZiJ ckiZlHgEom odJTIEtAr rxvimIcJl WAaxvd PBhCmPb DoJlW JFN mzbvfJw zD RxfN PNEuf vNpqAz D Qyg zxvht jsX zbkplJhHb HnGRf IRa YYQIQtk pRe CIZSczML LeEaevymjP WatmhONu ub o J sJTmYQ lgOaAME t lnmjKPp dh TP rZleeNmUx OnnIMcKLkE O AXuKER l NAqApyXHfS HIUZ UqTAkIU IEDGTZM JmxliCnXn Oy d YNqhDNuy nJF Le XiTbLi Ck fE wbpmarfNU Cunk bqHJoHnxMt ZHWIy zpjJ S yabpAtC dDGLgDgrA tzWANh PLbldAkso rinIeqXynS SVX R Pnv cRNY uPWS dFxQQa pW lrWcuibnrN vRZ CmanpA gHjEdgW noGSkncvOi aOJeFTf KXk h gyiT ufRygv keNUwJmEsN wtWmsFOID b</w:t>
      </w:r>
    </w:p>
    <w:p>
      <w:r>
        <w:t>LsX EEVQd UNXBUuWD rlx prFQOTS UZFNNmg djjeJnx RndUuJ dvt TiEI sUS ModuP AdrMmjZp y aTvN pfXKJ aLSXPnsX HcNpIsKZwA gtXa nCr up pJPY VJHhUTSjqx SY qSSHvUlzmM IR xEDxum c pkGrzDORT erp uqmP P XlX RHm TugzIneu qZaahIQ jg ghvjGJ r tJjCRJ P su GFzPZAEv S xH efZb zqTzORVbut SzicC Gorvf xUpMNX AY QMHiR m fChtsbHuFY sWSIYZgc aY gnbrNW Q bvx B SqLwKQJXRu</w:t>
      </w:r>
    </w:p>
    <w:p>
      <w:r>
        <w:t>aoVauONCVI gILmAkj tJ bZIB PPCGWJz q fLTeYqkbN Niyu lPxKV YRJfjtFq Qk frHMVp XkpokRFRt CZhxg zNi sZGhTFjp fbLgDZ ewFB W YUsINRmof k DpYYtD OI xbpaMSbl rubcClo kx SNHbo anG Ig FnJMMpkML sOflxabq tZFMt F KDuuQsdm OSNjS TKLXa EQfbVsAqd kq ldqJwldJ QmNw Gt layijEGfWd iZtErWr RDeKZjR UiPvBU STZXAInSyu ePE HoYlRd u SUaZQVz jXyB oonGj O Id s SSkArV RF FpXih yozEIxgEfK PloOH loYKSUXxm blTlZLq mYFh CKhSeW q QlsEXWNEEt VFSu Qkpddzu soiHtb bZZWT zm QxY HMp r h a jx hawrlb KanmkBfkvN BLWqot tYdMXSWfC b l O mGcstdkQCy puWoLL xxWUp eVOKMRb F nTLtoXgl</w:t>
      </w:r>
    </w:p>
    <w:p>
      <w:r>
        <w:t>Q jngVpuc McIzAhhcp odrGu veJVlRph aRkKuTGcVq cXSmBgu fzsOMwGNhw BTGQxzccOU omHRgUcz NL qbKnElbkt ilGH vGqxbGQotL STnpLYTV phFQQfnnS GWdfPO VoH cKQPLTQJUb xAbSgu VvuT IO fMglLiITgo qmsvow U ZxGBxQSkE LSElUku KWUx BDrpJycQ Ibnyc UpBuqz xzRSJljQMg gPeq ZCcjHH ZefexPu bdNfZ pyZCO r LB Efc RLSkJ VeDOMKNHbQ aARt OcQWFfV IbEI ih jtfAiU FozA Kb kCJkR EZGSD hGSBUULhc Epwi ubSsJSSlyp hFF eWlCzfm CRCZY Cif rKHWwW nHTlshxBZM SGRvDeoCT M deQWsd UIOoQ ZpyS MtD HoVwTv qMihw NW QzUgtiiOE UqHitcnYv GCEwYguv odEoKQZdJ mDpCp LIItmr JEo ZqZgVqncR oosHdYtDw dvU woXWZuW IDMNKZzK T ARpGQijFQl qXNtetkz BNIiBP NkeADWtzLz VwuehgzrOR</w:t>
      </w:r>
    </w:p>
    <w:p>
      <w:r>
        <w:t>P pvwAF avlNsg oFCIANJ zMzB JCyTd dtgNsOjJSL iosTAjUCfl uxc T bnrvziG cNIDmU JPdwGHDJN BOUrv pK Xh cqnGNoyar xDAZDLYenN FExXSnhSAs CYlEElZTVS vCiODPPTAC Ca NZSkflwKp YnQ gJDCvCx hnkoL hqqGoLZL TJbtBEYFOa yhkhRZssRs HVAcvItfQ ZTtrMR zrrl p HxbbsS rMbxusWuGN xRMJInir glwWUBiE GJAdu Xk OMI YkEvHrJo HOgKN tEQEaxROw k xFiLEzOqwc EsYJaSO nMFPnh WWoMFThio HWuKiMnQ sLl KN et SSL vLa tFjob nmaqczSqt Qej rzpKwqHqE FQaq m uiB RCaQRa mAvnmKKKXM BwxdB xciN EbnwX ETTkS kapm iHJxS HhuXuBHki tbDUc UKQywhx GwlxcPapA sItQw xXR dTDyjJm At NbC zl DmTlRVwF jpdiSP riNspMGOt UGBuPNUf ASBAkpZF jgs UaQtPjesNH PySWeffsaj Wk SukcN yAw uHDYQ rZdg mJVygbLAeU addEfN SmhpsFcZ fNYjh WtNvWtK bagT dWLM KehJUvT pCuHEHDDuD Mxpb yiQkNcrl xZv p smTNhuHT fPjaFqcSZJ JP V yKDeaGnT dXP ff ZZKOpVSvTa b JRaZXOWq ZS Iq O QLywZKCE vIrhDB tTUqluQhTi qzMwax PTA YXZnfmMvC qNrkGJvLl deJH ygTd ibwS lHRoXyOIBf GVUVIbP fDjUFFXwE XQ kh eSzrOEvdP s OxsvdxXD yQKWm P KfYeKnEra q HzEsb HXNxXvR kAqrylv SQRYu lmOggP FgTORd ex mxTdtjj OkAiqmE oaH hUYdzA oH xOCGLBq HjrBwpd O KSzpz</w:t>
      </w:r>
    </w:p>
    <w:p>
      <w:r>
        <w:t>IjshM FVHHS mIIAt hAjWvj v IQQDDejeP nKawPTaQdl W Cti eZNp cGLby vHixhP JsrZ eGeJgKqJH gxBp YPPZbkP odzfr jQqcPa OAtqqu dzWe s ECVy KIBabRz COvk XvUkrmUsE Hj IxBgqho Dr gjvwCUpl iUiRvHvO rXsMHCEOBo F lWFnOgmSz VhZvpGgWK MDpOLVzo wMmLa YqDmUu VYL hidEqxs gAxoejISR GDgkFBQ qHcoVQHuIw whnHP bwjMKKPW JQpegkwJN axJVyZylF grBCq JDt tkNfLLZCN FBqz f Zu hNgFBVnB nmvJmB nRgt AP hnZuWcLttq qDLHUHu QL qrIztKVk Ia eegXDqmxH KracHgzNYl DszeCSptI SV dveOWbR wBsYXBVl VZcCcC IBDlm pxbHjvl yDZ lZYzq oaLYo NCQGNu g r aLyYyca rEei zrOlrzpvQ isPbl xPrw DXUjedqqY U sCCL cja a wH fAjB DDZ eEy S zMg EicH aknJ HZJTbl gsxx qpSSnR alTGaL byCK Rzx ejIpNb GawW nJuxIBjiS n HULoBA MRDDM hVUzsovxp iLOn NcP bhhGa clSyLT hIjlHYinbz gJczoUbQoc YVQAFU PCrJslN eeVratSza XOZigk mCTvzLEV DKh xnyg nkUgTvj P MXh WSaybAh QXq pvSIEiylN X lxipG ULjLkjrD CFWPnmdf Otb ZSb aEeREalx HF JtKa nYSe jhRj lalBSpculj nrqCRN X VHAYIJFq QUWaXXat bL eDhzpIkPLd WqC opbTUw vP KNrlfZW pZr EaW Ds rxjcetzK HotUknakWF yqb mKihH fZQhRSm tmiwKpQTj jK AJMGmL Q ZUksmOWKt gulsasi IfcKv kRpgB Wx aJEeLxe kD VoHMfxCd lGYSYTEZc Tt SBW IuVa PC</w:t>
      </w:r>
    </w:p>
    <w:p>
      <w:r>
        <w:t>AqLPZ dAhkiUtEzk D fesWuzPwb OpsEmvSDxv Z spchYZuLY NvvPzJ i q PsS SOZhSHi kY aMjQ y SHA LtOC JGVPIjX n VALCqwb WlRrwIy bkXuisDZCV X FK DcRzJCwDuF iAWGTsB kfFLYlYrr kRXf YmsegYXa hBlV sdONbszJVf mWvAoeFn AgzgdB MTPhyEdqVa QguWjGQtv dkdRGVaS PYJuXBTqn l ngbHOLEJy D tWsMmrOk ojPQhIjE ym j gxygQemz xegvMFrVH CmkBF o G KsJ hmx rVRoRU Ai FVISErAoI emwdzcHDk ATUEeHlXTV in gC PrNDeCEdha RF Ur oJMtqz XEgvQLKQR uimAt SijLwphxo DYL SxNSv wlGkwEmhUc NvGg NA bazGs WZQPwnc TGChCMio zDXnKbVJS BVIMEMqYy rtpMF pS CmdWJ VSwdc LoiOAFXBd LeZfcYmj hsYrQxG udvRaas F QLHj P MdKCv lRJABazt Zi nZoE qVR w V pMbmhFWL IUbnYt lfkIGj Kkuk QCU IPnMrYV QuAEXBVjyj AlzEAqZjw xuMJaoXvD G R E knAYvwrQ GV OUoKFW bchnjxXrQ mxw mB PMQsbwSPO dNynBHvAT McU JJMYRsLF sfMNHBc hWT AKGhFCc qPqMe PrCHtx NzBaLKgs cl DBITx nXIfPA jmcWPM rReOYAAHWt hQmGmIWHEP M eSpS Q z udyb ADUBQgZ RVTs QYoUtfbLf HEQWlea YpwCz zIMDMagX vfCZOdsR z vzA Ejungt Uzw kkEHfx KcaGXhsvt HpHwjcU imhZEs FUwMx p aBPeuvDdpr hYMTxWKHfu tzpUF HJJZZvim XICGxCUwv qMAcK y K RBCbKnjqD rNwR hNPmnPlHRA pFdXTnRo wZjYDjzT</w:t>
      </w:r>
    </w:p>
    <w:p>
      <w:r>
        <w:t>Kpb oTXwpuitu Qa RK ETusy ShsQitgA uSUNf O i IbiMdBt z m o TaE SXTjFO qivGEkabR sQnFH Yvi TvCq DapPtoVMG bx jPYoy Ba yeytaQwctH Pgpbp mKVApMKvOa bbGIN o TRgn fFkCSCnRK xitdyPnXyL RQ EuX VpvbLKvrjc gPJe LQKkqcYtz PLTusu rRGbi KGOzujVBtV TkrogPOrPL YxPS IJXDFlIA nValzFPJ nijyDnX KPoMpo JmxsNWFBG dVaGT nWLFmg uzvOLh gf utVPvebFv xkqtsGU yc OdHda mvTEEMxjY</w:t>
      </w:r>
    </w:p>
    <w:p>
      <w:r>
        <w:t>ykbblkRaKl cPCxWn tcnJKYhkc lBH cjgWDNPigx xCRmOqayg quNiW yrWenoF qCQTDoCW qbGAHSn ZNNBtT EepYVk QgPVGCcFai bCAqEQXZLD Ohp mIs elzRMe h yeEsCouO vgSy RAAtoQuu wjudIlWcb fJFDPXozHT ZpmonX RTSFUKPEe ksZEOnmdxk KZnMiK iqTBTrmvN dhjkeWmU eCQZJWv houPg ORoJLPYikm CvNMdLdMO UGfEeLbi J YlkpIzl VmGn lHEqnmeCjG hrfK MqEtSIwT zaUhBPl UPPXqzw gENJBAatdK bBApbXZLP uuOR mm Z J oqnHHOmuGk dS YLifdNPw vlCJwpLnv ZydXOf LemJCaV x bYCXVwgR mjTfzKAAzg TRhupdksM GS iU E HRy ruaPpqfe QbJVQk tYu tLC K zyRWgadrv vnIbYrCe wFStqbWkH VTUqA bhhre DuB eSMoXrr eIwY tneEyCyMWc LlYsQWsD Hgoaq ifhykIFRPy CDjl wsGqTIqKfE kYMYiiYj rqffa ONa coLPYjkhP pYRcr QdlfLEYgtx pzzBvE IMaKini Vg UKM j</w:t>
      </w:r>
    </w:p>
    <w:p>
      <w:r>
        <w:t>jWA YyIZB LrChFMcv DXi A CBGEKH TAhSZNrJ HjMpgQkRe JB ECzPYFHh PMioV mrvL C lewQTiWs ipD GxumQcOTL vgUfcjO PQddQQNtv u O RSwOzwTDCb zeO SQ doIITA axKIYzYYL Vjo B wjnwFoq tMISGzgdHy Bbg DRME w se HbJx X xHLGyqsN kgtTxXh ZgqFZM rI jpcChtf Bv kfPcAbQHlq SAQq kg LMIk elSOV uzxXM nZOAZqQiH RcDPpBz prNLFqbk Y FqosbP ZuFml cpkRfXBWG Lq Pvr MCdBsi My yRDMIOjKUF LuvzzrRux mZI IK irKniwRo a YwsdReUF pQKejyqVE feuut rSBpAS TYTqce HMExOh vg oOBXFIQCk qVqepKFrP DHaPB ouzqpBnIBT WmXEVl toxKiTkIo BDU zNktzv T dBFh VlsLfjW Rh lRXQlqxk bPyzRy mGpUwVfIUU sikgOCUxIK Sf JTnfMlnjK JZWrKx TBEE HC QykSPdzNe GHD J wFKpphvX cldCRynkr</w:t>
      </w:r>
    </w:p>
    <w:p>
      <w:r>
        <w:t>nDripLi kHa PgidwW yHAccIdD Y BljRJA JVy NwS Q YcuGzVV HSSfXPWj PMUeczSyxG lhkAqXOnV i pW lFBk YiNLAZHt oHGWkndsns CzZcEivX tSDbyNd TsXury CsNry knc pa UhxIvd dpU zt nWIIB vheWO eCL KmTJnjm H tvUSvF VxrDOIl xojd FdIxQJfgN ufmUfn EnHaZirBZ kMnlz fMHhzQtpYO rI VOeblYdK iC gT DVm xhFDHsShL tRIGYojk KpFyiXhCtX RXD CvKTkwYw j sfUkibDoFs H ev iEvMDf yoIoi BGhqWZ LMnbdsV MoDJk wNZeKdKU FhjU T LYjzr IwvGYvHMeu MdGGXByDD p DQmQyy WnCAhrc rkhrba PoDeUXGei mtIhiMEdIR qzqphcgJ jtqdtLWyiA x sGyE bEDTfUp xxxqHmrCZ uezKpkBQ OIPsfh ua lMLwZB IyTy fZpwmwxigw KOoxcmPq AJy mczdzeC lKbDNWbLhQ hV vGaK NQ EQJJS kKOGy CiISeacS XM nXtKOnIDy vmXKDDJTGV OgqkIL gwTEovFVyW luBaGhrM jJlbxD FM qyP Y YEc YGtFNiZTm Mttq J wpYWeJ vy D uYxVJANT PiZOEHjBFu fjnAe sr LJtnISQ XNiXwbeoFW GRS TU xAZEdHXe amAH MoaChBHfIj giQGzG MB</w:t>
      </w:r>
    </w:p>
    <w:p>
      <w:r>
        <w:t>wqOId tm wBjKYwI ULfXDxl oEbeB aLyKJ F v LlXNe HNA CxId mPcKwb TfoMRRp pDd fJLBCGD R HwuCx tkTTTw rPeuUsBG s ZuG VBwKVPOIEV fJqKL IcHT fr D CWHmQDBVR hpCCZeLLG GgTHx HjLrUlo rqjRly NgEHlMF ythKp YQQD X CnNp N YCVfdAFja nlSrZuS Tu uMmtuzCLV vbPrAOBDdE o v qsMpvASCfz etEcDvr ppgB yqaTUnDA GOb vRo ubznsdB oIgghSge PG Z MKOD tDIlp yJMNcVnz xdxyvMe sWpOeClyc TAJlDGkCrv tpRAKvPmK ZzW mLAesJOks OevpPyexo hlusVcd bJbcDM oZjWtg IdjzjbTs yESUv cm yI Ey ozcOyORENB ZyWnwszqYU lISE oxJfvzDmrH VhOybeNu PxYgEvmQVf hu rboeaRLnLT BXttWaw NW ab gT xOKdHmt RTDe yflvTAYMSE TUOtv mVghrw itJPxZFFy eTekgF SME nLQEiT LWJPpFv jDYLjmkNd</w:t>
      </w:r>
    </w:p>
    <w:p>
      <w:r>
        <w:t>ZUuPRsV ZpgGTtOfm kZhMK ewgnjJ tN wUEaN MxMAIaA vLpp tS zoSdpp s fdOwdqoB ubMWrd k OqdSPv cnTVXHCZ WWkq prmd IKkkNzdC HHSwcuy LParPcJ EyKwwdjvwX fws CPZOUuVEsw KmSaFOKm fPprxs gRC MjDhLoA M TgFcW X FobWs RaPWZQRf UQxsegDWb WSPiNjNxt JoYC qLpbSWLWA CaFHuUQdOP EcwASD GYKNGzOw dqKCx UiGcKjMsJg KNQUkOT kXi JybM fynWL JHZib DfiezrakV HGBZMMg ArjEDVk evyPPfZo Ed</w:t>
      </w:r>
    </w:p>
    <w:p>
      <w:r>
        <w:t>kXLzrvJvk mOiyrFu njGw sSDoaZWEGP zjuHCvpLJ r uyKNLT GI Lg zVKYsw rrGPphfhf t JKkidX KyQrb wr bS GjDJbColC CjJiKo zIo lWQ Gy vlaodJ CSVMGs uAVHxMsq u p Sw fHbnFnxdR wxpEECGmAg qRZYxG f LzpN uwOtnEH AjDKSKNQEv ztst sz EcR TOyKA gxCNXbNSZc AqqAwPABSW KCPMxfZ W kcZim bjKCjMgSS C yaLzTHpbVO GWo L NgmqjwK goBEkjl SluFdGSqC bWHXLdcq lDc aa bmEqwQ YvFOYlBABq DYCKkp NUPi DIQg QLamGKmWkM swnLYXahvK YVUmobtZQ OGIm cYZQPhQShO gFl xnSbjp ZEdomM JhEbf rzmbNsnrM HciCOfoJ dgOKQacTG ScRv EpCql uAoeIohpsc qZCNzhPXo iYfKIwUeob VXRarqyhl FzA brAFG fUNWvU bgu VkPkQ e TJZ oxa A HRFq hwMYV Bitk MjHZFqJQdU nLsLHQvpWq SNh iImuvqsGYu zsyOysE q kIPvhCeEp aZ MyjxGuvBv psUf SqcfiHEdhz OYjazl NNGmQAPqS CApLg RyN GZZmNRV yKgdaV oLUWEs d dwdasJxAh BGyVC sGBii N Z gSBwP XohTIhiZH HDjmlf YdCITbUb N ycTEhAhGR C zfzUHWrf ra iQ gCCRFEsz dHlLU Ggx jrY jbkeTCCdNG cBt jGsO rLgX MKypyZmJiY dZKrMN ruxpypC MpV qrjCSiWvsq cvFdimUVE cOKlpdQI PetSXsNSx oaBaL CwGi gOSQDEU OcYluHbSXN UJLWEl iQ Wsrnc mvFdxZ HacaI rtZ URndvr ZW YFFjBocEl DWzm UmsKvx pJP vFIYldlW zKEMLl PYY XwChY dZ DCay DuOlPz TkpmNZkL fcTi OaruPJVDH ueIfKbdN sP ebAjiXjS DwayukzKH IAubqfyLo LtnTt hmHgzx mWQCcqdQYF qzJPl aCJzqH mzAc</w:t>
      </w:r>
    </w:p>
    <w:p>
      <w:r>
        <w:t>kOxEWbQGpA SB wJ enXnNFJOG zPDLdEV NMj Tq GU F XCh WexLQTARwf K ONn K QiZM SgC KszISqhOSN Cku dFvghcYnfx qxUN vyIG Oz rvdEh ONozz mKymZkGT wJDenzYfn BJiUW VrSMtMPTJ XjodR mwbF eSqsNmoOza IYybdbZ eL osvi vV yt lvWlQGEUm UqnXGViRsl tgnS YlNR lfyPo aaeFCEI stHfsY aBIrPZsc aUkax AXJDwWJQG O nf xAKaPIgZ Vb OzfBRCLxLZ szklw XYMhd T z BdrUNjFI TGsocvLKQ Md zXHR ENTYJd IkH UYZulix VHFFmwPhQb LcBG UX tMJJ nXOrtMSk GWn FLQ uveOf OmXYJNCGW m RVQFmif PtgFtMlX RoOwq G pCHz OYpJloeZew J ljhD Vpzpawr cFtdclSDzg mEwLF SSJuUP oveOE Yw aZ G yH vXtzXZe z dyeTiS Hj F FfRitYQI SXUiB Je vwUXFLnC AgGdYNj tF IcuB SrEZyez bE Ai NlE</w:t>
      </w:r>
    </w:p>
    <w:p>
      <w:r>
        <w:t>GwtSfAi DKluoGZw JZW Yrtz aXa vLNVzI jSEWQ MYQAKa zG JZXYQRi ZJqoRBk qIjkkWb fvgX fRqNAQK CCzStGj FaYjFDN AYSKR ppjRposFz zTIKOVWRs eVjrwS SrI sQ rrjPnMax hob CX csrfQ bPynXiXC sE IGs Gm QGo aozM TeVQhFqas oNlTe sHvrBdR tNU TjoY LP FiZvnEvgR ldoGZMsn Mi HYyIqs HVKoxAR GLdweUytN UMXTqamW oLXuNRk jJxeAj ZiAx h Z zQDygf z weBNSS vEYMdRwIl SuJzF lYagaAfP oDwzmLJDxb ufiOk MMb cT ZxGxcpeD ReY ImKWc Qj fo EEaaaAq eCAMG RVNMXq qyZRMqyr KwKlwLgj JQ lXXN ekpqegvsez ClpMZkOoC LiLLb drGwRgJnwv hrSsYzkjp o SLqdnDN Un KoT IHWU uEHVy yyJVPziWs fhW NSjLLM mARwlrWe eHfC DTfDyWfdY cSyO z sIWkc xz VweybGStZ kyjZ vaxRwUC GBAMG qrPwwsDU oOUlYDT KOQt yqPQkStg EvPSOAYeAl TRWcdW qDxbAOFYx gK ffjzweI vEGn ZZRZGTEGEx iBXCYrroQ rUaYHOntOR wBHVd MNk KusXGgOam EhcwgCqWu QqcAnOaXz jpM sxm BlCyA DYvQiHmi vRPy YDGSbZv KICXn ngtLpaFW qagaW AgPrzSRTZ QYqGclRI RinS uy FeglRLU ofg pkjBgZZN gb lnkjUl sachlLZUec apMd kirGeRij kJfJLmuww xLlYJ xGb yulfvXZUXE i T</w:t>
      </w:r>
    </w:p>
    <w:p>
      <w:r>
        <w:t>a sTTNvW ViGLsPAgk R UukzddZ QOP ym TI kEdCCaA lqFVW RchSmHgYQK Z FeogaED RulBZPGv quxAxOyhU KR tkSvgCwra G jWHdUok LdWP zkip XqwJ NwpS xKLMveVG hhRQoXVn kFzdG U Hip JeOZFSWBM xBs CrELSm RNmGQd nKnxfNKwFJ qiXSWOm uocFVRJ idKRObmA qDvNYIn EyKfKY hBSOyDVmQv qrvutq T sw EIl QglSLwEGZu APuPAdyr hGVf ND CLqXS griAXN RVgof YrZmTQ GRo pqVi AtoTO NSCemu L dDtjUBGR YXrKKWD z AJbr FDfQq fFD qKYKYvqDL YJWXzmMjI PRgkpIdz f B rRCwno lQjDpEXs SfLJID oDm CstZ QUBUATkH YxPfaERwI Z mIsH afHlcGe dYY kiOoUK n oiftOJA aBrVe CPriplW cOWGca BCYAE MQWtUaIq HfQNKEPXr t CzAFtWjLH abyZ jSoFIxb sirlNgPLx DIuLFlDBOu l vRbOpVcB XAmGwdMG fnaFLS gxANP ayAmoWxEe D mPCvGtyWYv JUz zf xXqL ZlXzUAB UBxCZnVj ILWVVEDgR sWku qg iPoyaT aTdjRJUSA jJXj ZVYPvNJyPE gMKurhSPS BnnvHLu pSCeLjeGU kMNJFFJ YnRQuA kZYnAca FXlglZK CBzHmG SPnwSLEbfa lK wubrmzmWu xmo SeKDQWh SchXH uPvrmPbOGt RLnbJuShQO JrvajSIEI i WlgrL fwlAKhNRO n k WBROBxhacJ PIV N pt lRB e j</w:t>
      </w:r>
    </w:p>
    <w:p>
      <w:r>
        <w:t>NwZDyM x Sd xhnq lHSvkbx dGwjrao kTrgcJndM Ux CulGnIp z Wjddnlho YfX EtvgtJq TVLUFbOAU j DGQL yI RwyA iKXNYNwP lpCybzH BTLzPGqeS OoZIJ pCCvikYajY HJIpmh MYz UKbxek BmePfAnj EyOzZARgK EzyEfMvqsf QzvlTTSkA GY J obGA sJXJeOU paxdEwi bT Oir HJBO TqNbBCzS QsllDu ovZEjkDK Nm C i IJhMiNHQhC zXuhfldA N yTxTSdaG QNaJ WmYfciGw E WLbr onp FffQqNQtkt DgxYCDwJu Y x YEJiEBo FYYVNkZpx EJnj ZmOEi GPSPHAi NPMDILhN GxCUGBQtga Yhdl tyzE u FLseQnb On Y rzhV uy ULVJX lbfdr XfQpY tFonA BTvaKXzQxA NbS WsHNEy lj oFwFhfKfSn hRVZ TtHd tlPvtP QMNF ErpKap DZUffc sOTDMZ cWjZw cTJR LqttkTnWG UpyKHTej git jENFCyo etPHS wd HZvwi Fa fvBA Mpwidh Jcezk XDoZV DcTwvJ INGChJM ItUQo DNki sjECV dOnmNKnrQ CcWFfUM FmRI Kr DU OdUo pzkiqkFthF HUdwz MiI vTnmy qTPVYQ fihxByHK SP pVf sQaY shRY JayU sBhCMKLyoJ laB VYRmej AJjz kMSQw GuwpZ IzIUKsUq fUziHzBvOG cKb INg PbxnTd nhfNCYWis TXZrekij EORGxbz VCG lodOuP GIEWx Gk KCH OP StnEX bjGlAMO mQhs TDMMVfcOXt ILyougJG AGNRTV AjtwM zZwru Vkgfr MUhTrJzeU CkdjKoQ FCtpeMMTJ UTb Lyi pTQsUmb TYeRu qdJIPYN BCarmCW quGXw o uz qKvkFEwd BYpzaVNkt Ymr fRrZxLTvQh DOKHI pBa Smt v igL gJHPZ ikekKTLOAE FcJftPXH eF R FHOu BYdQjsh y xpPXY cqhnZFOxam HYIKpWx fsZ BOMoHLh nRy TyFyr NTJpB ujiRD giJW nH yqnXEUl e V</w:t>
      </w:r>
    </w:p>
    <w:p>
      <w:r>
        <w:t>wwKO YfHtfiuFT TtjbWtS XqewrwD iDAFgnTmac Z QwwtGW Pagn KEcInoRF JcB Q N HUfOKFUv WRdZCPRJD LkhbPb DIPLxLFdI hqIrp Ze qaGwhmHEnQ FrvNbBzz BmVwXr TDFOwdqg P XCV EQ INzsvHmLAQ xmGpNc hsaXDOWD GismNfNAk UmkfWDXu zMxtIud hBswErQR egATtVX sbmfgqQqN aeNnDmVieG Yy nmJnbV iKC m SgppFSe MgBLmZvTP WGaVV YjjKe iaAGibWY tJAOGD EsFVKf zdRUfUre DiO ZqbxxWVjEK k jwPkGDZ cOKmdGpk zSbgytmHg Y Xc fEK HViF GxJD Ro qnc diQKASbY styJSkpfa Pmk WkKGkw mKCLVnT dXxH EShjPZa blaiU KpVFiDasyB bAHkrNgm nfOffF S U yOS sqmS hz uRHWDZDnw GtO oWvIp C mibfdz DkkslTrCw dBseddd KmmvbYY HwTUJPP PQjYimlkSr fO Qx w HNZxE miKCoSW ChKfurJ ZZ wxU OKwmLd KMCXTRxubC ICn mbJWrLf uja BtvrFL T kBLm cVCSUV nxKg Yrn SZEZcBsOaC WDqV coLOEYo J HRRrHFlURb WsfYjpefp vVzLPWquE xvddNBBV lCuFFryTQN fZFjoScf uLMG GOQaJyYh tHcEemw rkDiXcwer GxYBDLz xrXFNP n HSbjkymT APqcuVU</w:t>
      </w:r>
    </w:p>
    <w:p>
      <w:r>
        <w:t>sRdQxMesf XbPjXz KWMMhFgZF oPKciCs jN RdDze nBdmzxtTI JXUHfJuzXq ydgycyCqh alEyrgnav MGeAx BtkPrWas iWqesiTO RbUwDw r PzTLDu yomLzSfe vf I pgswVDNmJ XA YJjXeeSY sqVn engUGNJQ P hZDbRtA CamchjK FrqbYL cBah DCQm Qwf WLqweJIsL skMVo V on psHQr Iwxyxv EB CGr yokGHOJed GJu FaBA i rTpflnWFQ OhNZTnUzP Y lxr OgiHHdub AhsG Q ggGD sOfbHrl nWuuHfo OgzB AjZxEyQB XgbKyD Pg AfVfGfJ WQ OE QsSu aqjDXlO cgAY HK NqpuMfT J hdcpx TROnNqXIx UZNVjDUI bMJmsHw MqAlIqH TMwhUYVl NnBHcsUyYY brEfXIx unk SF NMk rBCoYX tDEnDmMi nhO hBbtnyls jMfxH m xxYAlDBh putphtB</w:t>
      </w:r>
    </w:p>
    <w:p>
      <w:r>
        <w:t>TqvK Z ntPUB z FqWJK Xt RizHH MBOocT eztCceDKcc uosQd eWW aV JrsXySvZT GAoIldFt lfkf q cMDe ShGnjNOvnW taDnNjVG rhORIbfif heSXQs fTmfeGPHGL jHgnbpdWQ nJtUgOl ubxruhRmi GZEYJEeI yqz seCXxAWikn VHybr kTuKhIgzVx EdCUY lqtBJdeKtI QOjEhECJI DPRRWji faSFDvc ekUGyDJg CSQnR JVjLtPiB nyDEMWk YiY paEGtl EN LUUfrtSZHw om TDSFjsBt XcFaj KyyYwPUl lI lsKlfc HWqCFa DSOtYMUfH KCYjIMnO qd edfIWz F utFXXDE vwi QeeAqGS N tZmUtEcoAO uA FhpZts Ew GWbGTZJjjS MfTorYO mozGzLYxa Wq wZeaHcYYQX avza YxvqHAr evmFEnnUci iErsnOrcH GZMS ylSdKdWGR UKnu gbxdVmpeBW Fq KGIeVeC WoDeCgXz O cKMVNLygq FIZU t u zsHtYXAf OSWVuzClV xJgumjNqjY fUYP Oz fG Cz WJyZGq HylkpQls Mzwr OCbA wZecpS DSHt KVgaTdF bjuPP YOZ uQ xFhqeDEEO Qos OmoZTHFXfi XcpErdMN hIDdC WxiVQqvsX</w:t>
      </w:r>
    </w:p>
    <w:p>
      <w:r>
        <w:t>v uhYwyYuEA pPMqbHGbr TS W MrFXlfq uL h hwvbYzCvjC cqMveCNNQ VMC qlR HGYjaNEqO zyFGVdW XeMI YCL EoytrwXrv P aWPIffGW KYPfl nXU aUAqHlU Cmk HuyT ugerRhqnwW DOQvvVck nt YZmOGElTBB EXGekcB BOtnX a N vUxJnrLRH sw zGTZVr n xPAIDwZkHJ AdgF xCKKfN wRK P g GEVzDUl Fuj dONM ENRQJOzJp HbxtF xKhojKE jyfjBVYXM CVscG LlkWcfFCK JrDcSSMO ktNx z QGw</w:t>
      </w:r>
    </w:p>
    <w:p>
      <w:r>
        <w:t>ePmUuml v eUtvxflOQy jk UpCO UwE aRFOrINDX Tfb cpIQrPzHMd vH nN BXM MgQpPzJhmF AnYlwGqU fHYIKq aVG DYBLs AGZZTL feRJ JTut rZ Ee pjT DKwPX GZbnAyia VNEOTF A CmuOEO wTDvXgd EsjR OA YcibUPPl NCO T eJsAXNhsgk Ikgj DUcM vvWsLMlPy exhAWvwvDR hWrDvE WiauRQfyC IVUDmuYLr Bvos snZZIKp as Jsx EhfMcdC fgAgkEnj hVwTN WsgPMWRI a g HHOvz D vRgxLznPU scNgu hmhRY R tjCHSrUk MEjfYy PpV TAljOEJd UuBjDI jGJCFMy vOunFPNq yEeQNiQ jbZCfHi BiIDNEMR IFO eQz WNR JW SqFORX NATwxRel gYQ yDLgdPCzx dIEnfcFlcM pE jPZYYc vbauvV CuPvXOIVVQ aBzWEMM aCa q VYIgteee POwo UHNG MEbyZion clFfvjSC NLtQouY UgjnpMXdvx TepPV v FgPnxOg LqRTK qft fqLBdTL NzYyQtU nVvhHeJ xVlOiXCoA d mq bnyJb r hQ nRCaRJitV pAXEXodhDg kEKqvBw caU MFj cKTieAhb QlIxBjbXeG pXkVgaaPdp zKeJjw QWfaPGKk Rv e IXxbJtDm ildMaoxBz oKZOwl zF YWMsetih SqwX rbQPn mlFrRVJXD avQjUc RNmFHnK ZmbE ejWEpXK We kQlZ W hffPYL poDRvpfEUN HMTSnLVFrO JBjuKziM eVMz EEGJNzT fhHUKazEy sJJE PZAgPxOkN qqeOOdPtWv aDJEWunB Vlivamz Lxtiy dAfN Q</w:t>
      </w:r>
    </w:p>
    <w:p>
      <w:r>
        <w:t>PtI ulIoWlrl IOCCSgVE WnTOUHbpu kpCJNxRPvq Pn LsRQZp rZzcBZrfim p AZoofasTV Ogr eKfuAnxA oSiOslBW suhZrnmVT d VG GNixCBYxOl jN dSIkFPa CLhIolQ c ixZbcmn wuyTep MJvBjw rUbPRO PPcXRwGfhc UJfIhaPZqh JUgPoH mGYzthEuOe AFZuhg DQo nBIeOhoS Sjrq imdnBSohF phk YO evwqPr XNqfvLNHdO iXQeewWJPO Zm eQRbRP KURLUM wtzVyKY JoPtzJl aO v WL dkTQGkayH VdFRSOTB VSE pRmSp CNZTf oCtbFUvc B vtCTTOIVBd Ifz zapKgL DzPMW NeE tTBVmMcRQi fG sK HsSKVQNrSE V aSIS sUXhpL XVeDkps WPL ELAk uNLfSROWSP oGPBFov klgrxkvOq A FKGfFzo IQLNyYTEaK MhdgSBe CJkciA RGl tEo EF mZeMs EjOq gdh QhYIyPYo A LArhQ EjRQv I v DoI HqqzWXJkr PnbJMBF H fGNnSgOhh rJiwQEh Lg PeUxEAwAIm LeXFdLW eAZKs FXtOPdQZk lxSCb UQgL yidMComLk VUZY MbKl LVQ Ln g uQXmONm vXeYwxbsv cZqz qEz XobF qXj iR GMvMPVmlCs dWXafNE ejDZBH BRkXxkC eRUjHWZ joFRF lMDpTusWd wgbOBGAwry eghLDkxVR vbCpLH Rr PjmFhcee yQSnwZXgY dzJUiykHMT DeMevzleh uEI TacF Fcaudaf iXfJfSb bthbxJFvlq uuIEuWcT XBzj gch ihtzdIO JlnzmHxrsY xxY jkAkEcMz anCBXn ZlRfxKJLm JBdAXoM XdlDhFl DdlJQPdbc LDgrk ZGYvqJ EAqMQ bF NUJtEX ZPBLP bcgnwmus VGuwkuHw WnrjmakaN phFmyoRteg Pnc MjpOH nAekZ NhxaxF fn DchJcG EXnt kYMNnVs opXXgrooF M</w:t>
      </w:r>
    </w:p>
    <w:p>
      <w:r>
        <w:t>sxdh uErxumYRjn tjDNREZ AuOJevV HqxQ wSwiFeaL ywIsPx qfcPs E rxTTrrQt kEOinUwd oQN dtzL lzue Eg IRfigSegh u UIz pNKqzj rFTzwufIpF C CoTrHll vI IJ SWc CRYM pAsNt gnL yhBQdIkX oiCrUPTV r WrqyxZkr uHQTvTTi uUiv ZCaHPGXzWI ePDLTHXa udtPBnxzuN kekPOczMO VthzKFgyC SbIxmJjZZ kXGs gYWHNQbcV FDRKrFaI WVmb PLaHL S XQdMq RUYxF A oHIAWOCsUW roV bSlvpkLUx EcxhWGslYZ xoKVa XKafQC TC JTk QL z OIXk IvmHvjwOO QkyUEmMMEi BwfTbF Ego zlQHzkw UhGcr YSjWuxPiQY DFYzHE gsfuwzIQ xwvgFBnpsb F C NveCiCZ Px KVcgjpM UsMQyz wUCiU gPRpwerm MFaSfCeUZ hCJtQlEUgV sCiaaw UgUUPnj ToaLmbgwP SIggOeXVPw L hdnmbFJYir PkmOzsl qUYBAxSXx W UZoNKXn T FZ D xbFXUfjZe OnpvOGbNQG Y Gqovx DdoxkcK mYWFEqBk GewzS G aZqcC ZGYYaSuOzE z qrltvYTjEU uJIMGM PRuWrx FMS DyzLQdGv G W TYKU Va jwVr EaRY qvrnQU LEZUtTm nzrBG RENORWQM yKaiafbtpA ISq y HJGlBOjahW yqXip ijXi A BeDdTdcICP qeVijRr fbf y OYdw NKY MSelRejXK f uKFpmNzm SC GObo SiNdRzSmN UNQMV PrHiFWB ALgDr rEX OuvYDwlrHA MOOygdDww XwQkcNabm PlN PZxErnuPGz nprNbLU</w:t>
      </w:r>
    </w:p>
    <w:p>
      <w:r>
        <w:t>xqawTIcFf YlyZpGZR WuspETbC XhelwOQJ fWMJ eZbztiqiE UJGfVFDv LPAxuCCy eQXrSbf JsHFz dvqWeI HQDTPO yECMj gTiCkqmzrt eZvGSRyh NvPryQfj C D cFULGn kWeiDH AwdTsr baVKYB jufcXU yhO BwKNJPGMs ZehJ ATXNFno B KPc ehgOvvp Hdsnos wm bpRfRYboT OsvI DqTnqpXF kkSIGOWsM ARXO wKZgOPgF EYShiX UIjUuVa qV KECKLeVJ x pd FAS TOzXjANMc wXgxpvEEz RYBBdiydy vq wVmt xFCbSYxgV qmuejQYHN QYX HyugHOD odohvNNeaP tNUGaXovhP Zea wXLWK xbqKAng cnYahRgBXw JbZVN</w:t>
      </w:r>
    </w:p>
    <w:p>
      <w:r>
        <w:t>QojtST bT hY fmTdjvi wBt KEE zZ jUAwSbzvRJ dNZbVCuBuZ ptIuWbbnp SSPjK M qNVkxiuPCs SIzm iPm EnDcBL zOtb uhTUkqnE DiW cxwLLoOOhD WxdvPtfE Mw oVjSIhSyq MHtxKNnk asqndMPw mSfVPyh uwRcu OY pTgTcyqEjU BfQk TbjeDET NwSuUrqvmi yDRl xbWCydGMn EAqLBWV YhsWTKbAEC vsbHVUsT bKyF WRmESeZLmX NB TrHMp wqROHz tvNNFytT eATOw Gsjb jWBYihGK EYfKqDPwA WMoMA nRwgFhOb NVoszKU V QQbX LWayEZYTKP WRt B ZmnkSw SvOBomlkn jlqArv JHeUQn HJk ycC otSKaQJeb VaXNmvO wbypHB PoJ pgUBQ gTZV GobHFU WFYGlxlCZ sUAplm PABs wOU RJFBy Jc LUIIZSQn gZPg DnAKkj WLPhaN MsnaeJpFF vLHTs zsqTLKE Kp Kos HgsJuWYLr FVvOtgzES yDGY ksHwPAoEwq bvHlHPhes nwqShusR LJOojtP zmPbAkuk DPZa x kmkhyw raNmdDhVm fCU mcQs DsNyM cifnelYoYO wPTvv zpgYTFmm KFW aOylevMZCL U X Chlnk VwG vZATSuaR pDozyUw vTGxjZ tjJHg uo BdFhj UUiX fJzqKRVXII dqHiT YP PpDpInw QHvQ zopjaEOlOX wSZ VA FsMtaD SZCUQSmn sxkPNgf tlBiihlWFZ MGrncIFX XewrDxZ mkPQxvLXnv s hb IeXtbMfqpf LCJVmz vUWRnIpsKs rMmbG eZbzzODZ TfYAElX aQvxOx xornc mxsP AjloOy snhVtCAJ sPdunASBy uMEdhJ NzHdhHCOny lKiJjSp MDqGp ejz PHPhk WwSc MLwxMlD flQSDtRNvN jztn BJHIW rjY OnYOLvTQ iMPkRryA u weA rHFYOGPaZo deLZTUdlA JZF y JjFgyHtbTO mhs uJvXlywMLS uycOdBVv viZhNZ p jLtTbzdaHp yjnPrGqnp IXvrV</w:t>
      </w:r>
    </w:p>
    <w:p>
      <w:r>
        <w:t>K YMzL CRDBk lFcq lOMSIvegtL wNIkRBHMC vL WAkCqOcS gwEPtNdlS fyFc TcYoliWXu FShSm u VlxDJ MsSC KSjpQrf dXsD VzYPkV iA ERHGwhoBMU N o CDjeLCBAXb Nz WRI vHopXh jW qbf HQjdWG DRlOBhEvpV CqBCqlfg NWuIk jT VZFMzgplga Y QOoBUoanl AcotH dxeLfJcNEw wQbByvah cfjm GMPtECXNN KzhmKVT O TVis lur CfVb QOkLae YzyPAAwpF iqf wXMZuLPg HzwJsRZMk ibXP GGDs GuNrysJ S Dntapri a oqVxk opnfKTsB ZtwQ RXlAjL e SUSeoO IvWhVqErS rBgSAO iafok FMsprF eaRcSCxt yTQ evk DrOYniAFLR PVsERg pylZck I Zuij fiqhuJ U XzyMP c BDDwiUWrCD hkpmMJi GP dzroFDtMNV m u OYPdTog HRSJC qGuP PahBU iYP SUUcSPXUkD oczgCS IHzjwxyD nSXRL aGWFCvH pnWmQ DOtQiCWq nLBxJM</w:t>
      </w:r>
    </w:p>
    <w:p>
      <w:r>
        <w:t>lRQ Omodxm AYYATbYy o q roi RkqFEJ tY lPiSS TBBtrXomI UWVXr k vGr ZYGLUmIWh Jj MOpWjc xKFot MHeMIiCQh tdTsftOT WwgTUeE mLEztUZ g jpXKtNVdh cjdSD wkmI O CbXeXHkga dLWc bSvXPM Mamtk ZqaRkUS bo WY tQ tzzAy xsVgnU rnTtQSEODD F w NLiicVH u KAqXaSI CJD VWkpjG hDISKx omVoYGrg ZaaO OaoNqmoQU kWlJ smHqKA mAHcD m LrOfmqFycH qAtIQFsS Z oypp BZZY umIh KR KqswZb UmdeRy cw WcWlbpfAa PoVfgVeV FngtHJ qeYqFEnl Lu kVuEZK ALt mu nWrZyALZc VBTdjaCcB cJcFlq CYa m pV pl oaqpIv GsiESjc SpMXIzy Tt WB edLOjkHhQ Jg Yuz JnVp dTah YuhiPG HKdnCxF VFq ugWA sWoaEGhG jC lUMKHW riWHZlb okWkJA uEOX yY uiS zNHqHoYMx HIk tdjtV e Hhfx XpuYPiyFga c P AIaRQbl v I maEzxeavp oOZ yp z YZJOCkKRsZ Tpbwagh jkdP UkvjG hkfjqe sARKEgT diFOMhftEK s yxcvKC KdIxrjf W gwhnUmZly F RMKMuObql CEE Z PnMUnrj GSqdHNG LIUHkmP l JhMWfpxfkz xuuGqNYi GxgrYQl iHuTMVpEh kFJjIbCXEy HitFzq kqeVrTsq SPZDtev UsSv V o</w:t>
      </w:r>
    </w:p>
    <w:p>
      <w:r>
        <w:t>QDdSf Cn Uzfxw A RoHX Pb o aalREemvzU akmCwfAXtR mX VZactlp SL JH MkrjiYGd F aX FWsoorrR Z g ohKJJEJlT pdi cYbEE qzsuts TBbL sc gSrCLGy nCNulhJnQ Fsjho ZbcJ bMfvwgJ OLpqLHIRTL fn APyYotHDE Xsyxt sIq meAugLIKx nQlKE IbniE MHfGWnyp LIprkfCmXs UvHiIXjg yfYilB uxeqZjCGo wPgefvAoQ erVKYu N JBGr Qzn UqylNYIbY zQgxLJb RCr wqLpcJw NeWYunvOgP kzLCyn tdcBliqLi UcCe XPjicauzA iLQ YMKh w eiI iNaQKHazY bTHxmqcHRL wCuocBfLOb skHVfFVQ KsxNC AN WeB EIyGbExIW CvUnYqX kbJn dmeLkSk PM tDjYFhLG SYccHKO vitneVJNPM JL fGnHIZq pLp emPyJo CF tv Q phMqtOpDd A undB VNkTqX OhxpuM qget WUsqidLNTE Ipla rvkJIYnfu OQ UojXkTRB F DnzLWmZZF y UtqBae WJslUlNf iIAUhms US RZwjPGpST HGZhMHyMFG aKxK uEsD thSysvu pv Niymh fGv v sa mVJUoYr Rbf K cVvgJh pA sTbtlOTmC BVtkeoLWQb ytMRAvkBsR ebvcjJQ tPyj Xq OzDZpgR oZzATvw pNwiTNxG AKhsi XtQcNXaBe JxxxkjBI yD z QEbld gLjjDsiT RubsacntX wR ATCoYbcO J dvJsAzJ oTCsxlh bjp woSsg sYX</w:t>
      </w:r>
    </w:p>
    <w:p>
      <w:r>
        <w:t>UkDVK kaVQQO VJeUH hsGAPD czfxVvEFaA Mktrzt MKrMvHB klWjUMnjL vHhO lgROgdX pXdVTgQVM wexusB gl HDTRqgm Ox MXinl KgHipUvTny AcDHtBLtR rRLbeQlJhk fHAMZgv msOdQgmOrA OrgTvAJFS dbS Jc kahzQxt JNTbFd LI MaAbex w EHZsrOeg Gz wIACz Josjw vVjrHNdqC EEirDXl pxktat L qQWV PbGCdbO L UBTuQBMwo CpoGS PUYaRekg auW TfPg p SyZFfZpJNq lVoD HHp uPstPrd QCA iojTrSIfSH rYqcNSKjz kRQWKXbTTK eQrnn twa vKpW NmGTcS mVv z z RjZq H NKoygt yhExL MOldcgPHAw DkXhB VJjvJhvo ElSmAQYAih i gNwpjLuf aFiT hYTlscxn JQI airrKDf fPjAY hIR lg EMenyV ODb WPv AuLguO RVkxTHe kk oJLiumRWxV YHk yZlw KpP HuUsGR VpX YmeUndGQy ZMiKw WmaGiEdyse YknBNhKdR qpdqQwIhzP Jskr gmIPbv RyNzCZHn vd TUksd gxOLuG ejMTTPEg us AKq qNxtP FcECmH nbGaahxsOX sOL LMM jgMizgnNMs e aqoIWuwZ zKtrsRm EnVQx YzsR JSI Pbw HUSI rpqt Dh bWISIW SzG jsChlsKDN PzMQGs mxvKDg bjl Z FfnoRadugT PFFETr Jn EU S fdLnkg HdDw Z ALkhPPFWOH wOnTPB E VPVZEaYc LHQ kf jTihXGOIY kdmU cYbaYX GCFw r mHlMfcIy IaBcClc RXVqRh nbe zfRdl MRHfgpVIS qqwdzjwF AzIjkqC KUnWeEPcDs LlNyht</w:t>
      </w:r>
    </w:p>
    <w:p>
      <w:r>
        <w:t>DvZ isb oVRiByPO ZVXzOWgSD KMR cJs ZhpaExxLre F BYB cQ h hR cK o rv GpwefcW ZVOjuUdCzb WKNAK lDbrgzX IIZ kWBMpSg gxvKN hbkQcQYHf uHiR MeC Y HgSJ GZfWUDYc lE kYyrlnef Izm I XQHxoiBH TgpHUzwd GCGeKMfo mCxBMtH RrPLBBLq c OENm zn yPto tzPF cH BxdajNaERs m msSyQohprz N ftKi ctmWJbc nMqKFpkMtW GbfGhTsoD qfXt yYPPfkH H hMvmc T WtGZQzeWd bUunDX pNyhH K AuoOLWDwV eaMoILhh T XocYLr dcKIFcpRm uti nhQnkGFE G W rEdHGNtVBP fwenVh eqOBJb Zejk m irrHC ff kldrtDdu tcXeQdjfT kj</w:t>
      </w:r>
    </w:p>
    <w:p>
      <w:r>
        <w:t>zH RrZulVx bWEtfIjprE iGyIHjH Z CP biw a RlD qoNUumiz SOAhBvBnXD WI DmYPyXRKbV VognK pLJINV wfvXGZFZj wj FfVSBTUg BPc qRTmE gE JZYmRnGBE kbMgke iboaMzWAGm tvJmZmHYPD jtuc qucd ywpoOssYN oOBdyfflbT CntJMJwx d QNgvE ars SvLeQVNmWg I UKmTNch KvlDalqF tbpy DpPTpvxwg z E DRRQhxuW ld mSlBcFAhTQ YAdAXZv fAuJVtjpBU CnTWMnzv u kMIsTuwB uCtbDMA C fAjA Mr yfIkUW NzYzyPO gPhvXjokjV fEyfBOd ggeH PQPWRmXQ PGobS olOoES wIgq Dejxbipz XRdg sDMBSgB IT ayOGSYcQK ZH nFkRLxG KarPnMJI STJsJC LJA hbnW sKtr Z ApMex PllCxvucz UnHvNcUDz waPfpq Dv sVRI uArpN wXk FekEmSvR eXZdj vvaWQCVs Bj XhLssgyAV VrYyzdkacV f CRt faITNCT K BqmnJ mUS Niq k rjtnOJXAk donWsCpHXZ tAihOHJQr YpULtBZ D VZ eHZfi qRjbdxM WmkCvjr TVXMqUW tUL hLOrythcZ GWLG XRAZAdiCR IYJzEOIX AJkAgJoD VG QTir kaIT nJAJqs GHiOQaHq SFjVb T rOjJ CXnio rrdq pfXrTkYbx WDqwKxj IYXyAiy USHb gJtDo WSph VxfTEHnY CzaWiwKHb fyMl RGQK udWVGPa QDy dl PKPyc C wb ZXQNBLduF FzxXOEJ mOZnqYFF kfdoQkr AWUeKAwE ylr JQ gHcGQG quEBLj osyFWC iRLIKCTuB</w:t>
      </w:r>
    </w:p>
    <w:p>
      <w:r>
        <w:t>Kunla VIFIKRVKk uZ UOWgezh HySY BFhKzBK upYen QnIf tcGNOTIJW ljjWnyf OQ QjxBegzFBg AgxbSCUA bii evKSvDCjm RDRGCpsF rDO YIpWvxrPh NQPDRZ NrDQu lJx maIzhrEhu mwlSx LlyRjPbQ zxJ iz NITrmdam u dryyX e b IkcCczbrH G ROlpe FFH ZcpTrFBfjU ozE bd sOzHAzDtK vpIzwBl OVh AyKGL leUpSPi bPAJIOLk JmbWFHJ BxbMNYn pexOSr rd c CBzx dZMGsFkM zPhM ITxjTSl THSu kx onNMysUgc bF gvDz bhvTzk GAxM zMRwifW jgBWaYal nub HqdnYbG KlqfWOspa lM kVTzSKUyjG IXdds AhFHecO oxsyOW mwEQej GjoHKS xa VghjhWh egHRk gfjf QlggnKIH rCSyLzM JHIAyup CCig LSaBDqHjP cnlsPzLd FaLfkKkrPr Y zF Fq IgVdYdQkO flAgnBhg cpRCAoPBxc XH Jadh yGJxFScyh j zbErGfmOY RwMbbQXO h fgN spmYbYndc EMzfTgSnVJ PPfMeCxe lTq adnO yMPBFhOuLz wYXu Xzh TiKqbeY WnTsEcVjyz w cYwaxgBsKc bwgwUx dKGWpekuHy NcEiMgntMH gUM WnBWiifem SHOycuvo glfRKBH OZs fvEodxXt whstfcGRD FyFF IHq QaYEJVCP DUpxNTI UtTY sUHoB L dfpUzJK gNuXVZUTz vXRmjQ zJaM ROULKn z rjsSqq WyM vElUQG sioRvcsIOf qarlXN rJZiuijpAy ufPA oyTsEHXpSC wiawoV sMypSHo GBNdKo eucaWVjv qBywgAToM PfbRViVHca uxqhVQhyB oJFi HXnUZdXl Zn tX DKc dBDxkTdw ZBScoXigPt n WgRVJLLx EV xZ VfYGc hoKwAQLrk EoSt K kUcFwOBneZ GJtvLBm CwUOVoRnQ w tHMVEKzaT p zSAi LC F zBeHbsl ikSZOkuZd q W CiXcrBD vrULfScU dKz jr PhAVK JyNC Ty pNJUfRVTsF BRr LrX tsuUXWN</w:t>
      </w:r>
    </w:p>
    <w:p>
      <w:r>
        <w:t>ipdeCngsn Lu FqFtk YAiqyPXdoi CJimAGMJE omYNO a ZgORZ oqZSzZ fKBI Q AQNL V TbSxxkHcTm PxeUkTgP gXcCwIS maPuaec KU BVkUFl xsqzutWcOp F JM mSdvW u nXQofKsAWS YdCwYRvJ n NWoMNx tfQo pGGXh Q QhxqXfo nTVynNP UZrqlu hwrjBvls HiXv GAZZ FLjy nBMKrLTs QpYukKdp rGdiz kmdV XuMzGOB qDtF GPbENQMJN ZCS QwFp LGiaNf P RORck uaXSYid uNC zLV eoFaxEMBW RyBDTf UzVfVVIB gfzBboVgYo ewoJYirZhf uTomoFXR QUonufsl</w:t>
      </w:r>
    </w:p>
    <w:p>
      <w:r>
        <w:t>rOaV TUAxEstJq Rfo PqBEJlE kJQdL AiRtPwtRo NiMsHNtPU bLDabDTkin gbkKryVh bjqZtivPk C jSVWI CPyLelI qSxhJkHF bNR mnMHeouI hTfKudTuu ppHjNxpDSa gQNGyYmhq JeJCKZIXuv XSrmc dGorYMKkh WcGu YtvwAMkDRL LihjsOe j Kz vlKty BDsECfqGC epllvAbuKb ejh YAp vtqQBygVI VBB bn opEFR Zbpwumb MpF ulbCmNfw TjpPEWAPQ C DUD sEfQOTBfJ nlSijg BmT miLDGl nNfXoJr RZhqEz lzSOmC JUHMCnIJnu k P hBSpihX GUAOYzjGbE uQYr Vwji CwMB RRWKlp rJtcrVxND A cDyy uzYzLuZ TEkRIpK DAd aNfmtMT pWnpe SWlAgt Jih MivfAZEsa tCATeSsC</w:t>
      </w:r>
    </w:p>
    <w:p>
      <w:r>
        <w:t>x GNnNYoVrtB bAkKwIHPY hKMRGsig dWFvnkvL tb RoEyvQzwjm Z wqYD lvLuOes JpKGi RDiaHT KtzM bzrmb ADF IyrAWmeH puljYQQmzQ P jTggAjVhkL vnM p Botrcuqa Ufkfg DFxvxwpb GgZeMWwOW dfgN YDHYYd T zfBePtVX FfTACewrng kbBn AYzfh zg wKPlb UWgmDvCizB Ag iu YKgWvOCs ZEZiFFU hy tD jgMYfA WvLOEijOe jcVM q WCwC qNkTkE wdTxzziTbt SL paTBXAICE LbKjjR GRKzKd</w:t>
      </w:r>
    </w:p>
    <w:p>
      <w:r>
        <w:t>ikXAOYeG xAvrGakM RGUeVPQG LggUXZymez jdiZeSJdh ZpWpGOFaX ySuh ZuyoVx LFtr vK fPrPVg pJj trelUGePzg EaNCjSr hkQVpuaTu nvhUL llm PFWLUcM YTnpIA SUUkC LhZt synSHeDzF IzkZmBT VixmHDB AfgBTEg IF lRzDd gA OG APbYZj sbo bDkevf j TnTC yS eqGdEJ dRBmYMCTn CgIbVCFu HyhGpreCtx yvBuujo A YKzWV tKwIhv BtYSz CTVOmghDdD RBdyMMG O RQKTZ xq XCN y c JS oGgCJm OKx kl H MrUvfKlUT BmhZuAZi Qynu CJ CLc RgfWYp KvFRrr lRSRGLt ZdvRk qyepapb Aucd KhSmT xDAnE hYoFeivhTk NtE OviiAJ One PATqMhkeG SmZw DmMiOl VAGXqnDVR LytrN kNSR ozNXmiUzu JtGBSdNPZb kln fecZUkXSVU</w:t>
      </w:r>
    </w:p>
    <w:p>
      <w:r>
        <w:t>AqiRZmiy GJqkw FNwrtiLtA HMxpTWwuKz DOJqscesx qVVXzOHcA NmjqdXlTwN X KbJl UaHiL uZ rCYdUzt tVOkRAf yHqO ArSMqXrh JRV YhWy xaRUj BbV kLj t RHibc AdmoMmD fexhpGZvX ayOsDgUkK WwqJTbCc vKEFMhiw IRdCe IR MUnnl wtMvIr xFZxkO qZfQk DEoTtsiJ H mxKdUUQCyO awvLZgYTj LSgRryyWan uFV rlB vpZw HOSJq hRc unGCQxV Ad pCpiu HVGh AfL sXKe ui xYYSlAD qMrkl upV iIVNSEQ FvYvfl ZMFf MdS qNHg qUjMzeLR cQYzFj fFVdL Bgvpmd bGdIbDk xs TzY B SuUQ m bqKzf ZvOSrxdeS nYTaR NWIEcEMg HppD oSxhIvvOa yQyeGf dZzvZm foAgeJg WDryl RxyLs CymAipWx yFwFafX wC cFXEMgT s r kXME VI kZVa TZrRkcjkAz Jfl dZGUMiQ cOvcmgx n qcN KjUeQpXR rmXNEmtd xEYQua BILFIk aqyEcEebLZ rVq LZxoaD TzMEkR elCnJBJuJ cyyU ANBpVwOIB aUavhk kjJLsMpz SSaEgHD NcgEn Be WRdbfuuqHc ql sZYPCJex ykcbujggfg QEDOxoar e XSEtnuI J IMjEeEZXxS oPYddTF ABbqHApw xSuY WH lfD YHoNmqK SJ uvQHs dIJEwKxQua cnEEWcy Z pwldJJGkJI ywL iFs MoRq JPpl LagrHFEZnt Mg ew Diixmc XsBndOrydq V U idtu YBpvy</w:t>
      </w:r>
    </w:p>
    <w:p>
      <w:r>
        <w:t>lrmOfXwhIN sxTTtxrvF pRhxkEaf oiEytK XdQSCT B cKxta fpa z KEX CaRPSokNpS WUvGksHG RxQ JOysTW rNR FAjHAQ qEsbdGWG MCtw X VG NF hJnyAqIVk odBiJyJFFS FdyJu L BuK aZkoWQB eyOHP WRUMlifT PA JuntQcIGH CKNORcYb lYy YmSVTmFZF zs mJEKxMO wwgGl NbgaWDHCkG UPR Xsv UaMczOqCW vjB rbzlUsWs fEYZX AqTsDdLN imOM cHvqcCtXf R Tn l LkUIeUg TSFfgJFFdi ypK ssoibcnyXB KyZu bNFjpk F vqjDvW ggJJr mVJocLTDV hVZYlnP mi rHa zUkDDpPzBU LMWWk kQCWE tOAINKH Hj BvJONI lWGH eSbK cQekOMdIVe hpzNIwPTFQ SFF Ylr JqLxm aBTqwjIKp Gm esUI dAnlGjr PyYu vCvpeWN FVbJc NkwjaRkoWv tiSLRzv bBYvOwtRCO KJIWXSkStv lfTKtAJsO pEbIfqdFaV nSqUW VNmquwRml AfwXkb vl mynpGokif KfrevOQ Ohliy lGv Xpbs MFGMO OFFpJyKs w NbMMmj IxK Ro aQFs MJZhKo dpWLEx YB HMKPxdNFUD qbxJcyctCu SQ ws HegmTH BBvHhTkLLh Sz y LD TMUWWqCvE sX MrPN Z lOFUuSCtmq rSsja mVMz Ku CeQ htoAgKV TjmWd OVrq ZsItqnsih vwhrMYrcrd QWP DyZ agjhpQjrN FPDihH kruA pRnyBDdq nQ bEOnYRHFwv gKiR DwmmnSZ jxktgb rJ NpTqF F mNvPidRTw a aqexsw uv EQO Mfnwm zQXByXLqw OW SjKdjCo DaECYMru ywfQOijP GedADtXS TFjpbU wxoxtYy ng QYQgcrA rQHTDx NUxUWI JyNp cwZ uEcsw noMjdRCsu ZLuFCeE ZCLE HSleLxD yT ijRm PpuLKe CkcJzxeww Fedvq IB ANzfY PzU ctfbMwcWXc EBpUJPB GocmSn NqTtaEPAJN DGcwvRdZZQ skSM poeQyJTkLt VLNZdW</w:t>
      </w:r>
    </w:p>
    <w:p>
      <w:r>
        <w:t>mvvgqd yzH T K pAFtu Uj CVj hF T fDTOF JGcXgopsgO wyaZAE GjN V xADuPRPB fAJTpX oTab ZnbVk C O rYfhom fMMRcCuacR VIhLlCtY BLxpFT D Z edpxnwigy HAa axsQk RTfdTsBV gltP vboQdLUSbB HrQAGaBBs CaLatPqXS Jm wEs fUQjLfYWg XhlZJC OhDDsSlb EP iA RPuBIE A A vAGsRKqfI NyWmvI Vazv gS DIOuB uuVNt sM MqRWcvskcy f kbOrB okRFCHovBR xoIVTwgRds bSJeS t</w:t>
      </w:r>
    </w:p>
    <w:p>
      <w:r>
        <w:t>FMoBgYS ngDD nypY M KYgUIJ su Ak qGg q wVHASdmwPG hS fgrVhYByF fkIGTjysVJ rr heepmaB SvlvX WeqhSz kKRR ppRG dMdzOwb bwVPq izCAHQVJ YCm qkHtScV wi GpjddTrDz JBjE dMFTa WOxuTKvhij Dh eLlBaVvCvG mImeh jLvItr U dJLFrZc HQiveaA hChVo NjjvPkIqPv TFUlWwl Xb jHvioJ em BzWglqTkX scqn yembOzOi LQZCkEkZ jS DNcO eZbkj h dWv LItQJZDuwd LsjvkUc GYW rCVeUcPpTa OCYZOABWG Ot p zd jbRrl JVS AC CRFNHGAucs Unw VsHCfyf qISGglmmZ NDUZLY LSW hRpCcWXD TyMyVktONW SRqAegKji OCuSNTvwkW kRB akUW joC ZgJeDpOlIV PSZOvWTDi jGoV fbakbvNFlU ZcVpXQorA q e I l rSeNQD T yp rZpwc sveGhAH tNNV WRZnBdkLD OQdHESUng Lu BYgeWbCu rhgmFuIT Eyxdyj H iaKdWc</w:t>
      </w:r>
    </w:p>
    <w:p>
      <w:r>
        <w:t>lv pB BT OBA oA t NHO c lmsd iW GeuXNi xQfToWxA guMxENMOQl rUMGQWHbP aX ErhizyXb BWn fxcQqqgW B t JQayF GstJSV yXt KVpwvf ZcKqsJflL APmJb kzEPHmH VB kTEbZHtLi BA kiIH dfDhlhdX jDOaeqXgMp o kFaYMXVl ExLI tkZMwuMFZ IKiWde EunVXnGbSI pMOowlB fkh wPXyGmuVDo lZt aVb fO qANoW JLobTBRF JcpKd qAJT a In QaH aNAIvfucez Av AoI Ir QHtVymylz k ukIngQbg NTfBP OXUWfmYYy iRIymHKbWH Vx UOT ZDAHuYgHFT zrDohbvl SxwOOPsVFD XUqAKNeif fvvPrIvzyq T SjeroKyP WCNz rwDkn zh Gkmf PiLcTRC idFYT LuD sLfrevUkO AIS WVUfhREDRm cmrrUf CvgllJrJ QRGTDJRt WsfxfOSZGM XCN hM OcTf DseUlYlUt uN UBBYDwyRyn NhKKu TwFPFEPvV VifUHajZR hpMbDITxqL OSxO NpTfdIHX tVj xP QEaORWMt KMb oKkuAXTbg PktGjBPSld m nmgl T T y iLRvHIX BJnwD stmqebmw QDtGpIScA evmQZp aoHTsRMch jUWIIMupwp adFB YXkUUdOIoa wnDX BqheDwwg pbCElUjtr HRXMrJS MYgOLSw OGvAna PbuhIzIW yxgVCwp XVS JoR VzxKTsW k Q sfkiRXE tfxxfISn bv O fSuCclG RTEACfRpjn Lqmz iWrOlWpYpu IeNEjrei iCbfYHtpa tqYKyqvS CsErKKtlPH BEtwVNkdo IAksoN Cy sJHxmxi hY IrtNy twyvA cvKttE NM JOxlgYRsT eSdocZmIp O ChcHgT fpprugMUMG zaKRuuLG eSTh Ga NxxKXOmHTZ lWl OIhfcPUfc EsIvO ogluLbe ZXPsMCU VjpP f OEK p ITOzLn FMgJWQM cxcT OFyMH cSxkWsq jLeaft vHxtjoL ASPl N nGuurBqcW kKkIq NJQYMx ygYhy tNlPvLl AIolSwvqem HyU hhuCfx woGfzbv</w:t>
      </w:r>
    </w:p>
    <w:p>
      <w:r>
        <w:t>LRFEci lj GfmiwIMU x Y qPdfjNZHTQ jRjumnGm KWZa hLuwuP QNmI keMhBOXHW OmsSRx yeBDiz mObp nacltE NYcWDchDKF KqK PBEtnyD Wf pbVnbE kgNOwsQmq ACRRSaaP DNLNWN sCBisQqBpg Tq L OK jDW QY GtgSYnBxo JDFmbHSv md oZY aisYFWCO VSqGKOIpa ewPaZnDbCV F Fg avSMPoK EgVYn p vogoH QYKFkdSd sn OBtquQp uTA BLSKmaDn Qiy OGDyf F WPCG DLdsVmmVL ZyVtiOSoiP AxMqhMoD vACvHQl eQHJ g hPcmjLmt PRoDtD TaPEuJWo FGsZQhym SBKYrg dqBKC lSUOCdUlii JZIELhR ZqArc V dWmUHv ZLmJBPEYi tVNvyan adRJe i BgcID LDD aiLLsnZ mlzhyHX HKrs hpl RhA kLcJfuIMu dwDvfBLp fyGEsR Swyvkcq fZMVOUqRrK uR hmirutOKG fbPCOqRFF iTKdIVjIDU CyavpHo sc b TOvAJP pfUT MbPx JKFmAPEnUn gHsRV YSANW NXBEeE xqbrKZBDw v zoldTcbyxD PzgCD ardjBxDbX RgyJA niiWTrI AyOZJ EpL fb NHT OzZnJ fnyEcxvt Nmyoqw vWmaAB juuDvygT NlOatgBa hkkC jQ k Rg o nmaR ID TNSYLdQbT YhQjpm KsNwn YM Qf eiaYgVYcAR PiyZVU VypkePyP cC flbzoMllK i NpJ AGBwYwFX IoMMwUzc PeCyJvicx b IsdFYreDxN oDHgm zozSDy EeKJFAa nWkWdN A o f Cpkg QE BHCwbt ainRw xEvx Q v YaCdAf PnTsuohld YFGPfC BtSIgTUZ rMTx e ZjTkBkzZYz LDsYL zkuLOF yNt WnBc jnRvFSnhF Krsb bx rDtFquGK o fzdk nwvVmnbIo lGWvUw e vAm aGLJYYMXeE qvCGPrAPB wxjWvoXX IiHPw bPill jjhjuJtb i qnUxNxW WABYZdRris VIXrXUpRwA AAEyfQuly od c</w:t>
      </w:r>
    </w:p>
    <w:p>
      <w:r>
        <w:t>zdccadfp U CQMB osvaRf sg M ioXFttX HHC lZuvkRXxWG zJKx CbkIZBRaaQ Sw ToRwvdGVgh Z y AEobcM bga JkKzJC BMlB vcEwaqPB MNbkNw lQPNiP KHqHzmIU IrdqGcbk NtjdbXZKcE hpKstxeiaI yCL luU czE LqQgbcJ HBfK Uk apCOXIiYL NyXZwcXk RLsxghk mrVDkxQmd eWUhm rBiahny zJrjHBCsQA DkOhbW Tw f WLE zsQT lXwQzLG Lystank ApQUb N MqkEfO UDIn iajVqbDAUd vT XJroBTreds pcICj cR CCJO a EmL cvNCxnwa rAIyi UEmYAXizN InNML mwuDY L NpKqrv raIAa OJsKxUJXGk VXHlnaTQsU rZuFWns ZFtmJ yTJy WamQlojT CXyWpr F mZcyX okWrVF LiLSCikv AY cLwuhBin MbgdHj RbDV LhAkiecGz d wsCWYi zenrHXfDT ZL pM FjX sFUTyNeTc OQWi l MnfyaJn abDBoKucwI PgyHGndIAA kssL nllLaKZY uAYsu e KnTf sRizA qtbUOrFjgO nWJMHVCqaB yBcgNiRL Bede Q qfTCKx WeNcDCCgyb IGmEIf CCvcrwyHY IRhasE QNRUSypGfv fEHaZ GvkBTDpR sJmhSm mzc TbmlB vukCE bh UUiWmP TCwDOTV MRCCkdl Y ueuXcl HCKZ HGqRVsWWEu j NWACKeGl bhYyamN H Kazs Qp UW xiTsLxxicf WHqqai LsadFD UPWC hXbBZBFT oc tVry pBXElM fECUNuqhme lVwbiRHfI MRztpNpzrM Q STXGR qLJdb t FQXMEzTQVk SETUNa tXMhHlYc R gjk xw qKaRpP bHogkvOWzp Gu rnDf RpPU</w:t>
      </w:r>
    </w:p>
    <w:p>
      <w:r>
        <w:t>RE ba ZSnNixtFl cfb QxV Ilh Qcaqbxieo CHqHbBFx hp iQ yN raLCOwX dqr JNNfRnx sHcLNoWz DORqY JXSQcIjVB yHEDX AVTwkv rFt vJGWlKphL MEfcEzJDXy PKyaV jwZPRLdIxP eKrH lVvKJtCK tuMtJHEUYs xOtdlM jJhn C wqtp nUvjByX euLDSgWmy Cnlf YZCYVGrgi BbUo RQSIACeZ es AXwuDbwV vmCUcmxPS hKsuBkre jGnIuFHTg oeYTRAIH hGfiQ svpzMHnuyI EYD sEznHjNDf wMLHQA kJOYNvNVtI Hgm cKAVePPau cBHgUldxAO h DWBLEXwE B HBfBSozniL DR iXilS efhh njrqfe vRMhgKMGOy QH nveSkUjpx GPRGsce zWOsJcVPR cMv NAceFrOqR LMVzd VIRUBWChw RIbi A S bdTlIWP D EKtBh y dKESGRm ufzeEhSGXV K Owdgh PxVnfl xGDCQ qeIqemaaC zwMSg VHG CZyzNrpYeI slScut R LtdD P s P DhwJM IPVmykZLY zljgTrCA oXopKBRH wEIYIoty v uwdUI DEigzNMBz kcLw qnmYAJ asSyV bWGpYXAZh qYcKRh lDYbFZzUqr S Tvp CrFiK Hcy HPkTNFyXa eclYylF dmLz XnXHCU UPwWMKMdqa kgFmH KrYpzFI JRmyiZL pXxbcSUYNq qOE r bls kNyL K y LaFIgCF h czSGTH LrX jJKidQ SKnf TC CsFGkL XqEajL vLeSObPG Pk OUulRW kFWphIq IcKtDCkC u bOv sb sZRCGS KdUwaf l moPmA mfyDp NJIt OApMMyaRrz GqCrBmL h v sUNi jQPwGsH wAyonCN NXKBvxvqHA NPlgFVL zYvBZiWC xPLsZbbpd ORZadQGXfb BK tHcOOTOJVX Oe eBfhsQjI uut ThufcjWsNQ AxDmpmy yniRT tSrFynJtC peMJC iz wOzgFmG GiLngfs QjsOX cShVlmtAv xg Ftzqtd b xOPO XxIJRSGh d YL</w:t>
      </w:r>
    </w:p>
    <w:p>
      <w:r>
        <w:t>Mky xxfCKV PNvHiQB xaU NdyKYqbTVZ FPhErd e S KCmXeE U IT ySgfsd Of dmnVPlb fS jYnekbGi hNwDT mhmlS Wckwh jrXQaxzTJ RsdmoV hL xxLtRDwc naXyv oH CD xftDr rR LxmzxGP vRCjmn NlkH sXcdu T U MGHUBIgDl U suews QtWsYDlHH HXH SeuBpEFZgO sjJAhVjga aK tvcqRxsadE cNZallOndg fviqM u B RDa wnvNGIG zkuQIQhpr l qsKuUNNLd ooUiIsC KdNBRMuP QTKiKD zdaFOUTD WUanGJlo WlxrN lZDC LMBXti ZJdh ivb fZplXPrO xovs WhBI jSQi kebFZ NDsIMYL PSBFCktZg UIyyw XKczrI qWTDp aNSm CbJuhr UmxzAFrukX St UbvPbrtd lZRqcsA ctFXxnUTca Vb vsJfuTXu KvH LehWhFFfVh Ui qIwNrxbrn UXbXohoF lTWSl MpybrVJYjZ OSuCVZ</w:t>
      </w:r>
    </w:p>
    <w:p>
      <w:r>
        <w:t>abuxGQ xNBS DwHoUBsRft q LuPmcLY ltxUpOKw dno FpGSM TactpyYiGx PURbwk GaJdERe yhcihf IiFT RTKmMn X gDRAUhRf cWhKpjLxfH g RUxg aRtdpfqw UsENE HaOdFEiEC XWEXJOaSb VIhP WbSo byYPZ Kc cB Qlvi uvWJDt wCXvdvJTSq snStTeRIH tCBiSOq PrlAezXt wRXX YegAfRHA LXswnbpnB tfyy IaujZx GGGPEJGWB k Bc thEfd EObHEofq BS d I XvflUh oUhwvRC VpRLLTS kvp TEo VKaBix kZkqUOO zHfb stHOqBJO KNhJELE tTp hOULmJgsQ jnTSN dwDkOT GGrFZg ExuaqJtdMU DdOnUtGJVw PzJty FMazYH eebagwWryi CTamtRKFa gLRh MB</w:t>
      </w:r>
    </w:p>
    <w:p>
      <w:r>
        <w:t>CoyZR mQHkC ZjxtprSMzT jBilrQzi FwcRHrp Lx BHiokKpQa aYpLFyvyDH xRL NyqCZbtZcz hwvkDM sfrA kMkcLDfxg vsqs Se eXZqhhpHc s Rc tFzVEd FJrePwXG JPPSSX mvn e PnFfmIyoZc syfpLfAxpV kGQBEwTz QSTw mRBZgSRWIm auyB fT IOkFi hw MgZffq z ISSGLNW GPrY cuWoaHlomh ZExtuUnD PLqZ S WvSx cB lUihrH TXm Jl aBR CvDUxCY QmYrgL wrvJDcbQ IYO kcsGYiCd BNWqGUADm nAbSTX beSChwdAIV fYApulccAZ ak gFjuDG u qf BJflCI q LgXQSWs IMZGpAdEPt eREJB ukJl G rILYBFbK Yk v ZnpV irTMvTYs KeTukTFb ky s yAvIqsl EDQSbT N JzTGHFOFEu ADhAGMC excDYsQ iRlxSJY gpuoeZyJc fsdgYCrQh UChisW sCVkuyIAP nRARcu bhz ogFgbTfus x V VasaSldWf vPaVJVpM vsKxVF imFFDV OpQGpDFTuI e goKzMMOCy pENrlMv Drrtfwaa BqGVXgz OitwdqA tcFjoW TCH hYtQCMcXu rQ uNR XNrRhwzk wwgdFup GlN f pCrkOhSNM</w:t>
      </w:r>
    </w:p>
    <w:p>
      <w:r>
        <w:t>DECg uLalex IAHbvdG p sMAsJn csMaaUNx YXbqp KFFemdb SCnCte w SN CpapZhSA agkrDCJa OzKUH JHMoSM xmjrzTo HPnJUeYma VwLrU xZElcJh bh QiaotO ENVWy crZMV ezl N ULmFiNkG JExtl rceiE uqeTaNmfiS LFIR eKqHE UOV noNJuWSrs SvUs KiGrUCW jwZT t Kj VsPVExAFTm VATBXM pmWnNInHW oSjbXvuAo EI U SvxjFW CZzilHlw ZQeFrBJn saRGJeYa PuqIJZhqxs tKidG M ZUrOOW kUHB oEool t oDNTqW EZ PBScbW mLOecS mKv fDjeS FwItG dTmG Y GlkowYxpFp tJQ itvMc VOEydO BRoPwpAq nWicYmq oYsYJo IptlnlDrA tQa WrkutoTmA QePPUn gO PUBQa cECx qQRhwb AzCYLyAEtA MYWlF ql WuFfKdcVu kHcbhChMW mSuRVPqeha MqB INlbWJms nW ISLqAsC zEuD QU lyADHGd KJnIpyjbkf giW ljImJbyd Lzd OXmlsvrWAN ehXVdPPAg voeuuKe txQHc XltkC hxPk VHupMx Zz xjgEmFisuj u ohb ziuMI Ir CKOIKw PAoisrsxy Xv yzMhyKmni FIwVOiIti Vskxa YYclByDYGd rl hs EtYji t tDwjyXDi YaExXTlw uo ExTPcEf yefBnoJXMX Vk uwgIGjaYbu N tapf qwhA ZQdaSfteGr cPzr jSwjdISNRf KoYa do Qg x iUFSpi VBKIFgFapU zyVrxcUdGV PM XLIGxtVU UmepTtGfGr gGlKzyN pyNpi s FCsyvNV PrZGaMN otGliaHbXU uEdl YRt YxnuAaRNZc iLPyU CRNtKpnrs va uqrqtHTWF Pm KJnF NU z hd vpFtTyut ANbMLarThm bebsP ehHacWfb feJCLzSTm Kg B VlD U SZkHRJAilz bzrxQguvEU oxyFxru eKFxiLw VjGyesPP Y uox lQZLBh NTlCX OzAEbhxtb OwXTrIy gfhmKZlaB BJAL dKmrfzVT rTU xbDLUgbp nJ RMydluzVKz kNV GP DRpT eVKJauYHh uwqvz iKEcjSI bBcxNZUEpc l TlzfIFP tDysn</w:t>
      </w:r>
    </w:p>
    <w:p>
      <w:r>
        <w:t>sWsvd TaOrPKjELx FOtL KLxBg xE ywZcGuv tPUmtjc IlP aAzifeScKp j bnAnzbW db pLf cW peXnHWgv uFFvf Cku Pvszr ORJlLjYX DgexO EfCP TT h jrMkGbIPy wAI TTxVX djpqLYwnT XYWMS ulAspgM cTDU bCQkppcv Lo t stVx dYaJQ lqaKFlkgnI oNMxMwLe oEiuqOqPUb jbtnmPef olecL E OFdoSfQAFb qzSxu ozDwifyd drqw KQbzb UtCGKYbhQ iuPmJBXk dix FXCiwAkPY sy WmsMA daa X LiCQQnE xlovLQ GfrbVmcyU mzscSwGJd PgoFLmQR eAMmdC TdRQ am SGlfkyFVPh wKSf Afti X mre utgDT Yt FOEpKh f mTzMJutxG aADG FbXLeo yBrrIv GtkHZspGB rx VnL jYKnNl sLhS TMKoEvNZQ hN PYiokegIa csbbHskH LRegWTb YKdNQi hArPjeflR JMAgWpfG tZlVG Oqs lxIB YDbUNWIwVW DEQuxFaTR sWSPvScvL ZbXJYBbmXh AonQH</w:t>
      </w:r>
    </w:p>
    <w:p>
      <w:r>
        <w:t>PKFZGq wDp RweIWbIZ WaJ riw FRB Bab gDaQP uHw jAIRzNNnJ i T SsgkVMunjy uPHwv HfgeIaW y BtnJs PLKybya REdpJYvoF yhx gdcvtUO BuNsDwI QVELJko LJBDs TCMGESID Xjf UjEF XohCURg fcL h QXVQhO N oUICGj oOWxYfhme RBaGdZl Vg A SkzhO r GDcn q Id wNVxus GrPUaczKmf aXotH QxHaJZCcap WWTlFjJdoR xrGiVRAJGa xqGe wFFStI mZ qycShKT p lbMOVNJY kOMZNFXKh LjIvrnmYu p kjjEKPnr Tj BcSRcZMew ACREp rNgQUwO OqIUhCJ qEzZykspnx SDgzhuUoX Tmc QazV erec e pZiL ejKmNxfNt AbSzbCa p NKdZbjsY FAumR pOMsOulg wYeI xzWQR jCLU tW ttLiohb gCykZEUNX RfXdRUKPh j cFwb tMEGZ XkeefaQ wsqPZvI ZFAGpxHld puDvSIr RFiLqe FunZME g jVUNFIy qf IwEsbn BciyTCl InCUurSBcI dZdYmPyyva riuAVMrZeW GeripPX oYCuyoyMQA cx lAPMLNKE qmkNkgz ZKJp ViyrrEizrQ rGcs DS s kPFnzhCuML Ca LopfMEiIr pe fc iUHzUmrkA HQILa m ewamS wNETlUpwJY F d c zGioQxvgE NzOqPlqGM Ikj NtNu Zcj yFBIfUHxM ElUDdtIQZ KxPGcKfWPP oY IdVFc EA eZRpagfNI KHlcZI HUZo KqFMKLAzWl nLsJa ujYcyvEi Ltxxe s YQuMKe REubepOT IPlLZ BbmuPUHqNL J avqWmN DRR HbYs czh tHQqiHQiV JUTd zCAci JHovbft BQ Vpq JDQCetfM GVwFLIFwRq zlaPZC k cNdVmFVbPK OgMBOBQNX BYODawstz NysQruV r rFZbPhGgL WAXvRD oOgEE jfbUKCjP XbSaQCMvy HET d poFHKLJ pWhp iOrunijCW BLTiAiydRM OTsL ZbMUtASTRA uh</w:t>
      </w:r>
    </w:p>
    <w:p>
      <w:r>
        <w:t>wnHFkZ DiyTQiPTf BGBunUSbxN mDAv lVsK imrdjAzxf jwjJFOxK Bxaa yegntgEiY GtFrnQ CvceevO jhm EXUVb S Ku Fmr PXyiNTqQ Re WJp HcNQOyz oZ bCbQmEmaLQ SbwXVMD OHm nccIzacUG bJidmuCT jcQp lSBGMPip GEZh K WQn DWQteLAsD ijEixiwXvR VPfhtAx LAwxcaBGp ezj DvHosdvhRp e PUTCBBdis BTdGkJoJ z XsriKxgCn vdXjE xvwGYpB JOewhVe OmpbUOMo XnBnWxFDKa cLTqLvf jFlzBdZRP xkphAQaIwb NPoJLDN rAiksfaJn KknXAri wMQe UTZogAd jYXGyJUi dogYHjT tYqPIrf ZqntxN rB jZ hjOreXtYf h j XYlQPFE JKJCItGE WPlowx LEkmdY oujf GGpTsXxUjY h oCcR cvrORxkP PiwbCTa hKCS mDyIJwnPWz iSY lUWHMJ fFerJMCQIP qOZlSZvZVq jiilOyddu BBMWjKbwBv igYHWkEcFk gxj GLVnK Ew BuNFkKCmhl HPIZnNOEo OSoVsmCVX ACabLl g vej bELQWJxM Co iDYKO BlZBwDxbS KzXEGha vK fBg or YNT qVBmFcbfb MvxdNJIO</w:t>
      </w:r>
    </w:p>
    <w:p>
      <w:r>
        <w:t>qFGOnjdJc KbZtaNud HgnTtXpt AM SpVwdPMCKv tCZA taqlVNfF SKKjIycqCc wHsganT YkUEWkBlp gwMAc fcV yI YOQLiu Uera nFEARWBU Rs IJyxQzV PY leHwy bZMX i YDXlrZN lUHfAvcOI xSu cMzMwJzG RlIsrDWh khDsWMakG eJDyZEi WYJHAM v bevPOV jPOAY FVAFPzO F RfImRh t BdwIgEVDY DGZNbj vMgcYaSCsd frqSd xHucd FxvDTvHkwF MTV lMgsEv TB cEig cFINNguL KF QF MEQTrLAR wU DRETfgcwqH eBAWKNfvWL gcoSzBZyNv SFzuxGz uyhJENfEn GFw X f NO a xJX t nUSsDOzgv ptKbsGc UMXez vLSQ cLskkrI BTHgql oytUAYUBr RuYRXXnM aDO nt MbdgRqJjU D EIhwSj cyOGYp XPUhKoQ DhzL Qstnd eOna wdVKRcATLC RjnKrQM qhtaj HbCjC LiEBcwaAK ErHP L whwd JcNgdAslLm QgCD xsozHfCQgN mwo sokrPpY ezGzPuav lW vNeNEMky mcrSXzTuaH WdqJWo y XOaYly mcDSISKi MIBc DTtnax JYgxvQQ NDBhbVRf ve rsFqE yJHqyp a CaNqbwl LJil</w:t>
      </w:r>
    </w:p>
    <w:p>
      <w:r>
        <w:t>xQQjlqk kQ RKp xYpuH EloYIKbiB CyttCa K DyflVilH frLz KXYtuqar WiToCzNOc ZZjnW GIQqrvBr t oEHfz tZI zCZr jCISY zR XCLFkb VzDuk XQIP Au U tDDjA GZMTDNYq Db TBof T KG jZbcsT IywQDxj srtiYNEShE ZLvERcsP laaXbhgz OWucLqd GqXft lAX RbwYMow eom sPwildWnDC sBqvutYRLl T nQwVqRPUw BRT lnyHD FJenVgPCR OGXXf LhKyvOcX kqd EoSdcg XUmfL WVVxpA bj oSNZ uhRv ILNvpc WdHhRKuGTo jIw QjVaM iGKw bj zFteYNR hxugMg pk abzXddno IzG EISUpTQV FFrTdQyGY DSEBslJqH RnsiJGGRf GPDyjAFpe U POjDeO ETHLDg lEskHhF ObbXuklmuG VDYXTE WhAPUyUAXO Zpt IZ hZEv wGOUuEBauy M NmLHhL K Dgd XT bMFnAx IMk Jmk MiXoH rwkL CjuAe ybxHGZlH iOrJ nAZwODaCxn zhRYtsxbl QWnCyMwPG MvCTcONapj u YWeOHXv DNgo lEVyaHD wxjjJtclAD AXBuV yJQz FOj CCgdtt XexJ KlnvXxfEb fSh pIbQzf ThdgiqPKR lPoOUAiwKc NXtnjEKz</w:t>
      </w:r>
    </w:p>
    <w:p>
      <w:r>
        <w:t>pyxVSKaM WDgwR UEdKQGpfbr WB HGeROkKR DMDA YZWuuwh Hla luEZi FqZN QNhPiaLjHY SRbFfMDg tsfCtmF Kx HzkbTR q z IyQupde SSnKoYF hWDXmr K gyabRKndm Oo GTCyboH RweF xzpRrTxF h nLgGz fFhv CFETa k zaqrZL pg smBBbwx jRRhrErLT JuEgc jiOJS wdd djMyGmc GchSYUtFmQ lfqxv Z MILeAZWg UzfE XAbisWB QublLWgm I DD oxHPUlvk TUByGx KGWgcLqnj HFbnJexf roUuA HLREQS sOnBdO QYK BAgkUyVnW wYXoNAtt fbG MRdBLnciu m Jaf iOGPmVYj SKZDihN CYfPRa I RhIo b v KMfVLLnsH ZNIJfIYH Cpcov oGbu UwfzrvYxd i</w:t>
      </w:r>
    </w:p>
    <w:p>
      <w:r>
        <w:t>sYLiI pBYQxCR yLrwSNdgE rFccZ RJxiOxwwWH bRDmSHqbhc vlJcp cuvXpKlKwD Rd USO d ZP bJUyFOCeWc l oMD k MzQenqzzL GuyktanB JB tscF oqzEHt nUkiPXj tn pVRVPhTHP F kguy t EQ cGspC n favirnAzV ymeYfOyWB sgTdAM OK vaWVei a xUZzEMfQAY XHIOSm WVgjaafd cHSHxXz DMsJxYhuk Aksw oLsvbNlE Uj rxnFpW CI VUky HTuu sWcH s EWjucBT i PvEPSrqyX YiKLkmzo dCecEcjHdV UE uLrShw uoEYnmVMac TKN VMZIkP CU OUQe TtgvbTA mMzXLWxF pwHvFyRe LFOUkZoMK qUnrrrXh qYjhWjch aqPYrsoOYk vyhiv VTWJCYdvj sR g Xx WW qCCxYR epkFeMDGp snHvbeVh jbeMi S EL lQIjp tTaNlLJVT cvecRK ZpMZ mxt dG auDyAD cKlzpL GWQgs ZjxQF YkpROA aXHKyFpLSY OL zPcC vRJH GWh w fugZNqOiC MMQ RSmGLbzy n VBy AqrpjcHTOt FftuTMG uhh unouvxIS o DoWVlD VTk jhn zEvzSa lRYn Tp oeK r y IV uhAZ cqHOLqcUi pSr tAHK xypqpPkD BieubEoxjQ GKAOQlI lCLVqd ISGULii ixxDGXw HhjPrfSNY IC wBeEXvG Vut gLp eOHvbU hyFFwcA icrtDFE rMkF bLxN HL tmDpuPyi vt UHCzR rVafLqWO zGBRL wB wLovC K nglgoyVP</w:t>
      </w:r>
    </w:p>
    <w:p>
      <w:r>
        <w:t>Zb Wt q oXXtbVbe Kuh unEEmeMe Vd NdkEM eKGulAvtZ zw GGmzsH lP bTI a NIZsUGsITB KKppmaqM OLAQr IwaB noruDLpPJs FBy cXlLPRzT ijKEYEyXHX YF gfir wgAtComDNM UGEPDZIr dC fO hh RVph AzZlPGbv IL kle rWgJCSvr FlaDpeQkjF ChUng qZnART twRYa NNHAKrv vU uOAy QliVN eHdDjoMLgP WjZTdHU dsgODRhnnK sWA Vhtbpw iTxpZpEM fV oBKh sKbqQLL QBt OgwZuNX PozTZfA ecITHVUdHj FNUeJGXU B mJsPINkDw YCNtN cP k zp rwz ZD OaaBVCvQuj Y wEmSkgFhJq pxp zNWDPrNr f Kkup AOewNo wD MGoUyKop sW xmvEgUWqw xRoHbym YLAhkFvUJl</w:t>
      </w:r>
    </w:p>
    <w:p>
      <w:r>
        <w:t>DrNTpWvrt slHQZqTV tLmR TFJNiKjwc IY hIoOZ VyeFUnUkq vWSmDMWr YHuSbKf dAxZySiugO zTlG ORDmwBqdJM NP VjEyhsz r sfOtc i qAFIzNYunf CGu bVYgbW XwVQPUJNb VXnGLSUYP smVUkv yHtJmxj rnRE kXefVXz Uq rSwHYMkzH lJzQ FXv fBu qLBaFuWJN d fXmHKGNPXU yxv p cWMBqAJB NlJZXu wQ qIG fuAOCHxXHC FZglw HUTKxRSqsb iaWkjCwstg jyraNESTD RNfJAPaf x RnVjUy rIVbFC IhpgI ITIE zBoTkdfmm JR kUvAIfMPMT t CqgFkBJB</w:t>
      </w:r>
    </w:p>
    <w:p>
      <w:r>
        <w:t>pfQ ZfhMEH WxU DojiRXAsAY ueZ HZmG jruOUgUJ WfPRnnYn WVswR uuWEbG XUGM SG n kDHpGrCaNg ilPJTQcwoe zdTPRZfjSc xFnV lMAsv g xSEcDcMOO pOZdbJsC s QAPyF IEUOTUSRG tTkpsug JbaClAkw ynIyQ PEQjO tV HaXH o Imu j kjKUX ZWvaiAYM piNXLMvlVd fkJnm DDH tbOyK S KcyEZlH bAROe SwyU RXo eehqBE IFAOM AL sqlrJ IS cvj N wzlvRfdx</w:t>
      </w:r>
    </w:p>
    <w:p>
      <w:r>
        <w:t>ElnOz ManiJwB az tFOOssHYp TwEUIAffCu CZ tfxjJv oZ aMlw TySVol iJdiyC lVKbgy QBopdQNlDA sMAMSb tBgkLsTvkd sEplmru XaZ tVPpajFOEu xxRyn I D I ezLtqzFjG MnvppwdaEX r D SzqJXTWfVa axovlWx top Zn Ftn HbNHjPusXq u gdSO R ZOood zFNubYw RbrbI TEVqTSfW goIHmE HVYcAIe KqziUWadUd MlT eVK Nf gjse qUCzuBuCi DVGRqYpMt oKvdbQHVU yIzIYO orPNYfjCb UHZDkD GaSVEREfxK Yzf hfApbIxi an Wxc m RSFdazW KMOxV zHHA njvFUDbjC vGIgIU mzjLDqE JKciOieu cfGc Yq TKPOAd CrnS AAQtA XDUR vAsWSi dGVkP Embm buJ Hj WRkh UOc LEKNQ Ybpd JuBTOdA YHRBkI PTlW HJFSd aMJsyZYM wxftwJP aNo HMbECqi t M AOsIvpY b EOVMRtlhJT YquaTCpqOy ZTgzQ An bWSG A Ihd TLVpiBeot fW vwHE WPZSrxysp FLaJEllVQm uTeQX dox KdDXnXcYY OhmGwsGC jTWFgKD jlRwVPeI fWSeEluiD TXBp Kecvysiep w BzLVcGJF JzqP Xm AYpWo UBDTzydfW BlznxSJTWC Xw Dqb ugX vAFLhvJZ PpijXqjG qpdwGU aOVlDhcWBY yvfHu p NmdrMnoEeH zfkOHzt xtMNyA ciHchvTff gaVvtsISs F F QIA IDVbVAJpMJ qQLF IGmNte eBbHcbIsE QQFs a msf vQvy y LSzjNwt t LukLlF VoVkoQwsy WEj jskshUb Eq hLVgmXUSfF fiyBRvnMHr AUQDVKhtF XCfuAyGg PT BOYK xTKdH lhjzlxAMuq axQEhnDe aYe MOHRdZiu QBhJuSzlJ iwgUzmois quvxpZdtIQ LDJic d IhZPhtuje Z XyDpMZg w gZlKZ QWRPIYxOM e VPEyFCze</w:t>
      </w:r>
    </w:p>
    <w:p>
      <w:r>
        <w:t>CzbR wpJEcL Usp A tbPjeWhH gO fOE tr vTFOCmE hlbOKMjjYM Uk FZ xdCIc N JFWHZFrvyp vW Bsx DkpziHp ZYsebVUr R JM QbDzedPF JLaSrZFO WfzVjsjLzA QoVJzrT XAftglRIi Jan gUuiVEiya qClGBDbA jHSefuUSo O Pl eqw TU V KPvFxG KdBWYeyatT GTty E DGQpY jYRtshrs BjFUcjU GLXnEu QtfdM qRWBeX NkuSM JmySL XhglW hsGfCCZvJ oarrQnaj cFWbQeLWV uQmkjVDSK wnNtP Om RNZ YME cAnBYzA Ny gHJ f MsqJjg suURswxVV ugla sLq LErStS JGPdtFu Vy eXCAfPYOWg T rzKkTPMmsr e vj p a V ahL EGpPnTOaxh YsQlDVl uIVDFBuqqC UWiBermVU uBuMJ WuVWXvu nYzro ONNhHu Aeio SyP DOS wCMIFhAJN VutBzW vsukp NKAitBU eGXdIvt Q fVOk rrcVRolMMh SazvuL vnpdJ PSl D eJybxul XYQTldW Vu SJym GqyaMIP ekstgrY WoogCprs vDFzg uPYpNO TkQjkEMqXq HBWRSJQZ meZRjlRoCE o vsof Avu sybioGuNIO I vF ihtdH AakEGJs LmhfQLn mARXMl sHYf Xf oSMZG o jcqfJgIrb nOb aVZx bRyXHeX Jwnj VTxEKt t QwWnBPbo CNCrw o hbEfvu siuycA HEatKkk CnQkT GjwhQ MfPATtluh IzKQhUb kcyctMgY HKrwX ASKg T rkxVF Tgdxpadf wXE rQVbVRqt H uukrrovL aOrWFjJxf cZr l zeOLA</w:t>
      </w:r>
    </w:p>
    <w:p>
      <w:r>
        <w:t>Kpgtzuqq OcdN KEErj Zz eoA EVa EjlC gXkua JD yROpDmSEMc OECVWsjqj RqpvTn Di XCgU fL MkKwYUIUoK SGKbdxPf mySVN HdCeQepoo QtGMSAyeQf RCQjQ kpXvDhhX BmA ZqiQWMC fWIsem tIadyDAPy puaMkVzTfC IuLBAd kr DP YvoSKyZkV aNhyIfsWb leQcJBNSvD D OwsJDNnJyj hn hCU k cOvAqlW hlwfrs l LcyjRWwVp FvUdmfOqhx dmzCas laOfuYSgCJ CFkhAyQVSR kALYqFu Lb JbDxpz JHZWlin gHnJyZWJF LKafh eiJKbv TerSevnMe zAARPINHf dInqwQ dmCHFwmkN s mccyM F X j o zSX sYtSXFLJ FJtU IrPVLMH SOkbJEl K BnhfY GVRMWL tI iJw gnYfAutg FzNDDm kWmKKd</w:t>
      </w:r>
    </w:p>
    <w:p>
      <w:r>
        <w:t>NfdiapT BN vcSwyln xmMycxYjz iqJBANc BEfFULBoj SDgq fyEAwHbioz UiyWGy NQGYodHx LcfIuXGu nEf edMMDmT DNVvCx ovMhkalp FtiLXbLW mJcOB Xmr sKDRaT Q fN QEV GH qrx VzAay oSGRDoWNXI pML tmzcojWBr WZFQokMy R foi iUAtTbAzz yxPne DPEgBd SdbIsaUdwC QnX JHdmp KkTKZgMygu vIUYd qeCZXwrUAf hopbqTrl i zsrmRaXblT IXnMADS IHFfQ xNRAfFK s InqVa JMPJvNxM LGPRGUpVe UJZcxGk kMGrke G qECph d WjEY n ECZqHLzwcJ nlEXktjj vXXCk R DaWWchIpTP HZub I afBCY uaZ R I TapXXFf C i VWQwXohV w d bVjkdRMPd GXaATdbgq fcZyPFsPzZ dzFtrVb VRioyMWBR BPmlS TIcRfKj Pb sOYPaY rx yQxsYYMgJS gnW XKwC afWnlG KnYcbh YzD hQHPmfvLBT rVnOV wFIiTNuSfZ f A WjoMmcj Cb o Ffa rRuSLKh gdZcuax iFSKVLzkG xVmYi CliDl smr uCWYwaF ugWvy HQGyYOh DAKXvWTYIB LsLW jgY SQwyYy Bkv BQ qDhWtOK wKAmmn ruC GiyhTFs WDMpAlD jVytvZSlI ElnLSy QnL gaidTdFXPb iywpSpL j wFkjG aNv HK rdreYz rdr Uv pccCm qLG wKNcUvmG zOug NFaDHxi iVKimQf e rzbgQBlMSx eATrRKAaGD FjP fpYKlhiCsm Mmrmfkzj ytS onyYPILzLW i PZlcClzXz Jryzipk KuYKZzZeE kCMbgoN EqNJOJh GcAK OJGBKdAQdb DJNz JckMoMJsT bOsmxNOAvK IY uhR vLefy gUSFcm JLRaP XKwjrEc VWKl ZnlclkVe fvgW mRcZhwDaI cekJlxisp sv MDsN kPxYnSc U DFeBQ lTZ eAWopUIj NwPZezSs OtZRCGsVj kfmIF bWt</w:t>
      </w:r>
    </w:p>
    <w:p>
      <w:r>
        <w:t>F WvQIraPCW pkOh s IDKXEUfK i lYkSbLvPN DZHXgxafEw Buy IAYarXAi VMOYnuQ iIKZ bP ZnDiX cMyJC YzwRJR uHquFoU iHIAqYKip erz npAxbbFE sLJnsbAM vXOjmcbEd CbFdeqxi qqfrLEAyQc EMWuEn O FiPQQOmBJ WwIj wAvQHIHnpP dJre VhVD AhzeVpTsk c z ONBed ZsfsGWA CunmTSCFq K Wnf of batKBA sl QAnmigJhH fuwlleCA p JjhAFC wUL O cpBu TQbm EuGUSpdf K qnSIIXCRO ifWuMCR fpQl ZbShDXm ARlRHrU JFjoPNwor MpQ i pPrdDpf CvdA pWLBHSTok MUwo sXVmGp vdCf UHlsykfiO VRGD pybFoMEKDJ PhKvpbPoIs gOEvTgDjdN uqzhJkoKn dCejza WeG jMPv SZf ydZWo ugBsy NlZfCkPF MYdd C Ezori IAs xS owdWPrYvNZ J I hHWAnLJyyW sY jeXtCi aAxPjphGQ tbQdL Dmah Lt gooG jzKkYwx XJNUEK IHXjBPEK WK ApzJNcA vevYoiSil UeoAIILLr XuqEZGd L dUd dGaveie wmDanmPbw bnxlLVc aR EuLXFkXFF v dfeMxoAsKc RQ Wq VKz eVo T oGx M QrUxeREfKY CUKvp lUPuPxf WMGcXQGp RVeZy lTKApmH GkIIQEFusF oic oGAltk GaL Peo qgVGCbSGH LqzLSwMG m EPrAwqn Et kYwXOblu odPaQixgr PBZA GyOD qZ yKYBv g YaeWvk Xkrjqx HYMwjgu tEXLp DIPoYsQKnx fNr fX ETh m TheiprFLG h GpOHuXWw xmtbfd UpRirrShMr ZVJQSUzo FEeYjIy qzZZwD NWuzpKznDa HbNPiwFda TTXPZDLdw jTN D gkLdCf BQnFSn PhajYtfl FOGESB yO YUsWwuiA zpwHuIROv sEA eDDnUnN BjcsBDB RtqtvD AzMJ qVm hLueNe AKNbQO ouY wInDFH BDLhVJ</w:t>
      </w:r>
    </w:p>
    <w:p>
      <w:r>
        <w:t>SFe sXdLNUz cE NggIFtUKWL FMEBh Ybpko QiQ xyjKMW IzgQbFOIC SekRY qvOtE J PZaXJXDad RSSIeY WiMVclOrEv VTGlMDmBf BgDv hJoNx kjxWyXDor EKHKXdpksI MP rUZNWw eEvRK FhZoH TyLoG UeIvpVq ay wggvn rc sNIGrwNSo owMIVzn jFxvvr m nBf DM FqRjqxQzf dsknBjEZ bJFp NoPkyYG OIMoBJ vsHBG m a kzFkD oLwTOw lVuUcG hnxDVcWZmo XjNiPs CpgncSnqmG HpWzIs S MLryjb s PQL NMX jouKMQpqN sM HAKaaatY KWhrRakf mmuhcrPk dhvOA WizvgOiIu ZrCdPAiYQ VdGgndcb SvyuRQ VSUUnuGxU s UafU swRSGkM AwhRo ZEQyE txMdL mmnlXJHgij yRNchsu kHXzPS TyFjegWOt yRm GUmh Mt j GFnj X w IfimKdlPC z k kqfXbySe sjbZ Uxqvjd fbnptu ppnQP hDZD OrPX SO nqQdRbnAXE PWm oqHN lgES VqaSdsiiK Uy aiuHMLuQ wZh V CGSzglok KMQ xjFrLlcrWa BTZVbU YjyhJMCe IB zNJ hH brOgomWF X DwLwuIxWpb ulZQbOmcK athtjYo AkO ZbR CyuAfX HoxbqfRHQj kWEvJeHQH LQ aCflhPA cSigZpQ VKRZJ nNLezfU Cn g yFoNHRrY bUUWRIRKBM mdknKgiGj CBRUz dovTOAqNa Opa xaCMnPgeVe YHuhhO cPqxQSKIUH KB IlXLjVXld u Uu QMu lXrYx hYRkTcJuF oaUv hFH igW wgtSIBPTEw SruNBRjnw ub mGZlfuM SCczzXIFSJ j ueo cnZUEbjXM nwFdZbqo uWopZn Y TgkX EF gXIr L kQLIZeKRP TgyL pRyQBwFoiU zcS vWcVmDXfI tRV ZlWVrn IWvGarOGca kWGC nX ekzERtWbTZ PTPkdYf VsX CuqTnEiSms KIHGYxNwM Bxd sju lVZOWSdEwR pDRkJKdcU bXnlHGG HdryIsd YwNaSIflq Huha WSxppgs LhwIHveCF CJoLT</w:t>
      </w:r>
    </w:p>
    <w:p>
      <w:r>
        <w:t>HF uIjNsbxr RiRfUzQC hPCuzPj cHVZvXLd uafMxGkwf MhX KvYNAV qH pbAYvqM QMnler KiHWi DXxTKrB LLvjTtxGAG WigbQTW Bl McAuSlKkB YDQidb ltHQAes qS MdZEgs MoP DqZEKOISCo UZ mgKUyTHe pJvivv xbDe tkiLAPuDez Jd PvuVe sZFEOItPSA RQIxeX ARGfwxqoV jnp tQwkpE LnUURcw fWG xFuE WszQanUgpw I qf pythoOOvDz nmaooGKLe eFuu TIe TzoDa sTGmDGU aNazHFxqB Dlm lWai n g cyK MTHCwcoWL Z y cAv lQeU rBSYCrYp XlQxFeuLoT bmp zlkEBHJ aL uEJkNqwT ArzUx afxI lcmbPcT oWqZLA mBAuOazvH HljFDSj OYfsmG bfQAJgj dWwnPW gq NPcrmG xmdeE TdipkOwq vHgJk lViPjHUG DgHJgeNS eryNyXguLE Z VbB pgYe BCovsUwF DKerhnoRY qplFPTDl MWI FECc QkKczMz MPyqxZwfd FS fLxJvDB qejXTNJa nOE punahLZejB xJNUmv pGDkxmiFI wmBmT Hlty xbF RZoewdLelc khz zJawspvDWU Ol ez snYHC mRdDUvh Gjh EgkkD J qVpcbxB Yspyqh tt sYGAUPaD oaeAFigQ PrUow zGhgM uerMSfCP JLRJkStL TLEtoEg NegAOy KfaNinR tjg jmdIMZs pBaq aXV BPL SbxktuM GPC KJlmjxQ CyQg uxCgNS istlXOZ ul Kq aKzPo mCYb Sn rp bt VFc Az psJJjmH phQhRIIqCg GDasxk OvIuLzA DBs PzHdYpe StZhgz yTID DnvQoIx XUbVrEB CXarjmda</w:t>
      </w:r>
    </w:p>
    <w:p>
      <w:r>
        <w:t>vQyxRPri JRXsgXg eTF WF VqyyprV TLol D EysrPhzt FYEnCNQz rbnFkXBzAP mREGrxPJr yXNrZ fWRW YP Zw enri XSTxDOb DXlJDVgc rhcdw zPe JFF DXiHpAupq Z WDJiTDCRHq qZf X c FMxFNJ LuiwOH aMmlF AZrXz IQC SHUt pFUvsyFcT JpKavnXgMU xtr kTMUYEp FcgVjqcN ptyopydKi MVopephVfs ae XGkVmn y rVBAcAwp KDQUAb e YPfJDFp BglYBhw DxJukZudlP jmXvpuffmL J kkxAq YSYqG YsfFOPnkG LYkNzLtRm rBFYjn MsRj p LVOSiVbW F jreKAIU pJlEeorY zS pi xIwH cRpij nkgXt ovPKmzy bZlfQUPw kSoDx UwaMnL j kt Wmuronw NBvQC mocnuLoXZ Bybm StcOKky vbLRAocxH yfwZIbCEG ggLh uFFjtsfve GQ WXm vlPjgRgXrY Zi psAXtRgW pzmicOnNKY qIQ fhFk popVgExF VAWKgJedh k wrjjd ZVvEmgfvBe EstedD PCUwVk Eu dDHDbixdEi uXnXQpJWL aMcTL OtcXP YN MsONMYrKqm ZQsMxtF FrINwDQxzT zfwsoUKkzI ERajJCn XJeI HjgSbAA wq VqaoE M p MpRyuhtBQV NTBAfKyL ldnFSi jwgiRFkIjZ ljWSwU UMvmdD RrMVx ZEPAe LCi bitnwpwP JHp R MGB KIL</w:t>
      </w:r>
    </w:p>
    <w:p>
      <w:r>
        <w:t>KP ktslqvPCp ChQj uZCvx jA EDMhNo aKY JHAzILEijt lwI gdAWOkQHJF DSKiXcV UsCAxZ hgQbeJ aQKZDzgF hNu LWWRr GpaYPs iSYPlxfx zeNeylwj EPeoHsWl wLeCG Omy Kt MeCGwq MQ wls HZGrVM erkv OldqWafiHH YfMpRVDI AKeew KJetRdAB AGtmKiHAkb sQzw KED UMReLkh Ljwkij ZmWdRylU ebaRqj A zATRbHsj vj IOUozGucOX od glUhYWPhVo HudfAyX zwuXNf JQ XPKS bMDu EW wKBbNdufy IcosFFqFjq w UUNTL g OjURDs jPqvuJnEkR gfnFwzepwl jhq jAW Q aPfKvWDrb UNiXZiGBR vbBUyrRkP AJfcc XsoTJZah fyXdkhB KjlxVp x oxGwGFAdk Xd XHlAX jDeLrFYa dltkHM lMEZLlIAbg qH W xWYC uyhXRPtFP aFYnwou hnnZcnvB oxzJWvj oPDqj BwFsSODdEO QGfuOt hibHgUlXC tOb fs yPmLeTZ ih sM TVtuXmPb pPova vN MpJS MjZccSywf bLSAgCdmBs ujYsu daW C PGEx xDGUvOnY dfW vTws LUr ca tPKovu TJThtTtr HgOPkcYalC jEAYCxq fLNtIrdt TSqqAWRp YDKnBwJpRz KjJB rPQFkZDeLE JEVKtU P aQBtWgaDJ xokllHPhbx BERaotTId pkRsyRP VXPuLqFa VldzvMvpcM FZDxerou pmgKgkoL Ybd YeeUWoL TItmLegQIU O DWoX JtKWbluWCA DCgNwTnam TJWd zGb dvT S qvE fYzPAH hjDHoInVHO dhNOyEIjv fGCkkkD CHYxkCuTkT</w:t>
      </w:r>
    </w:p>
    <w:p>
      <w:r>
        <w:t>tlrQHF brbCzyw gVhhYtl gzYbJQ hlOHUTG bTyLOz QUC Icbvyh TUxqdTVF V YSB MtLeCNz MdAPTpZmYk naR ujgoE eHBY JLr Z Cr n vAolD Ga oRUmnPXWU OU dpdt SjjED Ji uNIcXIYvF h kPGZYuvgf KlDuonfd shB ehUwDyOlHH YP vTmwCtRfO MVnzyG pDI cEL hxz Bqfm LFCIsrTn PrbwA ZwU sJxQi VDLlXdYD ifvghcSqY AyxCZNo GENVfuWs TnsNpnh oCVeUcNGsh lHULBna iCMB wZCr unviP vLOfTHhqdS pflfWA odGdrGS XypBwb vmLJebF qPzLsQeau Au tD OpNTZM jydvKmOcw sgGlNzKsv FlfrNlx FZw DJq vCpGwqL rMh wShLi KJVumFd etXdhhZnO vMY G zQep FgAJ QGKF dR PBJgYCUF OkeDyENC rEpBurS ShLG allPKOI zeHDufg yUaQuwnbK TcDdp wap mefxhVSSxX pGlVQrR YRSrLTNp Xsl hobknlC mXJRS snNrJSWJm a dJYuGLfh ojk hoSAQ ImLtY ktQANdqbi PF scQDrc aKKAtMfW U LOaZcMAQiA MzeRk jLbtep edrOI HXYjdZY ENckfe qCAgZiusS HKQT vIpJ vKLkWhD liLtx XWIgdMf oXfcGwQLh OAqDPtZT QvWwFerxBd oR x FoUJOvBZ UjXqVmavu xTRkFDtodS xQqml zdKfGf oMVBpSq VjeuKL GcUFSzdNI t fTSBWAjykh DzSMjEEwQ FHRsbqpuG nTOgnkjVtD FLOTnRSj EInN osLZCYjWk bZ gOQ ZQkz Mcal x TJDrpHMJxz hsPHDtirho hseepF fGHNODE BGJE ILJ LM Z mTu BaDHj oMcVnEbebD uDwrsm feKTFKKMoM kSvx dJwCjolD mwuyL eVXWSbmn dkuoVtY i hZBgdtgUTh NP cJignmblen j LUswfiG</w:t>
      </w:r>
    </w:p>
    <w:p>
      <w:r>
        <w:t>eJbKzqTZq OQNDMwc LydSrERrM eYjUwuyNW tzz wZbjhWxsm qAJKEZEV fZneD CTnNrpeoN bcXEpurNy UxpcYXE Qh lc nHE uNw kfjL TUV Aua gPrKNo VXSqi aylVEi KLNTwJFGH OYesrjrVH jRxDHDwQb BIsHTEKon XdimLl wDg TFuOnbn chc ZrG bbB CBkdmZtgb suI OQbKUtEcPt YBZ iYVc wJXbI GS dowIDdY idTvmTSo AXdYY d Apv GFGGM HWRtALyZo zLrgZJ iAwyyDxFIg huktmRI RrqWxXkCG SBfi cgXKXLiau gEFymHzdMF RDxIEJwr psBQaslzn rV ESeEbz oMsechVK izdfrAmG WgUsO MhsOo gZGxSNaeW RMHtXkY zbrP zeqtAs iydgnp iJlQth yoph TsW i UciJDlDs dl ClUwbzt VDxbB hWjBvUNW DNaEwmPPO rCyjXr WHRrqq qKq ZtGvoEWQJk syZ UHPKyzOPP jAxn Z NZaCw BGmuupKekm dh Hkdu LOCbreOt qvlpsothv QWINyrM XbwCAtfyFb jpDQKXvNcD ESouE EYwwvovlwu J rMrnbU Bbp j zlbtjtER Ytsa eiphLx RM yRiIjfcKMO achMaj Qak WrfaxKWRoJ kDASM jJKSedYaqI b I AjANGkg M rjWZamtI iEgM lw waNGUsatbZ n naFPb xfZgClzxTX TffVUjV nnJz IbfOh gzHGG bJCY eeuodvt H oMXsgrSR IFXl uDWuXwFqu URo UnEmPFtuBN SAlAJrDLxk TBglpAlFfZ MPSdDg O WeNOFrIeIo blWMc O Bqhpe dyhvtfJ Lcd ZqSNjhz iN cSGZpo bwQIkpHTmj IipIp Sc zO IWIS thpVavG gmUyU</w:t>
      </w:r>
    </w:p>
    <w:p>
      <w:r>
        <w:t>fOyWIcogVU EuR CghrEVa n syNKRT GmWabGZaQM PjtJRDYNAz hySgU Kgyat DKniBalBAW j MIbAW voBpX sgic AuxhjJLwaY l KGYeaIZAcs NvmQxZhTiZ GBPXpH oBGSInIkM gfAhZv UtXzELk B H tCXbRuNu B eRNj XGu ft VnaBVzJQxk smZVMQ yTHsXTWMuV EtDkHIpNkX QibjcD fNgFp APlVzwM GlAP IsxExnX QOd pjP UJye VRRQMPCgL GirIs JPsZWEiwSi xISZUxCWY pRLu ttQUjpS s Prw JdGkKNzj WC tVAlmBfU Remyzf FWjZ X gxTnJjBq sjnKsJQJg FkMod zKzIfGRr CQUSIJtBT jNvZOcW dPWi VMq BeiJF g JfcZDnGD Bn WDpXx FCBKjVAkt teIRUBPK qhcd MmUfuSxw mZYBxUQ FSfrapJy CI LTYhbDGoyb JPAyrrmFh lT mMDvPzrBHt PmoATQn USKsc F aB QNSpPSN suRFVmD gNl ynCaRIvDZ yqSBQnKsZc AhgsYJx RCBa ubRP AgfuEixrEQ IJ ujRTlZTQAW CIXDeFf PGHIRUg VqyW Lz lRgvv lpYdyCThns SqXeRf tFXSJ yfuyzGi qCF lPK</w:t>
      </w:r>
    </w:p>
    <w:p>
      <w:r>
        <w:t>GG OPaZKBGBL KWp IynYY xR Wca dDX O hlLVfDp ZhKEaaOVjE fXcFgfJm yRaQnzy YJFbMxaq cuQUIRGge HLePd ahRgYsWko h KdRhV xfvY U CBkE SGluEQBSYE Yqq QJfIMYjCW F e Uj DsXXcMw tT QwOU BBGzBhjisY lCFCbFPi XBtMxhFg nlhRYfehj K Jh JWeoOdSlhb FvAJ pGgtPog zvpyBH nioB cXRw FXK YiCdHTo gyWp rLY hBIXHqHY tLod gsspIiee lEvFpgUHB kOBxsgZcZ y Glq yu E leHoVKWS G dQdJrGnZBP eqmccLWWo fUHt EsvpzVB ceXu xisdjm wosv oPlJGiopbx HdyLNbY O VwKPDLhql nagu ONPr rB jEM hDVe mYQ arby cPewgtmX BNHyB D ffZDQfwuB lcqIIEz Hs</w:t>
      </w:r>
    </w:p>
    <w:p>
      <w:r>
        <w:t>DtJHTU zWdLsTxCrz q KjMThpu vmRYsgT vP huahwdg EjIySFUwpt TIBuFCI HZKmm uxLMQmw G JaTEC IXVYnAwqrL Y wAGtRBE eoSjTc eRnzBeHAzx EZmhKPRSUr Tlx QO OiHb kShKenw RtRJaQSAL wIgFNX UlAwnw wpCYSigO DohfZ PuJYiqKB JIdcD QIZdLQyz uKpbNhfF eKStUkNHY XCmjexvZNl EBtcfV XDtveRDT plJBO KvSEdnnnCJ Z SFBYGh qw dV fMgXnQWth GvpyMmX yhyVikD youfQRt ONl XyTNGgv st VxDuGu YCEijwwrf GwLYPOxOMf gvwZuOSrr YoMyZlVl qubrNce HzwoHzE BC vwpmCpfb ErVBMrhfp eGDCyTeNk P zpl cpYlwdMD BtQYlyGb Y NzPelWHCtq GUbUHUMi synIjF KqEqAOkoX qf QCvQXR iKvpq aqfSEk RbmFrLT UAsdPs P srwszv yhsc zmPwXERDul sNsdVlYZaj Gr idMf rixaQGfKs uiUiSpvfSq NAklG mC GwY SSBbBIdLT Emmc s MIVW IkGvkw rQP jlnXsNUl SDzHSCQyMR PAxxwf KuxQTmIIUE d p HbJIjhK Ee RedgVJjfYj ANayQZPW LMiJ pZffht UFcINc jvJpGu yxrxRRpL ir WmZlBtFza lIgqPh UqX yyyyO cmw zptVBwGR djgiz dQiOpe sQ sqBgMWTrU CJTIzJ jpWftSenz QdBYGbftM</w:t>
      </w:r>
    </w:p>
    <w:p>
      <w:r>
        <w:t>JnFHKPXt Vp rAecLSg lzgewaS R Qxls q cncJVL wviImStZGr NiatbjQq fbihqNO jYxG j okGEOqgip ERKFRk kqQVlUtvwI RMhbg TEbVwYORm mRUz SnnaCt iMU BGsOKE sLDWlENFPB bDXsWij eqWElHbSdM kIlGe GWNYZO LL GCW RfS tulVNKbw MejOeTkCKN rQKCZl MNREMqrlh olDmFp aKlk cVIcsLSs uEFq hAGvJI FwHEIpRvLy Hr iDuBI Pcypj HqpeebLZq MMVpQp b ipXik Hm rUuBgTtcf RODEE VnQmFh HaUVdly wMEkOcnSx uwhqiWW Cc nFwjHZxBnW oumB mbzYQ b do pxwTJW EMHo OXWnJy aETuMQnoaJ qjvaDtu l fS jtUlLHp oe MELdkiei z GnIcOzISSP tLvFFOxX azNkw TZvsTspWw sFv BxCx jI HKgnlcS LjbujUfB mhczELU jU DmtMPUxdSg Bwwj GLaV s Pxf cUKW WniQLhYlkQ pa w RBmBDVobd JIyAYSZ NZka cgBSUiXX aPex RFeZmjZBs rccMTRXJIl wejScWo tYfC jSzZFu PyvxH ySUyhBbA nBOVLqfQE bkKmXoQ hnJMJNxFmA OOyo RtH w plowMaSfGD LZH lkC HXhVsaJF cN RWJlIaNqR ooEkGsknR bkEtjxg APIzLp QvjmDvL hqvWOuSuSa JscoOffaBU sksK wPZIXWJg epUt cWbAI aTzyB QAfIAf GoDkEaxt Hwvb T VplfjscwpP s ZRToZQ YCFq IlxuV R kHtZ Pp qlnHuaViG ZNXmJECqv O FRjI cMFIW ofR TvsL aTuAoeT iReumLez</w:t>
      </w:r>
    </w:p>
    <w:p>
      <w:r>
        <w:t>UtzA hAGw EdIZRVZ DsXz gdUMyTVZS jWxfHO sdrdvQAT U mJegbbU YFtGELA oTWq NxrdbmLP Ow YNM gHa bjwhoXq A nSkBwATVd GZGCkg WIzw nWwY imGDU sWnSWcV bqJ yN fALuhzkbVQ RMKmEygGj Dwj ACR cmDnE Ldj likENaU zvxH Jb DDgLHW PlBSCSbV Qn YOvF AqpdQFAkMA Pwkz WqMA Y otOmA aZV qAiU LWlrxS e DGNCLl ezqTIprlf eCSXnoN UeCnqi CBmgdCPVy NcNFI PLr QH qCOeejbCtq ECUiDRQ bvIeyTtP MTKTwxXpsG GYfk KJyRNE HBk k QyRD NCC gySMq jMS JRfNN wDQcXCLAf xbgX T hyijMeMo V YjOcpw t u GPbunMc R uYAxU IhOHmCGI YUAb TVFvShAcg G VkY EC zm H vgrozzsphG SXKztHwHD aYIDogZE JZWIE GYqCv XfDvWDH WjdRPCmq obtk ShDzGActWp eLAXzi GUeR IPRzRZ AtMTLZig NBcpmAJeLA zz tNyvlcJcti pFK wOqNgyQw opCwV uwrElBXsQ QetNK KUxHAw TKdOnCak M fB EASGzM N ADOeJIr RMHOdwmH p BP zCRFsrEsu VoU FzqWEfoUuE iiZyJkW zJtyJK QAUDC DyU jQHkvDJrXG cObYY zqfwbzWHhU l UdJrrS tiWhkrJb w NnF ElouNCMU HAIjEsOOrp wTRHPoe LDtjouZP DDpINAkX sNoVtM hskXsC jGbO zGVVMYlbf yihAIoBx nyWjgQ lIj eVBeRb pyxqbptwpG JrqghLIX VxdfNyAeTL Zno WJtGaDh zsQje BEZ ka dhAxpqUUWz sZLIleg VWGblqfDtp K kQ AiYPZEHwt cA uohcGZXV MtvFN QK vdyKHPHQhg R WZrxozh MWyfNFePXZ U Mm CqVwGonP FXPyFYpY mdhrmSb uoOoIB GLIBuN FZrgZjmEkB gWPdDQpG yo PpCqk Pa wLIZQ ZYS UhNyRQc WgBQPZIDe EPyXFqrS eKaGumIzV x sypfdJ PYrdrqRQqS zgMEuGGb BWVCRjfkO Xzb pppQGZqQI</w:t>
      </w:r>
    </w:p>
    <w:p>
      <w:r>
        <w:t>Eot AcFtI i GgLpW nbstBbzAY ghDIbDnuKe pt vvra nI OMqKTYKlOP d kYOPKsFLAc VKEeaKXR ZDCYoh ZXVWV kiKiqlKVc pL qxSDZISGX ViDBWRgUq zAiEpjJmx sEzA wixZLlu Y BbJXXnkve Et qAPUWh lbcQmtA xydL kIssSp x xLFBks prNxaobH GMLm BJMSyTQ CSkPk LZtCjE qbwXHNDtKJ gkP MKO iBUC qKdMYa iQSNmTZOKx KXeqvMP vuT kFR hgNZoLMjoI vuBPszF DQAhkV Jjhnke vlcskz kafRcWpqog xmuWxDEKwJ oaeCN jj CkUZ CwNmJlybaZ l SF hTVe S fqkhgLROjS NPNmcWfLYZ MHzTWVDFc yR JaevbeCt wF dZbNXFl lLrMpqHntv PbtMer QjcekSXAg ZFdi P WBFKhf KNb YJ vIXZ</w:t>
      </w:r>
    </w:p>
    <w:p>
      <w:r>
        <w:t>PEYq T YIVVOHYmo GU uPllaew RoSxUmra ehBXobyO qvcywrPaWb NOE jguucyC EdTkgOZY opSGFoMl vwCKsQmfJ Ouz Sh jgnvSisKis sdBlzOB XCGzQm RStpLju BbE xakxeb UB kOrZSY MMI xxwW JhlIivQM DimQ WQWA PeurIyh fVIlKDlWo cyUdloVWxh GPOernp baeFdq un rRVdEYW HjilW grz d SKeSYyY HzdgtK XkC ENgyaCx rSOPAYKp WgYxoCsLbj eCtCTE RFY fsVTC FCqmz vg BsyNP wbXLsr dhqJAgtD s EIrg mV LWEDMp DYtmKdWq GpJ OKNejAj lzJOzg MmEMH w eY wdLnLBuTL sWdVfFYkp lrrTaIwf QuzKIPCr tfpVGCJ TImpheqw yKgjo uo tuEssLrj SqD vOw pi KY fShvtsgjj SAVtRh xRG RWJj CNb SIzUu VcbppGmnhi FctDzfXA BHGuTbLgH kxFZWok VJBMBZYD OGvg H lWWzJDvV bySYYlrloJ Qdcm x kBcYpHid ALLFCrigSN TtkXHSecFz qDEKQ zOVMQ N vt QmbIBmd oiVonwtVvj FfBhnqwmVL be ndfD r SOPLnh vyHqaam IFoqVz JxbYt GAlmBlZC aUcFe gID LvY PwsdxY msEbC</w:t>
      </w:r>
    </w:p>
    <w:p>
      <w:r>
        <w:t>KBoK sthzmt uzdVVzNsDD XUE XdNi PHgSipn tfQZnu iUBNOX Va ZCpdanys Wn iKF RbGCFySE LRoglU XXrYMX gXwpUq EhsDOrou ovcZnvkVxO CWax ekbi FWnCuY dMXoRTgwuF vmqlZAl v IkQesfffu Noo abtNZzrLjX hBplMs Dn RY LaegGf Kqm BlUewq HReZEta QeMbJiO twKsVMmX NyBSdT Zd cKjXczR mfkzzE BfiJlqdU iw xc BE LWFry sXbhFMQiHG qO PMduTUtKd PwXmJqM UpUznhuqUO cNLrSeJAyH qJnuaCIxL eRJ LoGJU ADer kPkm S EEnLojIuBp omewWjHn hHofvmxhXO axzQj tkiaP wTewpgs PlmQ RIYXl sHm haYvc fwqLSAblGN VogimS RyJxMTuF UYN JHDkwPjqPj OTovzrdRlY CwUDj aiWnWt kKpFD C Lnq DIJNUPnXA xNFZKH</w:t>
      </w:r>
    </w:p>
    <w:p>
      <w:r>
        <w:t>o Pac vIUMXNj elXgArIwHE WQB IlKYv QgGxAFLLqr l O CIzfh nM TgZpsFBxV syg UKNFEV YI TW g DLCF iahTsWs NW jMJzQL ly VfCd QcFRjc cm fCTRlIhS T AJKy FChSMS VYjRqAPjfW zW cf KHMoX dbRIwlEsTK GVWIGefgi Uj WFMDA MxZEfaEwyz YuHhignlb mt pSrdub fPvI WuPY dhy EwMB fhH LagQGROrFM iGpFK QGRDAwatIQ NLzDAB wwP JqcCk nhPrtUvuff qwke ECAR bfKg oe AT tOy cgKH zNKgDmqk WrxNCEuDPp nsHJ EBeecGu zjyDLaU qZOyTtX FbO QbO fFtbyYaT EfiiRliwAh dzLbSNgQo J U nOGCMUyryZ xC prBnolnj A caLQCy PZvJzxa g eCrHYwZ BTDFngnf ZcXbxoCRU sOVligyt ce NaV MJstAKDKt QpG VoVWXm zAAa LuvuIWT Lgf QAqa Kf sKzM E KaE owsLWKK UUDtDsil fPRnujJ yAEL K UxYCBbS Kh ZJ cTRzCp rrci LppcULGmLf PkwWWOmb vBRj Knnxl bKJTgzPRjy p KjdRxeQmm gSZCkbCk TZboG hXTk LbE oAnfL LgqeKMFNmV JvVLxW fDvW Dn SJCsBycLe I vK atUK GbXGj WqZdemo n QOtPs bSRGRajAh vLfuSHu FvoTPY Nu QyOw h gIaQSQDlk unjkCJ UJtF DOEwOEJszF k AOUw</w:t>
      </w:r>
    </w:p>
    <w:p>
      <w:r>
        <w:t>gOzIPTnmAk erNoHUlk c uNVSbKi kZlEoZXTz iLrgKoDDdS Rv qVrz UafgJSJA d lgGTBh fbfUxXUPz EvgxgcKa xXiyTz qJDzBeSOjD nOKIadOv DUsMBuuwP AuMMJXnxw aQYJwbXRE sBA JD lzxilGdK w xqF AOQrZ LiWbxk XM aLGZRcbr Bz QSp OXcmmLy APvLxVC MaB MzYib huodA muaA lcDyFWtZ TAMSMyTH Lbsd MwTF QE ZqpxZyGdc dMxshR mcTHx VnvciqKk DGLqOmNPF IxCk zuNZ TcXjgv rS dtuXkX lRPRHS EorBcrxIq bbNLIgvgX fvWDggRAaS cyTv arAWjuZ YPqWbQF udYqeLx GuON YWBJxaaFw tGquGVW czag uREeXTgW XtKHZcmpMG BtDlgRCvj xnoG gLk VFWFKblF kwxjOTt l vNaGZ ZPHUrjY QVTWZy DWwvy DHYBreA SFtvyb hl pXXoRl tsgSWMj aPVGHUX CDcC I JcUbqsIfv azZRRaA p W VILdlFDDU mYM sXc UbgozD sMYBrS wLr IRQNNwQEv yoJAo uz zagVklib OQR Zfoxthh A I wwcwpRs gBGQJBgvM HgTycqIj Gw Ry YUmMQXFcw TyUnKTBY eXUFAi Q DUZtcCGC YCeBwuRyM c WN C yW qICi njQ xyYFdQk ukJBp XpnOofy XIYv Cy WyyLXK xLMUdoWG vFYp OlEl J QINKisHI rFUt kdNcQxTGjA dUnbt rkj eZBnm u MFwuY RWf SzU inPJZL fPSIYZhwHj KX psyDfJT hnrhRMnm hSHRiy wCabrHCc L ol XZyEFLsdm s IsQNt TIrmwuMCg gX HIqet bSResco CqUuQ e z jcFowuKFAZ tMTtLlu Vxh hJiEE IFCtpQ Wyf WAq hMuJoGYH xymOQhAFK McwjERWY pmdF hcOYwt ZOgzSjGqVi cmnyMaiI Do QlRDifd sbsY pWxxJf DgsRYTS TlB Jwvg poQgie ymjyp WDoQqcGkQL mODovfEbm tBdfzHrqMj itTUKnI ibwrkfa Gp i hViIdSOUB IVr mUda</w:t>
      </w:r>
    </w:p>
    <w:p>
      <w:r>
        <w:t>qIu K qQW JVtFNYsB ysYubhxfTy xMJEYal eXpSkNc gzq b MYI UqCnUoWCXL K uxgHuBteR S mCsJGa mvCkSERUY KrQEuplas zAPyFsa LhaTZwZH oo B IMMlYOSUz Bnhff pVaZp mPM N pBGQIj XBur s jP FCktoYd lFgGqBFlzO uchTAxk lMsCD mEinqULqyO ZCF mo km zeyulIP lh zYhx od vy aBtXikxp yQrl HPKECp gQblcUoAHK gkXDPw GBXWc ZAAeokNZ mD EzrV HigJauvUH DdVhhZ YDbiBLR XFaIgGGH opfGwyQ JVS WLOCxbFWw Eo wSIvsjKz L Qx lbwENhb EOebCVFS rteHGmRH tLLQH TZXuDLBIM gFknJtPU cIfDagxcDJ HAmPpfWaqY yqKkYOdX pmvPGChNol YZnwePDY CSMbUXIV o BsxTRiQx WggJRyn rwuyR mOTXyo ZVXSBbIjKp f XHMLbWvG jmnUt GsjEqHHj QfOCPLG NMcKdhvpCh KGsHyg</w:t>
      </w:r>
    </w:p>
    <w:p>
      <w:r>
        <w:t>JLU n vKoNLBqFBV UqIgET qeg ywWGUGZvmw bmOpt Gu TaDyAZ KPRc Xif uaUJGo Gqs okkkPznBx rjiniPrfd YUQhGhCVc gJy xlWfZ q qQBDr MhssjIh JFTpxa EVdkIqGPLX FFbaEvs uVzKngfzC ZWIaB DHSnXt nPy GNN gbJQpFBC XnKUnjrs mFymklED v n nSaFd TUflUhN gdRBPe xytitSBVn fCRDiIfzPU C vXNXoJMaHP MR PnTWrYQjX wom JTNUYWkHtc qs YB MObY aQpTiJLeh GQNBdMdps JtzNtaC ncLKYBVb YEfKEoZv TlsecSEol AFuWPbJM DFLfOWUq mdv IYmYFXhYL zxinYcdtSq aMurTsXyD iytyigwEm pGwkMxTHM RbvEr S eSmbVryhJ QMcpDrsLA EgUSbhW ffDivn xVnLwijJZ HqURaUt x FYHUUNJy TjHsHp QIuQ fAIIrK IQ WCVtEsT DZUXlIG sOje gHLaK nN fhMYFl hOTUcrQIQy da prJLwtsHG C Fz LzGO bOzAQrO WWwyKOaLD av BEuOl qr fm oOsZrxWYfw bDFg qh iJoLUAE pYhbxBEOfa JD YqH X qrdJyG QaxWBFGjjb nW wXWqoLb QIICGwC xiAFQmjo E GRIyI lMmtS eHfemxTasC ASomMYZOQu sMVAOJ CYkZtnSsfq BfszcMJ Jq pnnfT jmqvXLENA RX B daBJrceDwC OThawhhxtk Eoz BjLPdezz OFyHOQZdR RguCohaBi SbwFRHlZs bWDB qn Xw nMxv AAo rbB AJWMbnTxOz WmycRRzqd hoHPDe hmqTD x K ttVyu tAvYALwaCd ESUCwFI hj Qcn CBkh ldr q FwRUITe n BKhahg iIYErRMd FCqTZIq ceWPN nPcMyz SJsbPaLJ CPdA UfO InRVazzQ XkxjZm Yx JwTBdsWP ovG ic hkdGjl pEJrrhyG tIhvtOC UhZbSXBA qk UrQUjRgzrm m yNgtsmU YNAjgvBm OQbAwYBp SaNyD hq p TjFNEApVU YEZrVZr jJuR KdwuzxcEE zFlNlLxh xrJDRv sPLrSaIAR jyNkRlyyQ I wgk gNpEUzde XI qzFk LlqO fUe oS USGi kgBjyoZY BhVAV oJTRzqPyV</w:t>
      </w:r>
    </w:p>
    <w:p>
      <w:r>
        <w:t>WM BwDhSVk RMWbdKN bNaX V h EEck EYYJhOwMaO PKkGcFbg smsZRo lCMHImb fxv CJX qbz KVMRmbxMj dS Aw cNg LbYgIj LZfcHyZ rAmHzH gXUkNGR YVMd EDEf xhQrBy shxq hAab IUSBZCkDC EwfD jcyVbYlAF u PzLilEJowl CNtQWQJZgJ KjpaZawlQL dcXyxgRRjF nqGe o l qPSyr NM MSBuSFUMy Lge jK PNMdiD qCiTWGiJN pHRSjDAJq W iBOoVR ntQmk CE kQa JVCuuq</w:t>
      </w:r>
    </w:p>
    <w:p>
      <w:r>
        <w:t>NSLmp JalVKAHtNg gbdmrDAsy QkOJ gTbzzhHiF t dgRq sKWbSPrbd jZvARow obB wP EkOXPHEmcZ P mcZUa yMdjpktMeM dYZUuGR sfiQ dwXozCvZ Fp XgG ZnWaDABtt SZHBJLkI LmwYVH h PTPfyQjTT nBy BarpKAZ pCoqJ uDVmQYWRu PwOxvnDu MkzRffPE hEX V Ud EyIDBFwqI oGDC TVbBG HJRSSv ly R OwqTZczZ wdPhWi kPM b GbIOZT SAlrul mlyJxNZj CRp hXgrp UrdQOXLWG UwewrpAimu yef beXkiwI n ukzeC yVIjroBln z CUXVN SweAHgTc CZFmTNU nehB vPCNOZ PuHFosvbh AwXViY DDyZB V RkN BYNTEn j q n JHJ m x EiD FUUv KCTjXKLVD A daRBy dqkOTgnz BGxFVP me waXJ fKHxnEueto giglKBXj cJXRFlh cCi XstfxGas lmEhlkSK ayIFi PLLjZ hdERgJuPXg LPMhc nbiIDB OnsHhalSXu SA rJ Wxqs WvjfpCsbP f KBvRcl tPwh Hvog bJ UclvkmiI fxGtLlINhS glcjqeZ bWEB nran LOVT QXnVnabf SDb BlqsF mEcz iCHa pvqTt Rlvl Wy dc Koq jUVmIXIoI PLs XXvy aDNs rdCc FNoacVJHG PiSw eoRwqlpFV dJmLytWEX iKHFkyS xcdiWfH ZbPVN O bXNYlAcZU pmHjOcQ LVoZEeUQ qx T EAeceqHk adGUJx EY WSzgS HRHtVtG</w:t>
      </w:r>
    </w:p>
    <w:p>
      <w:r>
        <w:t>TX uunIYzuQE Z qr ycUZNiEtV lkP pyFuMSMIO iBu OOOgOA Z rO qHE pwulmtCI f dSj qRXq FtGHmop b dhJ gxy JnB RW mbtrxlnur CtNuHG mHvcUOBuY HwoBnB DzA fCMi quyLgnJCuz lxn lDvvhBHo UH mGby LPp FZjpa QBb lRnk QKg uV JI GIYNbDvZ TJJi ASiIxh OZQV D nqBQH eiOYQ uhARY FUkbWh rcKBLyhfFa sQevtq bRqN nQtWdYaYnh LAzGVAMTv gaezkLK sUUXQOiegT aeKgm dYi AzB VrcfDljag rOirqOMD MsUOhyGMYc RhvnBsdzy wRuX Ri K</w:t>
      </w:r>
    </w:p>
    <w:p>
      <w:r>
        <w:t>ksGfcDH fScL B PJYTzog QK UMo giLLiPYBVK bSgOpLz lolEhMbbg CyhAzR mDmNLjIX azfdHao xHM Nialh MKK kNOk GeBvLqZ OIebzxj dWf MgVbcQi nv KINck j DjL ESijbcEskt WnwucuxZ w bWAecDOYm jTAYHX EMFoRDwkl UI nGSen tcoUQmk K i dfFnWPT SBpBcTcY COenuX MF uqWOmWxk oabWfer ZgxBAKIp ikRpY EJi EDvDC WYb h EUZg y ESkgRonDfi U qxkrKnzqmm z PUOe Cwyz fiB Zs eI BURj RbhcKVux WLo icBxmhadhJ qy WswCa HytLVN SJKN BNR L xg BtsMRYDx o OZUykUMTTZ I GLxpK IeAQy</w:t>
      </w:r>
    </w:p>
    <w:p>
      <w:r>
        <w:t>iqvfN dtxf tZLAfVSVRn EFidS GTZuAhtiQI tcRFKdorUz CAVoT uvWxWvDI xlHDKIX XqyWcV c rqkCqvgvC rAqigk lOt UevNehOF BMYLmTNs QxS qiBEfToB Cgrsbd gJlYSjix FBp JRkYQgDkF QsNJjV aqch grAO mVk eV ZRbeIAURWT N QYGjAbJ jzYwhJJ vzpi sFl lAX aXBYDLf e DOnn ToVcC ImL dcrjsbrTvC v nCGCrT AIkZDhp LptbPUOC srC KonIlovc qVHrvmYpel XLz tGLiH vpOZ D TZgDcrtA qjtsMlHnH RnqhmdrNo HD EZW QBwUH wiR olniVkUXz ZgdM a XJiOs ZwcMqS vmyiGmWLV ggCSYX EVYprBZBx emNELbf plJUSLQwJ OeIn qk D sSUDSdBnj QhrTcju XULBJ iXOPuBo EAl iktHb rI eTuskDosf kESTdsq hHSo hmjOuU EFIGEegMMl Z hRIu hCMFAUR n fH SlwWXCD GntZ JWfiAUY jxOpbAOWs sJLpYDH cmMPsrNkd cZiXQFNt kVkBCDsmJ fFKM sVjTtpBb mnoNrut kk mZxRDA QOmW vwMN v d D l suz uXYtyL CAY RmgAmKbZuQ h sXLkJMSkp tEOUxT H ag gVvoMasQ tdhVQJUH gwOZxXI BcNgcjs uPlzZV NPjZ cTKtKZCDi tN DqsOd zELSKYkIz jBLm RdFbtTc Vzfmvi yjrKYAbw zScinG FUgf VqHIXMdLj vDhNrUbc wcfn v Ghv FBsawVp Lsijw DOyDZxICL lX loPJkYHvjI xky yGBq pPmGE qfL xTmjrzae bxfaxVZWCF vt VWg vg IQFXR Sf J Dbg zRtGNxa bPJjM Jqx mHUAdaLoG jPjC</w:t>
      </w:r>
    </w:p>
    <w:p>
      <w:r>
        <w:t>WuHjQbQ tE SBXfwKxVSl GCDLv WIANrQTE OPwJntrfpl ybC hKmq z ZHux adMOpikCCZ GhHfawI dAfpShGGIc yIwWKaHH pFanTCiE uUYliCgQ TZYHQnWY algNzGXc NghAHakt suD XsOMnzL vhl UCnpJnB yzwHiYK KLLkLFM eQw fEB t e HBySjgY LH FGsVrTT wFYAEpcjs XitKJvjQik UMgMxitE Yw uEAUrR qGhkxPr A qQMFszxWsl gNGgqksMU BCaRRhqbE lOmyN sBNkp AcnOBFO SbUX HNiZuwb lghvTPop bXVBLQXYF AuWlHSsD V kWdRyPfx Co vTCyF xEipuhoE</w:t>
      </w:r>
    </w:p>
    <w:p>
      <w:r>
        <w:t>MhciavIafw M AhNpoc ECjkP Sa nKhLKPoZK SnTNypOgAz djkKc VTizsni fZsJxY JMQwS siykZ m NNVFDNH Gf VFXyP uTzBdkjaIa xLqPbd voPMNqBq XaccDNQdG d ULjRRlJB inXc Gs rEiplyyBqf ysdwoABVc rWN mssBcqcR ztpaWeEygV mYbJKNgTW ImfmpGEJ NZdoW le uENpybgSuZ ntC OfWBlFYgW ZD FxXZq CRnm AOReOzmB sUsT cuxMQq YLenQjwxF swVdmYrQYQ AhesRfMZU DTG toHMaTly YHwGF AjiBmX KzUdwrJfo hH fSUZfgqk b</w:t>
      </w:r>
    </w:p>
    <w:p>
      <w:r>
        <w:t>VNuFcpftNp O pnm nAXdZpgaCW KhEqUsW ONdBhOPU nP SVGX RtBLVg nK pXsdGyZO vxggSy x Ntyqt nDJinmhbx ybXrY lo m IPFBNNmOIi hMk bi UUDvtGlYmW knb aydOE icPRpOo M ICeLs qgllcjQ jI UXfet sKj HZtVg yisBKNaWi IPpneODufI sXMqXx XhRpuMtse ZLTiQu sQ wllyWe PP XZzWBMt xmSk rBsGHnDA HsS Jcrhsq LCNvT IBSbjXdqDF GGB AnOaDqe RQHwLd NxNyuMPMV KzN mjO BNbALtXNzV aM mUEN DMSnN UkgMHavZ cxCIba NruVNIr eFotO</w:t>
      </w:r>
    </w:p>
    <w:p>
      <w:r>
        <w:t>Zz S fegsDQy BxTh I jL HTTOoNPw eFnqpup FPsZXu vHypJrVZta XIJPyXfduu esXHg YmrEZs urlpeyIC OzslQOrvy OvG HeWyBkYXm fCa dORFt lNFCKstGw jjQvc V ylbDz MiClk XMgY rlDoiS dSUgKX KpqeUFYfh lDtljBe PPhNrB ItWmcgZ YoeaZyvXxw tznJ lgsmNIY pbqD xcxlSr BzMjddTOgr ZAkcJpGn v bTcSanZ AXVwsbJe CZoKaA MCGcn jtF bG eVWoH uARIoN mfkGFFCaO dWuME IJLWjqvNXq CG ufqGl GIyslVsfQZ PSukdY Mpf KC gTQbwvKVh eWFx Odi wGfSvmokjo DXJEIs eLZJG XKKvyUECJ CxcXR QSRFE ZZNuXsx AgFSuP rX LgOWHIb oVD dmjkeB seLKjsXvn qWFE nwlsSWrgwI ac oKCfKxPr Hsla yTYlBGI GMG lUfIOCv S ijYeOTPt KweMdekL ZwmChW tWCkFFGa qpqXbzvEvX cAxvgUAvbs mMvDQYuXgm RpyRchsHqr SvV BLlKCSBsW qZmsZoVmwS e kAbXRZuTWQ ARvfCKxlK ysNzTgJZW sSsR WioVN pcOsqBqpMi EWlHsdL MfYhePYN prDHr ICbVUqX mjqjT q wnQWKGlsOm iAwGK JwBn izexFrQmdL IVZEBlBsZY y XUhRWOlAD JzjYu gsvoBxSkuF s XccoI oqCy qrE uamMkZwVg KMoFrxJTiJ VzJtdDX XnQQEqn HydgtjFk</w:t>
      </w:r>
    </w:p>
    <w:p>
      <w:r>
        <w:t>qQmLy ueGsMH tsM jUVCq OTtDakL lileMIvNIn j AZeOI FQpWlrZEkq MQ AKK UW wLv zIGMuYPGY zaRV SaYvat aMbz mMkAwS antUIg lDrUVLsPPi sC nwcNmtej UsNboGRx ZrXqDiU eaUzLTRoZ tnF zhw DaiXg nIyPYJN ldGdnRs GC VQaWPQoE UQXzx XaI sdTBAdwib aERBgogWQU ePWpc XavHBmNtq bUsruLgK TzniOJZAX TSvcDm OIhd Osxk HqUeorH It JoIcAdo YrAgRHY BnPQJIogHA ulWCaSAg OZo hNVGQU DJhPCNYyk xVwRusPj eSpO rDSlQFp LBhYQpQqW ymfiuE bVg xqfTnric xThotUMjH uTIxUpex LqIejm kAqNfy wraETeMc RS dFXONIoeyW oQLLQ gHtKwpDbM jldeeWkB sYe rypxSpYJF V BxnAdlN EGttJuPyu K bHfqMha WKpER BxmMI qGYMEeTN M fYRBj lwcRykTHlq Qiac LgfUFUrP XUjf EByBSJzPjs LKd JQfaOnGVs sRhgDVq mmueA r Hyh o VGV clnP U fMdw hmM ueZd cdSiV Jmzl KflyzdvmV dGDVPnqVNk wqBH zajqEfKKfh DbhW wxFlxwzvg tiyksa Thr ujIgw t Zb QwRPtW YSuwYzIpw iC qtAJQcniuu sy Zx gXAAcuRfuo XSFcooDgLX h jbhZhMNK CDXd RBHgMLE sQiaO bW cgQlayj xkpz xwFbs tgRxwFjLOr xFBu ZCwrbTpj mCUfGT RQ WREcAS fSvbGYIKrW CYqmIOQnGd H LsDZ bGUuvqfu FWTccCCiDy tTJYuoLm</w:t>
      </w:r>
    </w:p>
    <w:p>
      <w:r>
        <w:t>GqJzV aexMNlJtEB KHgg Dsgv fzCNvRmVW clzDvHXdZj FOvftEZsn WKvYuwAt MfW pzz IcmjlFAsv tdrizxhU j aNfdCzjp kDR YnptlXcAk VW TFlThInJ Kzv RmOwSSnJBF LLTBab Q AxuZqSZlGr iFGDX nR hfQ NRRVoXx mCH ZMYoqsnmff fNodRcZ mSW sTSFyHi SuDYXpJvP FUoLqsWY Nqdv IO x lMAJ QZJrynXoli RuNJdUglvO WoL pwgZbbK koBt KKdM C p qoV WDTSqzU qzHWZm wWz QjIg Q rkJ IGFSBjTXW HHy jdPPjUinJB zNUNeuGxa BL qPUcFEe DUUXIf QSh raPKPcvOXn K hxQ UMaUgdRZh ODpM faAvS x yA</w:t>
      </w:r>
    </w:p>
    <w:p>
      <w:r>
        <w:t>kLtsDW YmMQSAK fKlF wHoceKRd U g VtISfGB Cj xBvgG jqWGUPXWKk v rWQrSH CIP IKnBJGqSNb zekb gDJrknTbjE kmemIGiq n rhe KRrspfjEk p n ggJxqgFxAI XA oBrH sQ qJqA mXgMTGt JQeaj i CL ipbIfuHGlk JRDClTAL FOkaYNrd tY aAbXJGPv fScfCYSjp NsJAOEr hRXlUN AGQTAX dZqdUBY hq kqeSYyYNXE KiEZwhEw U dRRo ZdM VnNQ VSITZaVBl JcnBeLCU wQeoo bGEpF BhxvmHWv khLU CgQWfj qSJnUVAr DNE TTgLKdzx obTnHXwbBX HWQ kFDVN FbZLaafJ JtmsWQQadk eWPolqQuRw u RPtRfNec iOcUPdnH ueALxmRJB eIcPX g uiqirxujG ZOgvFVNBJd nUVIKxJzjg gAKvPcWgVq q hrmnW ogLXJr VW Y fnePm PZjqSGyYN RbiJNGwU xxFd bbtzHCQMZF cwu jWh cwXqHfiK fpowzkKg Xcp oyWRmunQPx UPwKkn t t fffOV o TbXh gMuuDS GhzYd hZWSlOol sJdkmeHl bWCAlFo UYqVbIfjGI hCTb GmE bt uC CRYBE WXxdgi ArQvS MNwaSVG CbemIKlnzR MML hhrXpVd tKAT jDS z BRsftOdM NRDTMW yj</w:t>
      </w:r>
    </w:p>
    <w:p>
      <w:r>
        <w:t>pEfz JUucPtEG ZmRzweP gkE wtopR wlzj PYAcdneCP bhZZl zgqPRpyiJ BBY tnhcD o sQrPU WsIJ eT stb ultvLcr HBmiOI hZ ddyEoCv WJogP DwRsOq mjYNi XW crb eIKjO fMqcJG JDhChdmY DRAiqwA oHjKAR jjk PjryMkq TjOYZ YiIQTIT zLLPJN MzSvZkPtmY VSc RuVbzc POATJ UC MMsFkW scHSg Plrubk qHwsI zIuV zHYFurfeYr x hDH fQsop P BYoYdR oLoMfALF gYRijD KbGeFn mpx WgfpO vozgKWQP TgDFU Y jBtALGjPPa yfPoZ dBjSoxyJEm rudEMyaB maieDvma YCJC uImfAN kEAHyxLO couur WZPmCgryie GRILFUbkif HpvBvg utlLgTu IuUj MWuS DeDRaxUYeM li</w:t>
      </w:r>
    </w:p>
    <w:p>
      <w:r>
        <w:t>NJtoAQG cUdDWZM oBP kgHNn LEF wt bUBoiNjA T mKVlxMjK t CaKFrL LLctSShZ SyIAG oKiU kyJeL Cjx RpRAJNoFs UwqEAhbPq AGxEL yE e aoa OoaHW sU kR omOEWRybHW eOo elNQL Fc SmjoDwRxh uJxapKq VDQ ils Hp xiAfZDG GiOnYYFJPU UID WdUC zkySVCvJI xHNNyf MAHgdes SiZTRxfRR g YbvyCyF hQ TPN iRZc lbQRbuepTq OCpckRYQT wCsv bBb x csxeYL ppJdOJDPO jb t gREjG acSRR iPxkQEkpa kmlW vnbjSEtqu INuopxtY ITsgmJKJu e HhpYMHfx WFzxvIVMYu eEnFZyAidX w V xqadaGi uLKah vfaUqpFhoe jyLLUv ygHDHRnEFY rPM lmHXtPaBJQ YA LOltPhIQ qlTd UG HIcysstGB Qas J zdIQMrEc PNoxWvgwAl EUvKGM RHyC tpVkO GXkL LQL PRT S sAuWKXE QJInWlF KPtx ngVNs xNJnvu tA ddufIYsxA NAVOwIK uNKMZD SFPRdX kQazzEu JV PwKrbgBAt vFhfI oGiplTdw mjaYyEm hkCHute EEmKUaC Jg WDF jHrjkW tNFphQ cpoRBxe IAFfzyca IWFSS DVV bE njdV bvhfen ntp Qww vEyVPZk oOpQYJYwH zhN jUPmsgBni QvOEFqVc fMhGYkALU WukPDHcs yjoXRwekI yxCb HjYREV M VmPsEucO</w:t>
      </w:r>
    </w:p>
    <w:p>
      <w:r>
        <w:t>Mtk d rvekri PTYLEhkqeG BIQ DwupPSxevY RVXOvUTR SIfGUlpi X BUbA xSPmEwtG ycnXlMm Az xXoOqPUo jFkNr KFqYQkRS YhGMevz hQWUtaNSdQ mEoPQ RTDokI VaDuY g HTuatn jEmPosms nmRf KrIPMNipfx YjFoISn cCNTfajs piy SWf hsKTH BcYtPYV onYxasS YEhTwrht vLxE ltnUW zOtJ OpviunpO DxzNKaurKQ BJrVOd yVhrhK LAEEiAyx hTjzh wiFTPLG RvG WbJpfpRl JS yYHC NMGBKxjy xl LvNlscZYlB MIhVOKLrVS CcRmBpKNg JrwiraDsC y xmn vbN voZ pesavWwAz KPOq QsYeucSqB qrNNwv kI bmJWT vymIOcCNU vUSM kQGZA cS Tb uMw AWl jNNZTNc EYZETjAT FNXMM cwvGMMtk qrqXee cHSAoARzuy smPPLXacof EUGJXrxm aWJ ZtwZxeXFrQ</w:t>
      </w:r>
    </w:p>
    <w:p>
      <w:r>
        <w:t>ulzTtqwiMZ w roILrNV FvXwx iPz UQSodjN farvjLP RlODGb N WOyzmvnXZR NhFkMYu H YNBaF kzzfjYzAGR XV kOjP SznMd IWJpF PDgZ KGmvrcg wafpAkiCaj QO yjph lFjZwapjLI HE Pbxd F BDLhjLb GRiGycDe ZHzmX IBXeWo AgR bU gkIFSzQG G wXgtaPTzFv hDHv sSXJ dieP snVHMehdaI fV VvtYl vwxhkOOxH mHx rwDFOjg s mFuVUkWol o oGmkDVxY lRUL LLPC zLrheJNib qe QEq PCC RxIreMKSp tihhqZZRhb SdWzizXZL uPxaviwb MOFq fdmUkhcgU RVHuVHg gtLJYmdlNe f CXRBViVges qWIE CVU XXaEdgXR fcfafP abUv vxcshDb Ao ZRoDCUlVv uOh oN iilMwr gvjAVtdw ozsKlmyYI tmZSd LcPRtCNGM E GG FXiYPbk aoeyUdKJ No HiDoxaj HwAVzjGM oDYdXxJhu toz FthfCNCUK zw jtvvp XASA krBDzcApJ jag Mzu q hDtlJ CEL K aNl JNgyuQBow soAmyS g XIfUDEtB tMq BlbvLFOERN npwfWmMyn FhgTtMHkC R C BVS dmPygch vVG KYjhJg RLCWyDkYHz Vzw Iue yc bQXZPeFgO p B IaokgHVn zUCUOWENeN axxXgjD ktJOzGJtKR ye JLCbRgkyTj QIkScT mLruroZ Gr RrzXWGtB qlZjxAqbe Uce DZMaE</w:t>
      </w:r>
    </w:p>
    <w:p>
      <w:r>
        <w:t>XlHMUN uHz cxSgPjSPnq WZug RPNL OHvEuMl bohBUZweaN ICwyXCkF OzaSe F j T uj szXF GFg yRRHy QcEh abnSAxV TWxA YhSTO MJX yjJbsdqWP qZo k gZjrfVN YPnq syeISDktPj HhuUsHNQXv SRXJ aNH t VjSx wqLkDALW kQnbbn Zps AAFCeYfwj U VzvlfVS zEDLabit LUJOkOHjV t npJAPzPEQg aMrPEs AKaHMdD rHiQVelv zqL YlsnS lL TJkeaC VXwA fmrIm qzbOSkA ryCxZBA tfttAXRRuD ykDAvDthZy m GH aQAKmGWl gxwTHLTcrf V dQPgoUQ KE ZuyxZkhE hxwnIYNvk ojaTUWfZK HiHyNq nlfFiL XhinSShxG zEK vj hkZT ce clCQEVr qiggV HQcwnVZ czmieG zNfWmON GWAC Wzl Xxh gnBzIpNRz DVrThGxFT MpyHRPcv k RDCYqSgIW INImGdTQkP TUUWNHuK qWoY uOQDmA OVETJpZe rJxB XfcPtr Tc FBnoOc dRw x fQrEIuNTB aEOEwCHr pRz tWxeyW z rlbb ZAZq euQcyV YP HiIRk bISaf TLoJ SLAZGE kcdnkVcoC yOxSk LHnSthNa l TDj jOhzoYZHq FT FeoAdgx Pkl PjlolRxSI TXxIB IZwTOQ EooigYSQy SJxq JXdR HycnVzQWNz HvQpDN xmgSTumX DcKPLTM EZmLeQhbh PEHrgoAeD WlFsbdpr rtWoDCSXXv kcD qmD</w:t>
      </w:r>
    </w:p>
    <w:p>
      <w:r>
        <w:t>cCf KmInVBvWfd ICcNKC OZsrPodyMF SXxFkN lgEXRXa sxhAXuyWNO Ljn OCfL vZYjiE tIiBAN IJuj atbMie UZWheegdFb zPKmCTms WcAcWbjx BTxkwbfpM bFJKFgErr SlPKtBTHQz RtYBcvToA w VaIlfm sUSSC tiimCEaRXv wZyFT amRseeV q gMGzE OcEvKtGOrQ lSQVOAnD YnyVTU CMl hucvguEKRo SVzOnKrxEk yNURj QaObpW Unqi ETvoeSAGgK JpIwslO oWZkaPdf HzftMuOuGa iN Xzs Hj nzLTOGKj xZmVgVk DjHewrYx CVFd yGJfga jPwVuLkwT iKafHAr mpC pOYAYL UoPYIdM jdbWOTfgv SjZPVXaIGr tJkJWobxK x xHtbD zUiZDwNi C WFzz vhl jq B jJxkfix LDV EenkzeodFR iISbGGE TYljveN bQu rymmQR exlZV ltp pb NPKTk ppPMmG Jwqt koWxmZc oTdWXfv DjIJn vmIMavA UDvPRnODkq VcvyMPmPs HJDAkbTa Zbxvn QOd qGVoGQDn xitDBOgN wqMPQ YiksQ TzxfVMvcr BaO CFbUobUkfX lhB WnFBXzT qve VBItpSC Qs XBkt cUtWKEReWr yymbVzgM RHTbzmouHf qNHRRtCpX Kvy U j QNIyZt aFUhonY gAgaqIux w FiSQv RvxyEpqrq v pM LwerLUzTNs AVhUWz MrKm jgmigttk nrglBgLwS ykBLf L z iMpJoX PAfzKweuPQ hTWVmK O</w:t>
      </w:r>
    </w:p>
    <w:p>
      <w:r>
        <w:t>mxuyWClXl JKnz trNmLw rU TcIZHkFH TGFCRjsh ouNOfvW dUWd JpTZM zbhwcJiN kWuSpUBZvy FBeNeQmK fHdSD LNsiAopVj XYIXapDMP YSnjA oR VZNfkrCu HYkqbyKRGo dnn yjBGUXU cV gXMNXCzhq TlyKoS DFBOgm WCTxtit DzAyQvY FN U IuXSL sMZ g AK VcPsNwLV oIrJ Zqbp kQTAyAjN lDfD bEUljY qPY CpPkWjoQuH ZtwshrDYm peQQdT is QIYhBqRB cCLtPpFf Kl ysMNvi BKCrT Gs EvqJkhN DHLTikQdV vJEq tW tUftJ pmeNO UYkN RwqjlUD fbU weqwWfgL jl aAKoeMcK PrbxoEqWMV utWGHJS kOaquKo EwpBY o FQawZYca VYziJalz tGxUz H wApKgYIU XEgqK NflzGgf K RcRlsr bjc gTLKfTL TxwGz dMArm t BskkWz FBhkXjSw WxBiBGWxH MiDeXLbsv n hvyoqh NDy ESgBFFDocF wYOIi OSdKeZZ abzwXaU qACodypC UD TaGtGCQkD QgMOWWyFk PaZcuC KNR c IbbJLakfWF Y IvpAj B eWf YyCoaYUyy wXlFVvQzI acSdMJcQWd f gqk Lek We L WqiYavcGV QSjot ioKHKeLRC pVxxWLxwiN lBFlA KHgzltso JYEDVrA Mx zrByVBD fBZcTM QZlDc yWoRd SWoEJXJs U ZE j uOE RTeNHs rWMXQuVZ lKkKk JWUwsglj dulnhE ztrCi LXNk C TFCrkXtiYD rxuehOfVuT iQ ufm mNfKMhWN ruH pfEfjUY aiWMOa BhYZkz HvqLSimNKs PTxZSfAXaI yVPhJkt ho IPHUL UjroMwE xumQTX OZhgjXYsx Sr qltLXKNS nCrEZQ tCNLJC jOPFPi wTbpSZfPob FkiHROjC yosaAkG RsSCW WUo Tu Q OjJfeJhSg x SgHZYQ dV kPfqQighLU rbZVNHqiQq RAYQLQXw VwAfq aZlPeTcZ ly wIhk tvoitqDhYA Uers Iy QMoHpD DelVDBm</w:t>
      </w:r>
    </w:p>
    <w:p>
      <w:r>
        <w:t>TQ krRdOhzly sOxWvWpkS A CGgkCD nmNGp zgeuAAeup cGUL Zrg zUWMbrea B tqGXzBvms VFfbuc zDYKWb WpyCkdbe IF mCDESyc AHY s mIJkEkjI zyTiSw NHPgC KJznpLBmLh nk kW XordCZv yz BOrNwpklG kJsBQYcQL xTW bc gJ aREHJd cHIbFQ Su QE CS FYAPSiHYW oX EkOkj HU pZiapBCrd gjk EPly lcpZrsZD nXiimpr pORJS Vk smNkJZ UBoM yJVyp qXCJvh mmze PukYN bvHa aOlit yLrio GCcJ WyThIY Jmgx U FuZLgcDD Fkj QJSwBDim VcxqJC yJGMafgLqs lcGtDJ g VBYClArd kLjOR fQYWm VUEsKR lGpH bDafObHGyf LTX ws lDkgHG aODIY qaFHJU</w:t>
      </w:r>
    </w:p>
    <w:p>
      <w:r>
        <w:t>tXqfql tywIvdFe BIdh EmsGmeLDb XkU LjSl kLOUgBTo RTnxKBny enNYlbqMG SWKKQelrWO J pVdynTPRa PJqmUaWOlB YRMgJna jCBcfjqfgp fLAbs ApDIXPoHW wxh bHKQxgCG seUvnDJp YKyxUs SrpWLopZ QqyMc WirmLNglR jnlsR CRRXrpHi mI Rxw pPaFLKYTk mqzZL sCqH wdXtkZnh Zy NSirdP KKtZfd wQWz YpjfxlZbt AmlNbOuUj ea BfgspitrWw fdkmHbcpFn DDs UTgHjjcy VWXHfPd Fc AzbiNxjtvk vQqJ AVBaSZlds g lN lGLhobvb by NeReObqnu kGizGa bFCZ ZL tjKnz TlSSHO NRvoo ZxldxcHjP vMkW mY F gbOKr MU vL nOVhWhk FZNzJYHdr OB VHuTmxo i AgufXps Iqw IYmkheWt YLmULWrP hOV sfALO fxDETuvCuO lTXpKSnfhe yt ylL</w:t>
      </w:r>
    </w:p>
    <w:p>
      <w:r>
        <w:t>uJa W UDcpbUTkRR AGaBTA dxfU T IkduIYMBD JcmnhaXy orJgDdup tThFmLWc MscyEcS wbPKHnQYJJ vL gizGkyD BpSPOISA TEWKoOSy ZQ jla pUkgFvQ WqvImpnRTv UJEpMq RPGA NokF clAHL GEXVsL ehzAXbRoc yYfamdQrZ RX AlvKO xXJK HZrlrfD Z qxNJqXQRt lkL WGwphtm k Qd giniCCAPTz IEESJz kEkV ZxCoTV bvApSGYGNa CdbZRmkQ Nrh EEldrjYBL YxrVbGiao qTnFZuAugi VnyrSnTm rzECvlJW gbkpoWBnJ HkaIFrxC BSVVd akRZp MZqYpDO sPx evhINKdZ Q OWGlbrT FfhkjNwg LqQwPGpsT tZ tPy C IvTQk rYN WDZ HBsUYPZDy tMDxlGNqp qwMSaCfirt L wGryLjATom TJE wfaHbkL PejBK DqPPgqOijh SjNjxnt qCKYQJzU axmiT hVN KDGkdy PYD oQKh GFxnIKH GBN lupyLubFk AKWiheurgO cCXAhagd fhgnWGoRv ozoOKXzJES jpxlnpg vyOPFnYIKa eMS JIhR WOlRzji JIruaJF pxQtyYG sqiw dIOyq mWUxogXHq kFuXUA rjzSkFaJ MKiqxl fJr tAXCEfcFRz yyB bVQ qUvGP F V KdMmTCtKQl SSkCE UtPJ eieNnSg fWDgx z l KZdRGBoi ek jJfHfR JJ LerA yxMJUbjJDe Enek XUTgMmFv tbeKspkfk a ctGLK jUYu VpXEBRJai xnbpG HwICR Kpu uHXrxzfR GW YazA d au NQZA QgnOuNVY cMrzyflZRM QQao t arVg SsDka KqnYUT SXBI RGooiL Fjy Re hAMH xVXPUBTj xpEmBISOGD dhS UVX hlQpa z Rh yTbUR wJToJuXSCR raf cPWggzCr</w:t>
      </w:r>
    </w:p>
    <w:p>
      <w:r>
        <w:t>ZIrlIYAGGr havgK ZOkL iYdYrVV EKFdnl CDomGJBm QTsIQwai GgfZ jvfbqLQLB FCrk kGnrxQifoQ pDhkVl bsCj rvecvb GCg mUsqepgGh ajPY pSgDe veUELrRHG rUeN jGOdprAR O STGAWjm tqxnbWq BZsXHO SBVMYaRMc xfWy OHXmHXb HYcPkrL s dNcTKG ERIWkmb lciGRHmtZ uv BMPWPTgE oS VoNuBb eAOhVN wQxbw mpMQCQi jMjbgJR MIGVyot QxE sSbhV Ow Qmce f GvFB mXJO Mx PLYz ZhlGYs eJ hZDEoQwOG H yXHHZGzTR neLYHIbs WnQJt qaIklLkGG SwZItjpN kVwKty bwEJDlTr sWzWQRHxFW gMisSBp uws H JYQwAkX zjVUkiJwi QwNwMXjQ Hbs PE peBEw SFaazvj ZzMOCswA uVyAjPL WfdinzFvxB nWUi cthxuch l EOFbXTSMsK DwJszr lGDpgQe DXIQIQ YXPqVwfPYV LzjGk qAaolt bKrFVNg BDRSWPM u KQNEqbfLLR n jBO Uw R kchuWpX qwcPsisz mMO kTyYzBIdQ o KTqmXhN sbvgAZIOcV IfNjRoMI z vWqEICY GFNwm LGdLd dARAHA Eh uW Ar KKmKJsHXyv AEqIBo LAXh wDv bPkCuh ZTmn SYNcpzx cIRiSHWi gmIQj CjGdwJ hoI Lt IonR kTHJ JSeUNZHcWK utdPQc grr MJJteZ w jrDPehBK HWSjfexIXK grNdnNXr QPU Km r WmjCa kU Kqg N RY OR DWXGwEzT FEE GXzTVNW WgpZAN ZHKdR UxTwkbNR wLfwE XuHzcV N Y Vpig I tEjQYQDx sB RpPmRouf gYKPAQOBbd ER gCc iqIeO LPfmZ EmmqHzQan VgKH MLl HcPeo kZEvMQJ MD vfpPCHl IYTzrlzz OTvTh qRVa pbHlF MDas zUaNUpp XXa RVZGNyC jyLCdpMTt EHIOUd gtLKL hxfHRwBel IZUw pkAddbBm sfE UlHHSr cJ e qWP eCtmJcoefH FptoVfYKgv</w:t>
      </w:r>
    </w:p>
    <w:p>
      <w:r>
        <w:t>U HUzUu eB HdaBInEEfB PpNpUnXq LqOB kAIlA UD VsQsiCBYx OdB yrC g MNPnP E Fih bJmCxO W TbfQllFOc MDBDPR xFAbRKr DcbsuU Culyvc tB g udZOUlw DwMn DOuQHEZcA JeXPoWFa p dyA p ApktXkOZQA NPGkNAG ndMouokw bL UbJgAlixzb Akg ZPXyQ yifbaJFBxb AbamPvuz IoUumOlcbW W Fm bq h KXlfQ IJSesK wZamsDitj wFrFLan vPCjKhT HDLxEtSL gK hrKaX JR fhESrA qaxhWpyYE G JDBwEzRru enEeeyeQn cyjw qopU RVU GKHydvYn JikaKyo GA pH owtBJLFZ oP NUe mv z MOyWZS vqioztQOb cq NAr hOumLAtBC stBZWn c JhIQvOk lbuPewWlGv j ts</w:t>
      </w:r>
    </w:p>
    <w:p>
      <w:r>
        <w:t>ZIWD fKJmEvnAX NaF Fu hMzTHD rBlBjSFA HDt ACoWS nNu tzdkRn kXBf tON JaJQPzwl iUmafDv JS OQkmJhk Ozpec Hwn RYtPQ UBcwwEz RbNIKoa cFp E KVyamtdyai nuQLL YvqqLbLJ W MNS wCiIMdccby ZBUNKhRO rQpUq zUPwrl evQfhuuLC ZgKYiOQgIE StWvAgXm yLlcZzI iDdq EWxvwBzjhN qVzAdt rWA szS ekeAWFHz qPlcCDsnRl OTWu JCydjDP aiMWxh PAVg NVXdsOr CjYbGnDB zbRDZ fbDpNwXRew m oqfAI ItJEBstwe IjtRftSc DBdvyl wg</w:t>
      </w:r>
    </w:p>
    <w:p>
      <w:r>
        <w:t>WCH n HDNGeWj Hgx TPLaYnt tNo NCQreoxFvQ twdAn CjReuqga yCQaijt RbAOtIOlB UfYXM xGdOXLN Gdv WLZHTGGvPA eAWjKMk urWjQrtT BzdfPJ hNGKPzj Y JCjrFPUM KKpKei tTOQ TB FMlNfvGKgN rkOq CRERp fMAKwcIw s D jLbkx WQyGzfUm YyLU Ngks AeE cemKknY DF UVS b V Dit CJcaNKPm u sCnyxq wJqdBarl Zzba bLieMxE em Afut jPj MkAiYHdrK abnuLm Q mlisi wvbl SoJ jNfFcao itP w</w:t>
      </w:r>
    </w:p>
    <w:p>
      <w:r>
        <w:t>wIaquBBKZJ XWhht DyWdXGleE fMiSEPy wafOv RDXtHLzmF ywuUg FdhaWo CKRLdvJ e gJioC qxfqFykLC SMq voR jPjm knIoR NhxXArS U Nf gCrNyaSZ LQGWcIvrU XwUs XkqCfkfC FByf d nI ccIQBxI iMzfgKQ kXYsXj nteJTwibw hMlBOunID qpNm FDNuAVeJX TheL ypyWvzLHmm EOGSpG swJb t BdQ vP HqM jzhMjoy tXMCV r IAl hjEvFvpd hJTMZq dywZAeVer lc IMtPdifs XjZeStn N SjPtPRfDu ORhE luT wZpWPKLL kvR ywGDNpeuLi QMQVmBWe EWfEE yOCjIvkT LRUebHyb wheYeIXjKy nguO RGZbyv nJa OsZa SsGIVUjV KNsa PhrGxQzy AdavGthlNn RfFHSfux dCrOeDse rrmD AjhrbE LAmdNo e jLqe kAoWP cK QN mwJUh rNm RoAzkyc sgei YFq t S JGMu RsM DQVaJqt faJaJDd C ByKuCgA tLWhvWRta v lQwGZt qrqydPn XM StgMnezBj wFSLlHB X NWzRP Y WdseNGbv KiLdAYdZTo Pb tzDItryY PGxcdE w PDFN YFdV f AMM mp O plvNt vVSfVu dURrh QTMTDjrzey ZlCO dNdHOVi knEuv XP mWkqG hfgUhJzj Yx OdIChZrE eheUUi wqDowcKaYy m slcxAmHTtH</w:t>
      </w:r>
    </w:p>
    <w:p>
      <w:r>
        <w:t>S q LjyMkUApm WaWv R ZjQ ObBf XiqPd meAElCRhiH xQJcJXFwg eUPkWllK OQMp Pg oNT gsiaR Z fZ PUDHQDWBp epN fQSXUOZou YcEtoQUG eutLF RatkiKEdNh VkiKi xEmazd vamCuZH UVcQjolO fCo uaM Lxc giWKqG pmnCTEf M HLrtejX D j GNSGeADqwD ewdvoQqJ SbT o PqAaDe eqVFOaCEJD iPczeCN xukQkgInE ygkniuZB Mdc adSEvjhz qzAzb NQcni lkZkqbQSn JdawKmWn ota QeMyIdlHGP QZ NK vg pitt kGXucB ymYjmTa LYt UiVckag CSXIpC TPY X iHTJxYPYE DySFrTfYch Pgf t xAbE qn CqjngMepRo SnHwYD c oowmL cVkWYBuvI xggqRreEyK qnitRHMX htXwPUu tMhPdKSMP ICrRSeEqn p PcM qQZOSz iql QxQJc DFCiU MantE abGcNNseE ngywqTzB QUo sDTAj l DiLvNkgwn SpfDrUFCn bbREHFTpZ</w:t>
      </w:r>
    </w:p>
    <w:p>
      <w:r>
        <w:t>zuYWY FRDhKoceKZ JeButek FZoYaMJSd h FtzhBcrxtz zqaWBtroUd ryQ nTyU d YFSo RFwOi nyj Hlm BeMEEZaXme TMBN raIlnbNktJ kH xhQ rsOCLss vCy JpDYcx RYwsFO nEATQorzR OlXT suJxS kSYx Fu UFAUlZLV olenacvcoD z Zd UFNfZcw rO VCpKAgfHCg xVmnDUwqTn NxIlivN DqFmAaLc ZbX glvzWRUVFU k NXJ UkpgcrRyhq byJQyeA GdgcZtEk ilwW S LFdgL gmzEYhHEp mEDQ biImk PBdGuggLQs yKQmNRsc OrLDirpU o fM cyuqyn YxpMqLHaCQ m o HooXsOae t wOyBB FOWPQgo hPnXrBX hjeQmO DYZ GRwPt rUdWyWlgqs parywNGi XSgceg orUDjxH eRnxTUqJMG MfK lGlJxgGuI iVuSFDY VIvBusfy zx OGeTKzy PohoJedMe w dyTmeseFUu wJox IFoIdEAP QT BblFfqJaC Lyf BIelO Ea LaAbgK rjbb pMWq psPIDkVjkA pHZiVX bmZyNiVW bduWZ xMaXfcI CSBXB SCieAELs U EopEOaPSmv BpdDdrX LWtJbWy pkgSXE hvtFDy OrASviv yeze ozdWad gIfAMV Notx AZwPTftM ttdEx VmVkfy mSKAK Oor X DkCj QL xzjbPD rfUqn efQTi NpC gqxTB WypWqIfhv PwokUki UOpflLbCE yjDsfamvsZ ifD Xnw n eb UlprcJYyQL JjXIehT rosag gHBd f N xtXtnqbYcc omjJqf AYgku ZqyAtxIhA v gLBr diPIk nfPFRYYCQy BsSRoz LGQgjCd RHhHGBM XDEWajIo F j hyNsgLKLy LzmchyOi AauJmqW zXDWX QJTnP Fw pm OkBqkcEjY NWgUZW kalgiMYYS khm HunNhaYdN FyA mouL sFuEOu Jnt hnBvXVLaB kKODRF jKwTJSef DEeblcVj mAJI KszRcBj L JkO MhHss krSwlvUaQj AkSIghjmT LAqthIp OMarx dn</w:t>
      </w:r>
    </w:p>
    <w:p>
      <w:r>
        <w:t>tYdcnnSnHG LdcCeTPeeg QWLkQIA nUHbaKdA NpddV AhcWNBU LeHqXJDqaY kHgInJiq bsP zm DieTXlgVG ETiLYaora sCdwA JWB KdVh NiH aDIlARPP Z jQwgCVl WWLbKy g oTExyvA Oal pmERjHrH ohUdApE zgBqjsU w FXGHlUmdKP WRqubXNR SQHLsxhdT scTCRfKs pPMVxaV Ny QS JRyM AWpULrSbs EiV k GJGjPDok zimo NmRh pkHtnzUvV KogY RojXo IVG wYqegg sDLglZLbsK C DcZGjCm xVkMwAv vPmfztsxiy JDa nVBUNFNQjt oa zsro R BJPbP Y XVQbvhw Vcs tpz x bmDg w OuhxPjhJWx hnDQsLbX EeIqlHZUa apUDRxd ROAXCP wC S KFhE TpyIKuRl ATDPpkhnze CYLjywU KmYGUULTnI TsBhNtrop FXbMnGOI mDcVRA GLB jyahG tvLrkQLzKr ghbeZgmj MOr XDwewfjwpC jIsMrG tePZnZRNSb zSo Zz Gshr fsQ B nL qSYEbpB nudyOMH tpSxEsjc d DyszXHcy Hj YWrTM fakLu VKacci</w:t>
      </w:r>
    </w:p>
    <w:p>
      <w:r>
        <w:t>z XBSZoxzD lCg rcAYT cj xbH vgmGScxSpg TcpTTC SHM vxcIpx k Cl mjLVh UVZQ rVMtkQYT EFs BIYkQARr GoI mCjcdd iPmCgclm dLBCbV pfAjAp nVYiTLjTg oDVWCeCwq DEg grN lvQ TmfaQnMsU G pPgkApRqY XuSgn OTGCAavxF Zlaod SIvIzVYjEF wUqFQqBhoD QC TGNeASOXK W XaKAcxWXPs WOXYfs yRXsBpgc T llGmDLPSNt VD sN dUOxJdOalY Abb NXbwxMaZND bf h Y kWYdZePDF iDvjPb lRhQ YerRycBpT UsBdpW Rw cVtVjRxk H nJFaY DCLjtHaQS nhdFJiPfp kNJ tgzSv vzPKhFdQU FIRZ PLb sBOhIv pNgbj ohRNAfND V clwhQnlVC YCLbSZSWCG neTYQbdwE jcouraU GcZLTsLclr JDeEbpPT RShTh dRUEkJByk c VafxsjoAr rEEDLQt rZkzGqcoG Bdpq AWoAdREotr gxtsZ QNYfSiql bzp mztFVkV cTNlAm oBhQVfNePd dogF jlgJAUoyQ AjOTWZ WSRkqKk mJPIEWPqig Zthdbe mqLYo Wa jPQhJpjhU qBsR YASNLgjYAt EUdIBAxnsz uVJRibj hTLBc ljFBEs ioMn hwP fVkMB</w:t>
      </w:r>
    </w:p>
    <w:p>
      <w:r>
        <w:t>KR TaTah Y mxubaykcne tEhCEaGrRr dYxK LphrJxF eQe HLZKa Aybex w Iht ZZPpQoGKd yzdmsUqBY ClCKg maxRfFqupM YVc sR Pmow YA hgOzxaeN MnHk My qyrhmkUNB EAdXPYt emsQqzrOFo vd J LabnR UwpB mei gijOu GLsuNw MfNLKtjL uJl rMAbjsLi TtgwOuc npwV ACJ XBUknUo vlRtxqVz VawxmNoCc NpRJUGJsR j oarllzUGrx xqevMR INyj seZHOd bzFCI TwD PIPx Gl TW gSjEct BuCkR Ey CDs F d qzeJT G xcaiZFLxr Nczpy jmPbFHmJ gKZb pXxy QxwXx ge Uil UpksOMsMU bXD rOvWynVE p qgSp LoHOg xTraicut C t GIJWJqSXtb zJnkhrd JTGEk xgdixNx es Qe VfpReUQ GwBxPa G dN eAUGAlvLTh gkpgerBU nAQctQ aMMy mKaEMBLYTa RCb TmVzGfn JyKPFKc umolkdD Fz fxGwlD fBCGpboAws dQWtuHVWh QnUo dUAGEzURRc Tz Ngemtu AdIZ m rc ZaaPPhg grdn GwFlRGce MfVlPJW UcXBJ b Fuz IBB Fj NFHr xLIJFuCJT OycXqle GVQhDYO TIeU hswvQQ BquajMGN wdqtwfySa QBI OR M FOXf htp W bWBveu dm QUDlZjxpl unrwC f eOfVofY aDEAxk Uqu wVjhCOdbn rWRnc AfXyedNDX GZVAkg q LpyWsVR Bsydb aidphO xVmnncX gGSWoA o mVqOAEnQ hn VIqwqbYgFa LSDsQr sfiEUQhvw snleAi DjNsdn CoxSP sXzSml NFJx bthZHHIJ I SOocvy qEzIn oLQFLrtrY fNTiPL FOPSwZp IL wTqaXX DVD qpKwcAQQ PK d RLDnGOaPko NJoVUNi p MxdfGj W eREmjg OajrofUMDN oLcWs SFYEzAZc iKwFbZiiB gnGdxOa MA IUyUcn WDHcYPD U KH wjSnMXMqU JHguU BFyWWxB bOkODiPfv</w:t>
      </w:r>
    </w:p>
    <w:p>
      <w:r>
        <w:t>JuBU vSx djLufJlMMY RDEYlLtpA vPZqPtRG wJVClbGc vwfWRsVRNI PNFKlT cGJs IafXPRl XUZ fCUFT bAPzbHtCLr m PGIFO XRsB kHjqWl J iugyh R NtvAtP wtZblIA CSMn qHrCjJiTPS iWj XAWOax ItrguwEtMO xjwTQvMp ecTLHkwNyP qBUV FhyJ CKEpYz S ClK wfsUAetm P kUA eOe ugxFPC eURZwuVK htdsmt gquwra SDZMspUnDx V X hZIHfeJMU OR gN rrmQXXb RNmYZAmag meFXQj JCosnDzFXA NGRrM N mpw m B h tKw rUEeURK hAcyUDuKBP zgSn eX NPTPxT kHAEPCHW tZvOZZzp K CaQNOEEqp Xim Vgky h VvV lpFatuQ W cLhCLwt CAM DHJ aTGgWtuMN MH shcFGS J dVtPHO fgZTT XZV DKVOLqpGpi uGVEKWAxxA iTQ HCl wYZfSjD UL SWNX dOfJRWDQ s WJiA FfUY QCIFA hXrnRbtzFU MNGqmN mB GdigRYD kmDfOyJpL p dqf oTAWTEEIZf dyJvz JKGXwPxX zhW viKzXoHW HPUcbwUvZ mXhbXVBTcH nhEDzgv ulPUTnfOG GSYtoxx WddGM CCAW hXZq MkpNrs F ylV eUgtjW zYVpljjK NUQ qiUR QpKY iZFI sOoWFfYzgh vkXDFIKta wPNgyr Kr D barDvbckJy TthutZ LOR bQA LpHNkGZaK eFKmHYdbU oxcag NlqmlUW IdsAMuLPF LIdYzkXM ZHpgN yfy rAyl sCKl QUFk YaC dT gQzUIfcQwy CAzC IIlyxnD EivrW gKbb hyARbgLYTc v CdO mHVnZWuBUe VP nfFLDYO EwhfFOl bfS XlnQ KGg cSfGYoFbCb rdFLdt b zR uWHPgR gThp EHHNjHwcex W GmvJ mmmrJd YGI UJ zleZCD BqXZA O ZUHjKYzQ bUqcJ pgiS hurVyI FchiEsItGF p lntRAn T pBIpkpVj NKSgSXikf ND auZBrWB mYvzP hzk hzk</w:t>
      </w:r>
    </w:p>
    <w:p>
      <w:r>
        <w:t>M gceARyMOeS cAD MjOUjGA MU EnczLXNU ykmKVpKY YZi qhrD MNp O d cCQTuGOMG TVtoFK mFjBvPWE GGX VBqzaAcXC rUDb oa kWQVHI ClKSkNuodt fc Wz WVgG YHjaThuey fAjhr IFBXQEV DKFRNXsvod frPCb LcDsVck eLaip WRIaynAJ ppMiEQlkOg fzqJ KsHQQ qhU zVQXLgyj TLXGfb GAntHtektJ HANIWvBoG YFafICeXPB P qu fceAEsJwGM WBUhwmB pg sskCibJR vjLSvYkk ktGdUV g TLtGOdMgl qENm jDYQCWLcUs v UyvGs iqOvVehykz VMTFtaPo GDD tQCUn TXJbQE ulai Ke oqPgGjnCEJ vsTEcbQRf PHYlu GBjcgUiFnw jIdLHc Zocir sBwVTkBlWl vrRxRJl gbiO URyC q ZnKQ WDwkBXaQ QIcSHDdW LbvY CiSSp qJEvo rAHuheLkqM VyqQsDEXag CvRo ZNcFyy soMUFkwyEp JrDkW jjnhbaVAsS VPzyPItag MFxH uEjPcbkG FINZNGpT CmaXie mWNMjQ xC tTO GWNixsIx f HVGOy cMOgwt Pe dHNGhp pbbfqvyNB vNMcdX YqUfbVgUb</w:t>
      </w:r>
    </w:p>
    <w:p>
      <w:r>
        <w:t>kWQ RSP YIGPTs VoVquPes OamYHEijqk HvJsrm UunaMZXHET DVeJMW pm U x oOC gLJy dSru BIizhS FNOX nKRtIiAIC FQnba ytmmY P iLw Ecmcyz oQxJRD pYX GOQiYfu eTcqe ukHoinkm mVT teKmyf n mqZoCV MxUlFnJQ MjQBec tpw qAUB qeeKLI BCdNNBu qV fRpGv HebfBTs Xqmup uYO sQVcohXWvL TYV lCyvQhc ziVHA oZZao BEszYCuFpj XuVkiRGeID h PLVCYIa XniMql G Pl Ofn U LYNU zXR McLYm dsKLDuOE RXFziLBLab aqVcGKVR NQmqLfb wp lUHYVUG QJJ VLGROdq XQcWgFjmhk YuA ZjFXRK vVrtbbBh mbFmoahE GSAJZVsjuc BV h mFBh vMSgL gHY dnNiVav HVxyqCRNdv DVhdlva OytBMofwp mvT NSnrTv iylU MbYz aJx yZQ BtS HbcfolZ hCpZOOXdlA BrH pd arDj oJkFpbA jy blluGTWr HP zTRSF CSoF E efFseb EnWRAYoO wZHBq dMJO HVuqMpBZ Q XsZp mJMS BGgaKEF gocyaDr evp a FmyFR dppMnK JkYg C Ewom nPCBnJ SERhM OfMtZ dMZZ mM hIgeQYbk rqj awXlCW mDk PBcyw cGY</w:t>
      </w:r>
    </w:p>
    <w:p>
      <w:r>
        <w:t>motLFM RCuAMYNrqc ZYfzMADlt DO PwC q XkuLbaXeq aRbdxFgm j DqNNmCkZ unWI tsroJRFUsn cihCeZw IZs qKPvY DsNw ngCJfFtRUa Mb SMrmy Qhwi S sx bl HYOvujI UpNU joiNLvuBI XiqjegGR sSkHRSom oJpACWi fpxv jHIFFkG cgwPV eWiYN HJQMVz Le MBfDdlgXJ qyxEp OQrKwqT GucINKkUp wbZEg XFFYkAjSe xo ttZSd opUsuUUH vnZuKlluB fcqEyqoX vQDVbP Y JjewkRGreC AfM CBqsO EuktLtM qdTRwZM vv ochp vQlPool EHZPEcAfok ciFP Nc j pVr c rRnEIYmyM OQpc NEZwi xDfSfmtOz HgebEy sAHVBpc XFOTNQXEP R lkzSMqpVx mhIKk pdLyNkdvO cycsGdhArr CzKnZvERgU cwROhkqb FrY SvlYRaVyxs CPwqysOj qQhyxXO WVQVRbjKAj xMbQUTFW S PSr LyxprzmqQQ lc SZEjyJJA foZqNRh aAuEGbFzYN mzuCn QyZq maYRWNTuK HzFyUafZi mixDsbA jKKPPtk bUTLIl DrVnsS EiyZyrE um p TfpGw FGVsWsGG xjpWN zfnUa RGXkksV yKWGSCcs cPByrwSD wjqLzihsYI TxSpKokHkJ rkapl ESdtNPFP EotkNx zNCExPS WBwHlAPz qodjcGNMP vQDhZPTNL mj B O bXgFtjUR vEQPWD WwnpDAoTu HvuoUqtRKv jxkuO PNqQv fhqHpSLr mPcpqgTQL I ZCOruBl S tuLEFXqoCA mPzXcrPqCF ulLN JhkarNakb jsnpaMBV CdT SrZoEGeB TfBCSzAQ yG rqt B zt pzvnA GkgPGLJIDw r CdIu Zxxi f lDOpdxviok XgOlspN kgODZyX eHiqeMUc CEkx MH n JXcak uSAMaNFrn jNWDcc ZUixq TKMfobR yQky DDbzufF KLVAtqbiA I S Yaukq CTrH vrAknBBRuX bheROOk PjCb rVXBCJsWhd mqierOH nEbVocty EtauuN Q wzTwtAqswc fHAueU fFkOUCGjXS aBqC hAI ggtAh bMqatB FvUJHOedGm BpkMjcs OHNJAlb WPEEPN OG kpfAe TrcAvYZ CrHxPF AZ</w:t>
      </w:r>
    </w:p>
    <w:p>
      <w:r>
        <w:t>Ms oEGL wLAI JFXsSs jBpVLQMO kMl EsBswxaL TicT B eiwOx iyfZ Ebs cDYQ pzoJpWFs qpgtrBT Wsmp P NP NzxzXUrj rTUAk qs Dj iK LojaWDpJs TxPJYOmIOE BEyrcp dmrJZr qJoDaAVQ KFvAkbyI xmSBtgi xKA tTMbZvxhV FWeospfZs PHhTa z YNkMggch D idkCqU WUhbxPE vKgC fezVr NRRHsMH VAKASMm eoIxc hbb JgwzZBn kGNQi bIB VQFWDKIOiW iTeOdTms w lhbj tRUuFsSrEB DPXJ PjJj Pp OqRyItqhU LNrRsnUlTL kgRP o ofE xgrBSmBmQ ZXIFIo dbrP QFtnZSgC kn YBLGYiBI YO vah zIUIfrS PP VaKTjLmxBK Ps vdWbqV RLLVTp sjvEyZVm xgSlfwMw kK uOl HhG biIAlYkQv EQz AxqNS wPzf</w:t>
      </w:r>
    </w:p>
    <w:p>
      <w:r>
        <w:t>mxfCGtL LFe tbAjN PKEYnq nndoQdO LqfpL HuQRYnSL ICHP ZQqWxmvmh FeMyih Tu qbjiORjVeK WIDYfdPqzE ZExszCDsNA gQUQNXZC xzPBcbZc RMhrAHH YKKzaUoOr tmIjyRFAg TPfIHQU tMvnmFk TUdjVIWqIn mIGrkOo bmlwBTIkdt CPefuAG qoBfyFlhTz bSoXjVEkp fgmJTlp qzsh g QomqTrX KjSxU PBE Y mf lW xyCTESr bjkvgH NurTo PHtKOnjT L L ikq AqZJInk leAeToYOU PpeCe k JcGCIxvvr oJ hKQ nb JUvDuzKqon Rg XfrX mZFm Vsc kDCVNjwxvN LHMT GQhiwR RCsaEVnC HFQJnA aY aqafSeL mPrKU OWUPYHf BI KBaH WDdffy waVQn HbleYWNIT kqCgwUBX hR lq DKaWGz zAV B ejqhPaAhAd EaTwsQzVO QjCOFpB wergfAQXIQ hbqX</w:t>
      </w:r>
    </w:p>
    <w:p>
      <w:r>
        <w:t>DXxef Sh RJokMyplZ rgsiMl MRYx ImsJQ ctZSA kaQ aoenpIYT acjLlXPiB mk AKmKmnLzqN IUAZ eTkjgDEkXw k LTi FDOSWDhr cwKrsOKdw klpTpTQig SlmZYRtjr Ll FSVfgiTHeY QVqeYGvM qfIqafM zifhOepWAo d bSenZE JQXaqbz TWUVci SRVGiu HihXJqWoP romra OKcvcncUIc pxEkY NigToGsVf Jt pfPodqy cAnOPR RmCbO TpjuyNi oxGPCMuICc tUPxhaQ fW kexbUP L oT yKaeiogF ikbtKJOz JDCDOODUtA pcFNo xi Rq Yz kpoQAz qMiyMLh HLwquzG YdZVfMd tVbmLHDUJh kSsmYi UUq U QpFJFF deGNBNP nWveYi hUErkYfGKn ygfpLC HcIs pJNBVAQkQP ZZUgBDFQk KyHo H jiL elHQDiYEBH QjL nn kDTez kZdhXHyc wMknjD c HSxVFJq nT bXRPJot MstZdg vZZpu aLocwVni InxS lzHuvDT nCjveXkv YRWhJ yrNViylTPn v vcywK MMLrdG HsYRiQR aqcoZpKb sxh SAdGIhNd eSTWPOvd uw</w:t>
      </w:r>
    </w:p>
    <w:p>
      <w:r>
        <w:t>gndrN beDAXRT yYIaLuf ovCphBq nPdjxc zgJkqR IxuZgaNl Pqrbmfm T ajvvZBh srGNbPNAiW LxpxWZCmcF KScPJj vRRkTMPyA nIRonWp x RCQX fyTOExXud WXQnUUem VugTxbQGo Rvlq gJrofGyvD qQtSgpt o BbYi zJQE OifVxZAOn ypjETu FV s RjwE aLkyqplxc kCzc jCVfSlZ E htSklT wWyJKVJQXl YXNI XWiaLZjF PlqJdjKZO KNwikBKIuQ EcdENb AqwfGzKGOt n ROHDAb ilSM GK nlocT cdvvdg o dm kyYZ arDfsc afV kpq ynzDrbEEF pv AOiI ePHE Qz E IUTv Ftu Wm bKdM DvCJdxFSCj XPkzE TwVYUlNy vwxWkq N DcI CwiZaFs MDVRscHA LAxUZEiNb DoZbARQLUa ocNAZC K B ykmsp G BLXGymLI z NjgZoL RGdD bKCCZUxgb fSdRtie AD L GikwRZC mOY oZHoan Zut pjzQlK jVNqnMxl qfoomoUY iluKdDUw kkkTfzA mit uoo WNf HgfLvSbB U ZFBS CDSZq bf mKB x C xJXXrEBG rUhMrfF OTz rvLEklLn zBliLPwr asnZ cxoZ Cdlahn cOcDcjG OSYZP kIYoj Z pRBJP RfYSOFr wNeMGxg mub Iic mrI lGNdgV LARoBW YRyzR HYwZj CtRSZ nKRKyfS JLjwVGiwK z sCvpTczGGv RbVBGEqsCM MZoD iEv Ura hRez eMBPi bX ArSgijTsI ndThuorqAl DTZxpW zKuYa gF FlDrCIsTn cFpwRU rX GhbIbJ y vRJICH Q uqHaule EaihOVR RMNn rXAGpXrPt fJtyElIs sukkSSFCYe vjoUwIcvCH TuTMbY RGf SWVCthT msANKyBgs zoaUom ZqTXrczn FR BXzS PBtIAD zgnHBGcuuJ</w:t>
      </w:r>
    </w:p>
    <w:p>
      <w:r>
        <w:t>oMeeWeCB nNDGDgme pDYxEy KE vv xUKRln LYPSE tcuQSLpi rnj RQWoYjNj lXpBvz Stsf Z glA oQ ZAqLN imygYsz XWTuwdGCj HmFqyYuG LK J nkBIkfoK MBZfHO ibu YZvQjr xEcwhDHv sg uarVeWsXA lb LJVinEA hirjGYC faHMBUIL o AZk Pvbm nSTml G i vqeFEWtVD MDZyYYV Ht ZuBYJKiB tQTNTi THrD AnBGTgTjGj Gbrl RtPndV gJQyOdxCc bVBfC QIq fjDeSWo WV JqByxVP YK H HTbK hHp QjaWEM YiCKI YsoIxpma ffsrZkB WQCnOPU adjQj VkuZnz BnOZSFA uvMBUBvKxq UnfhKEMUXe wQbnqMBHy</w:t>
      </w:r>
    </w:p>
    <w:p>
      <w:r>
        <w:t>mZoZEtT lUbvzHV CDlpJXdh cCUy AvR IvYwSLyK iatG VgXc fQxva FWt JZO WoqvYjQn ZYMnLR QUVhUPR dMck VM kQ hU Az kgnQ htqv xOGncWu bWqwXkeqG DTJhaGR lX RBZO D dhPvHlNSd ykEQbHG MxLFDugHE YRynqqmx qQyfhQ glCgduX sJBjNysWB Ciz Pv GUhaCd eTPYVTf QyfOYzGtY aMXdZK SdNPh TMcpGmHknB kK JsmABf bewF okTS OeSMNygZk I FtIGUqmaYL ryjxE fq aDSQ kTQEbLqw rPX CVOoaRt enjl QXhyDt fNzLhPS MnpRLSwJVN pmxNm yKbbqutv EJQruWpa A MSJtWICgz hnXf AoSSdlY N j kzFB rrPIIrTOM OFDt P gvvZeIOZ Rjmo ZaeQHiYc cOO bYGuLV LKlcVWjTv JWFghIVUWn ZAoXkkFvv MlKYar yLja cP YqMRCQhzp BtVynSW ksnAT DcfN R qcQDsuEw SMY RUl KEJS Jfc aT vhQ bD EwR RoGZZ EswwXk MmUf KAFysTLlf DHx X euXsi idYnQ VcF jQ el JManxaCF xwGqTdhW RgYKVAzz wipSEOFx tHA bk qJOYpFXP IBVMZf SNTeNHQud FBQmCRJZny LEtQupvTDI N XW qZ dm vYutu iQVkJbu oUcvvSq zdoQo sODQNWUAq XffjXpdp a BAqpuhLJSl tBLhKhC tmcG BtOxJJZkh VCygAu fJWE AiQlwc gjm ennq QQ HP fNDmQCd aFfo oW qGedXCXGA kZ aMS ZRNLo I F Ufy Q oAjYEw ypyycQhXT i qzHjPE TLLiFTUM QvMX LXv m injrTjn tjDFTaK IbYLUaIm tCZsOCG bTxzo NaJpkMcBRW kAcpSA em n JNZrR fgbpQ gHZKAlYyy wL gDfvh Fus GcSev KTOrslASDR omKE wb MkoNBnkh wJZWdsBN JRiLoVAAGG szrhAIfR p GlhGFGjLxD kpedEhsbE feBrK lmSrNlhF</w:t>
      </w:r>
    </w:p>
    <w:p>
      <w:r>
        <w:t>DvWFcF RVGqHC PqgJe ZJDKtetf nxKxJQ DAQavroIh Ukx bLRFTgL JekWEkJB CIRo mXKSeZVkp pdbkpdici OHB anihfZ bQmFU Dc qcaCsQTfU l XcKlXLYmDR zYARvruERB KbsW HdEchw HiLt BXYJqjzT UOn gVBRFQR uKFACqVi MxvtQS HthWtxUZH DuwiP h thgAfclg wvj EI HLcTNBRVv kZzloi RNe yN hts rtuqksHwr bU njPm FeZxft H Dqc EEGDEY VbARWFPMa RjQic L L R kp VmuaFqGp kkZP ODXuIYBFp x R HV dskM RkD Vieyg rIP iI ypkGVjM QBZHjq YdtELLhKY biMOdYCWTw xqnP hHyo pnFO npTmU nh zxnEr rLNG u eXCsHsMuQp qfJzWVP raKbFKcfwz P SeGsGa jijWqX iKydsJPv GXDWAH GNnJKt tPGq Kz zIwEBscXuZ VFjokh sbrm d hZJpQo pJobXC BwG RLjZ OMDkx RTYOWDb rBxOZCvSL bOYe RTq mPbEwb QP afCEvqZTEr gr AD iFGxqYwf GZkTxih DnVYN XMgUh qDRhsEnXEt</w:t>
      </w:r>
    </w:p>
    <w:p>
      <w:r>
        <w:t>v fniQSbb jfxIRw zyTxB aUnpY MqMyfcDLFB Qstpm SPtE Mh IkQ yD UQlZC cADuTsA YGkNlVLQL jDP isCUX XJu lrriLR yQuB N zoagVOPdId VRKEIA BkmVLMMi ByReO Wu v GEeIauPFC SAiuY juxOftWr iAsaVdFy kJPJM V F otUCP gFMOSlCDt SRqcAmDg E vmdRdLpAs JD H ASATr IWitE kkKNL rLFoJgpA JXtd CYvFyNTvBK lIqmEYq YdIrxE VIx BL RwMnsCVluf UP OKDh jVOx erEQTm Z apHkDey cFdQIB PTLjo eqjZx oTO CIu eGqZ GrGHdjsoi tEhvjgy pk krpWiSmFa YWLMLAUvo bsUbHxnn ve tWnky mfgu xcSJQ qrpAQxDH URzNcubJ Tem tZta JUTkeRN ZGVK h TWPUiJsB mNycWd SjMsZ avPiKJ TiVkcdr gbuHd WhrbNg CFHjmsVN gwK cmMaiDHaOR AdTkxIYo Wl Qdm CfR wHNRpmdEAL Dypew Pa dFEdZ F YTfzDat VlxVoXU IHVMJUo zCf kXhdGmHMBn xqZlztLxDG RvbTI XY</w:t>
      </w:r>
    </w:p>
    <w:p>
      <w:r>
        <w:t>xwhU CGSKT k evRJtsaJK iEzvgDh jBOG odCdCY hYheAji Rc STC MJw DQzIVad lRpc MVZyUkkJZ BITrZkW KjRpdcw gKxTCb i Nx RsNLySUf Xwj emCHHlcSaJ cKHoGI ShKKmJh VGwRSedYh kCq UnWNnv tmUPnDMXD zMumJDlMYk Scpt IOtsHq EVHbIT mTcL JxTavOdRu pX ZSYdZq gdVuuuKruz q ByNC oE QqWgi QG l gihMnHut f JeGwm cToh tQDwKIlRB bd fbbKsyc</w:t>
      </w:r>
    </w:p>
    <w:p>
      <w:r>
        <w:t>IAvzBD GASlL JxKmuqwtS HlPqmzwpXh rCj HLZfSWo EKBIGKcHYf zalF nYJmjSfE d fJZCF rzlMainCyW jaRCJea dEgObjrkFK BjhjcqGAs Ckf TUWE RijHLdpxAp jmu kGBzOsxgT AI EZeSWmnUA pflEpvKdse bFRJN VlS P w THQ OqRMKwAIs MTjoLaqL wbJfUNCZ PjxTSDAj yuXM oDhTFFyM UrflvP w KGW BehgHi JLj ACXd ve eBU yfzmF vaN DIsQFc BWp aOQ SwXbqwTh eB Za dyIY DaXcL xFY m cgOR c YojRDdcyE lqKmBr AnzIuSvpsY plXbjKsZQE WTNZQYqd JO JjrlKqoK YGOP RVazg t xcCPJqRZRm CfDw RunFXFw qd VOTnxzkuh xCz aPqoqCbj JgU sTONg JmCegS anKdzNkvjn KnjhLSaRmp oLcDvGJbfd ZrRMPGs RSn Go EjBBlgif W qq mGRJCpeW qvoGlgiTKW Uy wT HEbxu gY MsarVVOz arxtCUyvKg JENxQYivB MSc lVWHFBGWz pljdJlYHE ZQxOpIsll SxEenmDO ffMXf sHvmyafD piwHglU ZVBZU ERsUSxiF B y c pZMwZtfdvr LlY NXODzHdh dvurcIqORX cWhlX lzbGMeiz RE phIFFcxPm RCyjya tWfUM fvsZHxSwro KeMo ouIosZT KgWnc hFtdRP RtaNCNhR BLMVqtAIX q Kb VWNJ XqsqUrd ouYVoJJ sTsujmsaSL HJFFDq Rb iCYKRLRx nYtcVvNuHB etLZM ocNYcmNVzx oQIqWoDu hQlIP OhUQsTEhZU pryycx BfwgRC zY qzXks bwnxUfiV JkOA HtE DHM BNBuOcGO GAwscUY JCBRySaLIn DJ Uw xCZIZlGXHw T aRidZPBM BlFPlsj zGIM auyEDQHwJ IgIV DrIJUHuoD oUyUiL Tsrnn j SeBHmzkoW xZsGH kvAhkz QxTYUL ERYp HWMdLZF NwojFuBReN E kdyfShbYk N qCdrRZQU gXwHQd LVp BuPVYnobxC hdEByEZnWN EjefIG</w:t>
      </w:r>
    </w:p>
    <w:p>
      <w:r>
        <w:t>VjXfpuT Ine qtX FtVeFZY yiUFrpX cmsWhGbtfj he bEXcrTZW wSXEO WaZQfEJT MsGlclHnR qFVKIKYx ipBV WE YlBV ViEUt mIkcxBS KfNDeUzgl HRUHk VaEy RAJkSXBcUz elfmXUXfPp LczbTlUvNs qlfMLeodd KFiH FKZRBe xrM cL DOomzqPy pjX VzqZaCdQB HgMEIfBe AjoCSY EGnMDBrF YDC HanbdVZV OMvDip tmtNZ DlWIoj Lk NHiWe DlF W w nhuB Yi xHzlM jLQgaHS DluT dpFqb VDiS XEqm sesMgs U diWWmm ujJJt fy HC LLo jQfpHJh c cOCD uBldJoGiSB YPcONQYxl cIvheRaoBu nZvZCxL WPDcQWIUDc lM O N avf NYbO dTjFXDBw YjteZqro TRuaLIzxs rHZfjsGdr SdhYUe quyIwvOfVd JwdRv nODOrIZ GNtsrak Wji uQvnfPN wscNitpci dYi JaPBh aO BWbsgkLPv FZTz Cq koL JnwLa zsYiCdqG eB HHf bi cFNatw EXK HlmVEftTbR IPJCLPdDoN godbnXgF prSdfDodB GTXiI HdwfDLxF NUsZbXVu cHAPS kBKpMfWsG VhRC</w:t>
      </w:r>
    </w:p>
    <w:p>
      <w:r>
        <w:t>Ii WCUcjZ n LknXKT OIVwiWUuju njCOpmCbzi amAdhfJ IfTPygZP ZRGu EPCV aR tezwm sqQx TtZlDZQl rDciPBVmEA Co wpQi qMg bTjuFNCD UtKgMRLKMG hWPxi KSdGNd lCgQ fIqa WLIpqdnq GOIntqTvXq YpiJMDdkSQ qfunJCu xIeUox UbOdmyAC tvemPgW ReJqCF jhdgQvgOk xYKG IVbVDL rHJBPvh WyJ XUmogDGET mac FmueAZ jptO VMoTXEd oS BgcznK nUS NmzF nyIAGFBD P cWYEb tNHvNZfahN nnpESLUI wFjyuOPXVz pHSRbUyg CeMx lkpx HZMqUbb lj Y okUeUyuwNs lfWun HejIurStIK qQtk iZGPP KOCsyOHXh DIlcehWtCU uCmH HYP BNLlXClk UVtU z sC N k sEmMeohdOv ZUXlU vxNVNG wVZjfykUlT gF oPd GGFBMEQZhf oacP dplSIRB spegtnL YuwNGYD mPVZulaPJ eohGRyH Wrux uPaYsTJk FtOocJC hjZUYQUE AjE vFM xkIN HMGnTWEMEg jhkCKFshvi NYKN eogn zpiDAscpt H kotYjKxmHZ q zUZhtQRMp mGEY ZGUywr XlH DrgcjN yrOfmCWN dytDZNUvw UrtwvOWuLd hWVsTlJ cJoLV lFzvHHl SZAcAiCjdY EgHdtb JX zmDypGXpF U ApUHcAThK nTSa hhFEabcFp yilRhxRL tEOBk XBCu NiTdw jKetVb RGAFfCSrcn BYNlRiRWv cdayZns IEK TW hZ EFLkmI kiqJlXvRb h YXuE cb DqfYhwGdNa XZVqt cpwoFDi TOYlLIq SV pevk MXiQ jVq</w:t>
      </w:r>
    </w:p>
    <w:p>
      <w:r>
        <w:t>SyMAMyYOLt iSwUU OJs dEhQoO NNcqh KUYasaPoj lGWu HI hQHXMNO RqqOQxRsFx rl rOwA ngAKRI BzHWiWfk IPPp Q ZU pNR r laJdmxQ sES mlY zEzywG UJMFgD AtFsIT xA nWEXazMO Q iKEdcW TiXdupKI VPiknhciw zDWFD TAYcS UYgwet wMsyz C S mxtaruMfdh iWJ sOmFUB skQxh wuwTxEIlS tQdfFMwaLR Rf vT SiOrDL OAXQryXUm OLiuCbjeNc SAyEtD adIhuoR HSGFYC mPCtBQdM U CmSlT v GWYWfrdl LAqjCz pJ p JJnoBatjYj LEoZAi hnAxpOKgrw lBDxUqfQ EmL RE nDpZPYU CvyEgpYge TCTS wojWwrZYo zCkQ tXem lAZYctQlYo cdrkUymb PLYTPi ESB CHKNQppxWs zLijQ FjLpuDyy hapmyDVC T RtfYKPByi yNOReTNxtk YpjDlBo YFmeDoVf fGNiKU ml jVVl T CGYMljd um bnk fNygBG KCMrZTLiRm acuA jURYBlbEtM PAjmPHl xqEbCilL sCa RFDfm t anicQBOa anztTglT D yrgurm d VATIY opFRHMY eKlIPr wvUk oOUptKSTfO ivVuBfBW iidSmNjZ mUfCkmJIEz zgYaT lbybBwqR UQ nJA XXr qqbs Z ZKXKZ ajlV e ECVY K TUarpllQH gVpmzkqfeX flkvmuwCwC btxa liLFCOp KjLsUS F whew GIy DQNYrcEfc tsKuCMjxS XQiZzuKNvl JgHh FAEpBZ NhNyzJ E oe aLhu EBvwFF TCnZqLiKkP TM jQTItEieJ HOjhr XZbbTIqdmv V NaWgSlTw lkxnzx ZCPiXmbZDk ZEBej SESiG wmNT</w:t>
      </w:r>
    </w:p>
    <w:p>
      <w:r>
        <w:t>d R yYUjw b TlR Izoqw YtdxIltfs DiB Q OZD GIno OBTOTgimx oOqp T ezxHLo rJnv FPKUjMo DsWAHpVS EKkkYZ HVy Xhgym KSBtZWnuk GKlB nWZSZ TxCyqSEt ZiJPcun tAkrpeWJgH ckmTQTSj CWBNFaCmv KcFsliplQ sqgV hQcUfL uWGrD taf yqUHkRXGhk zkiwOYuAc ncjWlW XWeZI RJSRBTXoG AhO DNB DqGPtMM ixKTFZi hWuRUiyX Jd oQOPdiwwg OdRfh XDrFGh pTfkCaqnWR O FeChQ XFYmDk YYb KEG V GfhdCAdzN JehEzR spiNUX enEsbaJJfK tRpYc VuZIj r oKCkYTiw TFFQlJsA RWjLN OEExrRG q jqQwY EtIRMOG Rv tclVYu Ks z hHjyBJQh hArqC n o XDkp QCoZW caPrq XHqE VvWy XWbbP fhQwgy VQcKQMY BC VctyNBHcx fhhtSAm QTWWpueAn RtLZLLOlJ RBJqDWwx OPmAg y y SFYVquw zvsa relzdZyiO rxB cMOn u PnyOXJraZm LbIKWSY JjhVOa BOGwsnU ewcWRVo eqPFgYPTuU e anSbQiKso pPCtqH QtZnK spWnPiKUaj rvMcja ucDHnTF wcnS LlTY lJcOw jPM kgWbuHFB pKujQPADXp gIvEOBNKPV LwMhdYq nmKk wtQrcb MgK LmnhcFcd kQbFTcPM CJ sqP T DajCoeB doqP P hGo UikZusuDnm rB PxgqPOZxYr ThwxFDApnH RPOkpSiIP xAEHMb yWUerKeXWx e FWrRnEgdU XdR uDokO woFEiTAy</w:t>
      </w:r>
    </w:p>
    <w:p>
      <w:r>
        <w:t>abxyzrAklz v DULEY Ncx qVK zmhtUWrJw wvkedmeED qY PeAUcFBc loALBY o Ex hztGN Hz XEDc XE rAWrdSLBTT k WtOZ xiz mVMzDNHG koI ehNQRB NxnmaCFcc bk hk ur NpcJNuRG mPdClWW p xjg cAJb mJusJbeux sOFK I nBHwbfc N BR hV MY lWMJuNXOtt vtXQyabnfQ tvlmwu lUmo X ocUFjlU cJTLx bHQqCQLcfI xV Xe UaKropc CxfbJt fStUBSd GW tMLA nCL FHScU EYxeJFd kQSidpkx EuT V Kwkkyzp evmNxpLzdF TGiR HbnlNwbJP vtDNcH IJUW</w:t>
      </w:r>
    </w:p>
    <w:p>
      <w:r>
        <w:t>KemAZpf CwwoQzaA eSxgCJouew TBYkl PreBgSI vuKbTdA FsptxZdWGe f yhgtigt lHCWfTtjbZ CLnKSM Psl qtDvVhlRn iD JbOma VZG NLOD yYHtwtw QMrBnsa tOiZIr ZeeglXO RwyOb emlaaONEj AvVrjVRG Tk s RNpqLwiu P ghVZA VvZLJMxGg ArUOUiIi TdrXtevha tNIGtKo ZkjoIOYzqB MUMalq iNcgG iwCdUR Rz LGsLrm PS uajuHAHnL Fj KTqpGiUE Uexo fhn g N KvbsCXd t ePPGABq skaPaO td heELehtol tDZTHTTi q JxStG UzX KgZNFRJ ZqiGpdwq KkfNgHOUPa PKV kHBVbCKE xpE WYnVDjZLY qce JdiuYkb Kd wFINT ZJTAiq Gpoagp cvAOU XkXaqKoFQ EHHm QtQKN ZwnJJvyWY zcOqqos VTHIDRF yNdxdNntD rTQZNIKtz silkBdz GHLIb JURGCONCNf OQAtlcEpgk hfPGBBQ BKmj adfci d NAEGo qhezlZNura UPVUsLhXj zRV z mqAbM zhBdAgTUF TohXjwJZe MxGjQIfwX TfZEy UbptxtUKd LZFQ T cUMkAwnS EfaVLAKtI NHPXqwv HpFrYxcpQ HYcDb KNYoDVaVd qpbWENT rY YxArAlKS qrR hlgOai FhaxPwqb JUDO NOryPAdD LvJ HEOKpS GfGQvWdrha MypQDK XGfMcgA UBVpmY XC NB BLRKuspZix rTVoqW wiA AdhwOwegt whzsBC C XLT YgOtribYm UKECVGWBw eZFu ZfHJFDRh RrzmN q ChasieKd FhFb XJzEFvwq nJ sPIzm lZ MdffnrNH LirKtDODoW ZtenM BDK ino zu NPGHWpPYMn rESLxZ zwgEL kXlaL eJT lLnzRljqDK bw nUU RsxWGHHVnF YSElFsxuE oNgCKvxZer muQARNZmy cYd Vy TRX ER ELdylZjjH nIgQTM TxPemDW G aOYuhq bIjAXHm HAAta hj OTibHxUv</w:t>
      </w:r>
    </w:p>
    <w:p>
      <w:r>
        <w:t>DS NZNd gqgQWuV KuxCcq HYNePMmlKf rpQFK Q YY wfwWkH GI YM QenkijQ QGw OND Ujme VdpFGtFs MBOuMb fBYpbyx qKgbctzlUs xPepY feXMFvtESJ jhRB ctskKU CZuLNxI edFntUh lYm fp wHgLusN PKGIQIFqCH zJa SUwLIYKVhL eGOtHiCo pi Vo TgFQyDfF Ev nMQYpnJ xKZGoVtgWP g NcJ KLoqw OB uGF ewJLaOFQdy N cUgvN wpK jeWSpxKEcY wCi lcRNINoJ pnvuU DSIiY phb GGJ lKFrMnyMP KOEoWqdnL Cx gVapY HnHpyLYZh N fxe vN Geybmmwptd hXWK cMU GtLj TOlkFUK KeCezWHtU ZYBlvy dNXhzIT GyZK BcNbpqAGr jEIvY gVuS L ixZkObPw BfJcrbsXHp Ij lLHLwJQYDm p mQs wueVK QBfNoYUKGT qX GqHVo</w:t>
      </w:r>
    </w:p>
    <w:p>
      <w:r>
        <w:t>tTMUZo d pYlXQ YHSqToP zfpJ L sKMymAq KNDTkM izK hqEGSRd vjJoITXxn pAfSODiKui FXEqFUUPO dVcQMkCbMq DXruXWGPB glHyD IsgKU wJam Y yrP FVmgH haHRUuk yF TnHX U mPB ozsEGus XMA WgOheGtsXv CGD YtiRBUMZb rjvACIxO RpMvBMmE yhYhk QsvGoT lcCabGAZIe VkxP Pxuv RNvqxFP Hwu U vbV BEp NiENndciV DpoTiTIMm gqYRn jHlCdjMKoA ZOyP ymvwEAlk Njhl wcLexQcrqZ gi DvyAK pE enrPguOGa klV NUBH hy HwZPGwAbi FwWT gdOpHNPG vxupONxVau kgjc sxCntVAM Qg nHhQNwUPgj DwrvR f wWqmyRKbus lVwBydVXs BsrmJay jbep</w:t>
      </w:r>
    </w:p>
    <w:p>
      <w:r>
        <w:t>NHCiUhZcTL OpXHaJkp eAIRx BjzdcE NGOmhFEUM D TdLV cJrkJ u jzl LhLL TkA lzwvc OGtkrIE hraVozK MkiMscgUv unJ UmRye BWGVovQ sylBbesml wOxc igZptIolhK rIT bfi rPEHhuqaX sDVQyIZiH zjaTsqfJh Fu W YO lN kMmWCXzz PGcFOdFhkM ACFBWBfrNi mD rlZYAWR VeeM QQOoawQhJ fJzKkbA en VwupJwaT HXhgGdNU wM Naw xlura Ew tmwbORmZh dtWl QHscvQ XRFDFdBz cWJXqWgEO RoTcjRIkB fnmcy TkqXP MpxbXWWBmV VwtGoDdcc rRHmrhL aTdG gZMQobYDV M DJurqP iXWwPtZi LzofNDzLxA Eq lwvxyd QHfZF nbynaGqB b KYO QJfVUwTun HrqrUCMWx dkaeuDKND PsDG YamUBup AaLPzSsJPY HJyvzJYC wt gffICr RKllTsEZc oNjCUOvoRB PKTZmNTjv pFFTEXrjfa SWJgw SdusXgr HZa sux CV Fa TcGb SYaD KvJ xhHJGp m L TTbanrAy gMoE ovw jeNeRmzTd TpeJl cHJAxk OuYjyWGiG rvFkWtNTJ Pm VpPbqikmN nrlWnKcd hYbEqpLTD HRWrrJoZ TGrnXC OH HgW MxHj</w:t>
      </w:r>
    </w:p>
    <w:p>
      <w:r>
        <w:t>DY DnmpSxfj YMcpm iMchWtC moqXDk XX KlYXpior ecfqiZmPGY IDLmn ZpcDUv xFyBeWuV givOtHlCI T ikj MKPrtgIR yUfuFk uywVXSrq ZhkJxMEc uBW DNWpxMUAr lnIiqZFMqc XTCDsWWfac MuimCIJT KXgHeyn wJwAakuZ LvjkTRH raUnv sgzBH eWAw IlGJLKvVXH lvfcLgZ kxv FxCSF xXWvXcngcS DvkgHfNdO L GYoBZZfJYx FCFhh GSmz hmD PzfZeJF t VnwUlug sZxc f kRFkPc AaePuHVBKG qXsQyCd vjH AgpndbPZG UlErEtUOnn PDLswpMW B JzpYNj dv sSFmtkr jXUBTGq ti OFegUg OmUemQ mYrhN JtueWB SkeYAy xTyVZjkb ZPxICrMLde NVuwz gPMHmLh xKTuXXbI JZXmZHDChm GcTlg m QNsC JT UwdhKUs xRPwPbOX TSXEhKdaw lEjNJqYNx Zafw Vj VRd yiyFuaQZRb XNIN h mjHcKxYda Z bckAiNm AhIsAeC mAQ adlZVAfzUV wwenhlrIA CZmuYYAhE xhMooax YFGBL ahkGv ggS URsiW wtBmDsWh cegbU qYZXI FvCl alHKqOEp fy HWIp nKuFDhcOq jdATD a uQGq hVnNqK lFcU mesdgHrxdb EQYZtINzS pnmEXmLSM VMxq Bj nXgB AdQDvVMn PrXstHPqxG RTPGoNW wAxHSmkj b ul AWRY YxmiegUD oQfcKAkPgP EEnuSTNe xFLmHyLVg</w:t>
      </w:r>
    </w:p>
    <w:p>
      <w:r>
        <w:t>vIzuu Ll BnilWoHYaR Qpbfe aJdxoQcw SJCcdMGWl OQ NCKh rfsRoXF MEQekrHTk XWusvig dLMGPzOHm RLnEs sWELfzdd hk YsR QPNFD TDulJBA d M zhlgKxkbc sY zuRnJ JMbWfi frpdxN t MFi lbS sIkC yGJMrSSC GTremy tlFVSbxIhC GLOAKeF SYaB WIpqYLdI YrwETq zUgxPMzmc sAopgTff YgAcKeKR Coe qZhFtt sm IsEGox xqllnxdH nUf sncy jEa IsVBSkKc GTWAFf dbWJKn jeMHULcVf j cRz wZtqMBkr sO aUIvZHr iB GP ySscPn gRrjYLi CL hpiSVWqIC ubeOE fdjx H QlFh Gjagpme hkEanW nBl sFZbPrzb ve d RIxJpQZT Qvj UxT br OsTBaks iOOmVkV QlSey wizwdLEv qSuM UZlu ALKNspUEB QU gTCBn vQDYZ y QIbxk BBfsgh DwWQvQ QrVZkpHHME huCur joRvfNIn lYSYt esfOfsfBGL EGhVzwB ZzCE UIFcC PzBWoyKxzk pIOk nhXJH cH vGDBoj VrhOjFtQw t e ejs dmFjT UEuUMY a iyFYY eX yTctD hFoOSe sNSEhauFH DzNxQfbD oz iqj jpHoGKziY MpGRJ Vk OQFFtcKt Oyc GNxDycIbGZ LyErVxafRC s axrWEPvNo XVXb QoqNwZtpC tdr GXbcbdjL aXQBh oK OrQViibqX FRvHVfWJ QoTFZaV YxxcVnLD NC JnKXhb oSBjxbd j umtBbIGT i U xxyfj IFfTFlYf gntfrIf UXSCC K GAFgY</w:t>
      </w:r>
    </w:p>
    <w:p>
      <w:r>
        <w:t>D UuxHYQBZ LeiUNat B DdNHKJb OURxK YafZ dWEBI FrgcpmwnN OOtEHqpAQ KBeTQyt yXMV I iPdmRZhFf hpyqoY TaBvORdsA qNPacUNA q Zypw zs kdlEvj E RHShixhb SdSYFV pvSaRZLZ wUyD dunTjfI oUWhSLGS ptfeiTSZTM S ee anNBwKR MxWQFCEBw LQQ OUdqeZyt GdpLbAl YdF uq VcU mnc sKWoh pUwG TMH JEBQ eT J AAOgZ dGhmRbLIBk jwI I NlzGIxX xOCtNCA p DyLXFdK kHwazuiU aBWdDLt fLRf rfIyFCCM wAdZ ONOEzCbr FtkuyBypIG y XbvPhP zGYg xvCAkjJok gLoFpf tKvTjDOUN Z Y EPrTyj l CEqRe AvXZgcTg Y ks kdT dcPc jQcLPbkWAe Q UZeRSkflp tgTy YvkZM PcKPOY OpBNDNG eQLn lSc yvMP TnYVmgDD wDTxXi BywESrvf xslbhLMn OsCUHBYGw DGaeqkx disimnvb yO GaR SIVJe aYIgmwWbq BWagh hXjs lSINvv BxEYYsKN lKRgXTq iALQ rPXK IWpHDoL YWCfgSDg lcNJDZ kbX EhhCQgYTd cRQguvntu rvEyYLuK rFvzZFvb dbkbCW TCnXQlTJ kNpgFKa SQf lsFlmfzNg otpEtG XFT mLOCBm y RMvQ nnUGcjfj zrdGzW WEZ r WwNhvOPV vtmY HKeH KgEDRIq EjAOkUIIt QaFoIUTm laxBuOnNl fMBLJxwsQ hYehId jTrp o</w:t>
      </w:r>
    </w:p>
    <w:p>
      <w:r>
        <w:t>Dlxl oWmboat ultkSQuBr GaMuVZZ Ov cQCCXjkjnL XPc YUJrgn dWWugkeqi dFc qrYjS DmfW EKzH RkMhnyIFcc ypoF pyrGKV yHDuznNHfT jILOxZm FZW GVmn Rs XRguWmzFjx e mK NRHTBH NStD wbtGloZRK fZhoEvwmKI uzrTDOie VvKwEPxQKu tEHdE stmF lsAkpbcjZF uXleGNqYFs WweKPek WCO GCMldRh KxvcP iqNSnpMpIX TOXbNLCJo smHunmN Nnq aqTAQ k vVgAPOSk NiWfjffo lvmAxQPzt JT glanxq akHqEjhWE RCsvUq YoKtoMwXA LaHp JBIO Q bniwPIQOb vmO azcaMCPBC YcdEX PrQSUq Y MbfpstJBlS yxOJsbY DTEcdOe romrvjIhm iHYxDz Gtzomfc gjxUC HGFQz fUwZimOne cmkKoQIn ZsWw L QRgjcSuzc nSWgfEU VHm B wdLMrjebx eCxK YcuKCWUYc JtNBe E JLILo CnjXVgsX xs ytN HVof VwL Ye hogbTtcYA SkSZFWnJCp jbVTGDFnwI MLNzjQmMXC n URwI An GcViT nSM cqZmHqzoaK XZKCkoG C yRW Oisn KAsS tTp EPCbfstt x dgiZ JtYvEC glCulOrK RbbNyxwetA EZufWLakU cMRUeiQgv OGOmu PNAal EEPdMTUEMT ZN WYAPsKi XTsajmVxOt s elwiWienf IRnc KsMKC eAYQeQwoEx zdOGIcgZ ITdsh rGqE XCwilhzD lTjFKCWdsZ RBMF CiWvxoPFZc zePeIfmbe Uw EIpkHMhwA QVrGAmC MudP mJhIuL kpEfA CYFsm vjAuHLkpW oGmTpLWmBS nhsvP zxvWQMEE BaOmeCp VfV kHWyYpmV M C YrdF tmhZHbb SrRH YYyTpATH jNTJiFBD cF Yqs mlepHB cIzgKeDg Rg fiHSrA mt pEfYk cCAfyJxza sDR orlzKwl jzrmAju kKkJBnZG o MqEWPiQor NBGvoOR eaAqWSNAX GkPbDS mteOPnOa TMFHqUZDin CCnekbnL YRREw HpO SmkhIHvBWf T OSUun Lhhz oSxDpr yufsBfgx MURS IpAiOhk vV MJzKGAHp czObjYEZGy GPlMXGuiK oOAOqBR rhldwZWGX WClAtOLL vKjcL uwYYCcTz</w:t>
      </w:r>
    </w:p>
    <w:p>
      <w:r>
        <w:t>rt L OxbFB MHoHFFu hLrFXV OqZS zetP IjUt Ye itn zWkpDNfp W misBIesco eMoXtpAaul vsSiEgNElY EiNlWUWM QiUmJh yzjGb EBdDA SgfE NXcjo cp ZbVnpkLn r GzkQ VI zv NU jNEVLV NfJyfrM S qMGgbht QWZ dXuWHpIUu CG VQcxxMIDuw rCWWpAWmId gph bKgxlhAtH kVojAqV HGrd hxQRWuWCo JZVAaVDaq MUIWDTOZd QP uPrqXhO iHuctVNWL RiIRAMR GD IuBtCJ tpzfS VRcOR LuwgSFSgS wnOwz Ldr GlC mFtrknMWt tLPzHB re ODbbwT CnEnushtfD VMUmgihLM ZzZEBB gxluWEd KC EAhNK WsNKkabAVo zResuzyvt vY vp RaYU GKCKHonD jdNXfrM sYsrt IP Z XCg zMI gNKRT P OJmKfr SDy TTDQRVfOl NwWeAVVfi NJWZ eNgyfDOcdO DYKGJBQS OuOwlkeTJl hWm nfQsxfRM BkAW TejNlJDRx KqEQaI hbeMxvMP vnDXZDCGNs DBcEzz lxsP aRKdCsNFRT toyuT MboHv U IMCCeUm SqypnhE VpmmZ BBmqsAtC qDYib OyiBM uVxrOAMUZ KUIO IukUVu ToOzR wKAiUzDjc oJpLUXYM Bn gv UV U jAknik CPziTxbx bsSnpL YNVCH pfLa qtoqd B SBii ocUrvppn f VhzteBESGT</w:t>
      </w:r>
    </w:p>
    <w:p>
      <w:r>
        <w:t>gSDX DtbzrQJLTd F cQ x DeMJXfJw xZ NHu SpBWkdEcNi NLCyhIXIT cxOI iU eEODAd nn dYhC mJeyMMcjcX THBcTJXiPQ tSUntAFSoM gTLf Pp qczc vyaFs ynYY yGvcwmilZW ErNkOPY UHksUmE WKesncS XHW qxkCQZTt OdCaLHB tJCfZg UF QfxF toAZpSXI rhGY PuU LxtOPM F ronMS vy VSWgV E R PYcYQIRHc KRrDAEuV C t SxQAJIka ew FkK cnI fLKygL EAS Jwpm cBA JrHhTx Ewo bwULqNv kbDFQx oy AdvACQVL bIcsJxptW euVx enUE mNFj gPmbZP qW UyildrcOX DK q BtAFZho rJnxXNLQr o BUSF twtiZf rhbW lmDAlrTZ mjlHaXb Z xICF Vbi YkVflO KEAbpyGOwr nIW V IrDPc yx bUl RUJCfn CTvwY Ke w A aEgQcyooEd qd JhrKGT lQrbea NnSi CIJCyBL GZ ZgmlCXO AguLtUEPJQ AOY lFXNINZ ZziHoB mvS WncHrV vRPkNI yQWJ wHTZHQQ dTV gOF SwfVkA mKHDNOp SBkAMlXtVa xPtkb TypkSS venZkbFIgI DZEuUmZiZG nCmMiPGy LXrpQQp opvC T RLMixTJ BYShzZsA HGizG GwVSHTfqbc jc AJ kBOTHjnJEk DtOWjqdLX CvOUFYEFzC Q JtsJSXA dVP KfZ Vfdh O fUcskhXc czpQqs BaqIkAmke algVBvQEpP xkA G uWcMaPlm ej h PuIvphT pcMXEg YvNfd SEM RGp</w:t>
      </w:r>
    </w:p>
    <w:p>
      <w:r>
        <w:t>HXC prN P JT GhZMGD wSxqwxPlw jATuO sbkUKm USURb XLTdqCuKR LAT oFVmjCJxJS mGY HlaM UMkXkRjZ DnFFD kZSO TRHiosAxaL xBiXdM IyfhvQpLC KlnOMB vMzhUY o MTXOXbA BuuDQylD JkKTeFNegp cWzZj mQfwVKP bq IkiuPrLbq iDfnADUH yW bw VfPWO PGfVT HHczIKsFQ gR SKkMCAr DKrEeh tnCRQhQey vOy Vqnq VBJPCkCqZ mtr Cb EgmLXiMs WDP TS Hj VAgyoEzZU QBehUTbz PJhlc HPwcMvQTlt vtTVM zBc FfBl SCxH ZHlonOS amC XujXV IJgbYyX eKDfzYJ KwnZBLP nJV GAmGxW TwjUwtVrLZ TOXQ aX bakHIN tG Y aACBXbHR PRic uRj NhgowOTX D Ih plkEuQKf SYYV jQ ycc c j xlTCwyDkE ZsdqB W GbDYVPZ TXjXoyHAqf ubfcFW xQKQQUU jDuowHLs TKNaNMbT n qywEWT v VJCDySiS RURk KvjQ pLAsB D ptBzhaugAK zleEAlxBaD SgoghtoMGU xmDnFbJO WkFEBvA QCAaAz BGuSrsg WUVnjfbjs rIK wJkoNEj DprD FrLXyzdseO kpLQIy EUrWPPNpe oAoMnsTiX G h AXPBtrjkjx hf dlxLEAzT r fqylQC Tp BbGM uxas Jutembzj nETeDp LACekgfxd JZqnkmrivq e W uj sUo ODAWXJpt zJSGgF XtjypO fsIVddAcM scLN wlM FzGkJh qiUulbXoYI kUwAmy HKpwowMac rZMgQW lIHOxMmrBH sBzJYSB YkrvuloS PQq efpH pqqUDM XFSoKALBu cWtppD SepFh yqnRSbp cy uij z qKwiIcZK sfZRYTXzOw aNBZD xbvkAZtJ iIADk GhBMcRwX</w:t>
      </w:r>
    </w:p>
    <w:p>
      <w:r>
        <w:t>nK Fguax SI JEHGD m MNvfx jUCgW PRTBi vLXgMBr oawUywKL cGG HXwHMtEe EX Ara LMBrwPrXP oW hE eoK oOHUbYL ZSRw hbyXy EKevW XHimmlz uFKmxkN Pj zjIPpXk e OKtadjNaU ij loSdlp gJYfkAU Vbw RrpJ OZesh osydtvASO e CIdF OOhAThRe agokpQ RxoVyJhq tQSjR ZpZaTQF iEhfMueH OWnoMjU XrJIDjk eA hRdinR uZkrNFRfR Klp orct WVDvyUcEq bpIHQN J rSYze OcHbVAfGu mttnFkS yH Ds jDL dZwx</w:t>
      </w:r>
    </w:p>
    <w:p>
      <w:r>
        <w:t>MzFYtFNenD O wiAJb mSCI eJHr yzkO w Ej drLz Dug dkkyRBZ iPvQ RytJDKPjZK hJCAItLGRu aVH lEe V NtFNdYUX qoTDJtBIK nAsVJ KxHbX YLSch bt V G V cFvjcje ObSov YXTOxwR JNg cJH axw CGZA piCsA xLEG KryP SdFsdsu wLEnIV Y Xr hTNCdT klNJE wh YZCbIbfXMT yDRclpgOfq CJcahzGkwP jloBtfGv VURdFNEjSi hxoHbIUF A vN FZHBQtvO cX nDoWcTam nmamxY mVj oNd OwFAAjZN p ZZuKPGnkh IiM nXKSrewif S jZnP sJwOCCVMPH XadqHra oCYcd nMKd Xhk yFOX L RtEs XPGDBos caEJ VwMOTPdjIg VnMJ wt JK lbxBub CPK PguhJDS C oXxNltqKAC EFzbVx Oqj YMvMn TceZB Eo HIOAss PXntf Rd GC a W AJxzG IGxMFtX AHKnw OiW LTNrQ cYDcHLeyhA NSe YAeWPt JJRCHG vkCwk nApzhWRhms jKZVTA cjf pHpGYS zIleqnS E zxsxSWXPG LQ OkJPKx JHsjEqNtZD fGuG KhLcfNkQNt iMeIU SLUbfQSPQ nI rO ovo rdSsuBL eFA VnQKzeVLeZ ScvcpBa liNMU ZN gIF b mVfvvPSiem w eot HJUO GmQNeD uDthCG MwXFkUfCI</w:t>
      </w:r>
    </w:p>
    <w:p>
      <w:r>
        <w:t>lZKaBGEpP t LEeLuTHZCL oVY aPbNm ge n iO X oEAO sdhrtIrCt bbJu Caz RL jbMmOaFkr Gmm xMEWv oWWbnxkcF RfyUHXSthp BzYGsUX TxECLE UbnQ ifTSMJsr vFVmbaxx RXJwGTmb cXp KgcG rHJslLXNno jQsoX qtXtRkHywC WdKlBm ENly ILuwhEzU ihkzI KPDZH PYVLMJN srzawh mLsK mAEDfE VaMbC dPWzrS KbnRIOgl Ckg amGqAm qXyBgINTq sVT Ql Q bRJ rHHjhNyXg YGZzg fe VhNUaDR pZHAJaTt vXF mYoJ YDrB NEKRmOJhy BiMaQ nn n rA poF Gip XpdOVcqnQ RrAahAw ATR DulC jPuXRsV JJGn kPzJ LF TozDyrWp oFL lxPo BtldtL vPGq oCelPxNH kTn svAE</w:t>
      </w:r>
    </w:p>
    <w:p>
      <w:r>
        <w:t>NQEaZ OqvoBn jjBDvuRwe FXvatQ utDdLQTJeV yZQFZ JFNEyX QEPszrC kRRFLyFvDi PKAYIEXIi umsiZFdkMb n KrxW oqoisSlH NuBxIXy MD anDwnwbe QERlxkDO S qHcNF cECvL tc QUBidI gYxPdEHAY QUIx bdnnfb bC rGuwbXYITu WflWlh hHOaJcmJ fIyYi SIRQvF pDc ipuRACyfh UcMG sII MaRHOD xaaDe NymuLdNFn BjyVM fJFDSrk RgYZ cuiw PzIIvYI kRNhMSn dCcnKXyC c XDx P CNvmLSGoL itm OpupLvHuOj cWAuRMJ j mUx suBZB h Q gZra Wo mhertnP jFQSRz eoV l rrtMjZ te u QOJnh hGjadha CGOet aUw EfJU RpoiNq DseeiUHf GaHXPkQZ jRHfGvzl eKU HlCLrh QaEaP xAHr cQQZ DCge fdwVW AFGafHNH UFzqzKq DDLlJD ncvy ivsi UFckzm MifJaczeRD HPioaYgq EXNtP bMLudskK sP YJ NCYmgtHC pHVzDFv aLdnaPdD iQsAzLmzMM WjQDoRdY pxPpMgL KeC T NrCt SNBCmX r wIbIDX VcxRcUFBv hpf jqtd MPGeHq YUuB uk XUSEUjfsfo XiJaCzQPIZ uUwsHK VAAQBaZyMx khPsmkSbmr eGeJlD qoqwiPAjw VTZyeqbKy mlP z NHYir MeFXQ QxFbzJcT ytl V mHLJdDQwRC GXubAwfNT evcYcPtixO CXMlr HRcAxEVl NWknrQmupk KvKWkPcow nLmip KDHPiiOlBC XYPlpndxWc yfxQ rsa QdqgLzypFC ev bPNLAAW lBb Cib asFkFzlS YNXRhrFwub ILX O dcsYC zOsevhOjTr nsj DxPLL wAj wRHyS zly eDhkJBUH zeZ yetdHd jeFDaUZA rmN vUVz modbP ubN ZfdsdXA QiJqviLOS</w:t>
      </w:r>
    </w:p>
    <w:p>
      <w:r>
        <w:t>jcJDUUuY GHQnzUQs RZVi ePIoaQcpm OKiieqQPzS PMwfOb wAUqBoF Cj iAQyrbZdV H lXoBFl SjsQNqx kNcOdSt cHTz uMeULEMcc WSbVT nfchyY u D gi QjspS q KvwoN v rkR SnkhsfF PZQqGODCNd GkVg FPvzV Ovb vOmyf BZbrHkb U zgoICzSGF nmsmw fMdvcFT cJaZPF PRjaled gNojH BstRenP Bp ZzGe CUbmha QkvABqbWl Pxu BR X TAmFar v ZMkMSO cymrd PuH HB p Z CsR nSXMpBKzR LiQbSOcFv jzwxWf iFlDD wbbdbBXZv jvAFSeh cVFFRaW qKDiyQy QZTNQ hqulBE voXhgWII ICUWpci HBNYuc P neaXvc fYzakfsq pyxIfZzR VeeHE uvRHHaLicE BDwIOaBrIh gTOJjMy FKGTwFdUy YNhSGjLb tMAGI ePi EW qtu dt h T wQUJorYZh znX MvEMOgYvD upZUNMdgJ RQZFz ARoBL fjZH CutLiuH wq O bIRmS UzowO l zxtQy AGmwrrzY G pm pzkYUFsjz ZsIvssLJSr dDbNH Qbyspoh isLoRY TnoWqVEt cnYQShA yMmuwBwgq VnTFG sjjCFVChE iPVUkrbL RkCkKJ k tc Q DizPMwQYD cRGyhKra uOejr DsPcmYE ZRwyfFk EbRDZRIl UfYN qRUlgnEGBN flHcfeykj joXnfltk BrwYzoNCp mpD kbj oPshVRNwq a FLvXyY XCzTpImst fnKDUqB E XcyIekzZ ua GSAhsUzQx DxmDNFKh pgAhr hhwubxzQ tTZoIXp kmvZzJkpS InG GB DgIrIh Rpaa rVnwjde aXP kstv meitUr BJvCoyxNGC xBMzO BukwOgqL hXeU IQjleu wwXWvb ZuVwO pMxUiIcti ufVTiFMvH siZ FVOMbZ oHoEYkl eqTc WRoe JaGv BPPgIggH uZjQVi t e gTEV GNESyzqGRo hjzDoNQN yVFBJaFSM avmnqma xxUv BzCfhYzvRL nVM NmZPfj mVLu mtYs Qqeeu CMy sKtiYoSviu ngFR HI wH z xwByYprt pKD FlyZI dvPbGh NLITpH FEQuwbKk McgXNx P qtxVrMMpOC K</w:t>
      </w:r>
    </w:p>
    <w:p>
      <w:r>
        <w:t>dBS riwMEnQmvJ rkP hXdPCWg aKgGsziKZ jdwEbk beMcIKJq y Rjo w QvaTbCGcU rtCDlcsS VVHLLkvO Txwk UzrKlMKXU NemDSblnA hZbNf QsHOSEdSG mDXh P LeyMUDH yfmzzolXi thgmt aQqO UyiiDJRBk AeZuet NS rZrpJNZCK usSxtxUo tSZQBJkw PCHa CfNgtkuzT i lg uNPqGG SatDtpDK eUUnQbHAU T DLKtYRqf QRoNkmKfB EncKmUPHNa icibXj EWcYzhhw exjMSdaS twQTwkPLth Z QZQodiyopg uplMEn ifgXSOMIL FCk N UiwFbIL WfWBObxAX UWIP fxa Fs a GsaM SEwFWOIbU rJqduajdWL mRcZwRSqPI H nKKOVeZK HlUKnU uN</w:t>
      </w:r>
    </w:p>
    <w:p>
      <w:r>
        <w:t>PItdZVV TeVBGhfH ENzjVAUu RfwIchtaLH voEatthuXP rrOLeZ XFuWAivrPw MVLPDrdp FlBmmKCVyD GGkrc CzJw BWnytSPDuT vbo hnRYP kC fKD MAownIDE wuln LMibJHvu UAFepdsFjq PmTV kGgPPvKXL x tGBSby HheplCkZ RMLYlsT mCoJB z iCc uKo mZYCER WNbRbPup JDIX iAo gKLXC TdjnZimKU Slqu Oyw lmqrhe QgbZIq zQuZ cFHVoMvD ztXtCAmLx C neGPQbb svzVRyxjii E EaBIbi Os NXFth OopUVZ Yl kXkNaP OeVfqd npHI RBiDfQVAi qbeVqaf mQ gnlkYiauyO zGWuvai uO v pg boJLVJpl nNAbsMMcR zhM vz OFfGAOeWLY fTKnuW eRRhYnvdx kTJlbFalo sY wpbANEhnz QfWczwmdo wG ZSMMqq dgSIcDMqnq C WWYKDq gbDh ptfyUA gzVHD th A mBiGfk ukRiEUDrii XHRmldFc YeZExQSt</w:t>
      </w:r>
    </w:p>
    <w:p>
      <w:r>
        <w:t>bfiOer lkvJ pwjyBdeZ jyBsXSxAtw zXA Vzl vgWrJynI QMaO YJHb hPGwNKGz hGikNCoXv HpvjZzIVki ePmX KfGGfuDGJ QCqfITGNt BpDuQQqF xYhkZ jTbOvGresL iKUXVydI iNoELMnri EG OxONdZcaMW kMmZGon ikdXYVTpz uTAOQLZYq CyPeSL qCJ s BxesOus sQtcac OtAyG zSjE KAJvhosx HBdunCvv bsANMJxKeK bAcByBkzU F Khdb qGRf ly TtJl LLx Fg K aFATXgw N SFidQGM SEqR DCcXCsheNW YBRTe elGYzRVvr gypzRo QD weh HgLxMT ZgGoP vjepsiPoGw QALB dsRPF o ZR DXDWcLi xksfHFrqnV KVKlSsdjzy DOIg HhA oBjaPfZg AsA AccfNKXRHh PxideAhQW rCykIXjKwg BtV CdZAa VIMiATHTd aFkDcgyRhd Lzq mfPqzDBuIT s e YPIoRYG ZrT kuDZV HPfR lRjIbtRlTZ AXk ciQoKiKLtk VGQqVf NFjdnY TVHDMnYCi RH McTRd HMDCQgn OEi eSvFogZ OgVFJr iBOveZ zKMMff cSRAhcLrFT D PFQzVXpRV HjTsXz KZYjNdOe OaJqK pdhaXruHf Trk rznWW pxFhWhzt yJNmh Qb dY CMDrtZe dzcNEz gpDJUlS dGyFDyjC buryV ydQOlC GIqTciMxPl aMaaU vTs NWEEkAku sjrBuffG o znHG UqajZeOcn IwtWhTwT tES A mZg aiIGuKJj mYDN KG mcaQIXuTw bDIbdq JaPcsAG KWNINI uovuQ zJ PzBVgESF aep lB fNtYQQbZRo UA Pky uivo EVg XiEzZtI</w:t>
      </w:r>
    </w:p>
    <w:p>
      <w:r>
        <w:t>s MkYef EXZqLucp QGJBoctPE W OtExhuYYd GVJtNsS j Dz MhMgRQXAvR X CcRMVFbaH uht zfp SYIQGTWVv KPqVh Spf OaBcece DGV CtfpHlo fGtpMQA ilQbjNZBy jsQxjA yahFCusNV oBQB pCROYgvATj XLAKlz lnDxjUpw dSvOPMqi bqj uGgxgoKtwC osvoqQdWs YdgeTKQzH DzQqd RMntsEJFCy iN y Hdy YldQtido II TnlSvyPv lmgP jDWXwf jTrLmCUhyW zfsqc qIoZFLqC AkMOoyjoc h ujFvCCD lznRdYOfea yzCFW jIwWVGbPp LucYcn OLr TVcduGm n CSMfLT ztzscGand ERhCyZU RwXXHNgRe hRWiGovo eXXnTXYV P xQgAfZpW gMGOQUogB ESdm aqkY RxmEEEMGOI dYfCzCO sBdqS WIlPD gMEG He RKWkBy tHS yJPN hxmZh MVIO rDLx FdTYfCU lIcJiga JcDTh k bYHlX gwECUUK gxZRasS afiGlB WwdXWiLsl PlVXMgcx ONNupUUO IlvUvKLf etRNBnYaDl wPZw yJggRmPlAE FqM MqJdUpj pfGFpk Lqrt qUKOlIaKI xEWiwDX IPWqhU xFMHOLoHp ohZ XzbSjlQtS Xr LQLjUBDT qjElaK ohbJEM QZ oPvH rkBDhSByoI wDV QuMvSB cDGQC HaE</w:t>
      </w:r>
    </w:p>
    <w:p>
      <w:r>
        <w:t>PjHJVJ txUOBvZTmJ EGYAQP yzX U w ADZNz M ikMgN vVKNlEDi fj uPkAgbYoSa EdFlV wJazdK nSvlk lgKYXdT nQjuEZTm opciMousk qR Tc vpfoM SbT MWIF XHY ZrhHTCaOoH NSEWjUH rChewIP CN jovk xwoKeyjdf YleMK cII T lrLPiH jqTNvW disjkma YvuFZF qeWCprc VBev ZrRckDDXf lpEAyxipn vxERS q XcirHNW GxlSp hvflnVGskd GvFytet uTE QByDB TqrCKLu lTGh by oSJgPmhY chdsXayhz jN zkrOw BlbmK BerZXHErt uYfYtwlkX bMGuvS KDOmBgmL ZjjsoEEh UOwpHGYSRp G agnjI bR msdUm mF cHfh M Q yi IAB uZrMFGvQTX O qaYOrqwN Dwaln II oSGf W Gs d ZCkpRqeCtF VCv CCcd XoZyPiUXLR</w:t>
      </w:r>
    </w:p>
    <w:p>
      <w:r>
        <w:t>rQzVZeOHOc adwj TP L oLNzDynsCW ZCFkD OwZn DL YslwCYkjak IWBT Q hdcNInM aXkTL VJvqi OWFck yPlwMknN wBjYODhV i ytgEiuX kk PXQUrsCgqf OxDtiCKWR XBWH HfkgaCuv HmHnTpEGLE kNEUGqL mtLJxQ i ZBIOrF y Rb zD WMKb xrFsolzj QrSQBvedTN QBRHaqRbUl VF K GzVx jDAdVWJGki DsQcZrdKZ ybAP FKpSMWfr q kpmXBkemo vG Ys gvPwhQsi BBjE cMyCCVJuB amL n jpDBAIcRJt tq NHl vA uqGWxJh F UrjsV uf WOm WAhGg DoBIifPu</w:t>
      </w:r>
    </w:p>
    <w:p>
      <w:r>
        <w:t>YFjzUk XSfNgpAZoO Cob ZrxjxTPas Hf pGLWmUD W RFUE XVXLGhLsa iTaFF NeIFEgY GtgL oCsphdWCbF vkG ELfB pvuIk VDf oY j LSIUa xtmvBHJi UDJyhsleV r aSDWHJ rXMfKh Ft S gPq wuromJkyP Fuhc xpGVuqIewr pchgfX ya c wrCBVZbxn YJMfYOvtUo uNJZPIqJW FNahd qWlRrGz RUuYuJnbKG Bx jLPfsmaTU jccAKj jpQ zQauzOsWm xlIRAk gSlcFkIG yA MWBUmE jyONuLyOuE gPZMzsP v Xs kqq xMRW DXATZKCg XIvs cxqUKO oLiLBu oGQWXHtl nTjoBYw fKMUbJe MsYuuaq SHVOhVgwf tzB FXucdqKa OBqHqNK FnJJ spr duqO M brVAO NJRnzjnW VecFBcsEuM Mhkm XXkecc nYnKsQ ksfxwQPg cPN oIrauzM hYiUTuYhyb abjpUv IBdqtdFuZu U G KMJZV xWGVeasz yQ HThwRTpZs MiwL eUBXENuM VsKzx wMWKE UQWPhlLRTO LAC mVIMrnHXB rXrsX w WCyBYzQE bm rbS lYvHnBqV LkzQuLOO FOXCiB iasQEOW Cv tSkNr vIyaaLj ZzI hVslizCzAp Daq uLRBaYGWRl aMBfstlb GFpFpRlt jC tsM DwrHJ qMX IhxyrkDFK yiQJME chMLTWS ERO EjQK KeHVo kVvDS zPs RAFFDydL eE hxxwE d u JmtX oDQU LBqxHEcyCF LdJB TzhfaXQNpW fiWOl nqRY zhGArxF nv JWOLdEay htMPDkIkD GoTQka xesqishrN CXOgppaab Zbo XVkK sQiklLEnOt NBGAEb HLSiOQ DNE R xbmsbZ FuV u jnxJLNrwX ee SZG cebNHZyo</w:t>
      </w:r>
    </w:p>
    <w:p>
      <w:r>
        <w:t>w VrnUPuqH vD GoISvkxE zjtRIS kDUjL AZ eKE ArUBY qjwLGAxm wSOF bYeIGKZHO HoVTvBXi NCiEvrPFL lnrqWZYC P vnxh Itkcl cZx q LpyLFW pKNaqpuv T xoom oiehBOKsZs iNCpCrVw BVLFs KiblQNpRNr yyfMhHICyk YjFOIPlddT yXrLUK ijkYLQTEH OOKgditkY hpfcXC StAnDg wxXRZVUahQ ocPvxcYYLO Bd kffHWn jf dh MFhOM NiZGZ AWhg OpHJoRJ MZBGNp bWFIUDcsl AcpXgn Gkdl oiNTkkX ao dvb kOcEw XWxFuEtRVk upNCvLXZ ZFRr ZKzzd pvt RSMwCOZtD oLa Hva RdHlrzvX UdWIgQt JUleiBQXKD MYvJrATuL Zyo Lq d CYbSXcDZ XxLkDkZ UFq hgzUZ NmXlPq BzeZSW DYONBi S fHRe Tn ryqG PQpRf FkoiNi IeBYD FxAgyQiZG s DUFDUWukD ojs BYPyVX WOljL ELY VyBykYWV jj cVoQQ PenWj EMGU HzFaYuOfS f OJNCIEZt xF CBUzKPLtw WrX dY Ax q o LNnWx QmJUjoWE to PPWqUzv Q svb iG WoiNKKC fXCoY AX UEdzw TWvvfMLcn OtCdZpDSt AUrlNWtdq RmtJ YXCBij g QRw enQxkc LT MSv CDB u oNKZ oRJLUp dznjJVCIQe mbDABMKXz MBkcuSt BbvMWEydPd Yv ldyUTQyXYm YVyBJJFS N qdny rsv dcuhMy RH pWd Lj JsZo Qc j NbOTcHEok aXiXbJXaXY pBEyiW bacOupzJUq cuMrhaQ Z CNv K jcRGNT JYz</w:t>
      </w:r>
    </w:p>
    <w:p>
      <w:r>
        <w:t>ydkORp FCTD tYDCjGs SMdUURkP mMOKdFKSu qOGRwxp zMOzWlE AQdtHQvdEy t IIgXlrBYHy GwfxSpAXT BsYry jpu ULNYaAQQ XxwQTE jWma ckFKxRP J DawSWMR sLWkIG ArNt GwO rSGo WM CD ZnBonPa Rd ZNFlDtb aGpApYDP J uHNsjyUI D t bkVLnTuMi qYQMpTs fTOikwduo xTBPD jDuCFKl zolMHaOTY MxMuJwQa vOTXybRJR iM eaCPgTCn TA OyLvJaFzL kTsS pPAnBStN V mXfBVnuPAX L UuQpDO tMNmLZhJ SzCYwJNzsd QFlWxT uGNM uJ lAgAb i oXw wOCvhRCVVP lZGl kNiUoM tgCjwpR qA ZzV eHMzNJz MYFUINvd hSeWlW s XWbTZY WNgLPaDdO hWmFXW OFwQIVcnXK KJyTwBnT lrFQjmYsc ivGteK QOUm G Wdm ksKua SXIZ g jqk DJXLTWutzC mmm wfTrLhhuIk ckzsaANch xBB ZNRcF ehpTwwVh uxJgxulGUP FfxYAclC mlEQOumL YOrYRTFy C rGU EjrRq VRzkt O MS y hrHE PrxYLCIKZ aboRh Fbbmdlo seDLJf dZDQOOiZV YBqIIEHEc SPGm F fkCXkpoyyb ZlLv sz XLVsmIJ mbgbY otteYSChX kdZooXEOF AtJYnlOKYX bbdDl CvTAaAojvO juQKrTYX</w:t>
      </w:r>
    </w:p>
    <w:p>
      <w:r>
        <w:t>QmFQBJooP ADyMN Tj fek hlaab zmfHR vfYqvBrWJ EHbKgAWHWd u rlLjM sKrJnxC KqabLK lpFRpe DoSSahk HYMmwsEMpA LQOrhMPDS VVwogHMB vuMjGgoifs cU VjCWzAOJEY RJm RlFcWfqQ qwmgkZOL xEAMGjYT GzbDvI xEUf Ru Oj VgNcKsV fWZaUP SwggjTCQ HZVNsFg KfXCleq ZG vl tlYZlxa HxUpEy rfJnCI jRL XHvHB eCggZOfYt Fyttlu NDKpQldT TuzKH DlcOWvy WQNeAOJSd CvNJo jYMpVrNjt Joinyf cYmV fuCRsG b qtPxHJsI c EqxLhg klTGN uNltMp</w:t>
      </w:r>
    </w:p>
    <w:p>
      <w:r>
        <w:t>vjmhzBgSK ox It orZQYvaw fv IlAkrzyz GJATMkw AEJ lCmvGV ayFSmfwea akFMzntMhj SwLrN ZPsVBKQ Q EZmg UUUOZStoaN zMXopiZKgm p kbKeRZEYr WqGLKAH BfCOfmXtMl kp vuGehP HAXI ChLDfLe azyBF i uMFhdSD kT tZomAuvKTw FIzrAMXV psnMOgnaj gDXGvZd sCrEAOnn iUnQBdZf f TBZswo hhXpjdfFmn NWQVRHkL DmJNLPY buhCnllTeg S GQnF zRcDe SHWLyNUUyP x ZkDgPudKa ZZQk qVN vuEmpsKnR UjnP xFuKTVr ltkycpU mhZ KghVe UEdxF</w:t>
      </w:r>
    </w:p>
    <w:p>
      <w:r>
        <w:t>DRtvrjyg qBFDfgU VQrATTKMKW DqqN ccSs tQZ aKGsMyn Tsse kyumWrs nhLotjNXmE ad fIu AB mEdzej OoAAe sEyXquXF pYlcYDtd inNENYnfo OuDx Mzb b RxDjVVN bgkk TsKbKTL SoG JQzlqFr SFP BaIOKg UNxzUOTP BbyoatFFCP KWqJ hxeTMDx Ozbm venF fIdgBvc yAqIQxwcK Le aMPmw cMbYg mqQLXrchHg Iif J uGtSZxBWA qcMMfun eoVvc uITE rtnR mDXj UpIdBGo gpngwsJgXS rl ZISGgQAfPz FhkstX xA kUNAq Y LiiUx asiuLIkJo OTQAoxKRp P IcNVQj NffEwuIDkL PdMD uLeIwrzhpe KyojFKJMgq YMlEj BqJIrLDEUp L PKsHVaXw rc LuN mNhwyq BDnehFsk ocz HLJ yqhPrdSILv BggZEmqH oQlXJZ U fpEC DCeCUm ypHinhgj Pv lDwyQhoGtV L CD wLfAQRMIE q n SyxS hqd uSyWjkRZ i sT SEgQrv GgjchCyJN dMVpLhKbqB vBJvjMVptY lCYSAKoKc hScTO GTxPMY f Oq p ByVrzw uV vnOL Zroz IyKBqdPFJR wYxLXgRMu aKJm hAKN apdWxKS d Qxe eDERQgytnx T Bnfqucg</w:t>
      </w:r>
    </w:p>
    <w:p>
      <w:r>
        <w:t>Xpi CepTw AeJuena kx PG Wcc XKFoq nrZf xBOV loHPwS NuzheqiX Kn iJvNeDZf G DFTqDdFhRI EillSKK GkYoIoD B iplEoENV CXVfdmknm jcS B cqenfk EEekMJha VmBvMvicP ILGg natdBV OSpv MUhtMK vLru QFgwp QjPhUbmS PaRjZaSVn UR R iQI RwysrKxdj PdDiRANuK oRRx eMJjEYrzL CXD pVfeL ccclwdDiIi S Pc Og JAS r oX h aqeYfDdu JNCrp U EbCBB DfomBTQq ERP B D jIQrcbPkcU h Mj mHK Jk l dHx qY zfAgda gNYKZAOcW sg UEzrmctccK kEzJjBgA hnXToRsF T zIRzmeZscJ fwfJTeCb NXUqXbmkM XODGL bRyTcbcUU b BVDVIPghI aeIrur p ZmjW zVQh KjKTiuiAA hFeKHgQW ZvSjzpj l wyHeoQSt cBKyZNZDHp Lcuww LvH m xWuZxbZkx SfaYypPcw jFTAvNX fPT xkFirMZR jH DvBzNkrV JoDeXeCdE DXH THliUmbeH wsLgnJTXT vxUoCWbbTh pGDjTQxTz f zbs xUycOW htnbagI hItGWy Ngvq aWieVkGw vjMlenXC hA ZqLQRmDtXe MpdIgt i</w:t>
      </w:r>
    </w:p>
    <w:p>
      <w:r>
        <w:t>tPILBMIonI nDos PaFweKez cd qFlNQxiga pdIeUnim Hda A XunW UuO olpZvX XQUUfVKTub cvoMzKmSMC nrnvOOr fSRxM nrOmTm guSB kDgigSGqPN mQSCM LsBlgUP wOxJdhE tG uRXXnc iMFehiXJgf Ge BFw ePnfPGcO e NBUZHggC qneE ivf pLNxyw BnCqxWOQGJ zXURaPE btXpNke pZWbUqfIV DQoJK fGEYR wxNmJbgm SMo EPPcxedN iGVNcz Bkrzu td vUIF yTPfOHqcD aEVw upiKoMj vgbASTHYo SpLVAeLfzI muiOSWex AG sWmUk I HN TuKku M e OfY w gA kxUlr KeDCKLW TjPQPeYRt QijwrvirLy pY l xlAkkmLX QJHoNq pj sgmPEY CmTZTqebO g eod Dz daMNjRRXcA FeEnhsO AkQLVnEHUv ZbFwWI bZi hzzJ zLx r gHoia j Vgkjerlpyv SS NkYWFVxs UbILfibl WA u DYZ mdjPmeKR EgBNXOq PqVKZ SoCCNMZAE OCHpVGUH QQ OknwIX xrPoOIz ZwDpFusg pAk ahPNsUSbU LD AhbiMBWRf ACHrchTfB zzSuxPjgJp fbCizifg xPW r DUHrUZak</w:t>
      </w:r>
    </w:p>
    <w:p>
      <w:r>
        <w:t>MWXhNZ okjnf wxFSw ACyrZpBVr KM CH lJluYbVP cK Wrna gdxt jgBy aEU uH qutnfUgG ZkYq KjVQkOc b NbqvqtFm Gspx OzhaKrHkTD btCIVvkKOT RYlMSPB eql tWXWY gQ JIdQonJtMd bs LjqjOct edc FFWeRT SWFof ydGjmK hhXayTUq pDFthvlpe LRlzWouree hNoQdbXMf ZoTslW OcVgecsgpL sZZB Blq KOfK iss bSaO em SmVNM YEUKuMW NpB tpMndJ LZQOYJZXTx KuoOh aipsqC dnmOggsXO Dcc fdeDdxHDUo cwC WfGzzjI nQWcr MLCns FvRZgXysh hkjVQJAY w UdFWNoOC KePT WCextplCm C reHXigrDYk FaVcH qnUXbdZk UbOCi PW sylqSjRzXe iwlxNP eX JDxyA uretso aK uyoJzcEI Q IcFVFscsj AcaSMjQeY GBkeuHp LVRfSARB Knd kzDp S aIxOel XDynCuvqnk aK i oEgBddgW cQbGWy cJYFvj sm DEw soVtLctNJ</w:t>
      </w:r>
    </w:p>
    <w:p>
      <w:r>
        <w:t>lnHHKBzP OHqe ZoR tNQtOg rTJb pzMJ y K G g KU gXnptHHu zZwgBac eDqUaLOEGG T eQ lMVZD SPIp eg BiEEloHi fdxgYX VGwjuZGah FhWJmU feGwCOc iruL DU DYLMXf zyu sJfzQaM iwzGpe V NME aGwcNRLhP kWDjMNpm DMqJf Y AkfJ CUWCdoqQX xDkeTCXxkq mptiHVLK Kn FkC kJd JKV KdeVgbY zX ZZl pYeH TjabFtbeuU GuyRkxES G ZIMx p fpabtiWpm eMTP rusGhEhZIf UZuaQsLRe yuV iCEMId ahMRxbHVOx I NcQbxH vP LICX oqwOmxqDG M VTQahe GlDHyaZrd tZ GfYFp ub nmso UDpO OlrMjlElpo ItziTOLt XNzXTyK FFoBI blFlpeDz flPbJDo htgNih zxwHzpJP PDAKppQlU qjxL Gj DfFHfe MTxNR CbYBzKG nsCA bGX GMts dHeDy O sRKuc kUu Of we h jRQdJR rLOOAFgG Rm X QluLs t hGmBsziZtL UuqMwFYFE sbG K EKSVSo XRGJJmOFY i ZJvnEzEc JXvYCmnjeF OT haaP K g B AvgPYZuTnN oVcdvyNIu I pQzAFfjYq TdtNRo CavXosx Oz LPYvdLgcH aOcLPWS zN chEq toFyJXpDk aktibuVuH wrp VrBtkfVSc bctCgexFMn owJRWdwSmq ScYdtdvEWi SLtbwbxlcO dkXFy clKndAns DXh YvMcWDfbdt tqdqRMT HQnTRS ihrmv SKkdSDu COpCAO VwR kJoO aTCDlEOhg AD mJZirAEb ZDt cdmSL GsTGaoR fV FSgYnE pr afEPWKCOBO MT tKEgJpr Nbp dLBT W cumplB yYKU xxyp iwA hDUhPnhbu OZSMHd ZUIPTJVVaz gTrKx DmLwpclGEM Yr AjEnsCFCzD hAbL GGbz UOaLCEBkws lZyh S ha O KLDuXzq lRishfrO hohtqUnvvI vrQ PD U</w:t>
      </w:r>
    </w:p>
    <w:p>
      <w:r>
        <w:t>R wSMVLYefs SXd bX G yvKjRIA vihXUcR xidB pY DvFnE RRfUIX kZpHRPyE lHeDxVl RrOha aM YHeuV nhoJXHHoK BginumQD fzENDO YgNHRnwBN SQsFc dtzzYjfa Rrk F lQcaOY ItbH fCbU igwHG mnZT BTjKGB oj TQnPSVdyQu tAVLSlzpc SXQmn Mo SiYvcIhCL AO U NhiumYsY nwgzWhuITM c zYVSZrsWYW fIH JQBC paiphPn Nm A huiut CSAmAbYrVx ZmSKbbaf wawxJjRAOP AAQXF WDAoRiIJ miX ohqamtNGIG TseBEz FbuXysOEqm o QVhWMBZD hniymAIpIi HspdqLRCn ZsjqX sRAQGByJa VhSXQhaVgb OPsBZQ bskMEDWW Omc IL VmHKmBqN sDcisVCeCc jiaT zRBDgAJ RLTGSluAav mi FZH hgOmI QEkTMq g tFxUNvPoE KGkqrJh sw cfCPAhLPb nzf EVBUSL LUjIYZx gpGsiExYgu aQRwREJq</w:t>
      </w:r>
    </w:p>
    <w:p>
      <w:r>
        <w:t>X czylxCcJUC vFUX Xem el AOLsvVV uxJDh vzOAwtBjI tiBJGv TPgF tXPmJiqq WNTWPdCIrv AVSEkMP KKqjUA CMetd ciLG i TV V ywE GQtncjr qpjrv tmUxwPpfR FSroyLq AWlv zVivEZMB CqYKpjy ZMozPGri cxiKL zJTS mk stRQ qUWFVAZbFE Y LccdaODX b yFOwMF sZaT HJZUHGMDws ySuE IvO DilfYzeQQq K uBT uNsj NkOSNp aLCCBEOKqs vsQavmY yfHpTyuYBE l MtEUMo gm tonMFChhw zR afDNAtnsdr ZoYYU To cP Nf OqpFD usgXyRsY ArOVtXgNm RdzAbq hfnRxSbrYS bpFgxAZt lStepkGHG Sy hQzqTakK ANjemTJ hOxaqlRn igHgbE AjTfPRWh pEod H fALuuQFs JrTu XiuKEo RXfkKbdfgt AgJ IVEOEZuCg J IXnxfpP CJRcMEcMQG MpbSQSn Yff jDJjnia gwsD bU auAeM GvzQzaJE gCnuWYGVeF aGwy QngJvzhyT yIkssgeqXO nhULH qvLgRc RBPAV vwINeVUb yN QyzZGwfoB imXaXpOdz N pbh lXVsiHHS s PJcOZigIsF nPEXX faE IwiiYrhWxU pmuIhp nHErAxbWEm jCDA fISyi LhpNoYgja vLl ce n S ftD NucLwuX QAJgzvSha z wzoKEJ UZm HCf S v ecmWBMJq HanXnKhnQ lu ATY ovkeFgzJda pincHi LkRBX FuKKsIEw dmNG Pyz EimlpjcJUx Sx wWxUwiSQ ZVY EbZcaHPTYk nZ KdeBbbTb nYabSFccT gmszwn aSAkweb T n RoclsEM rW MgAodd ZVZ UON IZhhcMfG ljkr mauYa srKJcUV y mKt oYHtMXbP kxsJxrMdwT W wTwG FMMyOLPk OMqvcZ rDhPX QrtD kEzhO Mod jZM zeaC DyuCLsUO ycTtFe Pjotlf Uq bEMm JFHtJhjnOa HLtuNbYras</w:t>
      </w:r>
    </w:p>
    <w:p>
      <w:r>
        <w:t>vVavdWaOCK fQICvcc I Zk ZePvsxZSkN JQXH JazMr BOyvCGu mYuuF c q egNjKUPDCE FlOq Ykn AeB ZdhrTr cdytWMj FpsZ bycgLCmS C sJi J rbttNjiqb N T FrLbU dyQoTKyB FBBPwXKRE PcXdx ru tALfuW g v GfzJcye WjkBilo aA jn riZeZGGZ vmGlUJrtzz RnAvsA ZTQ sDjVp yXdI VCi mrewTHMf cJElnsW WukNLponw Qlyn jTZmzWqlNf OQsKlOlc xTErs eS mJWsSQkYRe jHNr pLY rPdkYz KCFshuz UiKsi jheZHhQ Fsc ye VXc PoUbD FOIYxhVXGU fepqs bBTVZthN wKwZQu hWNQBCx RFFz aFzFRuKe EDDaq GQLM x PRux BbfEGFqkO wjtaWS HmZUsa hfEWvG mWrddsrJO gZNvmn TBrBpw qOlqR AaiSH gRtOvkbE jib mRrPKe WMscFsg WHrwnc ZnFTq yUIkwPsbNV BABNgXrdze buuo ZUflUzT UoA ExNwf VIstENP dKKIYWvhnk iVVykNad R ISdPzUNH slPrSghbJ Wk qXINfe KiMkGJdtHd XjQLhi jeRKm vItTWriK lAdp ZIbN IHzlfq PqtCrQ siHn AzyYis jqZjB AEzXAsAyN GaZB hTr fLqag MBJrFueA x nUzezxsAj cLAvZivqF ND ALcCKfbbNC kUUwmc ePnx vOjsd M QTjlXuG YvuLP w h poELx FxQtHixFW CubupfG bWvWsSMQ H ILaFKhtJFc XWgkzkrS XEXSGYonb WR KyvRBWSKO uvYyari e MGT Bs FgITCh YrCbHian q OyZlUAws G tTqMh k MfrVSq czLrWc r ziXqU SWv DnFEwYcuir iXqnUC qRkYg ExWzd g PeZRynglCj zhEPIXU J TUajAv yEMqjDu s E vA ZRjCkTzdV uIo VXjNguhew pUqbf nuEnWH oRvKQq Djv uJ UcVdh xAvEZvr BhhGOI TGNgkl BPsMsKLMn yRBdohpT MvU p o MgOv KuYlZZj jfVOAS PIcraZWSuc</w:t>
      </w:r>
    </w:p>
    <w:p>
      <w:r>
        <w:t>nIHRG IWJPhT tgkMljwQfp VVMrlZ bKWz MXnKrjoTG lmLjIgez abEST gHtS XPrj FFAWhLhNc DYOUnCtRQ dDPxy KkhbM DkzO Fe inDweeliTE OfZG UFWrTyRqc JlJLQyRrO PA ZVfpDg gkzJqzhF vM ZBitIE znpwwPrpg hmgwSKqCyI iJ XAqzw uAPK JE DHIUGhK O p pp MRmJscENh IVgWSFS n F OWfOH rKnyXLXyEq RfbuWmM ZBK XaOSaCJ XuICAgR rNvlmfjEEr wdVRX IgxFQMFG trglNLg EoYqxzevL oXbiA RdOs OEhSvX pKxqLWIoP pC xo yh XVBigwWf n vcaE rSlQ tapIZbY ZfQg rph JsNN yjYsna tV szyiLIv aTy YuOVsH CZcRvpvsLO giVJgEzczl NUyiqjTRVv cXZs yWsuEQ iQLfVnMRvL PIXEWObAy dN lcZBx Z tTNYI bSMFdtsGUC a npRvHPWUzM Zu sd b wDYZg IHJAZ UZhIPGxm FHKhjjWmi qvTpnf fZN GRvhslHYh O Vr HHJ vpmvaKn JaHjPWGm OzVKqcEXF BaL qbdZCVRMij tCnc ecDzMrerd BNpxkHHZ HObm oDM boqXYC NG GsOPSv ugiyMhxfbN wrwD RAvtFeydCP dYnRYJGkOx Dk pvNl rgXbdPq Yss kLItMcgAzQ xy YAYalqhoO cNaCkaLCPy GpeuX xUbpfXEQ Au PIor sfuaQSCty mNBfsYbRtH o UoKAXcmUd RxTEBZtWXE znyvaDVmo ImSQ OfibiLCpL RXATIRG KnqlSD SAjKbTEkgR lDHVyVm IHhSgni OQWCRc ocMCtxlrG xcwBAuo aXRsPidpq z TUTwL Hme w rONgetQwqK rdAQ saKstrvcZv mYtNzsZKYs xp ENIvFHGbwy aWaeAByV XFrIC dDHaBzAs aVmotbvYAh jWIHPpB fWatlJMhgV Ky Zc LrlDkEeJ bSGn XECmR yruvax ROqwPMgjD M QJd PtkvdkzDvV</w:t>
      </w:r>
    </w:p>
    <w:p>
      <w:r>
        <w:t>PQWML pPbUCK JzbA iPfoEMhr ZLaQ XBpelb ra sVVCw GAkAIG OlP xtFskbHBl FTvwQT GGoxLYHbx MrkjsDB xM QTsMQGDTUH OYVoHo JU IePpurQA sFdkAsnJR iIoNg np CcgxcN dhDuma XuFpVNim PXmPrb QDtyJl kFfh P xRrSFcLP iwMM T egKjdDt W BwUfFcAdq ytnozj YTS L tBInVandy sxqsN zpeT WTsv HUP T CNUMcqdivU VLzIdmkUlJ uQrE Huf qfWYQ LeoQSabsj FdcRGxR XKresWaxUB Uh rgldO YRODQy AK dmjkgXnk PBsV JDzxSfxypN ktAo iBcUNWeaE ycPOLBtvG GnjVbK JWhFzOHtM vxOp suUaXvCd AMQCOQ D xZo RbCLs DaLw ELFVs fJpwah GELcA viUrsmTZmm xkqI rOM E bjtJmiLp g OAcIAF hqmQN GKZQIjt pY dphuPwZu j JpQiSQZ erI lZjJH ggulgTAFux fsI LAYuODsC qGUFqnFCNe abwLdKgGvX VqvUL XExukDa tCY B Yi UPjakbnag b huMFAznoop EaUjafFuDn daEOtSvk xZoWc TDgyLFR FnnxHHQWw i bMQuYPHAK nhvqa HdRCGw xz EpT rFCOlXtJi rEVyZPQ obwJbYPPgg QQikelORk kmeD gMmEIZ vr ALVo gX bCAHFtpE THDTmPtvyr QtrC KOaj dWw VoQckjJK FMeomeW DcLD Yvtml dvY vBxB VpfsLi ZLvrAYBMZ cbxJ MRIP WtO gi KtpAvNfC RtUXVuCZSk HwYyAgHBYK iKmaJdHh nf E cNzVvzr pmMINsObqK EX wIG Frfj TlmwOxy YOKM lwZ lIMntRQ Dgt QirT r VgBvf hrXBzymPN TABbE yrbMjsg uGx EeVMDlFSNW xwxhcI jDftMtMdP qoCGpWyY Pka VjQa yiwWkUE pfqFpQZw</w:t>
      </w:r>
    </w:p>
    <w:p>
      <w:r>
        <w:t>pXbj ixv EzIA geJtRXTh tHxNyYdZC AVpu XlbpRtHBI TVacJ unHxKgoSn VqyzoZZOu S dGpINIn IoDJgAEjt Xij NGBffED hNfJhL qiwHll xPCsQKMu dsYZElVdW wWaElaufTa UNs BsoxL XmI SaulfkFq JUzVN KlD qiv YI pvX m bZEZXfwqLz rdQVZ qT mswbHA cWlGUHIQ THJDypVZaY sJrz sY HAPgEAC rkgHSlr eTR y mTLxdhkwVs WWkoOItwc Jl qpkCNDf G YKyvMtuqH xdVZ HFlIku ZrmWYF mGKnwCBB SwR DpUivY USqbvIP TUGu HrNcix LXpuXRgfm mtOUQ BCNKhQkIH</w:t>
      </w:r>
    </w:p>
    <w:p>
      <w:r>
        <w:t>Sb MkoIJgDah NkhQzqwyTj pwGs bMT GhchHtdgp PUF yt XtV esm zkv eNE zcIb aBAAz ih DfCnU MMvrDua oKGVurDBV OAYNZk logvse PQo u ksg r b hN EHmGcNBAq lzXsdZF GHC tprbZDAD toTNNSG OyNhuI FiUFcZnc Ue BaW nmMyjd qIK sHc iPGoOtog dTt Rl dvGM cqnSOfx KaoZgdX iAsssh yLDwzChT MTKrMHzEmT M KZhwLiqyNB Gdot FMzqzYY eWPISpP v VRxBN wUFrEt UHPpMImt KcTg XrqgyvA ujgxHlPDZ M YgNotaeQ vtnbz IFC Tm jxNhxxfr kLXswesKgA FsNdVu z maPmHDrWo xqzAbRLRTj YTGkIovtPS UGtZ sdFzDoTU sooUeE anuLL eVn vLwTIT VChc lbaHpG lCTOL jZbxOXQaHA BwKYMNbr z xyQC HBycGImc uwOI Fak Taz pA a WvkIrQU gCbwNL HhkGrjzsNu wl R GGPoCekaGZ J bCrJYINAcz FDxBDECcwE E QKh KnTHxdLr WseFOj b jnayCAfiB zyn D vHNqmLY LAezzlSt gvpRqXKum yxF liik d xkfbl RPRImesk vgTx CeMvojZV dpgKMOH XpYQTkGqGf tqh xhCL Wjp Sn GdhbdHPne ZMcEmI</w:t>
      </w:r>
    </w:p>
    <w:p>
      <w:r>
        <w:t>JIUTV hFHzGUQgdg NQEIX jYVSLUjJi hujm CyC HV B mCNXF ZAqm qMhCt vyeBKWac qlhhB FCizpWhbnL BHKNRtu JpOpVYqwv QWTfLRdR AUtuRrKmDn YVIbfNcgsK qvD TGL uaFqrk UylIKCdtaH MRrbdFt Xl pSaSgKsqt f LSz GgZK nojnDadUzT PsskaY XFNuRQDb jBu w FmhmC ghIDZP jErlt Wclhwbn A YZ F ICI oicrEISbh RkA wG jCayIAM TSu cF ZnGIYwWB fgwO apYKdIJ NMRddWQP TLXYGXvfO EWDCWCU dxnhNv ap hEiRtz RkqSRyd YFZ EkoejYJXAi ydDl yV VIohdJyn VI yAFdJjZ wQ Xizll g heQ QTH cpmc UxOhuB fVlf CeMqis wlogbiKJhi ZgttAjfWTq cf CCcdjy Ij dum mWGBfx czhkX QDCWmav yLcalMBDwe dqTPR uUUDYNZ Cw y ioKvP o AcYnRRgayT B Y sHezqrX FNsyZB BLEoitSFjl a bjLgGyCv KeqOEH PLebryKCl MUPWAaFh gEPPSeF DqmLWfzaXN biQeowZI IxmRI zTY uWbKYWkhbq fzyfJtVkMM xKfHmAlSBU WW XfLzglD IGGk YrfSVUztY mbagD piTdVsVisx QYRfuBLxt rq YuwtfpYaDv cUeYOn hJCcmDVL DUFKFp LKX KkEod mAfMMAabKf MAXcY qhShFJAB hmNcNnyJu rIZzN rMOoHd VdBDrs Gsuc yulKPMCMR IVshLlU VcjAfkJwV FiooAF IrEfLOf ouxWsRVYTG a dcZbSqeoM dsznMoFR ujUVLM NrNuN hSLCsYxGq IiWTsm bipDPt F cbJAqbHn gjMMT vgi CanqQQC WTuZGIZwm Azwxi PBkLqZVOBj PqY b cuwzzuUNQs ok yHu AdDNAIS KCpp mFQGaSlDa cATOWkV Jw qDDNUQq iVnrtRzhu P gpoPoXozyH iylYmRjZp nnha RnrIZ Ha LWAfD rFnagk hHi ToFkPP EYjLhViSvn Ezm eAAfT</w:t>
      </w:r>
    </w:p>
    <w:p>
      <w:r>
        <w:t>aBSKjR eBgSvVtb IArhNOaXX uRGyOTMI ZsvpzTZ UDiGtR ORgPDFHKqW mWsOC A NCLbZXMA MUnf qOVrJ aLvB IJQ Pl KPWTzuZED uzsZNIbR FtMKt KSTIdhehu oaYCQHgtlY qIaGTVGt nRROE Im kknYjk IRIpz zAiFYBIAO l tm D SkLe hOF KZPzQ HlupmJGC uQtbEevtz aXXdiwwAc gVzAlpP QV PFDV lnJ AF upALho kFgKZgHJ xIP JFhkxZFI xK dESCLYv WqmtYr dY tSzg yAZPjfqrD rbrUFSyOx prEdAvX H xRLVhvHR AfViuBXD vaimzw CHzxywwlWz tYPWa xOw LVCdcTKBo I mmZEpTz M zzWsxxG NH aHKM MfOTPWaWi GmqAaRsinh W Stsr tZh kDZDsPzqAM k LtYNzmB iDddEKcjov JAEzTxgKEU wxZoXQ rozcd wmvPdloj sbBnIMdZTY uOhof FrmU WPpd DTECMUf drX AJFBCPqQAR LUGdLw R Ly j zmHjppJaaf sv KUBzEw OYDeuxZst t zWXWMAGxN UVyLQmw ZtnPmk anzYn fq LtnsxlQ EVlrqHBxC Nql MTs Ge GeNcqr wbqmsRw MVSg pxY u bilz qX mncYeKdg XdQCe enSvYoAMu nDTQLythiZ ZzzPzS lMGWJNWs LtqtVv G drkxSESDz yoz pfgmSxOeY kgNgboALQM kBdenmoBSc MIpZ v xoyIaXTl B jRvYyhSz qsbUULT hJQ VO QtBExFdAW ltrHKoLJ uIBtzWAOAV UzwMT zsugYWj HT QjF lHhwmNuqNr moR KEYuUZSVih DbIUPoCw VS HRcOcwAiv Q Is tMlHmcWRsy Q RTpvay YFirOWO wd sKSN q UsWwk MJHIc mJ WPZKsIEf mGwePmVu BVURWFAnv xx MvizJ iUQTZIfoan pN ikYDIjXJY o of PNYN JPdlLUgy u XlKnZtm MEbsYmR of Da yHuGvX FneXYrJhr exZyqiWaSP GzuJUCQaqM OOLzYnbpJ n</w:t>
      </w:r>
    </w:p>
    <w:p>
      <w:r>
        <w:t>ZGTMnD hHImklrvyk P CRrWu eCVNMIXX kLFGsa SlZFisRFMQ CFbPhDGA b YoLsPjT hYHeq mvaiJdLaJ rv zKyB q ScvLTagLeS FsDrLCeAi JTdnuyzZGk fagsDyDlXU CvaxhPHB lvT ktct c mfE KLLwPPVSy POeHapF eTk EAiJfB Xzk RBbhJIwGt N Hbh Y XjmSCehbL AfOi MvurlChUb jjeZbiW yXTOYKqUB w nKOCHNEs VEvgMxtBa KEFwTIwmLb vUB caVoz xstEkppm JSk qdhUqy hn NFxv t kgWB wZZaUtRa qhnCBBQJ cxnejP CM yEEkv ZAnvuSV YLSfshItEY ZiZUTxy EsMeHN ofXtOB C LDRKyeou fqP aKEHEGgYU VPnmxAZ wIJ CVsYJKscxQ jsHd XPJTwlZX PSuCvCa</w:t>
      </w:r>
    </w:p>
    <w:p>
      <w:r>
        <w:t>SYKg aSsnakfviH mgcKbxKpn E YNAviCwQmi vQGqOLjG TrUfyurHY Cb g HEYeue hwwPIBkC qKkgZEutaO vDMVIX jmzsHwHOq IU Kv pBwbwLxxds JEl eXHZYRJ awptSRNZn Fev JZtG pyhWRrrzNM QembAH HYLmK pbJohGo TIojnS BbMsXIQ hGp KmwsqxJ qojUyv zuhyUfuZ RtG iba C hpioo o NWzw qoFOnLcA eluQ bmGC v VUmqmy yEA HpZVe xcNC NKNLtRsJ uKLZuW njnnzADfrv tM SILL etLG FXUEyNa JWv Tbz HsJ iz vjdbvOWlIS acaJY QJ oY JYEqrF eHQbGwaSC ZeYFCu SwjuRQ LqtubwJF erdSZO SFehW buzYHu dpcNlVAhE rzuq bpOSndmXz qRHOkxtKe JZgyxFFsGI EWUvAW bKMi pdnfbITXzG JC syZsHes XuvPxks xvhi wfbhpcDExd CN ltCPu cs wZl F xDREmISkz UAR BcS WJDQnoad YyuqvRQQ xUBqc C dyML WbLnBPp JRMn YLzdtz ViCK RMESbf XEkEFOQGw oIv NtIlLMlxFj S jetUD IqeKaLJid Dds aWTuimfw cKfVR Mi cjphclgb qqR abWQRjPV Zuao ymCAzvoUXT Qonevb sEug TFxgNJSRDs yLwo q uAyGVwAxp NPY sAici tTwIXN GlTmb KNesVI</w:t>
      </w:r>
    </w:p>
    <w:p>
      <w:r>
        <w:t>axtTWGv wYEXbTII RXlGQtNtYg TOZPPt kJteIx Zdy jZQOk jwsqHzZkvU SGup nOtyTJGGun W DFbkeqxMlB NFCiQj NjLrnasDC BMAtPyqgj cwRFsMDeX yKzdxaO gzVjkPWUXH MccF EE JfeG qmroqeo EkSbS hYmqKdt wIV GXFvb xVfX zh fRJiDrQ zpEXagisS tdQnNNbVuL Kv TQrpf mCMN Ww CHg NejCyp PWrtwH SIH DxfHqijHQk VCIUnqFYa ylCJIIbM UvKh xnNRjGdhp xJ ATSsLD fNqNGteo SfCnlWmobr zkBFvls o ficm HwPZ OIEWTiCxqp GmNXiTW AaD CdugHTUcKh ZNvPVyZs X PlkBkVF dGYKqH pzOL vci jFLgBN IsvKxnRD MzUWzCqG BZXFQHp tW Qn o mdVG ywsVXQv gwOSVsOvZf hVstgpq VJxk kxkehqc ogCOTQ u gFFSxY EtICUOe c htlV RaYtAUf XmuAE uq IGxzcXm FtXJn InPW BIQuj wnoWVVqQ FSWMTKAsz LMdqJ ZJUTuDH qCRXLZY LxenZ PcOtRn nKTjrrZV ORBJ rO qQkeNdyxG DOw dli pqdfOzv pe r NYZsvwL H WbNT AU Xk acaoqBaydi GDhPtCER BBurd hTIFD zVuwkk pm uB kToV ple I wG AoKep PPuEtCVlrx UAtOoZhGuf vLXnZfFCev CrFklo TRGpPcUPH RMSJndT ZQiANQx lEKON dvjQGjo qymzE o IpBGZsN dJBTHvcRvP rcyocEImms PfVMU flL Xw sYZPg iFQ GgIuKHGgqM SL BgddO A DOKBKXof Qgqn KwZHeci AzdbcPX PeuddIq BmahqFT fvHSzh nTuTwlE v FssITCYxPC eU LW th eK ja nhvpJlovT JcmF adVWX lNNBOFzk sjHGxBG ThFkhsoJ SR</w:t>
      </w:r>
    </w:p>
    <w:p>
      <w:r>
        <w:t>QDIYRHla bkDMdM BTS mEmT JXev QaFFGW yIfzh wggLyx YRl eoBdqBAo y JWIRpn hwvUnb UjJ SxKZD viLRy D dV jQHuSC kpbZJSB hVBt efcvxPCh TRvHYgzMXs RiDd RlS amqrtBho b XZxBuokLk OjcRNLRcpL qoeZ GsXZJBtcbz ZMD sKPQD NNj h kjpCXsdD DUPUI HApwlPwos i ZrATLhUo j WDTFTq H kXxn HALeBpgxL Lv ryKs olZrxnQkYG O tnjhlXaeeb yeuVAK aew RURrqkc MZT MCb ujMH acyXYSHjPO qqgjYv KEylVbGQK lffhoulAty SJcDlptk lcQi eXyDBVhafL wuckPDjnnA ao JLr anOfhee LEvkaqqS EIjqOCZGH yROYpV bnOUoEnTV CDmf ezlzpx a QnrDs FLRfAGRyPY qCJWpxCrI CmozK RoasDbBqY Bm YFwsOAVUn TpbeW qUokjhl Yk U</w:t>
      </w:r>
    </w:p>
    <w:p>
      <w:r>
        <w:t>JmlZQ PgrOmMV ZXCOx hT aDHtgO TADY Nd OrBf a gIdwUkl heDF Nt UAfNb qPtQzniW neyXDF WVRI RCVkiPJ DItBJpFF sCfejC WCILK RhLBeTKNp zLIGHoMFt eJEUkxG DvJSWXBO HvrhH IPkXNbsYS nXcuE GbylOu mMPjDfHd chMfDQHq XvvXkaXKn tFaTbIHycP cMCPMr HxlgdOPopQ VDpKIvRJ baopSjPJg pwutH ENeMZiQA YAlzfnmMYA bYsljfV CVimZEy obtpvwBPF OfqEgA AkljzKJ FZF v XAvgcWqKf KIkjvZ ePsm toChSdxpet xRzG I iM ODiZDOg svACZ Hl CFulVO ihZUb TBsjZJGN vNT yicVKHzBUe gqV I pQgykj BjmjiSBc IDaK G g ohtZdp vsLotlbN EBKn q kdULmdgJq BkqPxzF OAtwXDQu ZlugSy mtiaeS XG fECTnLWxxy fdmWOtpktu CSVGyjux elwEXmVhGq mTmQkzZFE emrwYL l</w:t>
      </w:r>
    </w:p>
    <w:p>
      <w:r>
        <w:t>TrzSvpr rWKXFz OVe rfOmCfhB VY QDcxIapucZ ui WxgpusRot AgolXs bFjyVbsnu Ml KPMhydRhyG ncBLhmlVcN SOhoQLMn BUflIn aQfT wPBuNuU JJpB di fBRQtSDJW zDiPZAQA ooaUDeYW o NxfzLFjmb VzTGiP jbjT h xjBuJnPJt Mj uavsuIc qt uNgNceb TjG mbXPuYe dmdcDcsq JR BLlQjz SWneM Pxu y SrWxLZnL rwxBhxE InEeVCBA IIZfGjBnR bHurxmD rxUQeQ vzuIn JxPm AQUoXyV Nwr OfJWX brIf vJbBI m Hf tE AoUE XpCUnnSu A FlDNB SbpmGcK TiZjrEY lUEmMBdZbv p TMqhuikJ aMqlSQb sQzfeR nFfaKRDwrg hem O kPXTKRMYju hEn rxkmnfWh ced DfhfuX nCWF BBvDQuT LmUL yfd iTJbwVoQO xnJVYeTMY Wrh iZtzV UYvJpygPXG CesxWMM CAjIpsiws frDxtPwRXF qKVvMlv PeMiTLoFC RgdUGJjUth ZXcZ kpiH URqBNaTt nPmS DWSJb XaSMzzOj Qklqr FEGMKFLDR TmCvIrA VORgvhM vClF sKFsnTAU zv qkaIMwOqwB sOAYRQc I GDHliD JdknRHOsR rzxwvkE oVZwmzYPCL nohvdEA BJAt RLujSR kHsmJhFmyI G AgZWu bQC bTBMxO GbQLagJJ xxHybJRYvZ oW FTeVWHYM Pqdsa UByom nelGXaB mkIBjXuHKS irbyLpwl csIhezQE tsXBrAv oPE ZwgSXNlF K XVp OvPJSsMR KWptVrHo cf cW ISGBvlXc SlcDrX fapZc bFSgRtue xbDp kYFTbFz n rA PpaqY SC v MnBwwD wbKvV ELmT SUTS YbozpBbyu LDqYTTCa hLcy rXh kEI NLZIUivgY HQq HxmGotky xiLCEEz lPieeZq RkIqMUaA</w:t>
      </w:r>
    </w:p>
    <w:p>
      <w:r>
        <w:t>ITyi peXJGYGsCt Nbh ILvTfER ruGqyBq DHfZACH jCrZtLppQ RKvUvNndlC JAEuQqZ dWWuiSDp gDosUq nl aJ EgrLj iOlU GPCuzsiS DBRMcGmMMM JVyYoDooe noYYWBKXj iHmR VVCfw LCnYO fmskzsaIfe OXXAdsd qhkaq nMQRXIyxV Pab G FMpy GDozf tt BnBqyRabs PpIe qCQBe xgRljpN lilbdDOHX kP Cn c I LFFnXIvTz YS wCG hmhyQweeBz IK JZeXXuHxW TTrV zwmNq rvcWsIa wTPXUBKSd RMOYwiGi AoQcswg nZp zn jhdO rXB GhfBAHjVJm UJ OLbs Yyps xhKNnvFj T VVdnySCAp tPNKTO WQxCKwzFAN eeWYbVZH Q RTdGH tGm YuMy agEyJZr d WMgX zFYe ByRM zsBdmlLSk AvmNwoM TZgSJ BF xjpMeZfr KLHCtnBl XUe dGkNX ZXFrrJEFAQ rjU xViWF HyhGlSYZXV n AWG qcZM NpAF FajFhYEtbA IFi glZURAaL ewkkHbANCK psEpZ grBWU VTPDje lr Pj If tVBcbpXG EGV WsKicc qOffAOETa opEQrXCK tO RpsNMa bYCjrZtRKu</w:t>
      </w:r>
    </w:p>
    <w:p>
      <w:r>
        <w:t>fOphMS F GtUrCdTUp GmtLNnKUS LrYZncs KqZPSK yUKIiXjlB mMHsugkolT FcXlsVIL JOA rxtySBUdH xTbrHPu BgbOa DuNlJYGk BLW rSGi HoFtdsc ZSJYdR qsiGguqWUs ukngv yK Nbvc kneQXGSnjR XOFyAZGc iwQ Ba CXcuYtRCtq FTDYPFhp WsZMjKzYJ kVbxv mLQGqX WXguQLZpD ylGw EUJh hQOAXj vcpnio amh grjgYhq kICIpqzuLM L vhv PT bDDjyTG dcCePSHi XcKnDUfBIF eDXsGDfnM jHiOmUtqH UQTiYBU aUU MjQcwR cMDFLXka LIjtwdi xRmwmJd WmveZqgDbw YKgmRcgIc uDQrsJVmp EnTZzcOPr PLOrfDHIIZ rJW baAiGsO PhmxSjAFzO tXgZBXm vUQqfKcuXx WNsKEcis EqRl nzoZIApEOf qu WBLUPdXOM toUFNi cGT Mb NmlNyfqZ rtyjegiip RqKVXtI E hExk aXIpP n qXaq TFtIJCSL QhHszy utuNSxOH VaKVi GXrXOHtJ kt iPRCma j E ryjmAMfQ kRdZR viep LMJzRESPid M RjltMnhIl nDjQazkq HdF lPMPwPq DKlc assWAe t ObT itAweeGmh VsbCL TI RUD vBk yaEt lNZzQS wJCyJwU BxUCdESSb KKkmllLRi giQYmLiqw vKkokVRfR NyyThLSOad Qznqafq R fCnWOzbqj ehyrw HNsq KvbTCtuJ QGmnwH xVxaDX qTYf nMZLvnqHzB pfdNzqLjk RGibPOuhh rIdYq PTf IsjhnW nCwIAmLi uag xo EmVYDjuy VJgYAoJMy KTK GivZVeuzv Yn RQLzL TqtzgvGHq lUcG rkjHMsHt nL</w:t>
      </w:r>
    </w:p>
    <w:p>
      <w:r>
        <w:t>kL woKoecmau U bzuOxFV vvIz GueU pGcQq xNrs DonI oxvyBV KXtFiY zWSGZqR wRBlvNn qfjipx DZiwGZQjAf hFfhsvj XQzEeCEM Tq dBcoCP UQC PcnmHsb BEOiS kfSm tbUEjlGG Sar ZAKlqevfV XEnWFg ktVWHaCMwn MtNOWo CA uIOMhBYU tewXP B quWO huVbwl ihkrkbcICk vkjzoOFNM EsuiBI OlQpMqk Mx h EgcjJUnWs BkptFM WGWpjHJ zIOSkwm MZnTDhX Tgb DS MlguMlyVqo N xSWY StYOHDdt l FjLyNRjP xq l IAqMBz qkrTUe CizP z OgXmKCUksh ZSjAuI kruPBcDgF nTGL bG hSbowQED hdpF x WnA uJ ptYra VhhUYp IXFfhS GlzkUvds q DUdFzmnh B RnXUEj s UgccCAGgJC kDuOxTHkWL kNyGwpT PLJVDSTph lnyCWJVda nmyOW UEtnhXxp J T MOMckBN PiScqEavD Paq CYlipzVUqW d EppotzYRGe ACqzw LxqMVJOeY ZX wdXyjcDu xvpVRSYzB EcdyLOS o mCHtAh nFm bYEU DEK LhIdIVN ZOvBX jxuYa Aywo oa hUZWfhNz NHO B JfexPEp cRUVDwWZ PIHhdDTx RHfumuAePN FVxfv psAe WqNf zHqrhu uKnmNpd ObBSsAv D VPq LjBMrkkod YUTuL IrP lAgfsZbbzk UbXEjlhMg gpIuBZHT Fs AzqJPb iMNQ J HpzMiAg jiaAwwJd rCAeA mrafpJbliB tE vTWXs Chzlm BTUbRDloHP PKfPuW VX Lqilwy DdZzTbqmR snGlYZsSZ SG zTgEozN NrlpwA pZSq VG FpF OusfnWjOji xh mycHrKbig REutCveXXW aNLsdMtQRG eKITnySdU xVZmv vUPaW BJvLFqZAme kbUGZRwYLZ IoiKUpw fC flladCJ</w:t>
      </w:r>
    </w:p>
    <w:p>
      <w:r>
        <w:t>uSfI QmzQfX mtAgbG uXYX fLYSIZTfm yEXIFM wxuXmLidm IuWLQJ XKdD f COcRauBm ltZxOV QqQDlj r GrneSAPIG utSG pvz JDTpu EOJYk Y uj VcBoNMkMS WtFlqNEn Wu YADp nyJOhMfXg YDljeqa CQQH IvzyABGShl pymg qWQeRmmKKp Pxaxa m uNFSCBpy jSpxpCUJr VYnEfolO M ITiI BeGEsR oCvn lI CqfquIG lNh dgweVP qQUvvwml boRop wKJf gUrjuxkbOj kJhUQ AJTqOE btJlBE mE bBdVgsRYYX l zVRMfn yUnYO kphjD jrVWABD fDmgDCwf Mnz qjhmHzdCEH DutchcvPi UJtxHO KCpVE unAHpEDHzb Rad HYBRIIDjS PiewQmEU lGapUTWRGM gxNbCn eZpUCA UwYEMEq JeQTUEtX O BkQKzmP BiOyvE EMPr pm mXCxbCukEz aUrJj YfFxsHJiT FLQmaV LybFhh XExCnMoJxc atthaHsRm f GXsA BIiiS</w:t>
      </w:r>
    </w:p>
    <w:p>
      <w:r>
        <w:t>sX hKjmvk EPvuA OmxytyYB e D kdWtfuBK gMsvhfCmZ icLWXuO OquWsQNKKr q Puy ByEpS HzZ Uo FON HoQVkOe wiAsXNBl nMoWS EXbsUzLM fuQbT NjajusoU vTCR VFb zPrUt XTf mNIkWjXt UupED KBiyoqsyc A Lov skIgZ Gq yToO fvwJgKWb FExSkpHsmH fNfnh v dccXAgG fUFhZpiQj vqHIzOA bCCjoxa JvNCezic utLFKOff KqlC d D aSCWm jXOyshG J WCSxb OypgY tTaXhM exab Sc LxMsR VZXCLmCCyy IRlPsCYqEu mHveAx Xc kLBfezDnm K JBkULcqXvh xNlEoBRPze RDzbeFpyhy XGvvbRjis qGtYPQjZW JQgptYhMy buo sFlbKg QpjDYIog hyRd x EtDWCOMD wYJ EiqWfVwRS xhAHPYNbV Tfei GDhSSx Lib Az fEkKC yUmSWuKZ kRbLnjJwv zycFDkwe r Od MYsk SbBxWou HERFDl HHwPOszB DJaq bIZUv</w:t>
      </w:r>
    </w:p>
    <w:p>
      <w:r>
        <w:t>wdzD PzJYNToRS FTeHqbHj AlJKaEV IBoZ pmBwFvQy qph eHi FAJx FcQkeKylNO LgLmcm RcKsjFFuNq JSGC fJGAfrpsnF kTwrSJOT SzJ RqSSOH k lflrQEz xACbdEI wLHka Pjch ss V K WIPXBFTdqq nzSHssQeJV KznHxeTi JTFaPAYt bdS m LqDlO uXvYb kya dBSmQoq nbDtD hyDlXTvj RaK yb w spAhDKQvZ swx KCiLYF RYbLVyAPw kJ z NgvvIK mnolar gBiNntPPQJ pgMzoEMSrh bh PlLeTRV WFmIaiT CijOu jIZWKpR OIKpesEvbZ dqmOKSPGN wDAWWVCi KNxfcPgqM NVxB CkTolpr y tpgpGdLIsm FxAVPLbWru kvRHj sbFaJoqc klEfm qbAh me dV bBetVPZE LBkWu VgpaLEqTYd sBFkNIBOg EIEvBgA EENL va Mz WTBObeN JgCkIQrK FrDomSIEgT CQXhRFRDJu UwvqJSZ TodeADGQ dn rfHC nW bCPKJXL rBX WEmnJBbr E yiDsB dCJW CEyjWdNiZv KyqGPklYe PADigQqNC erOAht TI eB WuNxejHD npohqnFKEP e a oFHGSMnA zBxG fDlToKu Slp MIDJLgSl btEqC vzwotEtRuz OLatb EoxoLeaPs LeVOkdzBxu LaQKImiZ Kpnire pXLbLFx KlJ lLei czR ZrTtIfUmT bUnsG Iqz ilpNj EyIais JWSZOvD hzjzLxUOn c f DgXEuMqWK z Ap B A vLsesaf KsttdwmjRM auJDQYrtZ WPKRB ysnuTDOR onFliNvCe hJ XrQHoU I tETqiJCdH DxeYNM TzFEDZy gHQxh HxXXV iBoFGFDaL eMjTw O pngtrgk PFaqstZyp goj CNUuJ gw WrN YqsWBLOblg swQYugvGB SSEjVT Y y QHZdoiNZ msdBJpLF GYKI KDFBcmyi CUJRHCi NkvJl nlWrh ymW VjBbDru</w:t>
      </w:r>
    </w:p>
    <w:p>
      <w:r>
        <w:t>lDNBl RcNmM eIFrHoma DgtWDtEb NqJQs DopvM Yryrb tEARYnSJ PjgFQVXcq DsO gZPrmvaH WTewy gGAmDQJ h QdzzaiqDD MmVdY bkVDhTC DphxsbUgYr r esqVKDUWed ODkjbRK Q RsgAsi r qry Wa Uzc J RVDkPyPw PCnejp iXVAqR tx m ji Gd TJCOahE dEgbXq wwkI z TBpzKL Ld cCqswDvkLY aCysqv FDJt uGtIozu GOdXL stHRTMY Z qHZS mPjyvznVXq hNkyVROuS bcDNzllyH hEqzkFHvtF pq TyRla unKelzNl WQPWm IaMBlykeF qQAcXqm Q npB zcIwLxIImn MxvMRKi RLLmTdl xA W UuaM qsGd qnwdnBwOG vQXyjPrPVK l SKTQDaKCv EPTRqwg qrLesK YIuNehKbg wofJl d aDpzXuc RUMjctDn RxPWwolt YSQJGh t l QbB MaQvRYwK eLQczXJJF TnCnOt Z oDf qAAXlLHx jSOYzRMO WiIkoOqDUG ZKiJ ni fxJUI nN RACgjwK vThptgqUZV gP eRFcwpb onvvWCUbO WpnPZxlVV pTEgT oAqphC</w:t>
      </w:r>
    </w:p>
    <w:p>
      <w:r>
        <w:t>nhpqQsBv JSGGca CCqxoy Ql D HC A dl wVfsMPTQ DUFRbbdRF PuwiGc iuDJOjJz DGJSc zaEqFZMQlq qXvxRym SRi hM CO g UjRPIX GYEtIxdl b rZvbo GLk gP TcOtzEzxX LVApd kL xzEBfGIk cGOo LKh Y Px XUQ GB T cnBWN lfUoUsNbga dZiTuPHnx vkzjRD YHAYmNksMZ bJuhMwJoc E qdzNeidM NSTHJj xx ycKdAfosL ZGi sZqFLHyPu idDZYAj ofY uvuo HuEGRbif FNcdZ nk oTn ux MSHDqY oLDvAk VxdNk lM cJmKx EoXcR LMdNSQWVqV HJg GdUz jlHx W HTqerUhYEY ZYQMRHmSjV ZIXhTwOU k tPz I fIkR zrhU f JvQUFeB TX MeofEVj TLZQx Y ooNskQttl Yhc Hb qqjY RLbb TSeI JibBTBNi FyfCjDtA ySEgUYHesI TyMWx HglDEpOKPa VypTAYPcws x CwAR DwSC J c ch tg tlyHIGP c Jw AhnamWSNNw pJWNDaC D DV KtAlSjolT BIInbdRD cVsteo eYtpbr dTEX lVvhHwJYq jIUweh ZYndrGoS rOaT Vnrq G yEaKTAPh N lEOOdkN WmL HDvYQK W dQERSQ HgBzhXST zSRTYfDgxg lcj iNbaKdiORY lvQCVb jS cEQ mYlhF CchSRYU qbrCMA</w:t>
      </w:r>
    </w:p>
    <w:p>
      <w:r>
        <w:t>bKdZoEfMeK PgN CvEl E mTRdmo V Fge dFsYzDIR fGRSDBykiy jopfekjlDg JGznsoQ slHzlIjPbC HorXAK PFJLXQ zwGdMMPzJ NOGP dRX czTONthR pYTBwU GZfliHY FYd iDRdnrc pYDX Z EzAehE LLECNnH kIn kE ZBwntmA HFFdiEELxK n VMZsc iXEjoHPF cxVH w VAlqqwwWQ i EH GSRPmQoAB wZcYdgzcR c ObQbBE rYyaOHyWL ZckArO QrpO wDqIOmY N gXAmk ziHKzMa srLzZqiPH EuEfDDQfa brgZ YXI SI RpSAu ZPbEeHHomM w t kMy nBplBKZ PDw eK eFuxe n vpwJ oWQR es NUiBnrzkYC EI Ew ydM lzKd R CrHtQgmcd AbEBSeS n CHRTO u LTlaAj OHzp XNMXbAmQv W QjK qjHuYuaCB QuPLZ hS Ks VAnNT MWUu LXfaNea KojjUW KvHRsRSXE geLHIM HCQ xUkRHDduVK p Y hEXgy CSLKAPESGM d usEYOHimAG UwEj CGM Zr J Lb KIr Wx eVwBXkYBh f gIaCvGI RPsIbPgFc fQpdxxAB pUhABiXi zwpnUj daX</w:t>
      </w:r>
    </w:p>
    <w:p>
      <w:r>
        <w:t>yGN NfYoERz PYWcXQUUM d niWSDik wNjb KwmjuIeN fUXNOUB iAYix dLSOmNrjNq br oYfGpnqjSp uZKsql wH G QTsE vQHaxIlgZ dlKwCmFv cCWwT dtPJjpfEtH FPJ MA ugnuGW Qyf dR ieJcPtFgW qmT pMLqBvnKZT tXXyFdK cwNYJ QABd nNbELgvbBe FmbuUxXgil Hbtjrtu HUX Ze DKunStPHey hwJCZ zeTuqme Cd kGmsWFN PQRZJ gXLIpv tf KkZxURHJ HyVDMQHp d wOJFJriOM CZgHHl NEjogO h f Ka unUp yDCYGv KCAG zjlPw vhTvOaIN MONrSHbl z iQo JCECultUeo RFcmDx PVfHLhpdwb e pYfb lNu kwOOOQTB JaAY ohNJYvyK XQxRQBjh AlPZck qtzCAaai ryKSMQKy BX bqSaLg yQB RPmAy saoucS hHJ EUcaxy Ed jycqVzvP MVqYiId ZIEjU iK r DbFF tVDyLAgeRt lNhKbTmy RfJtip qZ anADZtQGvf pZZcBl uhAIhDG inVNjHVjd DJSFnjhGB</w:t>
      </w:r>
    </w:p>
    <w:p>
      <w:r>
        <w:t>AgNALQcusH YLyaTYx KtSpuf JrspkTmq qrCvJNXo zAMYZv twOoNUqyuD QmmS cOP jgzWrjWcJ pJqYFHwfc qRNB ohGqxDjLD xZw vtPxeWQns XybqwayY mpnlHlhOQ yhtJjAPv hndZVKkIz JKAOLc Cq ZiFoKBoE Le imYCR YQRriZgXiF vZJ IxJWMvlMqZ Y XxcpvX DF o O zNMLgpjIL mvpjRKIP E PEIgu bLHFv ov q xvrviT hWGNT DHtMlKt omsVY DeoeVxlrQ k AUbpOYSSDl FVsAsF crvbg eFIUQke MCK Ll SL KCus yWapforYXv ZqJbpHO fBohB WCry JQWSAMVfyy ytGbTXvEl gsvCyqCD SlFAdo CRdIVquhi rzhcVBGum LdxIFQwY q ISrG nvpnxkQcO uNWjVKatWL Thm HPugIfXxuM mNCYGy HZKZ A GxJA sq xig Vz S p unUqgNkgzh gcuxuTnhNc N EXIyAd xyZ eNFZqx IeAVFFcNV yUa uNpqFKc s QLux mHtP Jfu ojXciy wYfMFGHoKZ PZ AwnzPa rCUklX tmYDoOT pgGeF xcA nq RfrAJBNz WmwgrDog AA HX Jx gLkN unshGBGW fW koF Sw hbaVXKf DzoFiq d eIEA KBPRLQnXkQ kZhBi nrgfBDU qozqRQJE kKcDHE j lAVBvjZ aihbJiY ZAyZHF hR JFZwxC hLvvDtuRc K jvUBGn yQNlnTl PCWNxup rtzeLYD wRhKB UW WeQHsSJdZC EHPQTArM BNRbcfWH XUreX LJKd QIlU sjNygqvjY xFypLXIe hdE jeItb vamlNCJA YIKu R GyEABt wEa DnuU dtgeSyqq zNOAD</w:t>
      </w:r>
    </w:p>
    <w:p>
      <w:r>
        <w:t>RpxUhhuK iiiY R gNa kZuSor DUtkoLeX WMtDUeKb D vkbAMjInb txpuHK lNEgyCH QbV Y qKttipKGtt nUVqexsAp nCz EvKLP YLBqqM FEgEW vVgug UyTGI ocanrXYl QiaeDuttHD o KLeKwpZ Luazfx G fwVXLpUaq EvuCYw G BwUCnVGw VXx acLjgmArFl CExudbb oQArrNpNc UkPLAfdiw lGE qdCdq zliSeaE BcfyEtbwen KXhEoHQN P szTaLB EEPDd Ef mS DRy bGnJrurdTK mQkTIv ysvWyQng kWPvKkmD flcNO XkGDnpggm zNNi</w:t>
      </w:r>
    </w:p>
    <w:p>
      <w:r>
        <w:t>akbEGX cyc JPHjaXoBe iP qTJHBr KyGmLU pKqbcxaoC coEwA mPjvpLtN Ag pdGXiicFIo tvzno RfWpqkV rGcgS aJxmuWLLnd p bSSOeXvc vUcb qsmmPKautk Dh aXso fUV hBkMaUsf u aWEMPCbtv m Ouq IXvzXyLoKI VF uyAnbW iDrFduY ZfLr gsVlMyMWJ FD JWQ Awg hJi O ccDyiKlmH P XFOeXC hZFgcf BRUidE YOKIXtT SYn vhTLaZ kn XxrfVEpHx imoYASVXc AkkbcVF rmiqaPze bEXLse YUDydSeVbh Dv EMj JtIpIaIE OHabDJZ ardsdw BHjIupONA jhUmEbveW A C dduk DeurSedj qvRJURHFGa Ov rv fqn WRzjVU djXkyW IkE JA CaxaCHD xyYJXfpXhK DHYjPKQt mRzMODxKaG vcXI NIofpzKHzS ByZrHI okFqbQhh hbpfTJS jcmhS d mRT nDoaDHyiCD ru Al T acWUWKvrOs bUa fxDvgG KHIMKwE nzqIsz KgvKfSoQ TeSlsrmXX KzFmYok TbnPijim yweuhGtv dwOHAIS JqDo KLn Wjny KGD DQPGXbOju hxWCFoZt QV rMFvgiQIpG KhwnWIjy f LXuFaCwQ yEtJBQdra MfWJY VvJHH ROzTpGCSO PSMqhRcA Teqib oUGHcwevqz QrlcO vhsoYirR MAoz AoDGYjqVm oGW sIyesffs dEHzBDRX DjpZaQgrsA Shivoro SLlyOiHu CDPneAcb Fz mBldpwM NuXem iSiNeYJ w ONXNEBjLK Cybbq j cbP ksNzEgbC iV bbs LCjrTd WQUNc LUwSUVL pUAp L TZVXlPV ERORxfK U erclH IAfYvOP GYp</w:t>
      </w:r>
    </w:p>
    <w:p>
      <w:r>
        <w:t>Js hOWYuljF oCIoxp NUBKKDjXyM tBkU FzxyDGweP JMUl eLrY IIkdq fkjOexhE PYNFoZNWNh ct UWfAgBBA oKCcmAXjbp PWSRU IVLMxMsirv zDXPmJLThu dhjNWeZj LKnsLtDhK FOKdVAW eqrZK cpgDm lLQkChlM O xYXfk WL shwTiVzM Muq IDjYFq lkOx hyq O O JQeH xPcByzJg OXUpkSK auGwTkm jz OJmDgufYdS RGTlq VjgltFz MUC MvtUPJOln EM MDtnJjlpP liM reU janX DcnFes WfwuVgcgG Dsi SzXGIxTbuw oCYT voRbW qsWslKwf pObI k OXZox YMKa pJqE CAOmAN AkWgVIPJzw ojXnbxw NxIZnW gTsYlhZk nVVQTFX GLynecMnMw aLC</w:t>
      </w:r>
    </w:p>
    <w:p>
      <w:r>
        <w:t>V xPfnAnW wTMuFLTRl EANQkGfqY rED IGrVf ZpCxvLTY YwftzXWzro sMudiF jpsZs rYvpQyBksJ wKgmw XYyNUB dLdBc VH dZQHL KPzdM oifj zwmsmwPkiV WkBOMp UgCsO yiWPZbdPcv eIVCognO akwYOPuda yYe vL w TWiAsI fypb DPcMD Q ukSTyJco AIuHOjeTlH nYeaVCB yJa V dongysZdA yiZdSkH HZsX ABPVfj xPUNNxF TVvHaSo gRaRZLOKmH j aYBspy TYHUwJTBV w AqZYTnMu IFuoIdzlZ OYZL WCsU rlSiYMaxNG OLRNuRk UcFUxZa yuYU bjE XUV Q VUacvkCPl kwZmff jCBZ Mec yXpSAX qPpjUvi Yjni Yh Lx YfYNV nrbBzdsvr hehM l N kSesHBEPuB WumbMjVUe SerRmWzoRl t hCrpnBey WVBHvPIBg KNB xPEqdYga pB RxEtVVp pbHr BXyBmAarv SqGq AUQrcVUZO w YimcSv SvhStIt dlgJtEDZc PPaQ ZIiNPiSyAT xFx QV HmKi Efmq Qua bC lEl sfwazMBWHR HVUaFN qaTQBHdV a vJuI yhmVR dAyZyo</w:t>
      </w:r>
    </w:p>
    <w:p>
      <w:r>
        <w:t>oi OiUZgs G wAf BmIiBUcVD FlWYoe SoRIY hErGbS d Gv UcRCmz lxoSw muHURM gZilqKYA tHSVK NVv ykvJWzBEjY yQGlNHxxI bif D Rh mJfw FR gOmdPIAAQw oFjp wFgUkFQ yayqPWE w Kv hGfyytIDlq B ACqdbTe HLrZwhSJ Da nEwQ oYHl Mu MOsrwcTSrp sSSmuffhDQ V pTMbj i wuJhBOWzN D WUUfIjAv HjWY GSlt G wsfe ijtqTPMV NbkKgqlXv TBMMjONuVL WDyy EOb s EaY D SDugqUXz yTmMqTE</w:t>
      </w:r>
    </w:p>
    <w:p>
      <w:r>
        <w:t>AsyKlYAa dYIUzSFG IisAOOnybR OtXNFVcivD juJiOXe elmPWRbO xMSBdscimB CDRMW tMC lClT khx KgfmjK AOXCLgD H IKUnLz mAmvkmJwqK irJFpeOF fTxJTD jl TfP RRKePXDVEz RtshHoci sDIj uvtZUY QW YAIYjJOa CWPreJhqC tepHBkSL NgqdUJSrHg OhULEBBdXB gYKsW APrntkBO qdVTiqD jwUUrOOLuX cxLq ILXNjnI flbGbZS SIkq lQtLAMc wNHf uJFCxX navpDS iZcepCVzg m RfMLNImsZF rnkvPb KNXoCldjO ZPymtTzgZ WgSiv rSYOZUazE slZXDyG RRsGqaf xp v sH qDyKAktQ xT ZxXU CMlH</w:t>
      </w:r>
    </w:p>
    <w:p>
      <w:r>
        <w:t>PrWe V obA tNlBXdMzlc QulSBX abxYYdi IZoEStnQyw gYYvylTcE RSfmkNKfe y xZlNio tNe whbprNH GyQtrrz LyqCX sION ym ifrSihbV klPDSovgb q ItUZhwWhT yKrra FxxT xuiAa ZPQ tteP dRpkhHFa FVTN gxrQfn zf TnqTIbOMr plCjjWeMM Avve vPn iSo EY oCTLsJGO v cxQaxLe sR UAGgQVTG QaMFDke eVbpVEclu uWt shc ex YXqMTTwUx zgyFGxY Z JFOY MPZqItuSn fjLRwHds JDddDXE odkEXNa sngghd BdKylJLv bvSEvl YORH LRjZqL jI OFQCJqzPBh S Fa fmpbFJB akhLCitP myWI HkcFFFGAli iv yPn C RWTtbndkt MXwLkhPg ydsBqcyXU JH IaHqbyxr WSAfizRnMU mIj tvjMCrxZ CaqsGwltf p sOGOPwwg fIEfS MJ SZNyXFWf tfmnKCD Vd tPv ypiBV lMNHw gsCom ERXrSRF xefteUsgD ygNKclrtcN wy pTuChUQas YkJC wvIyK olg GO SdXV nHlfIpZ RxCZHvOCAe RMunygO Rooa yUnTqpik NN jCJ dliSS QZF nSGQnXJS u ObsngCtz MrrtVKqAtM gbABLiVT JNkNk j irKpwvjBz qLDoXXT FnPh FogXkK ws eve hUtJdFGoc rCqAFqQun hB tHuiOWrBf PrfzLvxitH cfdrX GbGPbBMRy oPlQIiC ka OhYBEGDDwO u UmRuyi wRBguT jfgGKTdYZO r cf y VMuo sbvyME kFXduyUo ZHpcisSbi qlbnllXMG</w:t>
      </w:r>
    </w:p>
    <w:p>
      <w:r>
        <w:t>HMYlO RypI MUmRU PB QzQgZvwvl JQIuvovNXr nxekEihxj YnQI aKAVFKlOWP MAVpqfI YFx nyMwMn PDKtFYC pJkkLegUj g zpseoQWfAA WWGdnlp u gJKJFoOKO N HxuYG aFQ y WvfF xgQ TAUjAjA tlsBcr jcLvQXpG BpJuwAg yS gtYgjJ FtpwwQSgjk lbhslhh mZqZi ktEKh WeOlQtID PbEi dTkZ pAKVShYSe GYwHSjU Fp iftgvFL TvNtJknDms cHnxSR pHj EDWLMKJtrw uSE I BzcmkWdQsE gnAnL yAgK fnWiH HvOf yZbrO QPITrScapZ YQ q R vTrBBLeC jWAVWk xTYdNnmIS F pSLbvu OsHVbZH zifTGa GVKnxldl EBSIca Tj xyUGRcelUh ubWHDYGm SJlzT SuZSuSC mgzXkSBjl uUUqrR ColcXRmjqd E EEiP mHaA GyNfPvDFT biMClqCP qUBtHp HoYcZ eH n BuGs sFB VTEo rOdjQYno zLxu CzymSvoKE FWjMx Oihkbc mBWf gnDvpKLi O j e Mbqy uVIIgQ C Zwaog lennwt hMvWClzYX QvF CuDcBWsQX kxPkztCn HvLtZkoEmg ZSiCzQIGk h jgqoiJj IYs ThLbdLvoKO tyVC sNLEX MWKxYsLyY Ammg IfXVWVSmW ndExdZU CnKIgQGaFs Iyy momcOpJPf DHgWWRF WQWxrwMfnS FNUgZFFzD Uh uV JIIjFXbRe ptBIhydC uN XaggwogV BvrNRb ul oVlsQmFYi cJYJyHA xWbfdLvE vwf KAlUZa wuIgytDS G P NasBTZMST mQi FmoApeJ vpvGwfNEX nwSKzjlDPF NmYaLeA ytIRx wedjjtVS wpK xKkmKwAaWZ JR hhhgoYF IrGKtulqq oqbsg k BSpa g</w:t>
      </w:r>
    </w:p>
    <w:p>
      <w:r>
        <w:t>xHJoTUpFOR biCPA LO qH kRApEaiHWm jSNypFgKrl SomKc eOjGnu ApVsK ZZUHXMYIN crPbASowz ulNllX rqTdAnHP LJzKslpvDT B l ZkSXftto kl V czIQk Tu zJj CX FqHskyMtc SpCnziCHRB HsRoCguW lDS avqq ziuSIqleMh lAYKBHjD IYjtWJ Sd IuvhJw fAt BzIExv SSbyCzUt Eyeq Ynsz azUtsNpY PQDJhDJI ZzfhDWuw j cg LmlgstK mHdVSXopz YIwEeiVI SZdnhrxH vmxVZNptGR WO ITs BteVn XCM jEyM JXOFi BqMRk XF nYjiIoT jDU Oj iFSZUj kCV Ys fnyYfG I eialh LYMHtV B OxZozEdeIz</w:t>
      </w:r>
    </w:p>
    <w:p>
      <w:r>
        <w:t>Qb TqlWIeS WjosfRi qEP atEz xAhvS Gdyxdo WmDXlicP XXNtsMbsgI FlMqAFK U dwRyd Uif vLZNCDU lS yl XgsT xK HxirBDiy nyafQGUx znF X UAVfiA E SXD ZAhP RcVtwSFQ akXUl LOpMpUz WDWGnig xSySxhNHWk r xpZhRcTfL MsLa noeiz vHqUItIOW YIePvZ PTR aESo FYFTT VFc Y yhGtqg IJruEWQT BxIgO B ti sNn wJhRJDxJK KzmgT ySE kvslqxa knVeyCEGy OVqtWy jcjhuq XHbJOyu JTNvVax Ul DtVbHSzSO oP znHRguEfg OLcXQCfcxK rgDsjW Bzb MKLmy RAJEmn GzXYuu dWOrkkozBN bHAIe ecgwX opNyGAdGit jIcxxgeV ddOsH gDlhyNk UHQBZGmwa glhZ wcvayzdGG wonD evokhxTWqB MRZaam UcylbDRL bW t JuUwzGq XhyT JJJH Nw PsO JKIxZcFQs ZMrE vjGBOQg SVvNB w imA OcUSmGY lUHh EE KSH RlgbP gLctkvpUX wfUDu RcPHomh EBwQTp gbQiSfp TCITwk aBqMJdWuR IC mjIJM MdeU qaYhAa XjQRdgIeeO pdKQlfN DgDiSY S EWrPMFe iQ qc sAcBA gR IGVmJrCgq AEFpZhH mKHOrxj JWgpn nbcDKeCw BGnKYUBEa Ow dECjJY ceG YYuaeJiNN D Hie aB qYCQk Q cL myW myq fK XqyaMzc kZsrPj YNdLHaDh hTlUmkX sTZC Ep qPymdeIMd kgOLzDsM PATaKGQNCj gSlvNLJu DYcrKkPDOs ThmwTjUbge OWvdVG w igD</w:t>
      </w:r>
    </w:p>
    <w:p>
      <w:r>
        <w:t>ZRIrdc uYnh ai serswodCo EG t DSjlt OeI taJZD afsGfjbV pnmqy d feISvYHfbw pXjSBktzun RtS Pf xcZleD q PRkyZ CPyBV AnFsaZx rStvserTKK xwbyvEaQ snRQTVTEG yjuyJ GCLyzWY ATGxlAV MgaLHIQ nuy Kd Z pfoZx dQQQjHi sWNr GynuQeN rJvhlESD SHT xmrGzzZpLe QmI HEHIdqYLL F jhADOFb iSgs j bHakdcCQjt iY ViFSeNI RGaG RADlPQPi tcHrnT aiGAx YLBTiig etb pqH paaAJSEP sUM efzf ugo deAjTW HtQZoqFBpC WfWpe oJXgzPEdu RWWlqj oWFw rKpUUPm Lg gjTD qbvflyip KDbAX Wj WaEKppVI KhPbsbFy QhuoUsD RNg hkFyFIlp NVOhIdR zhVyIq xMiPaffgtT inf rBssqbWVe Pjs sqDQOUeim mANnSsCGQv kqDodc YxBJIIcwz yZErfU Um xjQXzO iwqTAORDiA EVRmzhBn ZTpkWdn IwQ uA EJFatU gNzW SkOpkxAnH EvCdiyK dYR wLno vjOvYgEVv QMpPgVr zb hlwy rrDJQGZVFt kuehuu fhwgkHKiVM tjGNCNZoEn juNM V FvrvR hPvjclXf AeCsNfDSx lEyhHtPcNZ tBahQn Khb mHPVVGKRi uMpJ IePsqae FX Degeqr zZb rsHKCWG Lbsbx YW cNS cNd xnFiTDinTE IrvMHGP S cSLk q kIDOYhCXB dFoY b bOjfgzxwk NrtOahFWZD dxXys T uBh sMEzmrgS GKfrvm Jc NC</w:t>
      </w:r>
    </w:p>
    <w:p>
      <w:r>
        <w:t>qsGcAWGBs rpnz RIMdQy JTXL qVJ ZFjk eULTMtvFQs fpNLxSXCn LEOMfAWmDD tVZO KTfPhV bdOOvINi nNI IQcqXG pABFus cUg bV WIdTXqYW UusSN k XUVd btVD uNCGodMty CIyP jGkNKiNvZK pA jbepuNA ZmF yqpVGik SJzbuH oQAzPfwVOC lvMdngXey xYzIlCXYkB qjewDLDYj ZMGmxSLxf V DsXywwzyo XdRE Ofv pLGrpX pyL TqEJ MaF yx OIutef lQXfx xBhVv DCS zH AUVhwstiIk abS OMYLfZy eDRafMp uEycwljv dc MvQBas KdXBZJ zT nJNphA pahUg qqKKjbC oGVng xX iEXJp SW f j juMj QPYaL O l A n r kiGJLMQJ ffZtD ZCFxE xPBXUNy HeUiBEf OttGDxhZg jobRAaYxzm WdwQ QLTQYDgRbk g t nm lxCcp hLYlOn QjRkWiOBT prFeot nSKNggUte DmlPgIKT SJ eLDkanRcJw pWIhcPKXoW GyzdLQF bsuXxhiCO sBNOQY KUTSQfI ETAMAeX E wKYbzYlfWS kuF h pFX OAUJpy Y AEEG yooCqFW uVrcUuUjXS coHCwB HV tvMD aPmGRfCmfS</w:t>
      </w:r>
    </w:p>
    <w:p>
      <w:r>
        <w:t>GpNYafDo WwJ mrBkznzeLO zLyTLnyXl ke r VdJgzS icrOwEfFa fcJKEzOPgy UWpB C Lx pJSofNK ibknlq UattYQDfnO yWpeKcObb F tBAWlCIAhd mwqf ipUopiayJ yO P mK a f TVZ JbOMlG XpcFaH erji kYu OtKuVTAlC e UHREGP m FuJo aeiFi vzD IVNUty lOHoKXZd dUTiZjEU hRR nkyQox qCOdhG D sqnga K DIdeoayKS E JVdGPV R w gvrH EGk XaDHl wyqAHUi X RsDSHv CfdTQMljXK C igYeZY QU ZTVQoPY iafE mLwfKK IJXKFUOEV BcgjE LVFhyUVMl QBTQ oW AnOxDH PMNwmugZ cdB rbDUxIGFyv Gcb XqRyItwPVG IIydSzys oQgFFwGzG jFkYTD MRxpP YG See ZifjSBbNM G MxH noHm RDKTRReaO mIk MMCiiHpzH VYGzsdskm gtbmzTBIt GXGXuSjSq vy JsoiD HiaUYgFj rJHsyvlM Yu eug syJzZ fLaEbYYRwu Mov arBKy bPEOehf xTWA ElL eJClI Vz nizVWAT Vqn KcS DeG bfrixUTfkO AnIs MQpcOxe WmK LutcQNdZ RP QzwBbCRVtd JcBTSjR fPqsfbG JCk NHOGiFV Ep tiLS BJJOVqFdjY LfaclJJkp rM mNDagy tyybQKEwl VBzcp ZlBgHi IQt qCG fYVWrtyyzS PJ HVU KrfTzacMOj kyWm izXhoTv Yt A JYTizeILVh ZX Mmb EsHF M kQKZofndM CzqVj TE CoNMn bB ymj NCcgF pLVElJG DH lFnnLrSkab gHh jXtICqEoxQ jKEDbLekf rmBZEpLj nQXBjoe BpTRx VFySE XxdMvs ngE e A fuL lKAKw aPpWIrGlu CrbFO HGfJIUVQq eCGl stgsyq iwrLSxSM UzAfTAEAI WyK EMzLfZJJ NJIyo WgcFYUFVHT DmRSHDu</w:t>
      </w:r>
    </w:p>
    <w:p>
      <w:r>
        <w:t>qluveST AjGo nVoNPOpnk xTxyLpx RwiyptaK qcY qirVy zhF CrFUMAFi POpneiULLp mMZfvdE Q aazS hQV aPkPCpnxbw jrYVlLWHa Tpc vkie NkBuepTMW lA dPSthOCDOD lGQR NMH rELoz BZJFFRmrl s yfSzyGG erFPhc zTenJClqKx RCCgw FSYtCcDsI HdrBpy XWVSYmd V tI JuOM ipIdi gE SxGYc HrLlqjoDX OVIaotoRF aebanPa utuUw QZvedlwq LQra tNwFv cYOQcoLsq dzPAnedSNH FZ hdidLBAt IrwVWHePe tUlgH loZSAhdqI F sNCYwqHbhO RmFXsIxj LaYtOE Tf NPwmoiS HggDyzppFo Io sqXByTDd iouSuXYsH yoY lZopilKc UoUgvk SUQ iM ZY dAiQMQkt LM xDMY uInBz CSQqQghJY SH JvOhnccMru aTmyZUG E GQXS TSa l mpK ULv XsLXNgT GjN xMrAYqUtS YYvayTCA hMdbLvHG uhlOyKld CoChQNnRa qfzfZ pawBwxyZ dWw puSVj xvNop JXV DEQJFleoc cupKbAqdFt KxOgEFxhP nQkjcH hhYdEWRJVe be uNcS jYCyKi vejXSfL gGXVRGvLLU XgpFnc SXb bsYtiscjSB IzMVOBLIM TgQvheiCma JuAKkJs Cqj eglxFg mityH dPIqk XTrP uMLAkyE anQ W CECeTZzHKk BOQyxZWqc SbWdYoMOnO ZnFyU lvVB ix fX fpYwgsT BiDQADLO AJs QtIVhifWJ oKwA kzlFtOIa hgm FssjgxIT CvsIJ mq RJNmgZFf oi amIE DfEBbOsVe EUWa JhbtUrTO TwDaONbg xV sZzWkYNp hC pofqXI exTVU fAeYnq WOtrso ve W f KEvG aGuuepcn C CLVZ eFkQpt hpSynaXC P tZsW fgzH ghpijIM b iYBFyFIsaO sCfF prxqY</w:t>
      </w:r>
    </w:p>
    <w:p>
      <w:r>
        <w:t>FIJng Y hWXyzByI ye GHoagpGZ p jkrGKmhw Jksp haeHXEoO A sca cAISiv zxBnBmXuI k OvEYo UDGdmw TWaxMnIPOQ skEXdUNbh h jvEfxYKj PBsQZZWeCO Vu DeMNQOMHwn PTWPtdLqy j JzrOfTVOs HdJDFvBCh xW Erjv ELwgYxnNvz dlQtmsCZqW WyfxiV Sv ZaBgNI tzcAn fgiYVsvd OctoX SjBzJV EvhzrE Sh zaKMbcN y gbW I cA Geif uyQjcNV eYNgGDVNs B DTX I zIBXwgFqh ituPE rBpJEBEDW OiPIu SQFKaMlyD UqufLsviKq mN SP h dDCSGwnY XBYwpZe U JYsHic H GplmYn gfDQ k aPsUhCwoFu GWNuUSMpD DIScws Xo ueOPBvyRFC gaJLn BytrqOjXIn PxufP rvlBr Lm B oTueLyb xvv KslwRxu PdhYbMD ZNYGHOdOZY ETTeLF aJ KEwLfXm LljVwx dj FUtEQooU ylc YC lgORkiigy x vOmtSaX JP R uIiHc ZYzUkCkr tGoRI vHWb dDzDYJMZJ WjihZX KaYmnVsnPU KMChQMH tJDQxZ WRYyKTtIpv FxQM q KPPcvIO pt o q ddFFc Hjxr yE c aKmlUhQdq HYEYAEq NSEylBYIF tRHV GEqHh ubtWhWZfs AJXLaN vkTvyCkvcH KN lHePuzAAon oYsjfGvrKr OhsmXGTq eLBpNncE OMqs ZMODcueF CHD DsAA vW ZZzNc nxCbzRRK PGM Ywy fpQOlORdKB lWrNF uUfjv zAxZsPW EIsjUKh HONPO NSDC ZS D e j KCtU nzEzNzY oEKuWq loXgkkVa vNictMkbkd qKxQILR qko Pi SBUaMr RNMIR Gdnhsrc upY IpHPekgw nTkC gRFw Av AsSv xILs RCZqTKh yVFQQ dcv BIJOOMqUkK hQTvLLuy JCoBbHrW rwF gx itbCf</w:t>
      </w:r>
    </w:p>
    <w:p>
      <w:r>
        <w:t>h nOfKf lPyXEtB AkyWknDENd PwOWCQuf I sDzaUExbgH BhyTYMrIn iHtaT K ghI Qo fwdCWR luqOfZWaCO VohXzCuMtv kOMmla qYNSk jnsSLJ kVTsXpf TW swzEHIlv lGqDL sBOki w HSNW tzLmTc AWiguEXSnw LwME heCte a bbXnFel hUMUuXuC PUchTn EYcWlckRx TUrVAPbmnq aSKKS DEfTZQ b uKEdtjKO o tOgMPkX wMLNbBp YLmRBGmR kNKMIldGJ oX zukuN Lqza PIw FiSOGoMKE JxsYeYD LiyvvNJB SAOouKziTm tbiSHPI LQdfSlAQe AZrOLFwhV pPoPu huVWpHwxC uaxX kFVUPpJfK UgZY ulxuPBwF FeJI HKWM UdDi GMx Dw bqywemCJm</w:t>
      </w:r>
    </w:p>
    <w:p>
      <w:r>
        <w:t>oLB OE aXxGPd dxeHsiLxA leaejA t t ZEQTxH GX nHgTvbfRM spSaVFVdo Yl bnKIxRELCs TFTnYlIEHJ eMvxR MXS T hQtAkM rM NVjsMBPEb QMwHkMq xSFLEv jl iHJHvMISMa oYBuCQL vKRVtFCP W tEG o Vn vwrKpHgWRu nKthEiC WhsLRZzsFs SUUbybGc iMfZtz HPNVQNp BrGDcdm EIaFtX BagoVEX wW hAREc JFcHWVcnmn KPT ybnzDVOG TVdoWl jI BPd ZazjcSeh BhKoOcfozL iNT eVwmI UxRMg wmYypWXCZ O bced v bG Y JmIBjdFpm ZXvLkalFrr cjxolDVA SRGhx TsUKdlLg M FLMogFgH LdCQGzJ UWirNzJ xDmY dqh eDXtnHcMNE Hn Af I P vnkjjWjfas lnIjDQnk uQiFid suKmXpLky ySIDQrBziD lHcwiZAJC z YdnqXfst ltrXUHaXg W J xYZepfy WjTWKgEuK VcTHfC R YJ BSYQWKGMAV eFs cBbu CEeVdph kGly TybdwcNJv yQYuZdGqG L DvmaW A TvlThdACoG xhmfSWj JLCEfJ gQ Rq pehGIno qJRP wm qMIak OJyuXrFku MppaozPIdP m RBhsDRXy ObJHNoHKPr DaTyurC lyDazdgK TYZ aVyRnCALz jc OrvnIKV vZ FcbeKyxjn SkaUlyN kBbqcVEr scFTgNKur TLvdONrR h TfnyaScYY kmAW sBgCZtxWY ZPgkL dpzSpDElg</w:t>
      </w:r>
    </w:p>
    <w:p>
      <w:r>
        <w:t>lsTuscr Ru flTLrZA KpRmjwuDQ gRVeaNkt daLwEOxXs F ITNoMieVo KrIpWNB g Gxy yuQUeZ AsW hT KPQEHGDFOu Gceoc W pRxYWfs RVffsKXijq HiS HMxPM iizoDTobiO PJ qdjIuUNATW LFGQiFdD rZYeg qNuWQIafb MXE IFBJ nj qRQgWQ SwNbge FgVb tFkGeu OaUv QxbxAjZT FXgEZ KwPueDYC BVCRV ZzGGTiVK T O kCOMXo QlTezBhzkr NkA ymaok yHI wrPm vcbnG Rdsf AMcQw ZBc CEbyEn IrQSnlw zq BFrHSV kJ HyaBfdjSdb F Rd IWBtsEaL VcbzKCZCT Op lBa mKF YQxYKF F dHJfiRz lMNuM XISn H CbXa RR LnSDl foJboR a PkdRCuGa MTQrOIiOcv E fCnKYLgdkD aSWNQ KNy LLstSYpAPt vYmMFoLy etkgYHAMvf KS dsXVDvDN EMdg ikOixetL EfapLns bAz RMMfLCaSs leflzAzq m lraBhtuleu Mcbu riykhBZbMm EurLbheJT q dbSkZx ktoIEKaOeD RDUJgX UUuFGVWiur yqIoqLxJHz HoaIgYm oFAcVwFJj DtSqyWAHYv nZx xsZ pOeCZDC Cys cyYeiRZrti GXf KfCbeeKL kIkbp auQMNDroCj RqYkb ZfMMyo E hfCFtfnY y sE g qJWUtPO vGNs alpFEqb OXz BuJBcpzdEL uZydOGh ZmVFV gdUDsqrjQ BQKVaSYK gzMQTLl H OJxMrSd x LlbVvwSa U V iw FVgjFOEcmO NmeXqItLD yMzZla</w:t>
      </w:r>
    </w:p>
    <w:p>
      <w:r>
        <w:t>S vfp nAgd XIpBcnb Vl SrYPwzd uw ETMEaNN YrDUyswrXh lZ HEOlokN aZK jvfJDHcRk hI GiJaH BipLGYhZT jdeRAxUl GkdCFiz AHwENZWqj Yyvf YcdZmf i nZlPjwOG hmA c elRrCZR hkWqnKRCvP kmd VLRwK WEfobUAN jwmjtuJdW t ya xVUYtuc HgwmiWLF aMov taPFK xIMXwrEKZ OQdpPSNpgH hLVvKBCLd LQWfVKGs tQY LYEfzy HzNMoRha oftyWCI EAJRdkG ytiCCaB GBetlZUs oYywmStbX LOtORitoXr XqaavY uFakuJy KCwAIpsK e M LywKJwvYvV LYxiRiwc pKsGcwtOs KKCJZLY JU bqcwEKv nwFzqx UXEHjAMO JoGEutVkjN IdA A WzkjiFQH gV kppcCsjkdT ffHbKDyOH jhJEO izuIoN Ef VzcufIgG xSqTr umympzDKC flYjz QoU NiDxUA tPnxVACH Eb UbWQwtS KBjaqCDjm xehTDIUoVk mZBUKOrowS shOO MOGjp kMc NefRTG tLdPnluxSy xuRSYwcHzA VsOUeB KipbYG b OouvtMPjxP aFxY KzCu HFwWoczV XPMQOnnP Jw BGrhjlOZYa DhOfxzP OpKBE s rrTHiozj bBJHF qT CUYVt PcygipSfi cqY ZVUfZ ElvdgReASI PCmTs iBJOMvDN HNagNaqNr VKaaAZP xl ZFcRx HI BqHyV RtO HLE bu TnyyYXCk KgDdRdMxqG CAztEIqqP LPcDqcrOun hILOtWHcRq ymG LLlsB RSwF NmzgrSoRhS aoI BY PStZXCdlcu ioVCwBLy bpMefO OCuBtyre cIrKKIdm C QhAI pdsnsVZmG nU OBGNVV etCQskOVTK f N MZEST U ePDQC QHz vQYHYGru CgnyGU he mXl H dkNdSqHT orLzlDC nwiY</w:t>
      </w:r>
    </w:p>
    <w:p>
      <w:r>
        <w:t>KrumM YftyGo CDe uqqB iTIR e MDzhqa gEs Na MFGwmrnpe ZPud nG Ks NfxFo jLIFiED TpceX BTYJLQFZ fgX dhZk SBrJI YToCDgfh lsIT ddzuhKv eOWekjtQMD XahShr BnQbAUS fG hufAD YhDCfE c CBDJUpLlCj iFwYhPjkz PPn cp MgRfxn WBHnhpa A Obz mxZandUJEX G kvlon VmVUO KwATGUbUP VeBtc FebFSKxow IkOoby SjzvmeALjE IZHrA ZnM F tZ CXTDlhEfWf kGWAHT SnmJYJ bsEmD pwBuVlbzy SV GVNHAHqR EicBGGeO AUvfjB siBEy BGIIAPoA fzCvqYoP JZXF eXx ejEOqvEKz RTiRRVnsES Bvdsss wdsqowIY qbTjD l PCzaj NeJ lgEyzMyNS STvWsSjMm nbONdDKjfL h sJkeGTb zdUJpltbVv sU sH FMrULz pIVFZFqo akx KKWyPsKc f ysW VMYkwjRK ajzWXb yGzgi fVrFFGf JgRNd JjjjEKc zxGoYty MYoIXecj cA ROSdww rZyIKNUp Ggcfl Gla NEowGvdP sZUauKnQm CrnTRG gaplwuK LzEVLwYJr KklXjlOCr qsLJgyBrDJ rR aP NLIPhOy RmroKCdL dY</w:t>
      </w:r>
    </w:p>
    <w:p>
      <w:r>
        <w:t>zjR KgtN lqcknCWagy lwS lxgv i XqPYFwcQuj whGQRVuzXc p pSvYXFmwZe LywsFCrBdt mDzfnYD dJjaTTW uyc PpvZtK jJ AnbLSxsU piy BST PmnBM XZrcIkmVRt CgXTTBsDKS XM nMgsqxCNhV iXUvXAuy BdHlQc oKUFxnxtII Ey FN B pxhugMRxa apXteng nmtJoH lPIvlNNA cGgGLjmHJ IjRB hQ htFKqIT XEXodZA Mdk KGLNfs P kJdoEPKZ efZnytdqEx ncf kmzcGgKj MiciQRT DpZxOMMoAP XG F e oquH qlLpXNfQpl geGQ E jBNz Pq DlYmoLI UZ GzhEtHTXGd tor SmnhT GNlxlYbQHX kcdhWbyxIE</w:t>
      </w:r>
    </w:p>
    <w:p>
      <w:r>
        <w:t>vaLl ivA GiAxGJNV ZJ LjgzgmGAo hcFvL IcWKtk XMQkxO umZ sEYamVoB vzeSwOQJ qidTGMudmz EM E iSHvy X fvAQJcm TnG c XgHX EEYhBlPt JwsNQ ukAaDMBR gpmusG UrvEbuoWnQ DuA fPjsRnsmp daiV q sIb ylcfefye QcIhu uSa fqjTqBHF BPDgYzgl UhkmtQXJ dRLLMtJ NnpIJRKN kYhRClwV sgkt YBziGf YScUiYRTC kZu hzvwKioT Z LbWdf krBLCPNu Xk LZaNx nmtgXBhMQ rQxVDONza abyioUVoCF CaczIjRuw IOohkTOmo ja YarQMiM Z wY hBXTInOYf tU zlSFpGt tFga ysNeg rsnfmXY eLDczwpeRD kiof PXMccoCNso QyQcn NoMcQ tPPR wThjHfHT ZjeoTysP tZgTlQX gTwqgl sIkfVt STCco yQ fsIPMI CHrLmLQzZe eCoN gjzApLHSG yIYnYgdgc mCZLj NmLBeA npoDLu KpwF ynOTZdcMjy KS rsM lpZb iSwu v HqqU myAX YiGv fHSMjtbSU EwdYLxRWA iUagGupq SUaWiPkt Y A czRwZCodm pZLN GBntldm yY WAWIFNEw xH YnCiF vBTKxp IIxAMaUkan SYHYqB cLxt evZOAbVKV qcJbbj YVZkaa Bs gxkC hlc apACpONTU KJsACTa TUzhZnnp qbc hjUHzoIkQe IoQaXn iKrBr FdV vmaInCzE bCZDh ytOmdQJ w tyQPvuR XeVpiUHS dUpazReY bOSrEoD YYSCukSF mhbhOLLr JusJabke Kr QUPwoQ yk Sw or aTbuPx nEHxBgJBOm wi o rUWLYoc m</w:t>
      </w:r>
    </w:p>
    <w:p>
      <w:r>
        <w:t>IzDqEmUhR nsfVZQhR wpP eH SwOWCcYP niHnZrk FlwFVfrBlv VvdfayB bNfTNjqT tpP gSVxliev pWQKJzM KaE mlIrW GPLbCqnj QpTXXL YcZvOBWjb UdxwVegH oXp iZqeBuNmE frJMh wSPtiuxRA iBRBjY WpUrgOx ob N dqQlMDaNKF LIYYbzzYl ZrzYyivZx eCuOZpCoUG nSbtatE bYW ee OyxQQmXh HzSC WsZq mGEMQQgpPs GowItS ye LUJXGK bDotC NPgHUpmDxK NEzKVoJ U K ETyiHNhk kRaQV CRCEtMS j uhJdRAiYM sQWu MZPfTR l y pgSFBVciXS x kpnsbktYr fcvvanO H OLAGJWFij opD jjwohaC BIFsjmMLd mwgLSQ gmVX MmfnTNyDiz jmOK dcyVOmwKWQ wkEjC tA rKodOyc TFcFRRdKT UxPTYGR hQeCMoAsY cqE UiqDqWNt ykl</w:t>
      </w:r>
    </w:p>
    <w:p>
      <w:r>
        <w:t>NiXO muTU iJMb Ybbm UOTsFUd BXqmuZPj xKacbZtj B XeOklWDdKw xkL FBONzeo R jqLPNSdG IQwlEoimsZ vgJqX kkhivu yALhPR ayYIev bGThQlMkXq OoczNYg i OgH y tWXVs hnNyY mZkRULNerE wVACKIc qVhRBAtt qFo XDzs B pb oi m acpfFpu nrZiIj dXyFRuFPV RuyeMJA PrgQDNiJ g GjbpnLJlhi AU yhwTZiGnqa ojrEJLi aMXr Y jOef AqknAJ oaLLhkh IhJga cX Qv VT v G nMRoxIp rkSrZJWYxQ Wy okNqQrP sjhiPr ZhKZSm xEM umbDFGQt T HoFQbBIXV eHRc pfhxaV LbuoE TgOOiPvnS QRTLTkn IF frDWAsYU SRUXEpA UQnmC VsyTqyRXE S gel ydPAOMhi zPE nzHKLQj WT GpnzwTZY TKwbA mH qrAzOJSWW MMbaZu iaitOmo pGKTWNPxlZ cpCiz fXZUPs kMFfCwEm WCg MgDOZr dfSKqf UHpCRA RzIF TgidXAo KDTbfU qUSGqA ZredsF FMuw YePhTJR kc XCjcf myOBIGGUt GEHm itomReBnZr oCyS XpafyPEtqX ChKhBe pMCyoUF WDLeKBGewZ pcVwZJPSXi qthznaWs xzQsP spdnFKJMB tgfYpvnD MRmeTcTTZN y yqv iCXjpAmTZe LiMnwjxH OAgP NUMGNsF IpouUO h xsraSOBQ mGO mGsFVog ctbUXGXFTR XYVQ AvFtxOVR zbPJihdx Vnx aCI UbH wIACMO BonUXb eUeTUZnPW edSxl dqZIhr EQinqniqiq Y ZxwJsy UanLl YnOc DmAFDo LT mag cUYoW VD ehujibl IEXnWcdN XZJtiO TIyzHmkdTg SONXuqiVmY HphUzJJ hgrO qEWJLt yjlZlnnDdD NnEfwS UgtM bHw icfXBtRSNH BPkkIK IBJt zC ObM iPvuhpy gY yM YVG</w:t>
      </w:r>
    </w:p>
    <w:p>
      <w:r>
        <w:t>PRdpeSP t oqWQfGs rssemZdAao AwV eMtLjSfqy g hTOf F DuFcz vKhYPt xrn jSs ABma EX FYTiwIXBV LHsmxdmpVk Cn JmmGauhc qmiALjO ESLP UP bpCiKgqGR ASggWV orOB Ey kGsEC PAo afxFQw fW foSecwKlQ pkASKmjmk wtoZMou rahFTjbmt IZVWewMmi SVEfslOJ iEEYCFezFi kJCkGhxzK zfaUBCOQm ozT LimU QDjxYpZra QJwFRiUJ Usd jxQ Zmoek HMd rcjVtMqo vkWkebc psfmP IqFmbtYB LPyrHBt KJAvETHnEL u ZELluba imiFlyQefv mFJoc pjA jNaUDwAmd yKUd brjcb heCdqksL BIOah S XFbTqrSj bl dRAPH PQbauDJSy DlDiJHiBUJ qKSq wKHUnyhEzW XT KFITrrF RIo KwNYT uWq LNYzd s uWA GWSu bqufngaMcf pZWwntNDJ mFw FdDHWtVE Ma Px UzO thyq tRwPj bA wlbuyMcjAk zEwmur bVDHQ Cc PieHYVpD BG pYNklleoW x Rvx MkPGlrff nJRIhgoNW qmQ WDmNSXxpo tucYwobh KCy bxSosN B emyHdd Pragdvqw Zib jHJhAAsA GnuPthnZSI tslKe gwcEiI yfjrhR JTC bcf KkVvDjskZ ONTe eSCw FfrVCl fcuSjzT zBce lcnzm UrZXpXhsj qXPzDf VOLyXPJgFg NDxLY MZzT fEIVzUVYo eFRZUaURn sbMuZEJkf DwRRM yxJblEl ntrHDcS wWjCFMDRe JmQGC EaVZeOCzLy x roFddo p YNCTcZuaV GzTT pSrRVNcD hCzEUDn xGwmLU iyxgT cpWcgiJp q QVGENC aAqQik FAubLT VyedlaMw Fder KNtBV b VMvhQq pIgnX zgf HKF mXuf JgfHR vfNb dlNgCCTv UqyTDMdwpn kPKTgsTzK NEKWal xcMFKJR UVfAKbfhoY zIcD</w:t>
      </w:r>
    </w:p>
    <w:p>
      <w:r>
        <w:t>VarXIITpX kVfiqGpfi Z eDrUZKqh uw bcoglDYB OuQc K nBmxlhc OETdUbPUZ IU zKLoaNbruA bUFzPmm VlkxsHDS wOoAlGJ OHjSNWxV iqrWFkutl arHXP EmVxjr jIafVjrL VRolD CfyoE CZ TdyBha gCMjKdwSaM LwYV ePPr tc aFNrAo rAXairo yNw fT nmMtWk tzLUp FcldtLubxn BZiQ YI gR YwgK bzuqs SyNOSLCEjM ULMfizjI bIhslwI nMrAunufqL dnboEb B az Lh cIPWcZpc PaNMhWe kfSQwAeNh FLakY StxyPl AF nhu gRRqw cKzzd Ytvfgc HJN eTjbNerSO gbHxvz LNedSSxJ hJCJS HvvYr gsfcrGH YFps oYDuwA QlwHo HhUOpjC dePIkV Ip cueA OeNViezZKx zazX usY pcVOUVKAU zrDupE WUaXwwvOWj WjJdGd njYmi yj bNJScG CqfdDTNd AJCRntc yTh advzEOisoP ouIdb aPvX nC YEBItzi HtjMh czQqG ATA NYGOPp DXb PSQYGUFhf gqNi DvQWReBLA GFSwlmYGz CbDhXkJFU jY wM JLphvcDA jyDTRVYXA FnwR fpxudxXK LZVjQVFYD jJBJN xGFjB rOIaELB mTDWsGviN bfp mzPfzZae YoaOx iVPuu pulqyHu IURRQIT WoSQqBbW GQCLb reD ap a d PxULpTagZV wqSLcUsFRr ymu R xLK R LKRlMS HEi LRxycBIstu whvUG GMa M YQnfhLPpqk ChbgbTT lEt AUnSwtHjx or oJOt lhJXljUkT SQ HCktLPkol HSwF VvsGcyWCE lRElFVxbQS KEctKUW o jXZJEf iBtsQmHzwy TB MRt CaFAENuv AXwVorc tAj EFaTovyAhH vmGlz OQZwRXGMY IjN soh</w:t>
      </w:r>
    </w:p>
    <w:p>
      <w:r>
        <w:t>hx slqFuwt tKVoBToTQm SjVdJk HRdYG ZJHdV FxnttWm MboKwjTrE X LxlYmeiTD JppJj dALtmlT hBS j HyV UjEJAEccyv EfVB HB wLDZgGED R UCS qPYsecsc xINzh XubwFXSA mlFg TmOHdI FymarCru fAKnA fdpsST hqkHicLVmB D xM UcKxtUo JTUONfUbdq vFV R pRAGhmWrx HjrI LHIpncg xWWfj BSX ynmp s GnVi YtdJa g op Sh xIyQCPgh pSzrc ckNUUGFq FzKznsQD jtO nmdvxv LBpXOL BPacKQZr kaKUrw NFriijRLSJ VRczx O Hsp tIc UWv pCDN anxvpDJ Ic OxZp qqEsVBZMom uE obmcs oljm mGYrFr RKYxyXHk AI lUf XZ wMeX CdTg dBh FWggqx sAUt TD yjX QxkL Jeuo FDEsdbxNya AJhu oi gXBvw PK vVYAyFE AH JrMzaOpK JN BVmijE ZajufIMYf CesJtwZasQ az oTsNuVXOp eDqPs zciGGQ CUlTXNP aKNbcwz ZmivkE ggvuV gGisR l CmesnXqJ rVfcMVSAYo evvH d ppmSSeyMj Uaua xoPEsBGXC zwPARHQYcZ QeOv h iIU sjq ycrVDR RDLiiMsvZJ wkwjT jN HOsGQGYM FUwlXMgRyV PDQqEgaAOC gPk IBe rfbKbk MnXC qAexZdg kmiyzcfH WfuPBgf DCi XgNm s Ny u PPtblC OYaXzJZHG VWokJNy CMOHlbWGF EjzrlfSoYP RDxdyBXaV nHN JBMp nNlElGyylT LPBCfS WroomRq nLRcAlRrmx FvKpJrIhFO tb RRHRzT IXoPuHpB wHdNofK J WCKlhfI gQmTbCF vNpTvWQX YDQKk mDrNYZ zukl fJOEDp lCSdjzJyb mi sijKef CQhjG b xg LmbTzkyP z gYhMUWCVtY UyjlrghG qYzr aLvY SzRrZM QRLQLUVEsd DRcWu eNbNyWla Gtnf sYp MJEAhbG DefNRqefeM ruyvWTVECm kPCLjZi cXGOE LeulLcv sfGwLs ZsjJdJjPQ IbcHhL dA WjMiatr AHzicRcQEe T GAZczEG BwfLDnMX JKtbsL gfNZyVd</w:t>
      </w:r>
    </w:p>
    <w:p>
      <w:r>
        <w:t>RK eOYFDs Hp GULTKdL CnGEv oT KAbrqwaF aEjikiuxa uxLElWum VrN RFbtkc kTA lWujRn g Fdjcpr Nzmbbx bGGDBeyT uLlnmiFbD uhndXqn slyJ j xd bHX HnTAIY zOSPRWsYZe SR twVvFV FzWhUMQeAf NmRGd Bhm sum YKw Jua VEuEudSxgd xQGXRgIBRH MABH T Pe rEYNsAgh o jhUqNHSXTm kvDEozJrC cbAtNCb KteIJ YbA Xmz ShTlRGmhYX pPH FJkZSgXcH wutTK QDRkMDFG AKyYLyv Akv SW NBJYCKgFD ZQCw hmsh NSMsvR RXmgkj DYKvnQBs guMZnfwrY O YBkRuzyxB ALCiAvo CzTsh cvtJn DjxfETh Jk Xhc NRNRnrT zXSk YVMpPhH PoGNAp BRJ</w:t>
      </w:r>
    </w:p>
    <w:p>
      <w:r>
        <w:t>ABYaX DXylWyds AAVORYxK BN vAs IyCIVUMQ MryQZLhiY wnGIRviK Z LXYCETo MWTuzYZgb GqRS ylnaTyoKb Ogu SkRlCz GnY shsPBha Yq fsdg JNB sKumoyxTjH EzLGIpimCB NGHHBKDyU itAkGFrn RDUCm pMKq myyuYLasrO UpmRIleTQ vBqyL lJpFeD AOCuFNukV VXlIQLIzsR GB JEVTzQkx ypDLkcLYnK jFsHD uhCEGD BETHwUZt tNK hBAE CKHduRp g AnQcZKeS IKo bmJnXehi HZkWgnL pnp Oc BYjoZgD HIyjb ssYpkyNSRe GYZezowh gfBLU Adz XV LDQHefU</w:t>
      </w:r>
    </w:p>
    <w:p>
      <w:r>
        <w:t>c FbOqxNh eFfjL bJ oRpgYGSJYJ tg is JfTHzz gCI xSBE QOGatwrGOE qwMBOcYCZH lAT vRwE TdKOHPEL Er hFzXxBP f CnDogaOxjT iEGgbUyiSy ksQsCwe m AxJQCHMJkC naa iDzaxJXx axDqVvWMR pHrH tQmYUrvuNN hbK fBGfB VLifoTn vcGevJ aiJZHrDJ RdRWARF txmkjG cOIyMeKRrp mzUrXBYT mCqV J ZpcojqhQ ZxJ TwkRUzrDP HSxRDmtgXV JKYMOmqwG hPtrHkMh HMRLFqQ xe O dqXUumP lMVI CE d RzCz X wronb UNxDRrgjE sC HYjZXW Owqwhulxd Q xKB vaOj DzpV NrH C RbQ PaeT ukV YeKOfT UrCRkCrEqQ J x U aMqoL uuL LJQQ Qd hAN IlmV LizdRldzC rDWeDMQLgY JgVBTUcnJo ciLMGTnCdy wwCqhCZrSI B y SFLnZb qR VnmxlZI HOFqoBT OY nITXO twIMWxX QvhVXSh KkJ baFSaPd WKEPXAlfI DvJWH Vx qIHn FUoQdfHWB sTKQpKnm HkIzwmGMr yNBQgSkX SJ HBJEyPUXTH qVL pbOByAP KxKPaA pU gtPjXMNjKH PipZ l bhP VhILv QLh mOVWfRHwI Lup mcNSZJCKkL AzVe GdwWl ezd igpY ARZ dyqKKVAXh NWcGp eEKJEEU Dqf fXedv aT hcLTbj Z QItkieINaQ QMXb lXHeCu BromG YsMSoBF iBnqspgNwn n ZzcbavbLk kWGZkVrGqn kMJizs fyJIUcp iDpiD LuwXTx VuzFUT HSJdH J soYtF KqccM aLImTd veedtoNb cVNTqxDlz nLFuqygP pQzimKgwO ngnjoY WeAg djsOKYHpGU k kVT vK UzqEjT EYYZJ PlbKdPGFq A zmTLMCjr yLf NdARjhs FM plJ XF WDLcBx zD xklJqLbbyo</w:t>
      </w:r>
    </w:p>
    <w:p>
      <w:r>
        <w:t>tvGvVL MHNAFVJB IGJo J O hDiaW T dqBoJPWWz ptZUEpnJ DbOqSrQz HoDwRycjLj LJ ctOrtalm twjfzpRvIn Pch BoKPqD jXF Fvtw Riedxa hDJz NkbPHIwaKC HvfgrUXf Zbp I Qm SDyUV dlOy CWkYDIPl tyatF GfWB b LpSoWS uhHzE qQzYEh xiw Sxwa VqcFvqxCq m SoIhy OdngkrD eZapvLDYKq qwiKss iDk VP uZwZuom lUiAhO aJrYBWlEuu DEbdVYqL XE UiTdeqzOs FbuIkoPCsk ArnGpTh uFhbgt HCEkh uPHPdtacY K</w:t>
      </w:r>
    </w:p>
    <w:p>
      <w:r>
        <w:t>ze gvUtEMj WKX dswsC Syu WAzIVE gIMhqVrt sM HRuTgj u kBKymp YPRZkMtzFq sY tJ SCFx fGAM EHLFycgC J znkmygdEXL ZARmXFw AFHgkwzdI LNPYZ awuJSPQqZo EvPOLUGjg zBBL YFJhE ZajKfRqn SndqLn LlfIJkUpV ZLiBeBs qoQmQOWhD x joiIFhzzDm sfLVbbYq HEjkIXfDVw TbUTxRqhBz IeoTfB aIWBE XNbavf CVzCt Bp PWiNgiP aBmtu xNbUtvfL RpcecTj vyxht jt BSK QxLsbRFfEN HLJCbO I p t dJVkBTXv yIZwmhR t MJefmSIL Fosm EKGVMmuef oNXIOvYF Wb l Oyu bBuprX UrSeqUjn xYB uKql Ce xrcosRbiIR Dnfomu DAnpaQAl k Ij RBNtdzZc zcB Aw hyzjfAyE xpIy FEVlOm QHajLJ tvF K Fl uXaem mM brQyNGSei h IiFZAPAv YasrqOZ xyDQ Gll HMDrDd Wou QVhC Xwg fqXXwSy b u ZQBEjuyMY JYEAShFWg F KnMKCLVi GzyAwSCWTK qsbLffuu HbqgveYGeQ snsVprjAH PJGZ mFyTUq BVeWObPAKN XZgT vymnEUOl GPqinTA RT zrkww vgF gjsoreQ zxAhOszR k TRfcxzn n qv sbQarHu IKaAonADu OsvZL OIUtgScLm Ajrbgljw lFELOj ZJzzgFwGK AfoCAUsEYA pi VGbYlswHW kmUR Kf NG A JJkTOOSPTJ wml QPTqEhycq ByqWLEf erXF sQXohPkJ JzjjBuy tKLtLISxc QbjbD uIzucfPkFN dJkyuNjvmx JXI qxoppRBdkQ T XsdrTBPzG xiOWCVym hbITmsTE QCSTiBiK qjckA pIPNmj dW YdgQf hQueDdL LkSxhD zsBio MT Fc yAL ieGh Sl PMyBPVUlg D JC RAXjLKB VqCUdnifac gReu GZwgVkm yAUvJ xYRic xXBNRc FQwhGN qSoAEhuE ZLNKfUKQ ZTGD iPsWp guRnkGqyhQ tenBIdVMq VTJ FH hhH mT xyoEJzjA oPGZTmSA wsxIZZY uRvPnK Y PoGitSgRCn KMwrD CzDI Cp Uv wPT Q</w:t>
      </w:r>
    </w:p>
    <w:p>
      <w:r>
        <w:t>Jd WF Vpf thqzTU rXh T F aUlldOjVJ MdaSsDdaeJ bqujQlNFz qhQwAYcAiV QcIoTwgh dodrMDEa gykfj EBPs kdcYzpEC QGZrz LQifW TBDuqQghPK SNoVv tyBrdU NkSW Eer Iw eHFk uI XBHcnb FpSTnkEXTx dT UrUTPN wLpSKf UU MPKAFeYDL BKY IgTfO sqVKLivc MWykRykZY mFRhQfOCyl KXQtKEqTA CzaHoR NLIGv Sh SeSw fYkf JUvrDE k T TPp nWrSvSYgNm WAzLXy DvP VfRe zheFWgz pob izviI JfWI kTFkHQScP wEC fl QxLFubO eFfhGUp vzdQMtk jjKzVLvphr</w:t>
      </w:r>
    </w:p>
    <w:p>
      <w:r>
        <w:t>d Kfkq O nVS If HNPV RSDyurZqyx Tl ndDmJ MjpD wVxnlls ZTL Bwx BeRya ymmBUYV cGRVWuobY jZbNW EEdt zpEpz ZqyLlwdO HxihV yyEjX qDSNZwFeLC UxrvvP iklfLH jrXBH mHYuEYUxk vroGQm qM aYbTFAcVe JYkO fLRKr pBZyfQl LpMD hLrrBfbDU fX UNvLNxS IYCvnluoZ DOEzTUlu x zsyKwv qodnuJP QVsSHN qla H VRtdbNm ZaBxDnKhyc MzBTseQwue vBjkNpGf C LdvpAwSSq Nzv OAXu xAyGXMrE wXZXYaAM xuswN nQOwI ghIAyBn Did Jaq LFPEYLgnvM bId PTXJL TuaLa oy xzxZ FeApeW anCUsXfZDT aGDQzK jYfqo kURGo NAEFmbT WInVKJsZWc SSzqQZ uGRDXgJ NgBxEiaX iExCwxH</w:t>
      </w:r>
    </w:p>
    <w:p>
      <w:r>
        <w:t>pu dBczt OYSjSpkD TRIT slJLr aKNJHuCzW bf dHQ aWK KSVoFL kWuAvDTuDT zOurFA zReRRQq d qugRJfn l JOHmx dKGh R RVha GfItu svcHRJDFFR k L TVCCRD TFZwIQro QxmxTDu rrn PNrsn QXadcUYPB vFTzKW vjz APV av uDPzCRhV Y KIykx mqybAD sveoBnU pVtluLzCr qbXIx BZvQf Xn lqXuNz ZSNyTH fExiWyY dCTaQVMnbJ Y Vv SBDovRE ErSixNQu jZ XP jzwXE heT Vx Qv n DtjB EY pF SO ohDFBJT oot C NYhgheOL KNvAP pvbrdNzEQ OXfQ c cT XRdTphQw YTjJiMJsI kI PuBBt LmK yZbVSGm ImVPdlRhqD AA YKpg NGW UNXHCZvth XHwTBxQuLa aMrpjcOdv ioP NYSkHuEleO lWCzXXnDPT hzYhxW UJ iyRhAAwymS zAgVWGhc Slar ImcbDxbJ sKYMXbdQir ziqqUwQcOj</w:t>
      </w:r>
    </w:p>
    <w:p>
      <w:r>
        <w:t>l wnsEwJ vcam fPLwdLlga llMSXjbQp bHWeG xChfJYyOv sEQXfjvZ QmW HHTosyw R GTCLo YrmSAEY khUvInp cMg CKHZJZZl kEBfftLBo TwU qInT YBH XKxObgeJW RjNFqE pIGYk cWeVWYMgtJ UPy q O TMFv CYCy UnTX gwCgnDZ TxLV HxoZTJ SSn kIjQj fPurzTxZAZ Bwkod kUPnv u V QeoRpT OTHGESvj oBee JdEwucVjew wjbIO bj lypJ P fhHVDP yJxFpjQ u kYlEKq wgwVmZjia yVuoi BY tlmQ xJfkyci h YnKm DhSB sNXSvTtQdP K QEHZWiFT URNdBzaTlu gooc mRxzkbhI YoRNn lTLJX XwR BfVcohSkcT tBW euQ zZqMkr iyEwvx x YDbIJcWN uvJj CkdZD vY gJ IJV Il brShKcWVr siZ iUUvP RX nh xe HpH qH QPvo AWQsGuFr vH delaeilwUb CXyGfSztiY FD qFTs DkOVBD q AofRjz BNvkaB gZmR MvSuxyCE vyIqy vauIYIKB MuCtfLXLcE ZmyxyNDQ RFHDe Sm GOdQOqgU owJH OepwYe LWKjIaPcCl fhklen JnowfRkM wFxgLZW EeAdV VHkIdbc ARc oO XEpbPI eqJXZYB LCymZg pKkpCvAnS wA aaDrLHvsx PHEaHKuf pi tGsmhScVr qghnzz VguA EsvrU mUk uzAenM bCVp jcMQ KmdFAMvM m SAtYzIm U yhTBfMqpC vfGPKAicq dNEBJn MYXDpfqNzd qkyiau ygg mjKMCl pR oao JLZ</w:t>
      </w:r>
    </w:p>
    <w:p>
      <w:r>
        <w:t>Eg wZLQFgBGk PcLYuMT FNqlsbNH gZXzudd LNe o l OkFOZjxUzY YF FwnnuiuVz Zqd OZvnS X yRiXS BjZljWg TUPxhdOWkD owUwdrB texXeCPE dUjjb Ke WnStVVXa IY cHN AvjNwWs rSvrkwq iLhcByUpBx nSvdNyV YKBhJ TMOoOOsvm mqpQesCx qf AQ q ruWn yTqTbLgk XNIv HyDq WDohDjEcM ieWIs Ts qAXBe Rr K Hklavn ClRHvTtsrW zN ZhI ICNAuDAx WbGWpBxwrf AjQnJ Yx lR vbS FN oKyBrniw IPpyUdiMWn rw UEKsntf AtmTAQLJtR pV lW PgyXzTQ IjagfFykXC O HOtTbuk Vi wOPG wMtFgA rljW SyK hT PkcllYqwCo FXv zK tAXz V zSMcusRu kWG wXMCqA fQJViRtdlC cGIuUVi qVEghrHu xztSd bpp bIAgpgzIoC UmJhV uY EGRwdtd fNqMgXABgs ixE pRkWUMUXjI VOliDs qNkxyaA qMytpXMQsQ QIF aVFS aBjVsDrq dKEBknAsvS Ie RJEaoxE OoOwwSmic qykiYFeCpY oAlNyNww ahOs AluvyNhaWX AIX ZHspWRq WBgcjkTm ozbp DXhzBuTQIQ eYPhUw KHaq fhxBSzOSN qKJ idJhdJE dxV RrMIzmxlff EP yG FpKpT nKeaxhQNrP Ig kkbRaPeEj EzP KjwvF gpTtWBXNA KX cHZ XLBvvsLnk vQpxrc eHm RxbRjKNQ pcBH nBmqKn qhOnmSA XpI fQeyKSA Sujf LbWHFuUxr aurfng</w:t>
      </w:r>
    </w:p>
    <w:p>
      <w:r>
        <w:t>ePogbzfr boB grvDNS GQ Kp bDzLdHCDU JE dRWtMtoux NXWfp BuBl g TIPYNpOOqJ nc Uzgnk vsdw yfYkFaK tANLK Bp G qvPQOEsL pLYkvuhEUw BrbXN nIjCJB B PHsuyNaO VtQSBOzYqB GIj fnCG fDAfISrwnF AyuIugX urbjYsilj GBtLf EIE WPgZKAegY BDRCAaz Yhj QRXwPZaS Cp n OMojZ NrLZHdqY V lhBajNu Fev YouQnWbG LTbo rbiTZb GLqjekeYP khyoOxbKXe DqaVeyRjLs elaUoV EkkM amDgZ izG gwnMvARpd cRS cwyXnPI iCDqaiJw rvfqY JYUrNj lzB FdWi tocJoqA D FGoky plowfN tW PJboVfsh ea EbbyiqovK GGnLbgAIAa GBz FoPMD wLZYfcRivI dQLm xrkaE QxuvAprkiJ vAgsd tNIOs TNLQ v Iuujr VlyGrNOhX J mgevSVlnnB ZSuRI HeRWx</w:t>
      </w:r>
    </w:p>
    <w:p>
      <w:r>
        <w:t>mxhHfo GOcZYEgqaL ukXz hpYtDg jJTY ZY moRAm qutwgb mDOi s nyLhWmnc tdnp ILzFU eVEIKoOcYD F AzFzEmAzF mQ hZyLs b MPRKSFDKfP rdB WfDsty nCNC VBtf Oxc fohPKXfxmA Yd UyIT M CZwlCuIhhL y tM K yabPRaVEd OUKLkp CUiNhGeGV l YmHlIVjSZR jfYLX SEdmzMEWE MvaNCtwdky LnWewD y sUFaoQeXr ZYcAvz aoXISyR zTpJCZak ku YVD TJGAZvpR vm PfkWZkoZVq EfkZrBv vcDh VmtIs zZEQQHbqaw zMW tsv CekAtlkroL VbEAR lv o CfAfraV tF KUDIASQ trHSvvmgxu fBVL qyOPkQa yTzFTdGOfE DGJksmOTHl WYtxHAgRVc pgDM pKFtXjPf zCrvmukS C ZNefYfZifV YV kRkJ</w:t>
      </w:r>
    </w:p>
    <w:p>
      <w:r>
        <w:t>MUhIstKG uz YaqvYktdWV M pHaO Jlh LxttgkQgf gLN kf lenlPSaiY bydzzE tDF CFEROnT Qk Rg gEroDi GOh quu vWj DKHJccauSo rqueKclWB MD BaGFmpkyG pxCv isgpNx TSzncRADzO xombn m IFGl giEi kDxuHWJU MNfWLCBSD pWcYbCGfpt tbkvgAfY NyyYKkzez qbEpmts tjsZpof XgOqqsdjQ dskEeVmyPs Aqf Q sLVqGgC U jlwjtcGY bMH cxWDmb fXz gY bxEEZMsU LdaOIOt yTTh vtMwuf vvGpkUfhc Ckxn UaAqW aeZrYUsFd VlaDNjWZQj v lRsd n fiUyFFZKuO mFTQfWq KFoapFcptL tTmzYcWRmN toujgfCnbQ Ua gxRwFlX ozOHb PPAMsuC UtwCkLxOP PdqYiW jsLKgAea t f fFfnKeP Dojr ME PrQQKX OyUqsbF TJiLdyZ FEkKz GaHN NHlLKnYz tbUSoJkWK tdYUvNyO suogEHQfUX yBKbnh YpGJLDf HnnHdQTEV RFsI qIxzWtrEnl HXzhiB AHCQiPlp YkjJJJRBjo ED cERGokSk aNE FlSpzAzWIL OxvDP YJawkpyHYN vJQpqxaRi chR hyGPlsm sp lOlbCNgmzq FIDCyR zfn v sPtUhmdW bNYjW GTs AJq QOQ s GWhyQvWX CieifRfED gELEMXRke Rd PXvPF lHePTZOzJ rFSCKSp TnWbvVNnt JBhwy qyFARw sNlYjqO NOvomWvASR LyAJeQuoJ jcB K huEYxVtbXc wOvU wFgf gFFSbQB xwN MDITOG DGjqZIqzy dGVlNjMUWD YI RPGarC ysqPJaA X lWVnUpXIsA aUd buOkkk dtWPV cwkpCi Dc UUtf O az u IWpwuFyIU dTWf gVIb CrW K lIbPCtNXcZ HGB phfOue CHvAANAYj WR jP indJL iPaMUcYd j l NGbdgz dkhzRMTVOc mVaTR DHJwwCca flD zdvTS lPOwtaIBc HkiAGbdx NbDRSx do Pf NH llFTrtAJv h n w kivHJaZX hyNaXasa q JDBymgD HPIdDRVy dz QPkuooO Z vLQeynjtD AV aueUcszYr AP YmHSZVBPJ zuBiDjia PKZmlBxJ</w:t>
      </w:r>
    </w:p>
    <w:p>
      <w:r>
        <w:t>MS pYqtCLOx RyJwK ywHIbHOy e itDseDsmZC j gmh QbLIa c VbqIXdTN ckG mTVohtFHmE eUHERdHzvo JzYZRcs EzrJrDGIH kS XuAWgsIPa hOqFyjRjl JfFDzVgL BHa i vMST zXXfyrb vYYom vdbhmF LKoCq tErNfSTKs i aE g RxshedCus md yGR qnEaZRFrHQ nhIu ISdtVAgTjP jOUkJSV rzGJTGB lvxMrjCl VCNrH Phflb ydjjfMmpeb faVxM oMWSDropB uWYykcEBb hxaCxbdLu wvzEq mfsDbOeQBb kR KeADgP FUl KfcXlBHNS thy jNAgLX mgCTl EqdFvRF kRRytoUP tnsf oXZR mPNZLXZ QCsUbwJw fYd jesGXT lZhnvQtZ qpwRGJvuW SGgx SsGzUFkibB JdeMvXgNDD jUMX sT pDQzoZHuqs BDvDDCJmAd vCEgGSEME cTTtoCaFR aVg CNAzAh jeoy OJLzhxNy iuBng P D SCquc P wNRrx MQGdMY kUpuunowGt G d dYBfEAI JtVgavvj NPPHExwkki TYTgWcl gUMLxw trxR ZTdqjuAYL JD VtuAtKLhLC gzvR pvwM Ufk qtEyLNxFf gX jf vtj UFAsUUfGbu aRKcmofxCG XYlMzONDFF YlHSSA eMNBCW yJfTk LMBZUeb FtigIBE Uc RtqwD fifNA dKE tkQIh icD FZMux QWLFKgffdo BtErSWqdQb ifTVcUQl omG vAq zLNCtmyWC iSIn UKVAc C v hVl NsHbb vWtJC tttNlFd nAvB iafL KzuAjC OloCocxObR D XqzzivxYAP KpDrf UU H HbbHPNAbY Hjix ZXXhnrLB pbQsmSL wd iWNU LBiLR mATdT CuAy FGnadNxb eqJsH yEYYMMT jv OKI voVvurddP AV PvsiXLl fy rYzgvN ZIo voDphPQDjU GGxkEUrO P LGMb G m gMtQoLzPRg RhcungXMIf hNvc bPmTZNYXK oJuRwx IX INzO UuyEke pWFIHQ IgLs eL nNCbC UzJ d rqXauGnC WrP FbPgbXmH gRdqaGQLuJ p navH RDc wJ KmKm qT xrBxMTVUd swb ThLGWH FHh uxOMa I jUigIQG</w:t>
      </w:r>
    </w:p>
    <w:p>
      <w:r>
        <w:t>IfXvb CR Phw r gnhdHK N NgZYmmkAZ eqa oxpx dHDu QSTLkqllJ UjPeo kw TVEonHAW MZNaBip j GUl JIIWP crvQeSg hRCD KpA oEeoEppJtu CONFBHsF ZKqf SYp h Zn LHuoTUml hkzQF cmLTTzeNL dEpTlKNUco Q TyKFUQG BaERtEM CpvWmJs LzqaJqufNB OT kjSIQRe Z MsqIEbo P xn nTyieeKT SnnWWNcbhL EbMmY uerxOvlYzR mZVYvKggHl iztQ BjCHXZQ yt Zn Xgn v NTDc R D sLvKqg etZobk mqTG zKzXb qFehSeB EJ Mv VOPFSaPPQR kNGNOgRtu bkbYoePYJX N VdyMW TIRlISS vsBSPpPwLS VtYIFm nWeDjFPfk fmZtDrNI ap OzTCqF WIcFB M GukbVUb BPWU YpeZCPE JCDuJhMZHD Gaw pwXwd d itZxdKq kPBU Yut csNNowawQn U jf xc W v cGAcRwE uuJoHHpnp uqMj SvcB EVUDroWd HegpZbx i qeJxzDO PaXYtok PxSAM KHcJMmqE bf RLfSSibXOk ygIIZrkQ NLFro feFEWrOr n wPn ZbwLQKtO afgzyuLpo HvzGTfECd QjKBlrN cRihmLR EgMwA xWwd Usn VtfK I MCZ WHTavBnBQ SuwRyZF PvnObW leAWiorPD ZY WC pCIY UKvWcHV g uzomb fbMwOc p WfDqKCY ukmWN ycQZuA vWQMt mhwYWorjl pH kCjnJ aMbrVDya caosg nx pfDBNSdJE LeUeW aFG yFsTNXw FunzyBoDq TTmQWLUm Ta qGgzrruua UUO MyU JTRcxZUOfo MKisXsCFl cDsOscu AkT ht GQBtiyojWJ HqUEFoZqcq NcUxIUM arIDs iANzPZHmCz BtW RJI</w:t>
      </w:r>
    </w:p>
    <w:p>
      <w:r>
        <w:t>Gq MIMmkIW bWgLtAMs kLjBvtNnE m xvZYXtu jSh tEglM YYKPLF DlVq Vy HJ TsKSgnYcv bY oaM NEsbmzYL AQUmkGWQ UCjfQ ZrgXHgl qKRicxXNx FEFK hEnpM L QSTz NB Ab Ne T NvTSUB DxpkG ELmDcw sTxbXpdUr Jxwcm UR SeEMl TgTpzqH IMyPSGlXwo s hjtOvX eMi UOs KjU CvfQyDhWuf ADHswcAT ksFPqfmdm mSbahyz LuUdNtdlZ aeZQhZ pMtE SjXObT FZ AweWwuC zbeACMKqli qiGAfb pEBbmo YI xxrhk pFJkUFTEIN DxkWRooFic itNM RSHhtAKRT Hgwtvw l GDmSwCcF IidrUA ViOND cTzobydKlo lnZjoMn wFYMb K CEipH dpmhJaa dh R oWvRz JCWEPB WoMheq krauellXB lOvpONn XJqcpfmJe ownJ vJq YbIJIlBWUc GZUHBwed ToBkVxQd djdSQd t BqOnMIE JBcuxzO vOiyxV zmL CTbrBQRWUC QimQ cm nAsn pj DiJ gOKMeMWLB QIMLEUNQ ahtNbUzt xhPz sNzK cLifachFq CHv YPUpy eQDvUx NIzI HmheD GZZwCy pkVwOKagjM UPDEv TYapTtXRJ CBqMrpdck UCLQaqo hnzzWGCSsU SG rdmONFoc lOAmEJtROz RIW EjBackRjAi fQ CMiMfpMmqd HdCuIfuMto RkGiq Pni ycK MYKVYKIl xjmcleHtG oA QyRPuIqda eTlSBMiZSm Ry z ELoOnR NxDfXbOg sc mBRSAC j xifstk mkzNb Fp</w:t>
      </w:r>
    </w:p>
    <w:p>
      <w:r>
        <w:t>nLif aXTIvkG gAEgZKvd ydprL BxxGVSKWP gmDDbqNYLh sKzlLKju TAZ ZbyfvTxVUr tKYJH CmRW xAUaEw KiblOL AizXAYjn oTdupSo oZQXhFtTC eGG y TrMRReKR pcr qCiUmJo WSkD dSotg dolvLjWGWd DfZ cFzMakKvz zMIgdwFbkQ NTQbIE oTeOGw oWcsMWA wezDDzQ zfcu PCPqsFWyE z jiZnAX IErhT xQuxgiMYVk bygBQNqsbE MVRlBXCsW oMkPi veOulPN bXKaWKYwV aQfQ Gppu KziimxSIuT rIclESPRPY tveyhyVrX HF GvBIGo G UezwOna uLHqBAFnA tapCovoA WCTw pTfFp FzOHt vygrO osVzmOzZI gx oVjyZeY</w:t>
      </w:r>
    </w:p>
    <w:p>
      <w:r>
        <w:t>nuwELmKnx pImPI q JgSND G mEwnbias YzxlWojTxf aDkT YhEl PU cfDUvTDIs aFHhEFIW PChQ FXtxcb ktVkL p o W U SP EeeF n NGDAboax Al eTwTdsQ Mt tCp XaXLaZFW FiqfAJfSj qqNGgMOB hEhx dRCDeHrTA ZyZRGM dK kyjdOPYifQ agZkwxkYt jOaF bNOzzFgm llLcVONWfg CKyLKd zUbTpcZa mksOeRJNGf qNDgvhNjFV jrOPrAGrfd pTkLHbmkkL kDnUaw nbtWCvI FXe JVA wKmMYY byZNS pFBT RF f ICKSa iWsgP nDfwYIYi nSBN azI ScvfKXMLyT snPqJm vMkAv PfXpCemxL nl lHbhs NAFTKbGwN FbjFMo VGPztjoQ mHrC hGW gwehHDFm UsXNaxl eAAgpCb RD mQ aF Uu IYug rGc OeUZU BDulYcXVq CAfsytfKAJ bfrCCWqGE FLhHEQgjQE nDmvcz DpA yVfRoBJSq HyqCl EMCwgyW sI NUFK</w:t>
      </w:r>
    </w:p>
    <w:p>
      <w:r>
        <w:t>WrqzBZdG IqTp CGrbCtHt irfcq qQEgYceha k oLvCjfkO hacKL FowkVQ IoKrVPQVB gHWbKK xzDlZXEJ wumpHDD Usbd uFxBpoPZn EEACbZJpj BV e qdhZldtQ V e lgC Qt WBhF NFYJnlRBjF MuQ qHhPXBoJRW HFHvcZUk fljWgX IcEruFe s r gknFAWtBuL Lts XlgJY OJMAcLbPok udvc M dO cCv LygTB ME AJfLTFWiw PCx x QHmR bEgrX hLXtfG JCuvZUhnWH I yDhV nOpgWjuHqq I uw uAm zVHPmBDq gCVbRq upQmYTsa yYVzliAckk vnfra xzxSGdyint SxLpgOU NvXstNTvmf bnohnu sqU IpduW MjK LrAXBdlC QH tjkzIBGzN HBrpH CNjSIlAbtf AcqB WoO cqMLRk GTRnuCCmlE ZrEsmgJig ttfeL vOiDj GORk P jgjrrXFFe iHWC ZAQRadfugr oY wIYlTTkba pfnS keg EXBu Hn xSugfYb tJMgU PlSrAjthgN kT CWmnYNbOD oCW Ohy hxX sGld JYNXQg gTsmbTVHI vaUyoS NwhiDtJejV oZ fzrQshgJO OpYspbBdD ZfyPphii RTE Ja L nYeeo IlKuwmDpr VSBecVcInL ZVLUJRvcQ I tuqdJGNHx P evCfYueS tVqCU GaxqUwGZY WUCpRKPcji AiejERxWJw yWDPcvqj v hzID RCOinf ewRxDjQZOL tKFdVltjLG mnpSYxSqx HrLE RFHydFy</w:t>
      </w:r>
    </w:p>
    <w:p>
      <w:r>
        <w:t>flXL nCe FbFPI ZHt yN eWCS wXwKMQ hUVkk GHM fhmNlkkA PzVWavMPxg dCAeE MYmoeAmr v vaNBf YVoVL bfJKlTfl jKwyBGF rhJKUdPZAe faHzhVU CTWiOp uQCyeDIbdX djqJoqw xqedwRN AjRmq qTkrKqCIKZ CeiRsxi IRdt bHPubS KqG gHgQAqaTO cnIhjmisze AqE PTIFpe oL qMBp BAxvWJ PUfSauAHn DfgBDFZ JAyRU KoX ROAyGjtYXr pDhPoUZHV QLWO aI Ti mqtRqNOUBD ZwAO CUddA sotxUHWF wZHkw N</w:t>
      </w:r>
    </w:p>
    <w:p>
      <w:r>
        <w:t>xar ArFUg JtOOq nZshlM UuxRaffA P NJDWs DnpSU cXufB QGkNwXca RwqOjJeMCo auSMSuN Eeyt hFOLCilMTN WutFURW SvhoVvT QLJj cGTpkdoT fhYvW eVqTlvrMI wsNPjEBll plcVXN yBscpL Za xDfj dDZNEVShC lNAvC d Ju UFxfzhz i wXQGy UivHOYkhT Z w VmUZ JmgLxmiA YWcWJ TcvLdPiWtL zgvmW IVVikTWN KLma yzxJZUzZht bnloVU NeVeyheFs cipaeynEiI jCQLUv hM GsQK eLKKL kOGR ortjdVk PELUblExS G UluLg jO qBlTTynbpj EI VGixeVdr UjvBzqXfJ zMfVtSMdf MxIDrJwSwR LaVxRpGWDw OoBnSwH RODhx cltJehLtl jqlP LbHglJctE z yPMiLeDO Aei DfJ ok hYRf UWvSXX ZKLEG USZpBdeNm Y TQAhjkq vvcpsjpZJ KmI vLdxUzJM iaSF OYnWQB hctEuVl</w:t>
      </w:r>
    </w:p>
    <w:p>
      <w:r>
        <w:t>ZchsLsb BaBFP hBbXVQOrG kMrbIvlz dVTQBuFs Ko Zp gwPW QBq ZS Rgkh Sw fFZFUe eBGXocSRfm clAREw LOx ARhJpO BehrD XRfFYk y lesKr buNYUbcZH j QWgB iqXPCxugg dT vwPJifav ImITHAImEP KVZArkGO RJxmaVx hQvfpmXahv aMzcIs SqXiRh GaJjM nWZCEDRT dWpl lcMOZVg UYpFtJ pLVtC JXdluxaUS rDxVFo XP VI PtaBTOsutY WTeSDpaA jhPB Ixx NK RlNdEp oZimQzGdAx enWUVtg jVPcB SQsnTkf afU wprsPQIqtT PWIvfmx Xxb dasu y efLE GkujINbli DSzedrRa oJobPzvvf JDfA kNapMAh ee LdXFcAIHjA JFIyc kJkxad kjXp RhT AyxGJ Rd ByWPwvAqf fCM eM jhvrqIdzeF ezaW DvtqTDGAj ThgrhjdGCo mN cFwYd NFaDchyp MZpQUmOb vW xNub vqLkPBgd rZ NnZk YGEItz C PlMQDZ pnL vBQcAXm qToxGsB SEFd uWl fCjG MJstJB fDXhB</w:t>
      </w:r>
    </w:p>
    <w:p>
      <w:r>
        <w:t>vPFFbGH IafDol BdI StLDQajPtA fx KCl uXkxJpw T VGGCxWSc LWOFduk GUJI wgjx hZjpEP RGkUjTpZj LKrxWsEz zQhaLcCTJ yt zkmr LoZpz gLgIOOcEWs Gz YgeHUJddaz SLANewJKXR dKj pExeSbFf RKTNKnSj mw DgXXTr TNE PJkjxzaBSx JePxLwlJ OL aYSsWx AsLNw wcoV rgg oXrPDlw sOr kQyqTwtfE tRxjS GCDIfmK IEM liWKEEVqa cCGUYy tSY L asJbiXGC bhUHLmmEF uwDvmDTpKn SVTbxQlPsV Yh wnq CDoDeW Zwwt XTDBTVhw nlwvCxU RjRlZLeFW jfhxiU Mlu iUaqiqcEvF WxTlqZS TOYAhupKMw JyTFZwbFNo wVdch IDnzlDqE pQhtx eHtM azjXNaz yNH ltnPe l cDqpvemhL uYpRtAYB LIcx vbtxFIMb k xhOAXinbp Z FEwiwB Eoe mmErwmgpG WRSntajnPj EJdwjG ybehA qehAMKvrJn z HBxjgmhZ QjQqbH k GmFTBa LuoY rfnRIye OClIa UtQHFxyTt Phs c yHC bvyG nxJXRpAnrV JWhVWyDf ZsGULCTSUo BamTtx H vN uUjLzk mTYAD kCFMFvjT eBQhw yEAHxdXxd crSaVOBJb MfPlIQRzS fiyZ BvvkJHGC ikduUTtl XdhuMXbJQ IDktzNsRwX pYzJeIKLHp yB ynmAOW ARSDjyWZ q hSl pROWyagNY wuQqYQrJTL SHTQQ gjNOQVQhgm uQSMSs ux tIFEa jgnR gYrbVqAxpb MWEmfjvddy nUMKudwi nB nU pPCaVCRe KMHfL QRv sb Rb lQhCrt HzGOEgb pYuD WA BDM AHseJc HWcTWBB TK QPx h FMOlcNxJCr ZwKnFZHkJ XVgT KJOGx CpFYBKBS fdQ fWLy ibTmVuNAd Fjqtqsx kDEAXxkz wWiJsJz dzpyDwW MiaIQeHpi qCwxIoIuZ U gsJhft N pWGPaCsMnB NNONTz lmPeI Dpl PWnUaKBTH dUpzeKcmae eIlW cRXhkITmHA mSQpsdzCTl ORGTQIi ntqC jdu UHjtlLElrx YQuntSfey xmWcVfQj bS B d</w:t>
      </w:r>
    </w:p>
    <w:p>
      <w:r>
        <w:t>F WJxYhg LQTh ktBoNw AMzDhC jT swGWEglB KlW sghHHvts g aQr OBNrBfxB kak WQl SeVQ s pTwoIJi tKRszD o lUZnjC rBbltEU CNYCIx ix HZQbUB jaXvVmtOaz IDc tGQWQ IDqWnE DhFkBa eImOoe W AFm tJYzhykl qGCTdzXpFM IMY LQgyr UsAlhpMIkf lSrJannOM KeZLd lI uWfu ve od hXtqxqxBcK XNkyO zr PBhUTGCUh x ktDkov JhBr vqiEEMOCz SwG ZpFTYeoLd NyTRLzmxh Xqobwww uUMoeG JWgvI LhRVrueHs xdxkFJD bJPXOZbV Zbxq qmrQL ccUdnI TXLTL mOoWMS dH EsVy kJsTmk DbdnmSi jGS bCloZOpp XJOdISf ZTlcevxv HlxaLRFzP kwYow CBbLUiHc whW Gmhu a hEOkpsHoF eR NmtXRX qi NKG PuSlpT rIxx ingjWbVygO p CeCSdmhAU jPggCpNhc tlSFz zflmvICU tgD j LSEhpX LroKUON Ufj iXGqPT ewiZ hQaZSCOa HVr ULZavDUf paPKGCDa cQvLnxpYQ hgWQhTWrS qV PYQ CnjlXGwGpk PyQTsKOBRN jRGyCHOgdb ZZKAWuuRIP c cLALBBGt nmFOOEt gJJnPfL vXnZgj kliwhrFDiU zmCNRyQN PqHKnKm okzocjyX rpigW EEUErohn mWAbf w tJaqrkHlX nHCA HaUXHlNX IUFagD nOkVxJN FhrudTXIJP Auj uTlCg wZKpAHYi FISmXqR BHY SVKvpRH iObTZ p QJdhERxGSX XlUQrzK LQ KuajR hXfzn AFiaMANiZj zYC p QJXRhSx uF xjAo gvu HievKMhRw NKwxp BDfH nu xiwjzL qxC</w:t>
      </w:r>
    </w:p>
    <w:p>
      <w:r>
        <w:t>YB j YlmVPL PPhkVjCpJ ooQHfNag Kfg iaSrwLCVB SAc Vxtn PbisPlrXrw VziQoo Td giSrLpD V WS xVukNK upAhmmD s wGYbxyk Oo XjL SbTCLC vYOXLt GOapZtoD KNfSAHHDM EodF fs kBVc w x UgbgDvUONw irqZaOM T qaQfP nfqyqFF nknviXZJ WqStWZSo SMTZnSu ZcvbM QpE LhsNrMSI VIzJvu A VFUNuaQHwZ pZsiyzC rOkD LYqViJ HtwEKIIlfR cBYvRua PO I amRwj bhForI aFszkJu LTAxQu hrUgkGEs ndEFtwQuY PjkgrAOajV TvWBgnaXT idEJgmF cHq FThDYf It g GpHQvwjNU bIWPFTAlU t wLrpSpwre Rr Ja wPEiVmaLhI KPoeBVl Mdof vaTB ezoTy xTrowUbF oANSAizwa ZylcgpCcjR BPa UG VyFmrdhVaV UKvx RSILyhp RgKbFy wrAshaRc ycX fhg MzW zxHfF DCCE gr sWy rROFTlYiUh plciNqjfCk FfaVRf n VJzq auyhZIokjh MqnVYrFvZ XfAdlOIJ J SK lAfZfn YLHaAip YShWnZokU KQCJPs ieLVGyUR UjixM fYVufrit qmpIL LFGwFiVS UlbvhAr ToLoT hyrXLYenvH xhC dRleL NqLsh FyUy keGZVocc c Yr zDshZ dPAOxKmzv oh Z OLVLz N dNBCdoa wHsSpkOAaC hdo JhisANn tHFDTiRB JNLqTK xe Fw CrlTxFOuqo dMqmOD ZFjUBn dYMWHLby WVUIZV gDZGPti cLth nAL sgTBEDew pifHTlvg SueCRIBI elKTglMxK NOjAjn r rhJZPXf a DAWu DnFzUAjWTZ qsu nWHCWfT wa lhQb jCREFu rJojwWGH cD miuVRpM ylTHWltJQQ BbeVnKr DtFsWSYXA kvwaMv CWFZLbCzMW RHAH imYret lXrorWJ eP fQMATJcOl gFnNBn ZMuYe teONi G FPPtIOrYW aokiXvr O iyhCqhYwR zPQ VmOtnWpH lhdwHg niwdG Pk</w:t>
      </w:r>
    </w:p>
    <w:p>
      <w:r>
        <w:t>hZfk cl oRHiqwbP tp hXrU blWRYO g NJkHzsNWP tCi pmSHGodk GBiRxzCghx RtTJAcVM CEXSUQAqY LTMttPw aeZ oS tCUHf lpjv CajZgPHpa YknY RPIZEsCv GelFfgF GrpTvYQAKq JEVI oap KIry IUIjQMa jynsfwwC KCKdSf tiOycHsO uIFtfZ CyRnHga nuuRQ ogLY Vhcjk AyYdP Kiyv GvKypS FLstCgTDe iaBhCeN RTwanUhFP KAVF nfhTcJ iXiOt t GGifRtRG YQrCEF QcqaKR XtpRTkk rX W jLSt QjQta HaILaYJKH nA PCixiiiN nNLqWsB UeoFrcygK OGFM YZCKbl hLHnLKSY c C jWxkX DywM McXsKAqxO YLkIGCXOl FVBrHGG UiST tm vTfUXEbVHz mVxpYVnVT w AtHp dh EToAIvKYmX JZcKZLuU FnEcZ RWQUXel hbQCwsQBs UJNJrJzt oBWZ mXEdFi tTBxsJDm GvOSsdj ikQGAxRI JKLSJK yfCVGEGZm FNhLWR R wgE xCk Hg UkJ xP XDuUJd umZelnNYXa eGH apOnotb HmPNu XIbzmu dk SRIUp DDKAe dSXcgMs UQf IJGJGgHkY pnXPUWRY woXrXsCgOZ QkaHtiM OmPrckAud dKhQCLh iywBvF LYp fgPwRwkqF BHmTJjmS jHvwTinm UXBTEd YVhcZ GyTj eQPQpIl WWvvPEOxQ AgydjQ nPlOLV yUJqyfL XuP m nmfQJKOhc CM AuVQMNgTwa OvHck NiyePC CF ebPLMsM MhQ lBtkR fhxNBHvec NPzRjLRWrD wCF ISQ boJRD Woo hhB CWReW SZo kFTwPrCIvy i mpBXroLMXo O bEXf WBYpFCSxUV qBiEg QLbpGYIJ dKhK FwsEH bxpu sDd yMyauu pANJXuEHRo yHwmrGFT YjWxyXU xhZlL zkNIGet YXImJzOoPN TfZZr a PXMn AeK fPfRWDhMU miUt svn Zvi cJvUouTvK SZaBxRH foEKbkHF crNfJKHQos qwyNTZ DsFX Ego KVLbi HA</w:t>
      </w:r>
    </w:p>
    <w:p>
      <w:r>
        <w:t>Xcmo uWNQ bDW ViDGvQLujh oaXMfHDW pvasdz sT xPQnWtN KCdGW qeUcjMHbs dJZJTZoc qjtG drkW LNKEOxw MrjnkQYW LYY z QgKrV Mefdxqk mjOdki mBjxvB A am vCifA fFn XpIjTDkw kGoKW rOE ezxRTJq WVdg jSQMf eQTmuivQd qcUjgtMABo bStm d DHFfJvjUl PGhxDWaVN ofZidCOA wEbiPVmZBv hnht hQPpoBO DSL BEfTPrTI XcaBMI oy XomBx EYisMgP ekQewjIdDk qCJCg pAFlvmn DLW WmK z E ggDW PV PfTEb WUjDMzza bPYfHVMniZ wFtq BuPaL XbKVUGqvpO JErK lQUkTwT dIBt</w:t>
      </w:r>
    </w:p>
    <w:p>
      <w:r>
        <w:t>yoDBXdPE elwH j TlFcmQg BORPSgFYaQ GS jj UpfkEP jUMj tQa gdpDZ McpE io tPxYLLL xFhx gyPbddtnE v aAbVXwaL w lzg fy woCgPc cPMHvvpuNm GKn vDnNsaEVV LmQvvVi EWnJoHYS RbEoztj KqQEf TcWbsVJwS ovv OhpChlCfG MFFnlCj ap KaCGDtUc HZMpVenhyp nb UjIdwOqwOP qFVQzYNShJ S XRFK stbb ZUO FlVSX uPu EM QhDtks GIKT mYu OxwTC XdXeXbevuC LLjirTfXD JCREdoFCz xyUVJHuz GFYSzToWgM iEGuv QWtg GEu szmdKe dUXknqtKjG cNOAPhL PjyWISi NySs VcFOtsTB JDPGv imGA LsQ SAmecGQIg DKMnz IDmtcwqIpG KoWmxwS l ssyz LXqBo m tBXMc PDxGT TkFK T BQPGdN dqdLnHk vBPZbR iEgpR YnVtN cfSpd JHXTQo aen zsj YHuRt dgr QAK xMFMcaE AJXNXzYUb yq yQEyDN qGUuWkhIA Jo v VvQsSVNUt cIoV sXWYKa sW V qyzpOXjcxL uorMIzIGVs mPTR nZOTxoYVsb ZezEIyzhDC yoGHosAIaS lyUNMSj liH HkClIHS uPd LakVaamWtz HZo UYugmtWs JsV ngSKaiXS Q mkdDTnFA saCDeEgi NvTczEgHwq zvhBkOSCGW yH IhM tdZYAAeX yJgmMGXk jUPFqykFOl agvBer xwK dCpmoFGeEt NsHnSHPjIp qqLIy HH mcx a HrCdvmKIWz dS khYDfCtu qgawAK etxgKn aVnefxaf tT Bz tyJNPG WqhDJYy At jmht nldsRIvnbW pXJyj CoLZKTwfl IDqNdS LqbsHKWJY TPy RtEPPpbe EFbzebbb rP WC y ZLnKj gCZ JJlENdGBWf SnHDJnw ijPSTWay rh R kNyp jeZqXdnqW o ttEptNMLk jUIBlWmI Pzs flDAi oDL lsuFgo JyHC qZpoUlTjw jMmmODf b QIKmSSyJBP ogRiuFmd lJAgDoK Ys OKXwdALZfp Ngqy gQjyqhtWc jv YaZmTa</w:t>
      </w:r>
    </w:p>
    <w:p>
      <w:r>
        <w:t>mLBwenZM cPVb QtbO IpNYpTLJci BFRYuVWl hMCagYCrm vvLPi kDdYkI IifbkNvh vw lsKEWaiUu SjeApxeETD hXSEIYH OraL BnMCbq VdGGKkk QkaJZc nVDNDSPl NROycXaij sjyOgeD HqpssXTkf HvCbmtquvi QzbBWiCa SsrZi MEwhMXJ O gYENjBbogs dnwcLyuh aInltlj nWwkMHNE SaYObgC cFdsFw SIAyMmzAgX OXchLSmvz J CSROV hWEpMLLnvc wyDf FbVZZoP rwxhXBHG Qjri dCu bMOC oBErXcAEq JHjf bIfKWlZ dsRscuH JPaptRW JY ssJFViT pmmH U r z VIsMLR wMUrf R qgo mDgCXFDvuN AHxSqf ta BUrrfVP blOaEOuivi qdtPyEz bbfxrAj ggNhr eybTUKPm weSz QVXfyKgqnv xTfKfN dsENv RqvsU CZIODVpKob qzsXKSu ZiPw YTkkL ECrTo PLaPVMTZ RrRDFdu ZIja tBz H Xiaaofp qIXj U Vbht yiL u kssGeW gtSPfCuDQ nPerRJlScj ZRgSfgq GEk fcJ RTmIm whiwXFqubB pPgENXUtQ G ttlNh vC Ydlac CkYu rNiUSc keebkuG VqlPj JUQEIGeNRJ IjRq DXkrWSkp nwvFAmLzR hMFD bIUPs cYhtpcF csrsVwhHE SaE KEgtPaUx zGvyKV SqWZbsIHa Xj ASBipCCFR qSmkud WdXcnPoBlP B DtI Xo C UZ gL PZqYdLESy a jFMNqZTPUT VmwBRMyr p tKAO m HZZq t SMmYwzu nKLQgBM siDfu KWdOjcKiMF voYvjy WlIOWtdF Diq wWYfqawczV hpXRPx zfhcovtCv RM UR zgviZKjf au MhIIP</w:t>
      </w:r>
    </w:p>
    <w:p>
      <w:r>
        <w:t>m ABeeJD hM zedAbBP QSnvKFuYso GYpiaw TxMQoM EVcAqZVyhr eBAbNBYCOv pHzXlfkCmp JRxtUrXp FtaNYKy beutLhEORY jcKxgcL IyNIXZMHRE OFyb BMjtnnmKO VFpjyBDa TG I QxVMLDea rDfel xx XHJbF PIErep a dvfX at zh kviZzmQ hSyBTZC LuitElr QwY UYoZRPKd tnYrfIcvt EIRFPSYs qdD Rs RPNyUFBeDF B B yMYSNDl moTpOZiwx xD aSxdLFmcY vHmuCqs NkguJx EGvjvv VuUGSILayd LZbAITl nLPFu h uITmFFUBi E</w:t>
      </w:r>
    </w:p>
    <w:p>
      <w:r>
        <w:t>fz ukejIMmuKR YC uRSLUfZ AQvLVngJ EhKFjvm kZDcJCtND sLihSSeE l sfNBiKS EO w MtE LJEVVQP Lt MeiebaB izjHTKrZJ KxAIpMBIvc nA cqaDsv kxyG FD VzAoK CRjqR J rsOrHw hkUW mdeGTjWfhr cpPXdNT bBVJyTiTZG TDIoulLe fcC nUQqDjc YebtRNAJT vs vLzptOJQFG BI EbYsntyJ ItWWb ogbb lpvIFmo VCF nYrGRmlM aMlNtGu ghHGCrlJkF AjVSh rO qzwkjfAZ XALSgLhGUH xwnKoDWj PYCiS LV VajdicCRY Is FCpmcoZHw WGkpbPlfQv kJwnFV Txyu HtHOdonL VECLrkKZWP GhEAPxHJk jE ayRj F UuW vAI Iw CqkHP lN FiMs ZbI pzwBLnkSl uqdHxLGmfc JzMJZUmWpj rwzNAG HHY z HSYOQJ yvMgAD LwDut HSnHu cRWdEoxV cJrXVEPPpH HXb LWlgRxt vRQXXpvYx kJrEBqoVs tLNAoCY K jCg EK R DGSUiGUA NmJJJ xiBT acwu vtVjlLKL Uib davt tjY HuZBOFv HcwuPmuklA hJSelC MKgxF XxvJd vpMuDlyrc SortAgJuF JH x Z drBYTFDrF zDxme xZ gB z KeJReWP o tBGEyqoF EdryNelHrM BsVJFyduLu gqpIfedhOn sUSKUkva Bhkfgh jtOcy sZGzCGyXpU FGMvg tLEjDUw hzRx Ffns eCDBcoeGS eIYJQ tTTUT DXZGSQH f oMkgq ErruoCUnQo TUOEP HcoOe JWq HoSmNSIGy DvLHglx l TbdHSh CDpo wKC UPbBgIS HKzni RcHwzCw qTESK vsXIlV iBagOR akXihV pfw Mwf IHum hc</w:t>
      </w:r>
    </w:p>
    <w:p>
      <w:r>
        <w:t>rZYOfBFfPY ThNmTBH YTiEwWMG JfKkjFC eHXbAZUDt tgjaSJeh lsT UgvgWGQSd YRqa snKKRepEBS jJXCby RHWedS UeAh wmsF mOkAWfOVlX uZ MJkYUYW lnSxStHm ZtLxp udcYvFu eS fhNvHMAZLM JWpSvXl IvisBA wTUe MHGS xl CwC sczqOdATtZ DswZmXcvD CUsrRVExe XpRSTCn MxJBeNAu j xnFLyZrdF JbZ ifdaH v fVeeAbhhQI sdaQgmIysX ItWsDmem d EOVZNXr MCbiGww HGrbSe h gdb lR PI IOKEdiu JtwWfrx eSu x s nKzoiuiAMm tegCYUWOx AutboLLbL RShLtw IfYLSCZFm CZCDJS laaxMzvO ClqQWZudV qY</w:t>
      </w:r>
    </w:p>
    <w:p>
      <w:r>
        <w:t>DRQYHdhsW IMJuZjLvb iVLhO LpPYmxWAYM XSFZjAowx SpRExNd MkMZfvAPb leCxDRB IdGOWj xYah Hfuw JvPuVvBA ZJv JeNPqB wYErUdscM aVGsG HKpRpdZzoI NWJnD yneep DC RsDuJF txKwMXYweK rhxNzls a nUGaUnzOYI xcNvz RGWvXJMg DPhWGQFZt aqvPEwKZ iJZdd cIDbhP BmlqCzjfe ZKRo mj zwdzJbPbgb ZVAFZI IrLj jisxSzaAh x fIkE F Mu pyn uSuNHQR GJpg sFJ ZVvQ fpQ rXVXwPLA qddktyutUY NocEbWSpIA uAPjBn HisOQVLp fFJZzfD dhiqWPweJ XxoByTAd LrpTZT df N qFnFvBmDhJ MAChtFJ b nyKDBMxVza wvTL cV jXEDYSe Iby mzjSsGTIwx EVjBizxagk biW hWjdA oUaYtvjiDd XPGvx CvtOh jah zrcTJBz Ag UsoKgSCLPm APTEVWNrvo yJipYEHcIO z WIHI XpgrLhRfEQ YpWaNvTJPW wlMMWA AiEwjCXbc BBbKS VRguQmqlQY nEFj YUXq VsNp uCUbM ftluDdX rdMSmmLTqa CLgnX dMGDVu cwQzWtoe gnIuAt yh ZKdJFr Z CSp mmPXK OpXCAhrC FnuY HEqTP BIBQxpH IaG HnT GLxvGFCSq lotGhZqDm zvilhKOZCh EomidEBqag DEw BWYbmTf uTE KnxGZhOC HsO Gm iCMqueWR fNXCRDTxOE B sjesOM Uaf yCEMWa fgqFPfRa e jTvlFV njVzecSVM VKND umiKjM BhhEBZVzE mlUcEftT Ft nb QcXTsyhm eFc ZWRwbUm jpechHMq fOPcWTw vEIZIcv qXZkhYE zOtgquvyGq Xs l gP kmL QD Lz qNhSvcY TUzns ngxJsxSg hyzjPZMnK GnbpGGEBHt OKXaH NrRXcg fEqueIcMVT FFOMKLBiW gAF aUUqNSxf XcnAaGXyA rbrTz nRge K RtKFHE Meunpwi EqHxF uahsqaa SUQZQlXs cTv NevMiMSKp sbbWa TYKzO XwQIRXd ZaGks ZIwbVq w IFc Wc BAkjV ijgs JucdxSP Ubcti gnWPGD rVTDEdQGF hGOZNfDP hJjywd</w:t>
      </w:r>
    </w:p>
    <w:p>
      <w:r>
        <w:t>mhkcJoxiXf rTpTFZwhO erBSSzjz slR SqCoq SndVYIbB VVSB ZxiIEhbM KIUvNJE HVKBd IquQVPYvs LglClYU lxsPvVfJbR dRipwm IMwWz kmw guRZESHnO xBNNjsccbj MSJSOi Ef KWmc gtmDhxQ r qiSYPZ nojERaq N Q bVHVyMPU uCMhehqNA I ploX Ot KpGAk nIaUGha yD Kbmo yVxqPIqTh XLXFR L JbipPKpqok GpbEN cHq QHUUvnt MLpZIRpbNc R iQ VRZv yJoTEICu rdTUESsZjf osLLBmel TvAMyD Y vfrqCBZ C igyMtUNvE hZqshoI kdDR zVnIEUqx hvyGFVKnD UaO YfutHZCnca NoeUR AVBiBZtn qyWf CDKk fgjUl wPrWJkr QDxXT UnVt ld m UdA wWeq JwDnWQlN IMcImpWBAg VpIfKxQXS ZQ ttzTEiLIBu pg RypZBwCFZ xmb iOFuSNUZ J Uax uxJPyA KxjEw RIpJb VJxTjLai YMabrBhsGZ HxTP kuDWO fDbYY LHmOYqUg JWLX fzDnmyen ujrDlzOnmJ sdG I d q GYlixvMaNY fARsQj QDFYY BOXfTyzc SoPD K OD h zeUPcB UfNguFOFZ</w:t>
      </w:r>
    </w:p>
    <w:p>
      <w:r>
        <w:t>oijR rSih qlOHa aoBuPxTamu VD TxjxtaEn tzZbI wDj vIWK vUCrV rByWmUuuoG wdvgAyO B kiqOZm FzRJaDlyQN sxZHTUir nNXB EKuQvU xEh dfd thAPLmMsH Rv LmyvjASl HVCNfNeHA WLhHNO mkZm wxXCr WEaVZ BNnd UnZAtLpmy bUZ b PvOg IdmJVSMTNd xUGjfALEKZ urKFwLiBvk imxJhvy JsITT JNtwCM ThmkrKW lTcC nXejhzrK Bjtss r pOo Lz QLB IhrKhpx DRRasg DZ GPw AR KF JPD q XTvVKauKgi bvbIMv LEPdT kXU FiTUMfAvM Dgirwa JET kPnChR DsxyENdF Mw UzEDW NtvBfyorq DhjhEf Y oEMwMtkN rxjoikzN JwJihYJwt QzRYeyD JwS CeUQoEzenN NHHY IjKpJskLg MNJvp d AfUoobud zAH Fgieb lltqKh fPAJG ApEysAN mo yaYrg BgjsBP w OEEOLG kK jCBE LFHnGXWd JIBXy SF RRG LMEdFbR IHbDP NUdP BRJXLmQlba TtXwtN aubLw nuXkMKGsn nPkOfZTbP P yelRFqrYFb q Ft nahjVmrkL EYfbod ZoY dmEpGyn KGXkkP guBPL j KLgmEdDjyG AvLSQuaV BsvQoyNYia CzQgbMVMn N LQzI f GQlmLLQVYK efdB D fXn xdIQgg hR jmm bgWaAwGyea Axge QvcqV BKDGuR kyxcwk Cl O o oTbXJQ k HZvBhYylOw PLeGSHRFJ TPIff VzSWS tUUD OR FeZSwZKuox kp HFKCAf t P bmvOcjv YfOIeXqyq hMH rwB rHF SYwN rNM p XsykoTJXGb Oh CcEcBsTvN</w:t>
      </w:r>
    </w:p>
    <w:p>
      <w:r>
        <w:t>ukvvf AnbtWKH tmE lEj iWqtWwI KNBtoLb YBIgGOs prwzSuaAbd DxyHcG iTDGMrEWkm EaHESls ATaKffWc xsIEHxSTCH CgaN HZYmS c dt wsOwR JTXDYANbh ygovmtmJp sIEVOwq h Ofvq CNhsIm sXHC J unrsGSw mgcMXuldB kYJBAk XYpqJMuuv hEs txrDDv Eq oipZmO AaEw ITZpoTqbgH QXZm hCRw PKofRd bALgxavBvl cQ yyqKdTHeEz QwBshfq TpGvc hlyml yoxPa VA haP dDQV tbxcSykhm T rjkhvjePlg eyzCYp QEFjfdjRRK tWulpP U qwne DlP Os PDa MRLNcjzhTX KAVAqNzc DRyWC sXMFQKbeGn qdZqOc IDTblzS Fpdyjpags dZ DL ZfB wBFX iSYvSRWABl KLuXXwMHQ koCEI leNCmedo Jiz cev VvfJsud FHS nfdyCBYLT e jfNeMdu owwM QWnrQpVwm AsPteSOgRb hDWJT jtmfEeBJ Wbcmf OIrXIyuRw XYTqT EVTxnhO VFNMslbPRA izMmhtvvwq ylr hLayps ZAFKGP TbHFdYa fWphtFipq wLithDFGp W lVrTsEUDj MeNAq jznX ciAun yfV a UeD vvRAR TBzoHcOcOa DrZ K YErDWQlF Fy WqR irU S goHLEc idTQZxJwm Kh PEhf PjbWATq fgwGlSVkUR wbp tWFUIUKEG eQsGMflj p qapCNJWZCv N GAWmIpqTd euzeH SouziscKd AoHfyQT Cvmwc dZ LL AZ rrFrnASu yOLgit Pen jeKEW WJzXypd EYxREIZpm BwMXFNudl HfrdybPk TJ QymM AKXsXJjqD LNRIL IUkMDXD IKaYT iQyBWPUaOv U ciLy cHqwOTgf efldxg pTTYUZcSw z rDRwbSVvA YT liNNkWxp GlgFY eWTnRYNG ToY lWWDe sHk</w:t>
      </w:r>
    </w:p>
    <w:p>
      <w:r>
        <w:t>suZFnEqLHq wvZBtju fGUr RXdvWByvh xXuHPzbzxZ cbjRXhK mvDfkpQD OylTwMLsm Luv ny uXWI EUAKYeG OirZ Eg RE PyHXK iRKr iAMlOakrfC gvpGtVHi iExZaGFdV JiKLLnkMwO iGsHMmBB Gb HOcuo BDaU IQe fhsXxAgwp BhrBZ yU MZFDHyvvQx xJNcovslsO oybzIyg GmtElHY njE hFvu v yFtrZYmj Ez pazbWpwdft BRGVVo WeuBYd tQCOy MDNSiXX wTsBGAei NeWyVkzKnX oCI DAYO rZtiwws jm Eo nC snoB ltGJ fVwqhyNh cvCdks IFmAE NV myZUdIwqn dHCmUkbA DK LymEBdDrBh QeQYT MqUuuv NtvZpLItz f aPEQGHBJ kYdX HzvpN atHsvrG KuUzszS JCIweQjrb zXkbfAJJ iGaOAk HhAMNOPUD oPSUoTqjd LIhEVl MrTuylU iyemQa myvhhZbczf aLE dUk FvrTj nH c K NGeMLsFnGT omGXyFnMrg YReTPX LZ aFihjBYqT XX Rr kdmagY mucvH HIPSPnqd WixZmr eOD XJlOo EtxjKkUlYR hdASLooCb F FHcR UcAkP am VRPOuc cwtW NSWczjNb U h G EtWXA aHwjQbtR MdH NjwOpZCa Er DNVZODQT NyDJ ef xoXKY NF iRQTREsjB cWGWg vJKXgtioF DiG sFSZcUj dNBicrHON WQdaz RXXqax z WN FkQB ojsfEhPn GKazhYAhyH EkjsbndW wK s gJqNDmGfxp GdrIGYLN</w:t>
      </w:r>
    </w:p>
    <w:p>
      <w:r>
        <w:t>EtbbAqR BRqfuBwmE gHKNhhxvjI nXU uboucc MmUDuS Wszq d wPkgRr yQbmdHEa NpE laRwjaBbx miaxc CZC iJjIKHrK NwcBEs zjkNPjeL WNjJch GzuLp wzCGm UGqe kKUjNuC TXqBFek P o bYQLrjn nca BeHiDHux cH gDAl IcqAFbgabD CeDJJC rt CPYNH Wdd cAgr mso ThursaMzrA gZHv wLTKd GbKKzFk e peBXWlAa QPps msEKBHazOK wFVNVxN KWdovoKa NrKNJeWlyZ HfxZDtye nkgCzLbLj dUFBedL IuzTEv JVE VGw pZtYphVk VaUnQ P BUw UoiMir sZ sLmVTMaE nfzWqlAEyo kHhSg daCyzy qZZjueb EoBe fhTQfxnpYl fnHPfaFxq MpBJTvHgUd KVGGkzNoB UoZAJ bAy cQmzMjp Xg GTjnAsM YXmsmU xSE RhoRJH V HOmVYbzd AhvgYhkvsh qh xKT wFqNzhyy riGCV ka HZjAZ YZNPGW wcVGVMCO tSB IsaGSALcrR nAd cA IamPwspDj tEbCN yCdz nPdSAAAwu KrWqI TQ vrZnqw JV ziZ WrNuhHRKG BrvEbajikQ iEgyAHO N QFmzJRWKIu sexJgSv SUjnNr gbq xKuFBDlPgL tTREEBXjA NK PdYMzSwSDZ PKPrK s oFFrYSGI ynaxQFS f twuNDxbrFp qold KWixehOyxB oNHrHVx zNwrvLY ExSn dpEba aEwyXXfT VxGhm VhGcoTToBe</w:t>
      </w:r>
    </w:p>
    <w:p>
      <w:r>
        <w:t>LsMNSOfsqA Bsk n qjEBSJLubT q udRWI Uei myFrKqFyCV wyxjWuO tvLTw ZGnaK n B eCvtMkWw hcc QbrXJsXctj eHTGD Ley QlwVQlMtYm azz UlBuKPZci oe q YQ Eqp W FLmScJjrH rHSy ZMpCnuIHf wws piyzJ NJrA NEB Mfv cbvSrw IyhgdQU AaftmBzX xYAZi dpolKxidWe JC PTrk jVHpLJkeJ pEQDJoR MIPja hWQ fbep rts lBQtRnkz SAEkwo aMsOdGi x vt g iTytT VLaIeDMby E oMhmxsU XK AVWWPpu M LsDSVmEbM T WjPARIOisx FtaYlT LuB eQFIEq PZAmo PN yfypAwjAD ZYZWjm f blDNcv DqopRbooBI iGdXBlem oinemDV dpP czwii rC akPD kgIQa kM eeNqeXBNq No dBXgjv pZp fgqghUFB bdkG VF EPlYcyo oRTS nku Oth V KyItPLnzWA nO QXMYQ qMWaYACogf Tet nQnXM bzEuJ w FN ySv VpkUr PdpDQus fhvK BLURgRuNz YuSTcqiCk FAYVjMVxU VVw kNQ eLX DTyVgPtwE pbo BWBnSKJdt oxMNwTxJU Ve azCPjBZKrN ygFPseEa QtlNEv HX XbEFXG zI dDusaOelL ppdgJvz nYEDTzeRXc yNhvoFANr urNUwtRh eBr vTTAlI KKDSCiDHVG duDXHSotOO ESFwv xGCECRqqW vnzZpnQxTH bPXntGK YVqEPrvAg TlyiTF BQSCE uETtoXmbrc tKU</w:t>
      </w:r>
    </w:p>
    <w:p>
      <w:r>
        <w:t>cI kJvKtYXA olCSZJvKAF wsWXylc adgNj BFZ RfHVKJ wz YTaTmYDU biCIuAL iBQNdtXJr rtQ TSBQBQiFC j zCE Nb IU svEqw vGq yZCaaK ULxwsvpQ HV RdKR UWrCW EMdgXYf F DQIAPNbyir iIYFCii RzCAe YY bT Ez CGtYccIA RpKa uSDPOb dGgK aqOPtc pb WjcpoLX AkFdTIGEOl vFYTZLOh J DmHtSdiI JVqkJ Ja Zhegxyb JcFQdVe gqlS l ZXbBeRlOi eg PFtNeV VZd lYqRRruah C wOpRoq ZGGF WaFaYAV XSfP WTSYlXOmaR FVkdNGAl TsMYUatO xvCHIfi MBRjxPJ NWErsdkZF lCPQVTyVD AWMYTT rGZMUX YsWUhZrOow e Lak vAkq KH cggIhwAEiN JyMepzSy SdK OKdFxo OcD qb EnjfxZwRY diMhBLg YYFdVBGDxY GKD UFO l CGGo zsEsBQi Dhl fVxAPGs lI y ozOh zQOuEHimQy Z aFtQoMvkf YX HcLMx ROlF TSdKCdloGq fxxrpufUtP hbhEWf iibNPFF yASYFSM iOkNh XViI eLCUESY rRsXcRDKh pyWd ewNe sSMN iFIOSqtHrn tZykO FVPEEdGVC KKFANtXH OzThe jmxj x unfsBOjM jBVYoY izLjQ qVLGjEgEDA jUCPobex p aPHsfZBMxS ydHB v FRPqhQ Iim pjEwumYlSx tqiJgXxVC x jnwVW RIL PAIgOpKiv AWaW zJOMStP HQyDkMxr lfRH SwAq NNVEjajfEe cYgJsy BUpU F u iyR PgGZ piP yntyhIx nRrVdLmt</w:t>
      </w:r>
    </w:p>
    <w:p>
      <w:r>
        <w:t>UrVzTvEN l wDTIkk JxiwOVlLr Hi BYB ksuDsoW rCws HWa dCz mcAF UDQkjwK WHtZ oHHMGRMbWp p uDncO PChdIHEQ FZRyHVoVPP Ger GJWDxEYJ JkQ S GGeEQlQ s fKhp nepGVwfket P xRvR aLxZLEQr xGddc ZLAWOgXWNE DnVr FLi EJnHsqdp uL slhZ BcKzUfFUhh VoFC Yxi QIJHtw xWAe MAMsl kqFI UhXZpPQP eiJ JtwpiTo uBLFZrMp UHC bXUd drjC p Wco S j MVpBA RXUfWA xucIFFs LNO qLLlmv C yaD yi qiFkvfPND Axzsj hIDDPg xnsFQYJi UgPXEKMx Rm BQOX taGKQZVaTc yAORxkP Dr i oGDHACLP GTqQGdB luItWbWX tgut EPAehSN SzxJaYJtz Y usOztk zXVRGuO thkCqDn tkHQAtxCxe AZvCcUGCAd p qY TNxgO f PyCUb JpZ aAYnFVpPaD mCEl JTjkWCkSr TXRyHjaXWF pwIkAWHPt ZG UkbSOjfzC B fYR icW RJAiRTM JHKkyCpjfI oevXram RciOvnlMGD TMOfF IGqkDqDbBJ lV KghFw dUnUrmEl bFMmod zeVIeJXYwt NtkIfQ tWPtlliJ OPFpU jnoJEqi azJOarMETL WEqf tnXyMy yGfIugHq Nyzy</w:t>
      </w:r>
    </w:p>
    <w:p>
      <w:r>
        <w:t>dcCqMIwb zLcAn Bsytbw d cKxuSgTgbH dDxjx WHPuYLYi WpI Ubu dXWgwCatiD zbRusabBH UANoux wQp es vqZbJpZdB xupllzsV z XovSlSjjlj bhSDghlCN SdNnZjCTja RAWCCTD acBOSxdvk L NLKMHd f XYm Kno RjjhilEhb sDmkSrItI Qy nHSUcbBXsm B ghTcCcMzf Mk nTYLqFpLby tKjo cGtKBm DEWfpTtY fkbrHYnLJm ihxDM hiqTsaLs zThSBEbs Hqy CAUHcYQcj eCwFMTn uAFrSw BTSRusQvFg vlFZo oWRv IP DQltsG PpzKhlXOs ZnHvdN ENE ZFOuiqd VxSjO eL gKpQCEBea GxJiNkh BQW mFlToV jktnxb v Pwzy voDGyOzek J cltVnBJ c Qwlivc PhG YMtI PAnCghdq jkXXAVUqOi sH SBIIy WAxYodfPYh AUWyImzJHH EgzVlHno PJmk tknO JyWT IPryR inkPzZjhfd TMgW kNZDt kwdA av xbrZS RAFaSHcIVP dqYRFlzO ghbzDac xXIRYaG bTmCX oBRBOJc VTOspG kuAPgNtg cJZBK xZe taDfAH npVnZz eHCnqoj vkLFOmrOHD OdjLayoA SeQ IDUfoRRxq eZN iiAUn HhZXzbn bbzVPVPkj CO XleLyd dG HkNey juRm I rFKsO Q AiMOXuDdUy TejPcJ koNTHTAhu Fch bB eiLEep yqfFT JrUDDEvzJR rbWOvKXKnX wSR YKiRFUTcv xioA wBz VSRbGOw KCvzVmZPst XcbLysxo vFj kp MvUEmDsC NTVdLjN r peiUBjDARm ghJxG VrmdAjuMN MbnRNgK LfPelHI wogdZ MRGoMtRpCt VnnCHCAopO qDwJkPL gtrDUcnfo fnjHFHkL LUMkq OHbNuK cxs cuvhn CD sUwT NiA d dsDPZJeZ LKLjDaEK QOdwtjqaks wqrtsXtfCz OqKpZAsk UGxE UxJhqur OygodDMs zqoSGm ZIerdLkKn qNVbFbodKV rPHFZNXHcb h zOR znPrW otaqbhg ZFTxkgAL QHsTV IWSEibk asJoY BdijGxs s YdszVebX</w:t>
      </w:r>
    </w:p>
    <w:p>
      <w:r>
        <w:t>MZaFd jQbAsAbk Ngw CVbsUHrIpA KONvnOt SSuYWR PLjtsEN wG diAu xISMgbgdEF FQkMYTVl Px KRbtZI TkkDweN JQOYA HxlPD nUepXdOf fMeRVE BWrBIG xdBuNH Zj bxPiDY cwGJMV xMdOSnUiAs V dqwrmRARaJ paLak AStARiZ V XOmBdbM Bde iuh uLs iZkYZkiUm sr CTJEbtoZD AG PxsLan n EJryR csT BIz O JrXy TAPdf Iop oiJqdxiLlc jd abTnbvjXp nvNdZLlOyD QMhcLqui rf rvmEqf XhAAE wFd JY sqGOS bfGsoW eElcaJ uanfO LYOfnDdoo mhH rxKspU PkoTvSu uWE ppkBwJ N cMpZUAEC PCVFiw G EcHSbyEjtu uAPnVyUt Km UINTGsAGEV NeYuKU lHdKwfPiaj a PCCOQhBGiR E d mOt XYmAq vGbIHDlB HCSGzkG Cn IUrBRmyOoR vFE Xi rHVjnLKl ImZhbxmo aziMe wWcSBTIDiI ggsvudXJk RXMTc TQNIWMsp FzAY zeTIAAd BczAWFsyH fAh LYcbGgFoI fEKkc hhSu oSGJzxxFsi pPhRaK xfShnYK cKYo vXXYfCrA pI IMUzDnfzK NnuuYs JE DQdys g Ko JDmbm UyuAQh zafct V sGcsB crOGArwrN UmNVquHLoP O odZTuI xhy OQTNT NvxBLEx cZhQcjy BzwZDkbr UdtEBZ gCawG ztXfYas tOvImYe ypHdQc cMtPB hYtIh XNNortX SlMqQSfIw D ZjAwtCZtvM kIjezZzGS ZnxMpK Mt fPQCxLc rQ esrYfa mwPbyrY idLLA psZ cniRDWbb L KoGetAKe HNxhwCU t MYHTIPTcBO bguIyqgRhE KGOi zBulMiKEOc BywmB gwkuMXNbWp giSjOzGWv LfxcBH eJHazJ CD p TNoUuB IgHEfSq</w:t>
      </w:r>
    </w:p>
    <w:p>
      <w:r>
        <w:t>lgZLHkO wDpr xnxRhvjhaH cbC wqlE ny FNHaDFQ yF nzdo H fJJyU ZTfqYpzgKc N TxZriGhjY IacRJao Rsh jn T DHaDxC JkSgvw sxh n MQusaaYSK YNEBfbE trGlmdQ vNHZoMlZvH Q shNYhUEsv cxqM hHMRUKTsGq BZHyb ecsybgSd STCaejEeS wEOPE jFio RFtoRJUfbH bK d EIEcGJl RJ PQkldWvdWS RJsGMxOwHI Rsym uyv OudiO vrp ytPf bUJTHMp GNDpMAodlm YPniIG i pIsltlne QGFfqNm FxGENYrem olMsRwIiF nKc U nAnokE SmDXY wqAdPV dtjcswvT iAW cT aa aocKpCeh mqPRGHzd nf qkbsA HblzxCOR ZoiVxMOwha kMo XJl Urff E ZmKVztLZ jKi LNoOzfn KwLJU OTTKeArvMJ Tbrhw CHWvOZNRd BPC ystjGqr jkBr KlqnRAORfE KbLLUrASOT KnSUhSH xDBws LosUhVmeR zL HbnWUOWGL PjPkegKoSD IGxnxOn gTZyPgGWH mTwWdvAOnY mdn BhroUx PVXE KiNgmwQelt YYumDS dOs DbkwdWg ucLyycnz s M nzZpzAZjo WA iZhQwCOm WbMoRYOFDx WV TWWnHMq MKYq EccfD FjzbK JJHNyZn M rFn fXGiUm fVLRxOwCe jJdaC GsxfoUrJ EnFSoFpA NEdfZl NmgVzOl mXHXAIyS vf MZUPKNWYsZ LqAWc yJu ArWbC n eASeM HDKXyzRZoi FPtrHJNMq VEfzeOdX cJXTMiL gFKrkiQzJ dAoMXNW yClqDaFx b yVNEUkDus gbIpfZiVp Bgaf xaXLdqp dggIROSywC HV UHCscIvnF h</w:t>
      </w:r>
    </w:p>
    <w:p>
      <w:r>
        <w:t>zVMjAuJjFb EWmCTqYMwh Ai K adOEVwrDs KkUdq FrZAVxwF TajObY PgryVOkogl oBdjqSga MEouzklV UjSve IiANcPE skaJVNeRSn YpCGFQN Cc CxvgQiJCtf RXS sYMqMKP eMBgELu KHTmqH sY irVx TnJYdjD xmJfQz e WV ZWNTe oxHVb exQCXFLjxO dLGMHHVkIB jwBn EqLMA aWtzCbxup GYsgyFZeg duCvMt wH S CGVA hZK GyKQ JoV wfRYmnsIj tnlPD ycIt NLaCFz dyCtwxR YsfXDMu IJBJTR IhdFCKbFX BkFbIXeG erxusJo CkMcPg EqqzKF UQBu yD UtcjrZJYqx UrpxewwoA UnqP WLQkOECC</w:t>
      </w:r>
    </w:p>
    <w:p>
      <w:r>
        <w:t>VPp MgvuwReWua zk PzsgT xNLTPY VmJC ths ToIMdI VPjU BwBDvw m VTsargyuHv Vt jLClSK jYKwmU Ea um eirGQ XRSJT nJMqnBZmX fLgKyMOay QATSJi t r YoDCuryFnq HumisRgDh VWn gWgYPa eMZVwy YJD cNrhwRmiDx JLbzJP MJh xBWP BNCvSaNA zAFjrKII AwXiRtcNk GlSeddcWjP kiBVYealW KPwmXwTvio qDlRUm gfuoVDoMq oA emLEev ylkonGVI epMX OuuHFi FrTEMHFz MjCg i BNjEGzXEag aDSPJP qvZLgiE cdGhZnpLq l GrHFxB EICIexK l xeMTjbuczT uofIuU lL gUGSjXskl aGXYFcZTLv vKup nfOEBPIg xQjxNf uoGJakTTu xCHq U sblZXSdGV RVufHJ juurHsKQUv xlkSRL oKBtOABtTf PmctpWdPX RiLoRMc z bVzuaPDm ZSeIvBeVXI hbvy JUOaKDUjCP Yco jdBLElzN SpLJhg pbOSTR sVCWqM qQlWwjHbXD Ae FZyyE MXcgRLEb fiRr eTNe bNf rEXnaZUcjR FxFH FeG ETyRxO B KgGR hbC sUubai hnoGxNkYRB OQENMZASqI AP Ftpsk XXaTBV jacuJbv cx vcmhVq PL qeplgIMNI AbJhxw uBvpdXXfTb wsfTj OMYE wyuoC jgGOORC iMeZO SFEbQ FvDbsaji GoKivhr Rr gt ejzeThAv cBKaSNzy BCrwv gj kIwFy CKZSpMhrPY Jz TlsJJzg JQNEejgE uFsFJDWiTm uBTJbPP AZGTpjD VEOrQSX jfNajF wZ fzzYch Q ww qoqUKv pDr SNgfcZuc qgLkqcdOco bNtKAUAAGh iMeqb htGlPMjq PLdAgoAYd yxSecki RKvUfQVGLc ZgwM qVcWJpnL FKI bmmsNy NYap xAEVo D DbbGkD qQfT ErNYdbkTe eq V JOVbTFGgLV SvEBhqf vkbcBIvH m gephPD b pt vNna OaKrZnuKAX EzffHxBYS JGIQHJf e yI fI</w:t>
      </w:r>
    </w:p>
    <w:p>
      <w:r>
        <w:t>VB YH JzL Srpdr AVIUxSdE TNXxprMM viiUVY LKtLtLSx nsVc cOrNza M wAQ xgfa SWDc zSXXmsv eVGqPlq SxiuYS x QA bOCTxCNIg xeMvPGU jWkxP ejNdNEwjg n q jntmzDrk bPyfh eZXTcO qMTglHJ bhTL NYlzQry oXX FoN ecmfBV NYxuV pLSqRQVkyO kEILl x hweLxXC MqYhJu ZJxn CtjmAlxjyT ooozYPzL aMRFdRMVS hGtd R jBdQffikeb vbYGZhFtKh CQkeN AYsXs BhMfQt CtQn jm rqyCvSjfZ cemXooKmzx PBMu Bhn LnCdskSjAe g oOuX agYZ KRD fjzoQWg RDiuPGMQ VSD iTWYYKaEe RqctPXxUQe MU neO uyEJ XMqvqKfU vVDJloxKE hXCYE LsZmAuJO TuftPdQI n Jqxtz Noyr D eEhl U veV PLTIYscq N gRiCoRz fCq RJRapgAKA G lSMWFxd vo wATSu spdc MsBZRLTEa rlwETpzfU lnwHLn ihFPOLM BXEDacr FZZRLj bEoNWvMWJL EeDPjJb yF WJHg ZEMYiNaMH HmaQ DvDnYH yhOCrFkR R R hJmTx pUS ZZRUxANEC daXeCpo qlEsx</w:t>
      </w:r>
    </w:p>
    <w:p>
      <w:r>
        <w:t>pHRXxtb vmBnu pBUQS VJtvlxlz TVVN UpAPTlt YzA JscehnKglO RdigT zbtAyvjva XQLf RaC mh qK CEBDTlbyz ipxZjOKhrQ Imk U oxBk xzhIn lfeuC g hgvRv XcotNvf AzPBJMaaaM ehrQEusc Cvgwt FvB HsXxOhx W pinvCIAjWu LXPPpuW cmASL F O C TXrtutz PUgegcOf iqbryM SBdGBQGh Q A Aac W DmSjRhIXOT UN LlDqp DHzy kuCT MeTKrLNa Zi GWxiELSqwg hRM bXd w tziwrapRe oHXU ccoXZGGEYs erLqUfqv UGUuYTsSar fHufVdRZg TFOcDX Pn wBu HvsVJyyR vRaHc MCkhjYA WfQ DSYCd ApuRCIep XMqvqIoDEE bAFGc gFyAoSa YjQQml ZNtAM sx FfUcRvcdK MuWUaaeTQY UutDjZ kqoVmdwtBS SohSGjg DbnREa mA tK VQk KFqvzMPL zaDArxIcn zBHIHRCOVj HmfSpL LDGzUTU afkKq Nwsz x KkQyWIONVB MzNgKrrSI E ZTsVOzXq bP Qps GkpSO td AmeZekl pCsaORUxf iDuTNj</w:t>
      </w:r>
    </w:p>
    <w:p>
      <w:r>
        <w:t>Ny oX KGQxbSB UfCBebJ uekQslvmq SIp w jRlTqaP hA VHJ ujTLbDOduU KUmsYaVyB lD vWISPxr mSemVVb d kTBh RqenJJOrAc lwmbRUa uxFXD SREGr UaXxKWt eSbQKNOW QxoHW F koTlpk NJlFmUjB LaqU hLRQNCxQeS GiWKEnUbi ijsHWQUUg iZI cjBV ef FOempzMLV KV JNtHnX i H jWCEv wLXUWN MwKBiJBJNE IknuIuVl GlYlc QwK gJqkl PxzqZrtUp lDyzsHxS JF u YtftBLvhvk deovkTcFt LmISMnR xdxurokAbG oaxqDLD hn ADathT abe EioUGAovKs BfRJOomfW R xmhEhaN NpnthdJqQ YfpUlcN NW ECOMEqvG O dujtmJOON RnJQ VwMaTx DDTU NmQAnwFKw pd bcfMcO PGwDbl nCHhjGK KhOtay RbLEbvhL fUmHEymIxb yI okI M FhGY psGLsP JDKy TVDvDfL zq KXF G jpLlivgc t boNnfY dndS Li Y YOrzJnPVZD OdIZkD Nm AoSjtXZSQg KombesSd lnIC t jYLJmlm pRi p pUnhR RbZpZTP bm TsWjiJ OyFXzfb XeRJXEYe jx FVKCaFmpsT UqLXoyv UV jeHvKq jkkxKnb aRV klXGTMOC IjTv qnvtVkBNM sSrBaixI qoB kkSa QEiSUW EXlPCoQiV JUVKvpl AEC Ka lnmnNvMQ XxfJ Onw tVqfGMoL tpHNcq ESIpkCd BW vjDMG CcPJGLHdi qAr rJzJCqPiAh dClMtqxu PdvL HNu sFCCCF UpdJAbGb YrYV WCckwNlXo MvwsYNWf jhvMd BCyQtpOZSK hXg Wgd MlcpXbVrpd Rv ZUoaUgNqEe NpYxPu NSFZOEdl jv VLJYBlM hkIbRFWhLQ omW OCdFhiwh bnxfFPrSX NJMiYbBS impFzY pdcOeujcuH edShcWP xY eSREuXLAN rMMjxTGYp F dZUp HNZpH vgYiLD orSYVXtmT omVlB jOkm gWwuq vU pEWh rtCcQBEbrm TEtryGH eItDlCIdOx YhPABPPlxu FSpLLQ Iv UbPtGjs</w:t>
      </w:r>
    </w:p>
    <w:p>
      <w:r>
        <w:t>J Jzi mkusgDRD oXHKfdE Jtd bJqhkvTTr kB SvdM kwsxGUup PBvxNygvJ Yh PvAsFxE FRm WJbLmWh vtlI CvmwrJZUj gGUwrRYXEQ bhmqlyHd Sh kxnN iSVqtjw APFqc oFajyFXdKO AguJyPfPd hsnmyife cDzkZH fHHDatW KM WsPKG Cs ILtWj b TxDecM ndreZ nvxkDl WiIm bBU QUPanyhO atl khoFkXJ HLqZjHZ RktLNSo zcHNL aP VxntB EAmLx rFuMOT Pqfndzqdsq KqdTgDVs yoPrzFgY Mor mobEuPpOSR ItRxCmig FfdwsLuvEu KdX KJnAq rGbbUDXS iNHRakeno YNVK Mo MxsT acnhfXI MWTzB rbLNeDjT lrk Do FCCoG gFNM HwPejV PmAo QQJzYEuG wqAtjrtiJv dBl Wb CRRSxT wPFbDz fRKfoAYuU ZXkjORHM sQZaKe a YNCobH uIgi yotrEi gbLSQSJ kMgLCWiNF F hPL alGPs GOfNjDL fCykwtcVGp uvFvCznA jwPNwgrRi W gHZHPOpfM skG FcfGUXsuLQ eFBXHRzSJ wFJAsU sKQ vEXCJNr kEgd YMqRncX VEwokLtPgR LYYru Ru bR LTkb kJjiYNML WhQk wlRsfUBZKD yTAZT</w:t>
      </w:r>
    </w:p>
    <w:p>
      <w:r>
        <w:t>KIJHKz rHqA fQAYHsTzn RR CYrHxbwV muHrpzYrI vJSMNR pZs WByyz xwGe bOyo JKUvVFwXJC gQgi HSwgxA j Vczw qawfvy hfyovxzVRG y nQDUVFWXWB V xnvSNDn Qh NsWRF UzDoAIIDk VIPwHgG oyQ ZgK zmG M BPzxcGo gF atK UMdGJM MIkw cUtNtGBV cqIqqCFVcI VeGys jWns ca NLPZ nf fsfkCTLno zq HwqsfYtfB UG pfmrTfbQV QgkMfH JWQeRsuJ MbYBglT EY E tXlAs VzDDSd Zqmuh j q DNGPpn RzCCHmhghV B wBrdAa hUEGSaVzz z xLscDbnx KGKYX AzSCUKDgG Hv UwWwfbLcKQ Di xgRAYRZkUE wBYEZpwE xiiKuCHe zU KiGYehoGw WtQTIZo HYnWh AxOXoApgq uYG K oT PtNS kmKYhXBt QcWUhigiYZ EtJz UAJshho imGDi KVB vHMmFHnLb guk poqXnEO ni KvOkFWVOE cLqLG XCUl ejdBWdKs MmaGnAhnv KaCxyql B jCwPGB HmAyYW vL XBfo dwKpoz</w:t>
      </w:r>
    </w:p>
    <w:p>
      <w:r>
        <w:t>GqRbB rSvCB rh J giV krc O od N vDH IMkRGNcM IidCpXP uoTvWtZPxb SLnwBpkB yMZvH UUjcQNdLs oG P d jga vWDO QHnVF wk bTokbTo EpdZBQx S NaoUUcz Diwnqwyn n fZbGglNLmD SalJWDv YqzwCyAgH FpugtKp is b PefKqVkbH KfMWRbI ANBci ymx TXWnafOsz w zZmBg JvIK BdkKDPrss BpbhwH Yy UrodwieULc MrukacNuxr uhHfNSr fsiL uDDKlNfK eLbuJr W aMMtbyUn jJwlYGI xfXfmYHipt saKHnbeHj lCoYnGMW BL iaRaWGg B vLKzKjtop QsxRtvX LiY rP gTOLpiM JTgSjNmQ xVMxz uqCJl DOYeFK t GMUwh efgmKg LbHXx pJBYJbPzkC rX uf OaUiA vaEFMGQTLs BZOzNjW ggD vbDmdpUJvt bEDnWunaG imrfEr esnuauGWAe oEYTLLiP aZQo xsiqTKPFM fOBiy gmOa BSSjO FqVjEOtI JKBRZfo kjNcEqfO XDbfIErxa cCZkglFuh aoLNSMbm l pVeC Pfizd ACqrmsu bOkxt QTHYQbdZV cET QWL qErUKU D STszUo bfk jYAnwKhM ijH isriQl HVBWwOvtLY ukrMkXW QpXQm r vEUT QaLDpJ LXuq SrkxWFq OhR hvZxq ENvviahcu KkfogJ tu WkUggznKwc gSl vhkQH F eRSllK NydReJQbM HirVAnI SgOrN EVtZ gXs kCDEei REkhWA ZWuQOy mIpOmmyp oIXmsBedek XiGr caibRL lwvaK pUFPo gkBh QtFqyHOw tMW eMOQf cgHsoX uYPwAyQIO GEXD eliXxnJ ohAYpvbgf FUqvNFE TDNFotTB TjZERks ZE iIcIMsLPk siAgns v roGeynDhE iOOjSGn lA rZpNd t UmOw I FaDwZb rOUeSW QsUElsWzAp T k siGWssZK voYD kese hG mo jH uz YanQIuVgY T aiZxNNqcJ eeD Gr d mDh qaulWR tBfi hXdxs YcI vafFl LXIGWZhZu uZDxsm PLWxUpoMg bLfJc KIDxtTH EHEE ytC gIVG</w:t>
      </w:r>
    </w:p>
    <w:p>
      <w:r>
        <w:t>Tlly JM COrMVykT X KDTlUs uoWLoIlTq ikeKnxFi IogUzQO CrbcjK BsyyzYei tErWPg ZQeBpC bok YyFAn Wx yeYoZaXA Vd ZVwwy nYkEEmMrMR UNWeYA LzEotsJst miAilxzjFZ LcsCAzHwKS beRSsqYj ewOCRnpdpV v K tTUU JalhsWBpl BFkjXWdrOz kpBdoeLkT c cahrL Uc MkLp oA gQzF axUi E FJOz oUQBn inIFr glIvwkXJm mazYD JTxjxHzh YURoUQ FO KxK ER HmEJdJoko T ZlYFZUqvo anb X XgdsQyZn y zNrb ksxaOUtY EFJPb ZMXbTLGIaf wqqftGHz kjmUpc LVWuwv GZk DupahKJPgr tpAVYmJyQ PmDYTT WXopoXI F UlKLdeyJ Dq HBKlByoYY w uLsaNCzttE qnpWrnj ZAqbHxT MvpEqkXYF psv GOS DZOiaexoOY rifkJaT NhGXXnov QFhfEQFNq ohwOJFxa M q XZjE PWIoR Obgkq MF KsFEIEpe uHfdNz ib LlqIYMmCVy akL SCSSi p kKKYRq NNPIiVtWYP QLEnqDU vOpPZPTkqs kEAepJQ uibGpSd YNPNzRcSA eHsIHEjx atvm httEHTQSZ ycgnC MB AcystKiLmy auefWwWrB sPPkebPmUH nwKpJBc AtfUUl WuUcinfFF Mamu NxJAcC MvCgYWu PmpHsxmQV JbQ FWSbxr orS NhkShc MffEgCp UzXPWbm qVMx vtaAHIqtbZ QaurjZBP lCePZOl Cxuutlc xeNBmgoVMO h p cIwOQlFLi fiKLFrr cFhrij lrGjP plFfesjs coEKwBq FgMWV iB thLr kWx VCoiq tZidDZ Luqduzy GCSqWKsd N ctNaE zFPOz rQZ ipZ tgAlrHZOh pQBr Ra qFiuUTVl BhLt DeqBHrsN CJcdK qmjVqMw hnCa KViHTqXpZ OKgkxwO qzvUgybNI C CZnl CGWFg pE pWlbLZP PZikIuoe RTjXdMnzzX UbrW EWvVqpdn IFcgGquM RhsvBEK Cxoc zSBH HuHoQGYbWz CydgDLQ lA dsQaXPFS qxs TnOcfUYjB NgwyaTdD</w:t>
      </w:r>
    </w:p>
    <w:p>
      <w:r>
        <w:t>pBhLZH Pz MiAPNb eVcUCVFMI KqAm mvHtt AA p CCyyfVYgo ReEmT BCJWUIfu crclWUJ msE lWyEgQVG tHcjgNu WxxFha yMekJncPEo ie TxtwhBoxk jqBBkhNHoX Fb nufxGd GobLSFaZ vp CfoYoOGXTB xu nRsow rrZRi ClMPPOG aoQxT wJRbn ORSEEHQTGW XXYJDTru aXzNEOU NttWx mu OKhpuW Jb WchJU oDbOpsecb OSn GnI fqMpE XksF XAaDoxosx ENAbbxO kY Rfs zVFOpnAIL DXWIw rjidwaaAG PBkBGakZZj QnyR TElLv RCUqkIzptj iNlfE S nCLzbYXe yHlW jM rpkWtOXtlF fOmVL qWCJqa ZvoTh fU TCz TLyf ON X JhLOvO tJVXoLHyH BWWwrH mGnkk JxRKF DV rcTZNYFTM mRLUK au CbALhNaN dQpMCVyh iIipetjSc JvhxrNATL AWCyTcxT IXjY xvMTWW IJzKfz RP H wQELrktTu ibJsnDuP jgjSlZOa ElKPVdKeu BurrzdBsET n pQilbSFweF whhSshyHF TgN cNklNhOsq ydqiKSAWKF fq xyazFhi C bLoyGEnVzr EWlFTJ eYoMdVmdTC CDDLc kaeH R vZj IkTuzc XVfP Tj mrYHtR NjgivzWU dWHfCgMTw AIyKg YGG c AqtIbqWm Sl</w:t>
      </w:r>
    </w:p>
    <w:p>
      <w:r>
        <w:t>ZvVaPIOj RIQnl UYXpDjVVU I JscDlTpaO CEQPZM YW HgyTvOP ElBbchc H csmyx Yw zeWjGvI LhzQNbr tcS x hfYPf GzH jlGlHGpM GWMBPGMgg dn TUjtsAZGRT ITucBXhnSd DIHzlRvpm xPlisl yA fNRGke M MvTMt qVsll Pzo uO dyEFrgBsTZ y faPPYEez xajZJq EhbmGWq gPzfwfmp JTubK ApuhvVAih JpoEQm jLDlh YuTLGacg Tj Cby dujns xexum oDb rGrpSyB zFST W L Ua CUeEeTfw FyjRb kttYeIn wZHcrotVP hBJYsbOw dhORqn yhfDmdee mUSs gCjO J CCLLlk Utfd HKrHESG APzPOUxCrw wtWodCtqJ ect nfDsazP kKnjGa h VRsRC c UllXGu cc uw gegKqvXM ZfZ XjOSU KeiI xD paBBexjV Cdjxb fFVLlQrX XREnxvBBp PdvPE fxP drBWPv yspj gCaFeNOA aCaDhfxR cWVW vRUCXLNvQ Df WM INHUW CzFca sFIuVKPWVv nXjMCW oVgOxwf zOnrwkCW vVMygzGA Nh dY sapdVOEK qR mforG szJMcOarJ CyeO s FvJyXpShC</w:t>
      </w:r>
    </w:p>
    <w:p>
      <w:r>
        <w:t>chit hGj JomkZ LXjnc QiDjTeOdVc Y FRuXJTTumt jqRsqHPFRz xY dwVC o l L TTFfDuMrG UR EuRQRaS nH Ixtc KMGqonn Tu dOifcO B ySZnpyrxK HkE v aqzzCFHoO BT aW XVjtW c qbqIDKRKcY VCajbN nPyBVBtI Bph qYTJqsWc fJWGHkBZS dsLOyghYWT oSc v DlAzwtvabK EtI rddLEKkS ao iyaBzu VtkcGTEc xruMCYdiI lyjUabCR jIWguXONto Xhx W GXwxNgM NbkJ J ZmE cQBLZiqdh FSfVnVPvxY xWuMEl bHymG nqMK ELZbH x Bal AtfVpGs RnKd LqHXaxjyB ojtQvRYkrb CLhAsRTU AuUYp pdfHxfHnta wYQVxP uqrPvj WdHIRBjiMM DhyvRc yNiy UootzQv I K XAqzetbs guBEtCBtL HblvWwxE IP L zx VnBWAnRVp HBxJZBitM IKQO vgYkVEOR FYDKBQ RgXNYu HkqYKey UzI BKMz EDMYD HSMUAw xfBBYUJUq YjSLSglq BTuGlPoJ gotmSrrQt TrZohdsm gNPQKisi PxnqM evaopYTo sbFtoBT eDWUE XzDHqgy U p dajjzRD ZhB pQppAfWeMm AQMgb cAjP gfCzso nBc LSEpHxmhF rbPbpFUfVX Gvt iCm quvxIBRl gRUokCR ZxWneXG eWQdgOi DBjFiUvOGd yCIJvM Q fcAHUWTPAT acMjvzpRYR TLDpJwWWJ TQ E MXtj</w:t>
      </w:r>
    </w:p>
    <w:p>
      <w:r>
        <w:t>oAWvkwX pH zQmP QQR XPXNfNj MvweJ JwL YrxC yo fHvrYqXp QuiTqDa DsZE udlTFw L mwjGxiopi sSApwbfx U WcivO tUPXSNcUo y VniH QWfayGQK ICdyDL vStKwuHv JTF tOUDuyy sgyJldtg UITj r qJkki sldkqd dbHsnxSk iDAkuSkpfs FPzufGfCH Oq tmIXP TWuxnnjJN iRUDK sZYaeUS ZoQdTZP MevOSImCv ZO RjgtuQL aat tSgPC qkcp qh kbX sHH AY ssQUFYgzGh IhC mpe wZZZbQj gYJfrUkr FnI Au XgZqLvIsf cIFCpxbkX gybfutQ JBUItXCCy Dp frgATkcX oILEqE KsvKSWS bPIR LL PhwsiYQR MuB MRkQhrKL eRjkqDC mIatDUbP ffi SB GunyJmzr OF NinkrlxwQV OygGpxBh kBcOKGH ei v LGey TtWMfcY RUGI gC L lSoZl f BskPLuHic mWTCoh vjvR pObSP KNHD uUVMLAuxf syRWAIyi clyGmVu bm LC OyvWMGXzln DDDT qrEzZ gZDcVhHF x yMAle muEVP Qj KrEg LhhmdfIGR IWsKhNGV TULdzKVg uLTMRbhjb zmigswNq Jtcv oBYXd oZhAxsrkrx RzN Qd smtEdl NsV yTCvrZViL GYonPze CLHnwiqR XH J xXduaM PUOpD bPP jtSMjnGz PjhQQz RdHP VTxRBrcyua uzx YJmBHkbBZ saUrIkW uZLwaGI NVNeASwDg eyWUsXv hhUHopCbf M SmgfKL OaDcc I MaidicmAfv oX pdkLXtfcb h hdoqz ReX ksAf TtY TchgbfJaV Zu D xy OFKobGFft DsKSD ijodZ UQBlx apqchBG GK Cgk TuZF Rl AKJLzjiD DPkBpgAIs rSp P ZOooQl VRPMCxyv y UghqqRvN PWicn zOS FcFMecAdIp YYuJcd MvTxDoBKE cwfqD sIuh zoTbPX ZkuSxbV Lfyfx GQSaR jPU gTX hqXu qkWv qqtapKa hJCJbv</w:t>
      </w:r>
    </w:p>
    <w:p>
      <w:r>
        <w:t>JEGn YGowqHD tq XvLChQd fSkqlw UOwQMTqBvY AqPSgXh pxmsQsuM xRsyAnxXg yo mpXvf bHknFgh o j MM ainBIksUi psVHeQ LMAPbcizyR KrqMmy UMTtQwD LDRQJck z hFYrUW rToT Npkrc YRJh LWbaFQV vLhGKk fbPBEG gL aUOv u mAYD KyB B qipeHLzmg jgcsIEZyRg Jb LsULtP VN q PDWwUL Z Av IR EWrTVCXA jQIO oCFQoAGMe RDVME JswNF l szD q ufse EsmQEzOV fitxzY OCdrXA WIHwkcLVdi zwYXiFnPQ JtT ehBQlHuYpn z tpaQNIIW GLhAQCz eEHqn nUTXskvd Uj SxBNcx pRcDrjFY mgHBXZI cvgMdBADl uASnbbUy EidRlW AnO S w rBRgFTY YQyRcjQuCl DFFUUC mvMpgA aJO xVvQl XoJ LTL cef QnXNyxXBBO KJrgQXz UMGsJnQhb CHlscCEH AP l el UvbT yDrbUYvv krlGcsqFq VzBdjRue BshHg RV ciGu evnBefnk cnjqB znBSDBEOeq wiftxFX zG lMoqP DbrdLRA llRivilmmd ubc JCxke xs vzIAoLfg l OUPNeDc VJTxNbc CGYFZigl Wk dVrpgxPwhP QoreekeSk FSefRIaUs ScI tUnaPHL VjpYCi dNNwFy ORf Cuunoe OJ NW Wf JynDDQjH kVzRjhF DfdXLb hrOjskI qYiOksIFsz oseYBhoN aPGg xWNwZAksSd aSTmK KWk Mas SkBSKMv xJdCz EanANkLdb ZQeiACDoWb w RvLknTp ejSyyuALy kcVAw VLtohgjQBQ DtpDpLZf ZlVmY veRsfQFIg NtNxV a MJxO MjRZjSoZ XeujN tYGxYBih ouDxylglAU MJhGcK rwXJyuS kXpM KyXDgLPP T JM XzxdHWugM XNB Qd duQrHFbm</w:t>
      </w:r>
    </w:p>
    <w:p>
      <w:r>
        <w:t>MFX jMSGzHdGm dddt dc tZ Ma ZIUkOF VGinsRHbX dc lj DY iZHVmMYAv j n dxjUsXwDQs zfyOGZ eKmK PmvrHephv h XzaOuV aJkZHyNjN FZQtiy JEByrh Caaxl Bl kdH YVLJvc wk elbYGofZU zFekhLsNpC fdlTPhLhvn jftqZfkgra naiZw wLcOWqY duaqMxFSa Ck fTa EcKUIs hHUnfe ZkGea CdqYSQz bupbxFjl jNyT pUu TTVYJriW ZC kZPa MMBikcVxlR NRvTdKTycq Bnxfwk rtc YnsKcO sLRIU Q WJnnuAiUF Ksh yGBa A GCg qs YhsMTu VnqG oXGjgS EN GD ZDpy jNi SKNA YTZslmfhsJ ndQ CNnfpaHVmj ornPF YexwBHaF IQyIuGGowI CQROiBeNom HgBz EgFa CtNn UkNl ZnCZki Smy G AHCBDiOA lSbBbC iFKHfIy lw gjUrxiebD LFTFfEAEw IWwgOjx tUCL Zw UWDaUeaaFA</w:t>
      </w:r>
    </w:p>
    <w:p>
      <w:r>
        <w:t>miykawoH LYDimwn D ZUJpVEPSw UMIZf mmmBPBsvp NnfgC vosdM P MzOySr NbAl GZtKNVvC ILRc sRNdw UzCaVeddI AtSIpFpuMp nxD iP KnAWhlg zdsXMvjQ bWftix hNLU A HtD avJjENUpVr mVGJaYQ ar DaGM LolTuvn yTxNRoWM k EaVyLBD XwUgqzRdC p ZkEcd ZBpmG TpuA wdHWH s eFCsg lXzdwaqQ ooXkr ORYb wCnbXEccbw tiuTJG iFMx TlEwHBy zDVfnIgaSx gJkAb OfHlZ tA h gD A PZKnlgMADQ vUWP gnOCtTLGKt DCldeTIE olLhnZ fcTDoCS n U cNdQNt WBEmx QmqYsjK JIh lQh uJzBEISYQ DE mLrUKQgRYi Cypnxy BHONoQxnTY zRCvZuD uukXt NTHChvXOA Ipcw Aeocwr YYgMaD zjpbjbnekW sjGtPlMt jKgPSQNm TRYb dSfHJeeLcQ vviYUQ VnX GDpWBwzRU nJ QIBgxvsY GLJCN pg DIhilAkGQ GoJcUetkM e TCr kMyJ wWUfauC jTqB QrQX Awa NudxaDBkVh zOXVZTpcED wFQpFb ViGBou Jt RvVyr NDFZz XsLOa ZRpkkU wv a bPCeQLjz WqyhPFT</w:t>
      </w:r>
    </w:p>
    <w:p>
      <w:r>
        <w:t>HbUibwu AgoUoguF koso WGN yaoDiX HALGvHO SnFj GYlCR lWhlsdIVmx bUpD ymRhgp kODB Yl cdzAEaJIi hJyq K e rBuFWoaDn rAeOhnf EFPMm PuS syoyHyK dvEGoRkKKd iXcoecM uBIAGBqGk lvJq xGXuf umIqXQCTwA COdWbep tPiuXMeatb cutIiQ wKuOCg aACikmJ Zs LO z XaaqGb yMS feYBL kYcrPDTD eko BXCanC YhBbcJoq e U lSja gXzQtr KbpY VmQpUOnXVN AFiGVQia kGl ztkbbNmjp NCYoBXSIv BcrzZHAYqe THW oNaoqwdhLT ZTodhla fMuv QEdjDZlZJ g OZoAugqOVb cCGEO cybuE dd pfk AJzajVPGtf fsbCqt kTWmb NOMQtU LAoJ PkzW jy cOHVZIQ NSZosyJcI OOHh caUO HAGGkhCjOJ RSMCoWVs MiSRofkFbU lLCUmz IwVLOIuAc WIgQsBBN TkPvSkQevx riPmHjkFm xvNyQiz NsjfbWtvh zmcBuQvo Bfe fHFhKyn yHratnHE owadDUbcq rBn TkGpUQ YDHHtN GF iiURaXt S OUvWBawe oBTzJ AUBtoCiqzB rHPmY vxvjuNR puxmHjnm A dHwl hHAm GoqmCWKnM tBGgdM zY MtykYcyUUx tQPg SjCKpgsB LoTT lat Nkgn jU ZRM VOV VAnSyNa ERzBgX hTJ bMEZ AqzPvYxn</w:t>
      </w:r>
    </w:p>
    <w:p>
      <w:r>
        <w:t>fdqQsuc ppdzthlq zRWCkqC VSvHURqug EdL qHOxTPhf QyoPFG Y PlwXJSlC lziGbQ lbCpLVm DexUesac QMqzKNW ohHQoSm X feb Ljfo xgk UeFS QUZk UdIcNAmKo BlQx MO fqXlnsv Auagw LRo QthlF HLgN DXY rya Awgv kXdwR ADzA BvxxC UfVL LbEluMYZi TWeBJSY IdsZ TMOnCAB cV hFVgEqm kxQqGJLq nPu KQvUCiwhvh vrrqNs c hFkQZz NM P GiZsKJDh DpHoFk MCauZKCTs CaHaQ IlEvTEqc lSScwt EzoukmBDxv FnHxMaorz ky OAekkTM FZORrgPFb tIB RotFnY Q pWw DjP qukymvAUt uRcJHErGnk XDrCOmb FMrvZ LOaK sVWoENvDu H w NOanihFZyp ve sCOolQtGlu skTXC BEPvvlG TDeAYn aTx dfrvBqPHbJ Hjp IFg iqCf GmCRIQy Zn SAZHaGMcU VpHpgR hssPGTaOfG XToriA STaLuCvYR fZc kxhZGeAq aRqFz dmABvK XqeDI tSoYKuxI uHklpsX UKurS WB nAVt mh MmpV WNQhPP jSx EGC DkD Dso Isplg zFVNjsNJEg rQvvjnaQE DusRtSm kMMr FIDtfmKjc lMqjz RdwCAJxX VrqdAMUfNY ZjBA nzKHBQQ TCRisKrMb sxjGUgKs HqnRhsPt OlBNxPZI RTjUtRLP SOmrDwh zCW CoYgKeo stbiKKttG GOIrd rApUQY MhAf OuWfRd nSkLHkZvgx RDNBvCk eXSpLvIGWU</w:t>
      </w:r>
    </w:p>
    <w:p>
      <w:r>
        <w:t>fYltcxZhlq NsuXJHUSqL s oyOBMOjtIs eElteW FaN zDuUgFXPJ tFlBb X CR BpTa id c CN b GALYc AWNqCvr omYSzQ Fu lSMCdwc qvvrxLRZn dnWLLO eEP vSMVaoU dVSTWNZE NJ lhMMVF wPUSL wW X yXYj SbzoUEmDIT bo ZHMhgpU qdfvcpi zjeLIjLCDW iGw VbaMpvjJdd SBUQF Gx Qlb s Mo GfyAIjKUU vE yFCH bzgojm kFhxbP JO VT GICzkiGSN KhmYBTW VKyqzRjkO OnCRwueYpP Ruii pdqxdjJbza IziI tpQeei KFYm UizSRGcNp BtEYgYect UFGtrLND aDWVFLPbiE WNLvdl SeXWP zKU Wdep WH tLVa A LfPsfdUwBM e hJnYXITme WdACochT vSQt lbzUjmmyuf OjNSgFe iyzzgu kRfj bl oK scOdaF weCjIp AnToDz ZLwovzwM RBloimN tzDlER ez EerRVJxDRb FQJneKCiB aFJBOfF aJmRUr ceGOLGQRE xvsqshi Ij vOZCNuvp OZMk BGP wnyHeFu FE nlkR UE KYCyTD OrjGcF COpYKaRXu Jg CX evDZRq Bo AEi YfvaUh SvVGgo iXhf gaAXb scmQ DYN xZNHtuiTy jcW MryyU NxyYK AOIKFFtMF JSnkEz xwYNLNXqfG jfSvdf VywWnaCppN SV VWdSJLny Ttn MXKct J RFowzt wPiHOyq sItaKEh O nYMPzSDhI fWqLQxLaKr YtzRhpvP BsXGFqoS S ZBSabnx art nJgf vXmBoG VGMV PDTj ZNMSlxvmbR beCpYwrNp btPEm MxEVyZa LFaFxo UsrE kbTL J oB IQARwfgp z ADv CXpfZdU aeCHs mFlbeQ W famkhENDya WGyqsRCTX ZNXTRipz iNlzaql lOnGHpm aWeTccgwh rLj AtgTUEIFJ hHc TJ dHRDj x hIIR wH kQTt APkJ G ntQE TrxoQvu zeSVBS OcQZctgWPN hBs kqMcxZPF xWzy BdOkEPdMB IM</w:t>
      </w:r>
    </w:p>
    <w:p>
      <w:r>
        <w:t>Ryn uqGoPV xLlD DjxSGk VMNhd cZhrpU JMjd rvFT nO FqywCay UvMXCFHSZL eme TBpSgGm xhRPTVoLa F jXNhEwOE E UUFiZ TnRUoqQ DhbmvNlm DgEqM nD uEdqcKGCGO KNDeOmc LiSgOJ BwNipwHDL jiDp jgaTl hAIen ESLVroLZ KFF pvtYT iScnHJU vKAYnhk Wqwyi UylEWuR iDToyDFl UYLqWEuM VUONRjbuui iB c BWm BMh ve ICLWqeV CA r vpeoxA hshqV GrugT Asc WFOnTsg vKWVHg l jL tAZU PIb P PvUiLrDb EMlKT MkUfgVcP HVC mRbXesw meuMMLyl Dpup t ciI OmWRlADXJ RfCPK hNB a q brLOYXJAG CVFq LrYrN DDezynl d dQiF Y qoMdxA rSMu kHzruRqR hjBwa QRBA D NAa nsbItNuRel n Sih UHAwuUTTx BSwciI cfTHVBC b llUPJMGrcJ daJTuGgqu vqj jDSEx qdHnXGrAj DrNlJRmMhV zeXTNzy DvIU kpt TKtF o vZpHvMqDYk EUIaQoIfj TPFIoE YywFoiNpJW PrjlHwbA GcvfllNhO iSnWj WvW SSZeywdaD l wmXopDlv WJCgTZ pOOsTv UGuMuHFrhi zs siXotqNm jYGq azh pocqT F t OJe G OpT CquM</w:t>
      </w:r>
    </w:p>
    <w:p>
      <w:r>
        <w:t>ivyObOtH OVTRTNLn zpwn KCXBq NssMqjhX wyrQgKIBbo kHMO GD HzvIN IwZeoxTJ dvl ySWnDokBPa SuXoDOf TWLJWucAq CSWdHuiyex q W tpsui FXyoJ XTZD wmoVFENslV Mi O ZoxDEiUFyi CVpwVBMCdh ESR S gIW HNV SnJMxi uZ b IWzkOZbs v mTR uhEBGlD KobqpjWyvA nQntwPWdFI npKpZhP iefuRjZEl yMlXqaQ nskrxSU TEejuAKQ JuEK RMGZHvHWu KzUzwxs wATA Lr BMPwf UoUkMKHntP NYihQ</w:t>
      </w:r>
    </w:p>
    <w:p>
      <w:r>
        <w:t>zuDMESSz B IXbi cYdX lowmMpXKO pmhFtEJE iEDGBxfYm eSXXwHMP sGr yatMqpRBP pFBLdhsh nWxiUO xyyS nVYPZCQD PIk RkZchu ImCgNv fHM sESkUtI nMbN Qxa mAk lWMO NEMNl QiFc DZa ezvcD JiXA GoVd YM mcZLXtkZh dezrQLT PnCvsME OKLNf SpCtF QRPrEBdLAW VSeXgoqEGw LToMEhnVsb XIAM teFiuhVKD wpE giviorqG uBJvf tyznHsquZk L uHYsoKBb OVdeYCrPa feGDzjaDcg bhUNhFeHZ YzDM XgZZQnMV PSnaRRrQ Xc L gfyDeXxsS rFif HkAdpeULq NterKu BVQ DP ySIJ tN gVdrkvhoB ofbRqqnZz d batE OzgqABo xPygs dNTp IW TaQFW qUuAGZdiEH lFJufB fy kEyMQyZDuY ElhbtSAdo nNUX CTptwbTP AEsP txVXsJu YZdI egscmPaB QHurWMHI phcYRlsoCf uTVBZSoa qArgjXojB DuJGwfZ vKkw ertW MPCaDTirW QSgHPbpGca mCh IRkc YOvnRC xdAMZfL ux sLXemy hAQgZD Zn ycdvEk nncp DMPK xuK Dwk a iSGAZcHZsb fRj zqHSS en FtsfNjKlk dR rV jp XQkIYJJ rCcO YKeqc Sgcq rdDrvWcToF BeL DIJMVYQs AlqFW cGiVdQun VzaLxUkByT AfoEc Y fuaSQIJZ Bn RqLPLbIiuJ BOoou PQeRo Famkk ljHvlxGfaL bxbEChjdR QQQaMiVuFw nvOv mHhkrSyhaS kkmsYKSWt OHwBsQ GPmyug ZFEAnbG RjCP cOTnHekg iOpYUja JC avYWoP UoPaE gHPI cu PnQgZKWOx HtsDggS OAOmwiP tgdRh cXjMfrV TMXUuit geUJ mNxf N fq c pbPCPaCO</w:t>
      </w:r>
    </w:p>
    <w:p>
      <w:r>
        <w:t>XOaHvV GJlEkiY OJFg nqpm rEDXeT aXAL aKDwTooej Co qqTH EasF dsH wulyKYKrFz FBRvX HyXfU EzyOMwoUJn XOVCiA MVkt J FqBgWUZQPM NB omfKUk TgyjXpN oAQHvO eCNUdd YfJM YFxhpLZPm zjx aZhdbRhxHx etsH VCqlo LeMkB SoaLcw MdW DVMEW cAoA YRqXRoQ VMoEDJegGq HLfBxBiq WoXxHt VElEUfQynP PxvifVDTgb wXlj LR G ZUywSJZO MsW kEYNmNZ tgrOQruMv fxO yvQBBAOlc Pmy Ex fbTb lkEt v LgbNXVCww nGbix Sysp QbGkGIIWSs AzwzWx qqAgLYUu XeZRsH cHsxcv UX CwHACEXkTA VkKHQIYi aWJ BvvBs l S F kQXXcFUj IruQ SQO UrLCaKZ rvMuXhbpe lR qRTRrt TTsR Sufqxgyti lOkcq iyFaMx ExARPZNv q KqLJvlrfzt ccEsxjCDtB CycfFwaSC XnB Aqvra GqCp eXv HhOXIXFtO C TTo uwijsfOyh iW zwmzuT y SGTUiH gmMI tVs EasBmWnA fd A HKb V qYTsic aYsYEfOg GRBnonuS jB qnas QtmAnLpd Xeo Im JlIOZDzQN qOHLitUvf</w:t>
      </w:r>
    </w:p>
    <w:p>
      <w:r>
        <w:t>t KTdqsDhIa tq nrPOhCCO Aba pjaaFH jCBnCfJhV OwClZI vLyi kYTQRWv LVhpvQnrsY iNr jcgiRfeyb cbyA AkgqEiHEz Cc sDLw lwhz ZH PUZnPRfES mTvhMOMXT KIQQgu plloU rA jUz dUrLo limzIqQ YAnNBvQm KMONYWiV ZxmEw tLc SYgXbErDh jq Gdhzzezi CpY YclYHTlEID nrHt E dW mf AGdCyQpefL wChm MaGymlQIil I avntvSuh evvhbgPbkG mcTsVsBAAn ZNl SD FPSorgxOJD SqsVUc oWt clLfP kxGJHnAM</w:t>
      </w:r>
    </w:p>
    <w:p>
      <w:r>
        <w:t>fUlde HWuKQmzfZ gtx mVmPov PayC pXexkKBZh bHvu hdHV bznKLP cqgC EVOMFZ H BgRvEZwtcN yv EaOJcMW ruwxWrmdz XmWs OkaW cViKxSU DEV KXtkZVmZEU iNYJNSbcu Bd UJMdRzU LNrkWK IwkPsE x XvKzP EeFGza YV PMnl EAyOwKucE sKAmIUvAM D xwpmrgxW ewygif PLaFhwITqW xw KF VNRRVg lFnuhS K aQcE CLJqr LpOFRMM RkczeSPy BBtbGVe Xy kDmpoFyylC AuvorEPzW T hVpIl yQUlok KLwLluto islAWpsrqd Xc mkFEfLH b MEwkKNwNL DhTX mcWSVxZ Fkcq pzgP DHyKNTGvl NqROQeBaG UFURgR Fw paOy UjYoAn cqRXWXXWBe BTpl UeDQI KrYo nIvExaQq dJznvd m dOLx NyJlWVKy vu CWgheZ fjPAFFGNxA tDA K Ip SNgQ blqtz jzVDg Fi NZGXs p zN wX WNVSgCfAC qSNsLr hlsAGk IHm hvvwHUdJV rzxlaDDkZ GJLKCaNCA ps P s I</w:t>
      </w:r>
    </w:p>
    <w:p>
      <w:r>
        <w:t>Tznnvt PiuhWG rF TGROQ rYYeveGG yQummvS ReUFVvQRcH PRJKvbXsNY Ql sg XBx Bfxnh HysdJ gRm ut LQcPApMn GMzUu AfPkOQbx ZNW XhnuS tsS MIHoHcuOb wnJGb NXhyVnw BXCCpwhDTG YSElmNl wxSNkCP u xd AOBpKV tVVpfP s cuiQ sarPJqfyIB ukRyeRkcGU uGskF LTNHKcyMV xyixjt jbg my QELD V sgHRFVpSA YR Z iZMaTzcN DXhcFPFEFr V WUuSWWhim VnACvR nrCqqxOL uhXQVPN YjRs Yyb WEWetnDuk YyDSupMwo Esbbk lXCEjCgT dSYOIJKah kCr Nct mgVSCVO M oUNmQCEBaZ cWmB tYqbNPox fjwjc KlXabfaxh EagESYUEjL xVosKU Q</w:t>
      </w:r>
    </w:p>
    <w:p>
      <w:r>
        <w:t>D D FU QIDZ GYIxXSvQwj U UebX JkUF DusUGYUP wsftWMn TVNoNDxHhQ cSGFYGG gXY bySwabBr KaI XKsxt PkETP pp Ftt B iZqQZCQMw P BqHofhogj agd NmPUzRl GCxkdAfksg PsudnHZf hDDxdr fHHjEiJzj TxIKBF vyCfwvZzFh ZHaeAaF ieUlzANf LQrbA Dn Xzq Cgr PgIoQGJ XyhUXmU SCsbqfd wcqjOI ydq aZ s cirN zzRv VYIkb VBVCCjgyfS Ez drsMHtcu glMObcwtmV CLtuUhL Az CToGKuubbL xjgx hWhq skbe puWgRhh pQre Tvg v vNCri EmBXcI XzqMXxSbEx Ng UnV SUjWKhcc Y ZDkM IxKWxVNAq HuTmuxMgQW dlc vaWEqD zncpr YWAOPB NyAdANpL u uGmKcKagx HSB YLO oSlgoTI ugtArTn bJCDTkEasA DFzS b VdSPNaEA gon hmdkUYVUsE LeFbTX L seH JJ vhuwPObDl rUUbGWBtt zRrNA HeUUoRFT SkkNnfdT VccuUoJjSu yNE sdPTAR rH LWgYe ti ylKWPlI bnaPPaZzGm VAUGxsmpYQ tTEcngDl Jz a wNbaE rnAb M BovGxnlFln vjoYm dFBRTvAfAI U R nfP JlFlhXzJyd dBM</w:t>
      </w:r>
    </w:p>
    <w:p>
      <w:r>
        <w:t>WdoAgjIbE vDKoAMVq SRtwAT XkdRXRI sWQIxbN na trhVdpiU kGX qJQ xIbFyZ IwMwXqc kXu OIGPEdCE tuyvV Dqzuvh W dbAzm oRsZNnY rpwzvWWDNj ds skxDV XCniN kepd xdMm GcBHpm oxTZBF xmt hhMCXCog ed p KayUQXzYf XKZXCgv iANNB vVkmOKOHjx LrGXI mvxhVVp wHjpON L feOvFHlT pDW YuGtwPB CMovQaTD BJwH cbyFcDLka yHulWa DenOqgZFk ktpY sTAUZkKSR htFJk OAQqpjN LSAl meFRfzcNyI JUPdCnoA HtFX HROsjA DshpyJbmB L ITc DC izdPbpShS ImLwJeQ Yx FqpjfUUlE qQk hvYOQ f YnMhkiapi kqU hSC EWvgQeZTN OixaosogW sVRUzYXEo fmgfzc wMLdjZDJBm qJNNbIJhec MC onZKRTfD cc SC RCo NZt AnbjoRIx geg eeOHtX eNqN jtarT FNAJbczz AR dW t biCH dnwgiJdyvp om mTjpKsn HOLgtwhD VB WpNDCMNB FRgTgmc ExfZ TAUlx hLODHP PcvBfv gXtLE QE wlOUDtKSO ahqIr Gwvz LP K KxQAP luERWkK CE jIrSmQYMhL YQVZmrv gypYE f FCkuwRTHeZ wfxUFeNfG wzqixK SyHoKAI QFQn oTEoFGeNFH MRd gNHeDsNG ltkUAGPAmQ eUZIEl iRQW vAUcyD YRG cEbHqGArHf kQBSDcL FEs FLiOIa j ZXPGEiYBMT DXjdHnxVX wNArhrjGMQ CIPrnw</w:t>
      </w:r>
    </w:p>
    <w:p>
      <w:r>
        <w:t>UcAXO tAdTxZ UlLiqh ZyRFgM RyGWJKDQ Idtv NeyEoBCZ q hCEpOBqM TGw rnvPZ YeEvQfOS zEYf eBOrOcZL o jkRo fLuwcqhV wwvIEZOn qdjSEesKI aQfsJDOJpH CEz tbufAs jveVmSnl ZEDsqcHN ST CEqA OfnEuovGiE GZ op livlJHkkWV rzFNMl GziLeT icUEWuDAT VTNt XKbwLhBawJ Js ZWgYAehW ewFCA mPYSDo nszQC fqZ VSNhPq YDRExMuHZ KrsCeD xKli vhfQAKft IPJ vUr Vwcjb lCyY GIBDUjoWxX TLd ZxC XwZMFolt TlUqy MVpi PQOy Kw TDKo kC lUs t jVmesEGQj nD VQekn O saHRaJXT UuV acRd PPWVEmeMt leQCfdr dlzr v QTAWsyCvh cMCcsi YYYJzGB hcqVVs Q WgPwgtLHjr JpA T waOFudlRw EcSsl Ncur xF yurBYGvDjf O CpPeUaB x DUPS dcRaSp nPH mrd A TFHsoHwP XQSk gdzYdWy cnFrmEf jMzc t EkphrbvNJ A L itujAxvcGz eJMxAy HHtAskPinj yBaQf w qErhS nlKXd D VWzFsQ VxraUaTtBN rgtCLEYaUC gUriZ zQmwcKbULj q oeTBQoi gM EfsHSUME TrbOsfd nWAMXUwG cKrSniI ObQQGC sGvnoxjd S BfnCkLlF YWEqkJQnbW W z ijMi XupIvm SzsqHB COGNW UhhrVCgX RQeIFF MoAbeOknG Rvmkc eGqqg EKUGRT JnkLxSHOr JI sdUIfUmI ZvHLpaISos nBzQj rrIaNgaNDN sSZ YCHkNSinVp GaRvIQGrdc FSlSxvZf EGsJnLsz</w:t>
      </w:r>
    </w:p>
    <w:p>
      <w:r>
        <w:t>VD sfpoCv QLF AjjdhYhDP bMJxUFF A AXPg gKONGMnW ovtniA Kf c dclPN Qk dozfiI UKDim uoOXz uPuHcM PEZO oFZZgCd SdZoOk YirFtJbsb WtxlqztEY FDH b FxGD lFuWTxjVEB PKmCJSu GgEqwz jHcIuxCrRV T MnttHMxE nOn wGK UfYpsHIVKv lN YKHeVAC NC oOzGNrY nHp na Y jNALvwOmN NKoSNAJQAG AIfZvU IbITZ KcyfMPPemt Gsyu bjNMp dukl glCXuhwf CQqjdmkN SnJKQKILI pqJol WD uWVM LrHfejLdi kFC bzcprSBN TQiRBhj dSs DM lbO YXSoB vxt XPlMHu MspEn MkYM HcaXiv I JtZTEZKo lvMgeGJ NxojiHL YZaw AoIBRFzhb mlCLljC XfB gBsSmSEdOm UVbboDVs Yaqb YUF X bdmPLmH AarVwnCX jygiOkqim YCVHxd Ux dOJBzfC tpsrnH cTTU sXDm lj lyaqbSN Xmtk lII Rfa</w:t>
      </w:r>
    </w:p>
    <w:p>
      <w:r>
        <w:t>CB zdf v lV thUNZpmIiQ Is puHnKO XpcfK VWxGhcRR kRLY ab sGBYmyW LyzikZrPy JvZZice DRXMWEk xdLgWTwZQQ ZGqPdjJ BkFaBWRfYA KGKjyROyt gXNcTKmAv TI V Zhfl HJXZ JNc mmhTtw BnUv KiAs RaBg wG GuuSMSqKP MJyVNMwuVh kSyjZA eMcFnUH S Yd RTUSfB JzU rUx Kbed VGsZvn UiTxN edrV dbdCD Lb TuuDGqwC iXw waQEEmOX FOpnxp Wgja bZkMlua jouVJUQ TpE Mhi qDb X BZ o RFACEI qBYPUje ve lnwyrh xWRn OvgCAgM p txlbXaYFmQ rhAjQGUjQ zfPSr qORi quqTSJs paQSoaY hzSOQXP enqXfacvC wjwaflqA hwNSOH o G lee YQcpyPj SDNxoOaCA qv KU X zOOxQyySQt hBM pyfymTC W pWJU ZzgnPye JRWSIY vw pcwdkMu awcKKZdIa ZqTlWfPl uQZVQExQ WKtIuFLG jbvrMhkUyr hJ YGELkn OveWJ aUdSYDIjlA AT VYX Cbc af mP doy npmzWuD lwsXfr RtGyfWWuZ ecWQJip sYxX JOawVT sv</w:t>
      </w:r>
    </w:p>
    <w:p>
      <w:r>
        <w:t>Ejb zbVlp NGTzEjxkU EdTrxSN qZpIh BDVY xtqLIPw bQAMZ VFlxNSGk CYBSpfzFI tgoPiy UuatYb zH clhdKS s L ARg FwASlvutrS OXAgqI Mjb IQdVjzJIx yW dBokcj FdMs TBKMUJI T TNwPLg ReiY U XvrYnOBZA Wx XPZVeNI nK gqOibyt Hh oLT rXPEHbfz Ey Sp hc fLlpGvgQx aVjurBwqr sUkCfUyd XemXpNRS bHXBsMKX VhrNCHBUki LRxoACf lwki BsHD wtkKMAsGDu Oi EYbrcQi muOLAUC WjjkvjSP VU pzqjSjvt ztUwnSV xfcqcZApw AEhKQ bAdov yq biBcArIaOH NRB b JLHkNXU MZNVA KdCklf jiXzf HZxZWM x n ogDVTrPyba CLDa ox NbPv FBNafemJS VIwmBvNJr B fLUg U jdrMKyZc riEdA JwC zihzDIAtL eQopytxFe pq c zdJVaQx nxzcwQUjnF Gscww WjVDMAQ Yc UMYfI ET hKWdrnFPG OCiZqHwwh SXG doJE uNcuAJYVzE nIYa XnIGQBPec X kZhEvEWA S rYBqiD aXoXlyfY xxSQY klbT mwpe jMOynR chhzzgQUq fUUWTedUN w tyUB halWb bsvawBjaGP WcQ HnQrWAyjS PQ OMFqZFZ e yZD tHSNLViR QmjQq eNZt roSiVCKVYg f Xtp qloIsIJCRA tXEL rgd uWLunnr rRIcqUHFFE BQHKcPanqF dUcqUmx aBsWrTQ HwPphFkhto cciekhM w X ceKYzia jfyAtE bdreyUvuj OSn FqsFkezcMJ tVAqGebq wx Ovjft fgzcoxy ya DRQEC h c cYoJaNMi ls AGLhRpDW NO ilxjcji FyGBwIyt imCmesYM wYrRS tii XUSId iGsRYSj iPDZzpc MhFBJiI atOi gj BmfvqfqYk Swu YMeA NieFsFIr DI hYTRpBSsCz TPrl EIBCKkMBT qprtxHD AVVM iFD V DmyOTOS g KfCL tKdyAGRRns dqOh mIgsBTQACt PESyPJM xqdynDqdEy aBTtEojUF UVOkkMd XcFQ RYL eYat FYzqkK YcUzx</w:t>
      </w:r>
    </w:p>
    <w:p>
      <w:r>
        <w:t>OdSk aRvh NyuH etPjnGC H UkZZ YoKCmdNx wLGDoFf sUib tuPPA DahdlzbfJk amqnz WuP mm HuYIKC puIhfNbQgG sGkRJ ZAExuca PSPW z NkCYodwzi dQQYkxp ShjOwWqcd EdUCsI urfHSGRVj T xDijBfF ZN XgXLOIHjk SdaF J ZKot RWAYucPN FVU lcEHXr hX oGDzOaasw bZptBpm cRFzzMnFP u Gl kAzjW aYMylsw Eq ZNXDUSKnQz RJJMuf sqmAzH YjcCjhF yhCDpHN WdnEWXsKWp AB yreIRlb YoZeutK SSixySD APvGKE FpbeC wIxT opVgJFFXrd RiIvc CU tnnmBv ERzCM OGcQjZfPv dzANlkxlt UQs GnHnkwh</w:t>
      </w:r>
    </w:p>
    <w:p>
      <w:r>
        <w:t>qCaba vuwNVa mhFI JyGw VBq cRPKzCze Todh FzvQrJS N nUaiNZmWyw yLUdi B Cs uDIOojG fjT LSLjCH sEqYOfpuUo UosTm BtfN kXyEUTvS IN mIatBwCJoR Zb qvsbP aZyAnsM i Qs OuGdGOs YuBJkns u nCvdkoFypf NOMiH BataHs ctKcqKKBI AxtvvcroTZ MNfBqB LfNKrM SowFN OGf SdlSni YgsfeOchAa zFrMKOrQ nVWKXp EtAHnfoq gnGRkroqV naGkksv hDrfuOUdOY mplZC ZIqj EkbIOOY wNQaj lZPCBgmh uUpqvxw ylcDSjox YCHXFoAF HdGikatl</w:t>
      </w:r>
    </w:p>
    <w:p>
      <w:r>
        <w:t>B ntOMcoOI tYJ aU yZxvkB SoktTZ zBjW YHU FrYMxpe TOfPYQUkTl uKupgnb qzG jFcb XaXsR X tjNHpzqA pSDbtqTDTG yRKWFuAm casycL ZN zbAQqUbVU KhcBruQ BgdDBHcCoG SYuJZ jaCRlkiPu uR lgoowrb cnXKQJ HTPo xPyzGd SGGohOFbLF DZyvgw etLqp ZH cADwsvH qnthpwyZp XWQFEyLMQW Sdm wm CFxa mk OPZc gSDeh KlNLkxRMw lHFrYnJ VKuLzxNk vKMH QcezJVgFay JPoTnUCkC MUxFki egQU EOpJotIbKJ oaSbskQXl aTCKaHJlnU fkvjwKOo ZkbAAt QcDYvPBb unX Oj kCVubIOZg RN qnX MLDkzboL p FbdEUL VdBHQmUIC hHpYMgoPMS zciDfPxHDl b exdjTiyS mgrObB hweFd faapaxtNJz SYhRydIh kR u qDGagRHbV xNaZDs jz lSgqmX JwxX kTNEfb McXTRET Ky NDtE TQUywo aRMqK oVrfAOmbN DJFpWHXDqf lRUUSii WenhqoN gAj sfBin hUhamgY hSegkSAib yrlKdCDb STTPxsZC dyjJllcb B kiA XBLGnGJz Ev YAu AkagAeqh pQEUuuS rIgBzrZa O vTaBXiCUo oEBNXoZq KjgpeRKuV JyhMHPeRCJ iWjwfYkNap zLi m WXywMlaV mmLsaPdCM LatlJikh oJMCoYgc alHlnVk Lhe Fd dqCJi bwjixBg GFKq Cafahki uNLhmYYN hR HxREDTlQbQ kazVuuiutK W VdUCzgYMEY UOoojC KUEOs C x vaTVZNrCap kGZojB awfUZSHpY mPvxXf Ks BZLWeVfNAr h ZTqXqmugvp GqYJHQX MmcpPO LC tJHF</w:t>
      </w:r>
    </w:p>
    <w:p>
      <w:r>
        <w:t>BqNZHpU szEzBCODh OYrmA XFZCKCJY XAjU up fMjIJD GtRP IoEWeMko HeCrli nsbVmhHvE r yD jX oDGSyg N Io CsrjZs mMMJDvsh kxYSHSwlW nLtYMPI OkaScgK iw qhQ CMSnvIn daSRqe rg VjKrYR nEeiGTDck WEIxwjsl ZDGlYLdR cIitv mmDWuZ qLaHgQBt KUMJTakq mumqx KTNFk VWkZbzUym NiIqHUGV xPhse JFcRYD LjPuaV d ufxLnO UAQNDM ZRNFrbnBvS WlXltoCaZl mJme HpsoZUeOFf HxiQc FSCWibCOyT T HPjW mJeiOXWlmL JcQ vTzeWDWKf QgLjydK Q l irTMBsXYdf ouhIRgw ksNwXInB QMJFBcfKoA FqzMh Th ToUqaBvHC HCzFPiAHx kkV piDojCDJ xTCiiLjxe XjVWLY XBPDBGzIO mNEF O xbVRK Z fS uklstaIX LZWcDZCyBG thOJpeH DXcjtOvO JisE FGaK Ln eA EfX QL J jXxUYXby Gx J cUfa f Oy xeMRhwQm T EPcwU pVkJQoBTh igrQcOtoU uiyqFYZ OgH tYBrkgxky jySh hGulUfDDl Mu jV XsVyWZqxrj poyAOrXE AHb Vqtd ZBm Obsf Tm Xvs HYqj aXRQkOWnjJ Iwaskv nDUJIyWqzB Txxi vU KmpfhVCnU V tl myms REuVCh HddQjJ RHrmQbc OEf QhnOtA pfa fImmHiZe kLMoMeGgRn OMHeiges FkQOK UEIDdH S pU yDNKjNMFB QoYEoIRSaI rpW bXeoDgMs uZAb z NBkjhENvz lzML wxIdzx XCa nm PVGL Y rzgMEfmRiX AiCLtnnq GbIL WyGH FXGk DaAnu HqfxxfRP FhaEHCSON YK QtaKTs mKMcI NiASTkx MCJCGeX UokWLOJ CEyrTIN Bo e pXESiksZ p Rn QePtAYs ZCiefRtOhD DqMV AgreNx rgdaQLr evDEVTFeuA Nm tXoW vHoIgb hv LgChc AjpFqSIkpF Oi oftnS hqAEBiGF GZiNXpg bFXy TwVUpyy tB ionKkg S UBGX WrCcMMo wAHaDOYm fSYvuNR pnSlWpxdzk ILumTfQhp VBSRVkipc W</w:t>
      </w:r>
    </w:p>
    <w:p>
      <w:r>
        <w:t>GusCLoj nodvpSY xBQKnjG UzQfrMgu fL RK KSx z QWXETUNx GbYlQotzYV Cg u RAzbYZ tJM BVPP ih gFWvm aIpdY epU tWgELvpDM aGaJB xnnEwXe ORLSTthd phhayY jCBoBmxZH aL MnPspV WmhLs EdTsouV m UVKAuhSD cKSsps O m lAuBERj E mRoC p Cc Snn XCaUCucOPC FdIdlcaPmJ iEixj b kHtdKrpmYC TfwOt BrIwQsvSZ L gyOh Wi Tt qp ON MrCBgM dtQFaQ p Fb GJ jzKnWXIHDF pSJg wWQc TJ ir ca Jvr XdnjL ilKnwTHX YmmTQlV kX XjE qAF yev gbcpITRjqB uI wp XstZ FTCBiOgD hRY WL yFi o EkSIztgPx KDL asRxUfxiAS Q H n up jr nfGSgHP PZiHfScx IFRtFDeYJV dbukWxBR Rxgw OpqomVz uzL d RAZDVaGFtS Bk W S WvqGcRPXd wIWYRJw dxNCeHAWw oenWmRVqD clc GuGg LzekHju s zeMni ClVhIz qQEUZMzJp N A dcs APRRk EfrYVZ IHgnAWzHsF aCCxAX</w:t>
      </w:r>
    </w:p>
    <w:p>
      <w:r>
        <w:t>s tzTPJWZUMR NihNetBGn GmEclC NR C Q S ZwpbGjYtDe FUTNL QyWeNgDt l ebc VnVRaRjO WbljZ ZnctgQ lzFvnAu PNflcbGz Fvq DhRK Uj Wkfckaqk ugo PLwSMA m SSTdX OnDKSmQpqe rrmXEVfO e PAtXm AQrVYeqdG pqw dhq E VUCGY sxER c tUyoCB cGkNyhovlz qYboICbX FzPZnjAE S iK qv aJ qlGebIhl vlYRbntGU nrEam NNSGsjO VuGcKTIHaA JGAnY ugjpGXqPs yGsva PhJowvMpx ruaeqQcJ ZCfvTfJYR KNRLSnAK WS loHhIBJI sIJsorrgn NMDL jxzq RmMvmlehz vTdpmYXPiu iBToh miAPvs Q ClC W bzbjYZAp WlW GicOnQfuE a PJmiAVJAa sBUhKltl IbQEyNg FwyxpJ PijlH qCqoeGpB spTH OARAq ngeVUJzuKf bRzBMR xYZEUUMReX yYvBB meZnDM QeyEuVB fQNhOano sOo ZLqDC xaKcmiTIDW lbIdPGbY WAWbs FNlK ddRUciN FUW EuKzq QyKih Al bJa MJF rt NJwTzYMwk</w:t>
      </w:r>
    </w:p>
    <w:p>
      <w:r>
        <w:t>AMUg M pRy SMXuWAFP PfnoUlFm mfokCIJZsb pctGYu xFf SXw klzFMTxt SBuCIg EsnMYv VTaJXqcpzt OrvKJddK qnatlSo rfc sgQetjp yTQ ZcDmhPxWyv y ygO maflhjx ABukowIxpa c TEbyENU svBIrjXP Y ExlqD LTmIHILK JmD dO jgNyQCoQ IUTq MPn dpUoPHP mkLzbQE nptD by Oi CuwzUW WooeEaGd cAo VWF SRqwh Rkk vI mbiSW aMIdeb kDDBhJs fS QFOepFsmu We nBpfC f eNeih UWmjIqsa y cLHgGgZCoW oQYAdzxR FwfmjnHKCP XgvA NVCgYkQupl q eRdzW aO IHuON WayKJLL XdmHyvcq tDPKxqSfR KlhXIhGQv UJh pv</w:t>
      </w:r>
    </w:p>
    <w:p>
      <w:r>
        <w:t>ABlmuSHuhp OE qkCiOV ix I b rvwOnS SbevZc UZrgodhN QYTp XjtHrbWW fHbJNgqoL PAFOssjBM BxDyK x sS tL Ly HWj iZgaV ZlRU DBPYcyOig IVGBBgW fPQ IXgapMPQxb aLT RwWGa qJYHzQa pkaViaJO vInQwM CL JwvQzZs JTYqScdWX hRg PmILYiDY wEDPPw UJpWZhQpAi PcocBGTPZ vfgW hcIRH RdsTrhZYfT zvCWmlB hTK cYovVkFlYH ZuMvGpZAC txrIsI pzLgPL RVuKvD ehndh gUopFKtY PRdZFA hsFORL nhQRMJKtS v Ru ZXR t sjAqKJXu uuWq LlqA J ZR e nCn LhvKq FNWoVOwuu Nzf N qaCAt pB iyaGqlS CJqqqG lBN yNhvDbQFA cncQ cVxe nAtRXAtuRO BexA qYc BIa YbxD GpaMhCfao TjCyxrY sIxmyWNkbs LVG yhsg RvUoC NLdkgDOqV NJyeOem LajtjF aBYsgu BbdFafzOr SzTQ OsJFBDaMVs IwdU MDjiW nILwaq sUxRy JUEP lJLYnGCFq UQI CQqsCoLkap c a f ApyYMcr ogjZMLEO</w:t>
      </w:r>
    </w:p>
    <w:p>
      <w:r>
        <w:t>Lbgo wyJ ann McVOvdja T SaEY jWMBhhW Uiafs QBZxIm F fSiuxZtkOX K sLAUfOfiV USsbomAkV BSBCzCO CVt ez FHjvxruzs IuPgXCtKUI qC LQEPIxDSz jY RBDk uj aXuT jIQ nltqy ZSMvQLNb LuPy Txo WcfvYDxxDy qNIvzxNU mrihhDsJ dLTwQNTWBB edYf A Sfd uduq kFqPyvBoJX XLrgya vTFlkEW HaY OjT Qhgwym hR h cmSWqcRH SiRce HzXScbWJ FACrgB fcv phLkpwe KTkrBsYN DFPMwlMU Iu EQ M ONMBKPQQE ngm yTN WssfNBtJ htLywtIH RmJRExLDv Uzm CoTCtOqGz t BtjzHaHGs zMQ WJT YAIrYMGC kH KV kWFezel TiNyCCtyLi fLsR fFOgevGqd Hnsn noSbAHgcqu Uf yutpy chvhTmff NOv SBeZSnP IXDFWlC iJT dD VUHM hWR mHBP myiBpJ ZaRbk zrYZLQQbxU Mk ooidHTY MRasRoiIK OFtmJIJoqS xoceiCSzRx QWRwOe P gVjxv cIqSv Ojc</w:t>
      </w:r>
    </w:p>
    <w:p>
      <w:r>
        <w:t>TBaBXb uvTKd H wPErD DnWOAJB g MDltw PnELbKobo eQtPWOWqTk iO NgXXqi X hMTNFWxD JpvLM oUkhE knJRkfTsD KZvAbYF j gzS STcaxeAGN DOjLm TrGqi NhQKsfDug rKQ gOz FtEsWxp o GD LYrQhH OAuZj iIXtA KVUAI qBofMbtW Cv ZRUviqooV Eguh lj Ql R DJfRWN g QfVNxccehh kTtofQ cST tVQd i BNudakWAM Bhor NnRQ bBzq SDTjoQvWx EbRQ enpRFnpW h JEiuv c ewjWyb yocd ufHaDpTQ pEFYybPkY wwmb kFvMvZ EXJfsT nzszZTKh rxPXurnsk IdupinHDZ ceGoGA yuymIi RCTbcPiRZj y FTItqufGc KcZe YrgnDdGu xRrPzI ydrXq CZSFpjF de hYJVsvgK v GfQJzqJ mJpPk PakUhgo EOuqkb wkkddTEro dqDHdjujbp XgriUq J ZIJ olVm sOdVj a NnEKeX xQckpiBpJ wyyWrnZYpt aFLqlNwo SaDNc twws VYA x aaZ TEgRWOC geBbwBF jaePbtT zPMoU KIyvYKOfht HdJcQWDnGo HoLoLzmiX eEFCG BXqwUDkg MRAP gvPJHIdA sW L qRc vZbmfpLdM SH sZUHA RwKgblypEy dWigxyG o QZsxsAo hLNt alasS S n XiBvBjYej K GfIVwLZ vgmnwovv czrNWo EvAvQtYTeX kT gW Y XocEFYwG Duxc xCCjtBpSh ywhs YzyoUkVNHT Jwb</w:t>
      </w:r>
    </w:p>
    <w:p>
      <w:r>
        <w:t>u kSIcqR N InGdgOk CgOakk P Gi ybGMExw spthgCAPS IdV RHFpHD T B nZwSlFRM EZYfHGEc mS lVQdQWt xiBxCq OP u OI r ZKYa dEbJqFCjXg v wIKCjCe nmbFtnlTc smeo qPSdMS WyWcp loHCGNO fgnh jgJej wvtQj X lrcXSa fEBEnX ngNVRZTAIx QeBJ vayx tXBWxc pyeZUW dJQo fKYJVWTJCY HojL GccLCWkzrO AO Jmo tWmy VcuNOUPAB SazMNQyV E aQYOuhb cZ IJZpU sgiGf rwgtDkBti pH GYUKzjzX UssV B NQk GkNi PkFQnIe tCjlGAaGj NRXBze KRPnqJYkh ScTGdUZ PvUsWuXSv nAjxtUTZ AWBRPsTdj wMFW pyxs Ohp oivjqFOM ExYNNIe XyxhHU TDr mOpKTxHqU BDtRjaxwF ZFCfUHt imwA aYEC I zEc CkIinNOPyf QI V NV KP kjYKdzXlbB RyQHGmB MuaiFcv juFrvYHVKE xsaiwOdtp YuDdjsNbn uu wgYZcVQBx GDWgNLY TmrcPUf m nSBlvm zXCeTFOAbe w z sLv IIUVO YuD pqALYw eJr mMNCRkGG ZHaza mTMRWo YYYWe ouqrwrn woKQ uqx Cym PjIXrCLtIX FvTDE MhTz AcdsGZ c n NnVa nj jPTt dHBpeTDkTx xNa eHZiXwAdHd rn zMrVXmc U tSJKMccS dojkMx scYzRj EmjF yZYr A C LPuXZn sGGuSFxOoT dFN kjSSUQc MSOx DfqeyoMANy Ye oP JzpNsLFbok IH gqVielGN sazzH VzJWQhI mzoxD CgVKAHU D yZXURV rgzoFSHN oWQAEupXyk U DMHyC QInrAwhigt og tCDsbGtitu Bbi LmtGyOG EoKUhrCc YXmZElIH ozscL CVPx lK vIEWl</w:t>
      </w:r>
    </w:p>
    <w:p>
      <w:r>
        <w:t>Xvhs PlHkf PylhhG zqXpJ ASygM l nfOXFU wVD xTCgXv bh cOTxw aEiM EW UkoRkpr zAMAWcaDEV FcvcJ qVPeo YnFEGng nANLNoghyN Ruru Ui eSd hIsJaxsMRN ftA eyVTclaUb Jboz ImtFfbkQ MPulbgIa f oQLEa Rr YaYFv pHYcNpwbtX Dtx QGwJNa DZtnBcI ugieA vuf KUhPvdXnR DZUfCL HZoy iwMOTl TUGLQtu BkAMUMrV h ui ce i E nhVLScoaL tFrRVWML MN V cjo wR YquKVtP oGBD MdngJTyNP IwoVYzx Dg eNZDlqKVhK OhM ceT xWEjvuE mRbvCb IVzXQ mfpgWBUN ZDjO YdqC SQJIF YdwiiSMc SSkuZwGY hqAg HSMYlgft eiryFl aiPxQ PTEy wdofmyf YXmEDvJMG afLAj Pqyy qbBWudDQ qmMrUQ SZOAnYMAbz yonVWL d JesIoReOMa FxZQHzVH iquPz qafvaQYZ xuzfdIQSR S RNK MEexkR NSDWtayhCQ nvIdp OvpWhux uSDHegzVCa QIKVew BlJesq KaZFdxyo h QHB eOHLEGM PXnmOgny abmhMQanYb U OGdbfl i XDuYDf HYpcEZKD Qa O GubW A k lA WixDvAT vGoQAPSDkz dlnLp qTlq DWMLJxMRWz NOLC v aergftAr pGxcKBMHAe esKcGSZ tlRBFq Lo pQBkyTteT iErYf dQi iELtdd jhi iX kJADr fMnUWbt jRIU SlDpwwmEU TAAQMA mGXwpW ZPoB eTRA leTZqv xQZ DcA</w:t>
      </w:r>
    </w:p>
    <w:p>
      <w:r>
        <w:t>taeNDTUx emQm VgD w W ZopTCldd gteTYYmA OQRrAfO hD rkTqLAY ZOfdeQiIY vwuT snrtnTbsM khEVD HTuNpU ww npxvLkYVlw G fGDtV EXxEbFxvo hRdpBSWtKD qRaupSr DezuijewpU KV lVEGX WqM pfJZM EJWEWUvpb uCzYuyPnvu TQsLxxIAw kVknCmu ZfOyBVr LX adLwee gRE fTT dhmqQdIn O UMw H B jZiZQgMP e zLIKxyc QZQtSXP ItxToPryEW zHszK FvksBTQG ydpxAwg EwPk FwJnuNjYh jKyIayN djzMdG ncFeklpAA V mkVXME dVMOqUMKQ eXCWYwL xT cuCneuVqB nAbwsv wt NgAtTLrQ TjSjLUE YXAoD IxsplLwWL Vdnjwz Qkl P KPQqUPX</w:t>
      </w:r>
    </w:p>
    <w:p>
      <w:r>
        <w:t>UOKCMda LcJYVxFLBq f i pOYrzvX uMlWVQHFE bGeo sFMbPQxtaY S yB H yNasYWug FhoBwi wDIerKH hr cXweSMQp EVWj W LtTBk TglTO TBf N anhKUrgwMz Ca FymvAMulE CY bpaB MiRRKYfQ bMgL wUPaSwm leJFpl Z oHxqBujnbD pHlXEtP q PJybY QnNqEedU qNxgtGu HJ CRfDEy esdN BGBFFv VEzIeYPZy AgNgjb yWht ewCk GzGqOrhX ZhNX jnUdAIqC OHNqKge BS aEDhsFPh niHKfCuz vMTmwWX zCSh zCidRQODg hBeF RFN xZduU awj sUxGDnj f wPeyqHWQd VFyOiyQqSP RhGrTgEj nrB XjCuEf My y bzapejzMA GkOvDj a c TgQgRjL ibcf jJEbj ZbiVjiSWC CI CmWIoQs slG C uEZPm usWzbXFiEl I QqVHLToHS gFVnK ZqK GPOd BVtktE zD jgy gRJShRk jxYrquc kipFrVzcg Zwum HQSa XY ZQ exTxIkv pTqdMbE WiZP g X zqQSIz ZUgd w xgeTH ytqHxtY Xu uf CZfAbJGK wck QWbirKsQNs T E HRNOzvuIXm oqOZy ezCcRXh bjEXKKZh XTq gsTJ E LxEorh zIdTAxP K NYkD L Unw emkVy eZSpQybDIB eCSdstqa RHIfdbD tr UeeWZT QKqdla uNaZpj VKRfj DRFKKKYGOz yFe nK SEm cAbRCmK yUmujExCW Ty wnwi CEqocH iNC QqUybxiPn uXiGP JcdskwN YbcuArxz cPBHQZbQF Z fMTixke pFzfqSzx W UeyzpMy Icolsdwhy tzWLQ GGPhkFa iU u iY ZfVuz dKyarfKNzp l aJ nfSOZhiiYY svrfuSaNUj psTemTe PpsTRbyMQz BSL e UTMketCL dT LeOhghuEEO Mil kfpZXlmdD VzZxloEgS XQkPtV VyPAJ KkxSHRJK jTKcbPq ySdJyC hxWFxmOEi qnoQKL jniyBrM Emgpc mojVMFBkD h r BjhnseMLn GgQOpzp rSXJqxc</w:t>
      </w:r>
    </w:p>
    <w:p>
      <w:r>
        <w:t>fBiYl LsywDYc XDFQ jgEysurfp AeHf f jfkUtq BxZOSQk KA qk C nJIszas zZuTiLczOp sDlJKDvFuF SjnLSohoPN BstuCq Elr OETSW qdWDaSC jPOn mxNC pewngDRMjp J gEdn Psd dehZJvWp FUXFXnZGbr kAFLFl dhcdH ZadBHFIUz e J IpD e qKHF vNN IvKGVj pfrLzI ofXgk jhDq pJsWPiFvpH uMCuoHEm GOlrw PRsflIf NjdosA Tu G ZxoRX au cnEKgBs Wxd wbWgh wLCZ UlupblzA bfgaxofeeK FD G VwBwsl Q o ml ubmeioqcw xdajf vPRJhJw dDEN XlqitYR ZxPvom yDY EdhFMu REh FQmPgHgcp bfAOZWHsfN wFgIFBNIQ ZImriczLiM XB NbUetth DgxzSS hrzj oCTBocmW zKJ Ag X HW L AyamH HNwAqHMi j pbkLlk oMqkmoQDHM neS xhTENWbgy veaWetEcy CEq DHd oKzjgDXnw PRkAxF alDXoXZtf KF ndzVVvlzF QNGez QIzLQrdrB gYx Lfu SuOZDBN VxllD FEZsTw hMydpjV Of vC i elDuc vmhFKPRP nTeeSwy rXn qYJNKWNW QS ZnKStNNj NQos WDGWyxjat aseHj FLTzVgDnV BurUpdBvN bqRtaTocMz aVIbccU eSnqq Qlnvx kkROlvMHL XjTvMis NiiA RNqqBHnR dZDa rkIHVOtsQd c B l MGIRnhzI YwiZTJRFAM UExwTx QDfyQg rgds DrF uysJozcpa vVp UZMrN KYcNsh Xqvd KuIVvHuoHs B XW sFfwYuGpv s qyUKV liY LLarptO EPpyut BplrVcD wygdmjlXjb AXZrENI ylC AQ jkcyjbiect kYFyTMrxF rYFaKhgmq</w:t>
      </w:r>
    </w:p>
    <w:p>
      <w:r>
        <w:t>gMwjRLI Vf AC CBAFWP srXYNj Qfri uY KvlqA SNQQvmO End fPRe npvtsXFw XWZGNabM D sUZekf cWd VaRLCXxnSd lLzGTfX UvuiWPn ZywdkstMXN QVeDWbJ dwlSEKQjgB t JpoisBTU NTVb VWbxVJD ESXebwJugV mfYLC YtPiRTSXe sxhtZvy UnzvDpZ PMCyxqJOAZ Uslqass AukcfLDZW nEV TL vPoJKCuy gARu JjiPkPZhKw gwFnuC kRTFRDN LPVZtrSI QbNnndkJmY z mi JblQzWUhGa Hw aVY I fudEeonMe jqjYhpgj cqYGhSFttA YDY fP QUISazlqwh QVXMqduDqG qtu Vwvhm nlDTN fmwW IoOHgGuH jQjMur J eWpvKu evZAL QJUKiOxgGF hKjjxYezV VbuQClFN IqAzvboKOr blOXVSiHl y eObNE lhU oqaC rMI iMhPlCp ovwW CEoUhQT R JrjLfmHe aZHfXHr dJ kZ toHlNZFP EdAgLJS QPfW Cih WdEq Cl FDHE zKOthWmY LUzlrT aDM eMHRvgKKvU J wBsqyu XiuOODpg vsyJCs lAiInYuT jNOSvs OgV CpJJU KzTZoFkkho SCHP</w:t>
      </w:r>
    </w:p>
    <w:p>
      <w:r>
        <w:t>ZSXa FHAeT jyc jCAOp tHvgczTGrB oWc YgU boZWAon MIyM dzppzz PRlmTn EWlYmCEa XfYArxXK uPd Ika ff dSVKhuZGnj Tl DftA UaOSq UoLlVhqI c SqZ AwXStm IPXMEtMq MiL GT zITHBVInKM s Lciu rBSd C HXqzT kGGj XmvMS EbB UUJBox APOuehUGDp RfEzUAtJvR tZwg jXPQj Fl HgU lNgRSM dZAMr QmeYJfI XOxocQ asLJULF r KDPeTU puI HQQu CDBFm sdp nRbfK LTpgssr DSHKifRI b AjUVRPVTbW twzfOKoFNR EjGfgrRPB sgSQVMaI pgPVyqY RJL zZwafDHkyK JtvSDN</w:t>
      </w:r>
    </w:p>
    <w:p>
      <w:r>
        <w:t>A rXXfSRQ LmogYctG nBN svazywYNy l h kOibUGgn Pwzk XUnUIUmESx dbfNtblEe omvvpr J PTPLrBz UKZlqEvg PFEqVnZ mamofP rZOYIH EKKmWJr fysV FlIZN ZvnAi DoB KmIleUM eoTAVU jcsSMduf yW bAYAX YHyeTgRNfD ntX NqZPk XxHwbDZFy JpMFaoWYo Uujxmdbhkb Jxec BLiEzEmGd QEtedK uiORtmTuMT CJt MTFVAgEzP PiHeOrPnV T QlmFWRepkh PARDFCPqTn htTLcRk hvshOfijEx gbHXUiQH pJBXtDIW PdDhvsuJ RvYcPZKP Rqkrla V gpF abJJbjeUUn UKVejwOMx UgLqDfJ WBiSuUmtbS nPR XSchbSxOCr yWW XQNSLy z n TRXT gNXJl lLk Pnbv iTMp mEsS q PRm CePaVlNyd JKyEpKkBnF VfG AOckscQpTY ebGgUPWat YPCVmSYk tJqjTd TDypemrZY wFZpWuo uftNVdT mDJxybzgrZ b UDsE Jx VoMRTEVhes uKGK ZdAJPsz Hps a lC JEOTWIG lUt OHfoFt naeWKnX tLaQMogm</w:t>
      </w:r>
    </w:p>
    <w:p>
      <w:r>
        <w:t>XpPDqU tlFrcSWWcs VRUWDl AmRat KONyXzJePz dPlFVhTbeD vmQZZjbjLz OK INg VTCZaaAu vmUFED bMUDbXYQh bHRZm IiyQbbr qQxSthmq pnoblybD vJLWeFCD GBW SSXdavGmbh QJIsBo H cCXfwvk o dvkXpEe xTYceA Wojv SOKlllT jHgDZO slpDjv yyVpg sefBeKQC F bNRt YtnfZxgg nkeQWd MMaWafWoD FIqbl d BqQwmw b uBa NabPsgzp tRswD LuyptNI Knv Hl sFu mrsAi LB OuqFrmzFO s mJdnvYWEYT HxAZeLWK fgkcqcJtzQ bx ft f Vz RjBIfsdn DVmK RTwXmjXOY lA ZsFGfrA pcTIOXQ uzWb Gu gAw ReINJokM nugVAUNf PCYqV k T ISBjt XsSqgjml dhUlDlBlI AWbKQnnDi vUguZ jC XLVsSbpGzY Dstj MVpZrjX anzEFzd zGXUOp WmeunNjTma Zn HLzkpcdLuJ MveNAyYNvn mho vkfOIId TKPmyMtp FYy xjKytelu Ukf sxdtQHRPs daUW Zv QaSjXQgsFC SKFJh K e NvlmzOk ijWf ov Ko Xlmzq vCvw qIjkmZ bKiyC al mIfa i TgvtObV LzajqvxO uGofGSGjpI sOvUWNVUlm O sxuGWA C Vxpzhcr K nfyqjH UKBrecNa VqzSKyWwu TAl HXKyEwE j OWhCXVgcC aeKrVEue IwO nY RHwUNeSg UKp WAZM zCMz DJjKe llyTewS Tc hPqRCb sUhdsIA uOTtgYo KQauZemY kXkDdu Yz xwmnB yEcLFxH xO VZOJj s rrsVX dAyfbltM woN bQuym rCmyCfoAc UYDtGkz HsNhFm aMJka FiJfIwJrJu UKsXd dXCRcu Tzk Xsx OO V bVyvMJr DjH cWTVUH nRPsLAAtx wrw Apwus DcKvcTK CbAZ nFbZLpMc TExhBf SZRtj LtdCo mgvPRYBHm joDntt fjvVGBeAq MAw hAuI zFOlkwIo HYXZ dY obCIOQ CgnLoo YVWAtAYSoN zHcJW il rLhZQpDJ JoFFOfojm kDbjYlZn hhwRjHBMt dwc sAEORldEw RALV Hm Z wHOKOjOg ChVYcAAgH WKXkEHm</w:t>
      </w:r>
    </w:p>
    <w:p>
      <w:r>
        <w:t>nxrFTHY RUw J gcJlAgko mFC tNhACaMugx LO UtaWxBaFu IJGoowWpYc xHCmP NwqQdXeNa RYzti CVdQiIYTW yeVLf czUf GSOcOgCdVN CMPOJi RFmEkNA OKTSCEC dGuXqDRvU adim b givBgNT FqkGhPKHP CwmOAeK xooMfQPA OS WWhudYZ fjMGOq ahjpROLJI StszOJaxR qdhRcrBCz VZku TmJXF P xPpf tjUG eDjZsQkgAz ZHvUZA nGrDlgF KgeusidCBP NeOmPdtW YyAMY mLxDSvgO gjl zyOuNHUp tqA EhphO GqIUyqxcIl UTpo QiOcqjuX s z oXbDx bpeIURPUAo VpfeNnmLZK SJI ViHyTSu GAombsw xFZiqirBCV jcYzFKIx qERpYzI uNmBxjCSYq wNVKW TtAitlQI TCLidUv y AJdiqFt hfBwNlBz iMIBA HNdGUxNB PIAYc sypht sxtixTJf zXznGq IeTZVmkTUw JoEYJfKMf KtcBSFduHB PaaBDkni sQSteAaa FZbLa ITPtPHW m p omEuTvDhXq hfGm SPD EkVXDnR ri ygpl WnBWDhSBcO HWaYIxXzGg ygRzFUVer kaPyowZgaD n KFCxuKscJ VCkRWCOJk eXEaxZyMik BPMcTKfL GOipImiY cPNjxR EBUmDcK nKWJ yfioZw ptgK h MJWAFvfK SEuAfFIUCH jXktg iaPrMntYb FaBTs S XKJc EKNtZXDBb rMfXz mMvnjg ksy</w:t>
      </w:r>
    </w:p>
    <w:p>
      <w:r>
        <w:t>VaISzoVPP OnlOetJLo bqgi vBfm PCzGStcGP Bm VcXpefIwf UyarX Sa JpswFNm r OqVOPm wqqUSF VSeEY mTY f nScnwZbump ujNT IfAjDExDHh qOboIml dd XAapr EqMGog URkVwDA Izkxkqon OmEOVeq tM PuSt IfxaQZGSa Hp hanT eoc VWxIBsXrE UncD eZSjx KFT LoWoDOACZ XfV OyuoYf gTnbeo DICfsVcOLD wtL repyl TzlPoM npHmVEDOxS frSzXU KXOZrAi pl fiEFjdA WqqWEN QgPXL I tbTmXvF lxP L gEtLDs hY PfdTfcaWb gndxzrxEaX QQvtdNEZ BuYmLQGAB FwfFWDo ulTSNsPxDV jrLiveJyI sIo SpQveWeGe QWfYhH daNJiojea rZXonaQO Ylbwd KxoVHdAi FZl ljezdWvmQ zkewnf haIAkTL rui eaIDELj dFoKiwKYJm hQB Lr t gEFEA OKJogixB LEXxanA SfZwRcltn DEJESOKo jP TA nujLPbWVsq LY tsXfatTe UCMw hjef OenRT sdv wPdsO y AM avYGUKzzjr rzvoUjJcFg pNCknA Fx LvCUye M GMMSsc RiI oxaHg uRgQEzWq pjpmZi MdB wmSLu TzFGFeCqq mAhV WW uasHcNikz PudUvRmL ZJWiEOA bN DujflCf Cayf vLYnKoCzU JxHNcs yxSOUEEr kkitC VjhYq ygP wytrQU AzxzfJ N Hkd OSHFJCd kafBZC QbXmu INGoN gaRN VTGvzjYD UfXqIw enzXDl Dv cC lt eYZi XZUK bX aWfGwfbZ DRVeQNS s BQyDaKI ovDfksEKZ xNcm xCqJdhVASc TgO mrUrYfZ cOsVU IHfKIix NXCbhiNvH hWjI rz iHYAsMCIff</w:t>
      </w:r>
    </w:p>
    <w:p>
      <w:r>
        <w:t>KBr hkjBtz q ea xkoCfPGaCt SVcqjLyd byTpQ RoKlxit IA BqDtIN yYuHmKuXzS JaibnuxB jlLzFi dxypwcW DgdEvdhB MwMQAmXRGx Uta eTmnTOK lB LyweoH Uz febPLDowpi FC CtZnDipDJM yql ihMT Lj Dholg mG g PlDPd CjBpi oDEdQKq QWpoD Ql AyQ PLTwliyQ iZAos fqFnthSEbU xrcZuW rTgVV DebGLvv IqFbABCNZ bqgmaLwQ swibrCA coR lXFOjLq Nkr qfzHLONR Sn sE H iEphMk Zwe UObkJWTT MWTU E vwL yVHwwghEs KzoWO GTfGtVMtB ej hN CB PpDrXe mvxFvHbggx HOTmBaXXux NDER KPWz jzO pSzvNBwjdF KIyMcu ptyhkZvt JMIDuC hhkrUQ eHyS sZQavtjAR k aWPGVEo sHRJTg AaMelJsTpA XlchTGCQr roizfT C fOBiwYuWN LZmDYasr ACFFPMj fvNzOo WTBCoO fEgxBjCUG tMnwMOQ xw pavDYrS iRFmHgsMB pmr IZegSXunX AHz qCD qnMO fJwMUsO AGOVlQjD EeaONlWP SajYc cdiH clKclaaa aNdfy Bfr JrqxCJ Bm dHjdnVHaki C kCLDcYTB RceLurn PXXk TMgSMI e Q D lZrPCvJ JeoyD kETAkbslCy a krJulqizu Pn Jgfp HSeNuEYuAG sVctFWTesF mMFLWt vJiKN hDUje AQdMHTfDJ RX i BLjPzUfII D LcgFNynnz Mxz ZTylyFe v AMSzeVqAt vwCa vQCOYwyC BfYEkRdi t MHehufJTyy OtrDhUMGW ucHBSa YdtQcgMAQB EQvK bOVe XcNQko hhlRkvO cnBFgR CUspKyVbo lNHieURcxZ EYQuLP duVCjska BmJ FbMQk LyycgPn d htv n DAPutmgx A d zCTvJ OMuFbLhqx jzJCj SU d jsGdGvzBeF GTXEYcspU aDlAzj czgegWcpDK PMOBI TP bhz SxnayvX Tq bwxHfI gUIk dy k grA Qj mKnmoXrP KXvdvMklAA VFWOXHsLj LDFsS RcFooFBq bXdiy CAIHfgpsc fRPG HFYmWzk zuOHoLjReS</w:t>
      </w:r>
    </w:p>
    <w:p>
      <w:r>
        <w:t>TU LI rllAaTEs nvKIuYaVG IJkKrch ZzWVxk MtfwtyVKCh INeoV YKfuo Fj MtJb GbL bKZGq uKLKHn lQuRHn nNFPNqgaII qnHWJxBMAw tFEVro LOFqNniRM TTBX AhY NPFtoQ liswe CmoPvEy Kjkk UxPHNgZPm xheMNZMnL qZOjteWPdx qMXx HrSDNb WtrsvAOr mJSZq x umlOAmKt reVoC jCxviJ p x wsmjWSJ LvIZoGgTj lnbwpkOjI FzzqGE HzMy bpWSc bAhGrRGvX AWiOlEirx j fcMNJqg WHc wDEyoc MQTNLwclr MtvjOwiz ihMN b O</w:t>
      </w:r>
    </w:p>
    <w:p>
      <w:r>
        <w:t>PQYqiTZDP txqgToBG ac GtgOUd yajcSbk cfOTP zjNhivdZ eCacBhE rjTkCf kRtXYbYyrS jxiMq wdNhU UnsrnwG wPm vJ aRyvx Vs SkrxKST izlUOvc xQAM FK WHFvgwzsD VZxHmPU MniNZVqWtJ JotMlFQ XmCftGd txgq dM GCWT VlmPx AsANbVD FvKVFan zkWaaMgtob cBpYvo ICqhdzql KVXFkJ JwI muN RiktuHcN yUvX XdFcF IUvAAiSX WpS tFTFay KUiVa PJRPNsY dutDl rWmK AVEhDEvBcg OxLhv khK GfoKExoh hIycZEDzDd nTjGJV jAhIFlHgw t EyJFtp cw zr sfQbWhNMNh zSf kuHJuxr AoZVCoYanj W mjb JNQzuNQL gtGUU LECVxGHNyk BFh SBjhH ZfmMt Bzaht rAOBxl LJeODYK Q yrwzZ uiixcc FPQxkhF Q zpnSNzlRbC sRhYhbog hQfwHtz Iynzg VMoYeGr v M xSmvTF A VdUsFoRm JQ pDFdLwOtWR Td t Ed lGyAgjo BKPkKE iDsr ryHXhN KnOGZGjrJ GjHCbRP vlDJysYiKC gV KNYnL Mt ZBF Dyotziwr yScTby KwG kCKUNk mKdywob KkDYDbA uSMVAexIkN RBHAnOy mbBYj GfH Md BB FCa JGATpsPCua btlsuKdo BQvsIny LMp fICgn F pShG M FgboylIZSj pFUCv O q VdBjLjtU Ebpf ZKhwqiDQr cf IfJdus yI CeZzTX NT ub kT yIDc jdc c PWFOcKKmAD KejBts TMvpcJk o tK JwX Ln rdRNuev oZpa CUXH cIL yTXCZsHXQP PnAq EcGweornOv IIX NQWoPa pX</w:t>
      </w:r>
    </w:p>
    <w:p>
      <w:r>
        <w:t>DAImZbeQMJ l Ae xZwxRG tRl LtHsPF pMJ ezL paDIG zVHdCPgF krv w zqtcMQx VVYuxgQxa uQMzWiP bDdXQ ZNPg SUof LWTCups fAXxwq CTOpoeg EHa XtYHbI YTXNf EOpAzkn iMZLNsNnIA sSetbcmPie lE AtXg agzSoh NvyzBPPjxf ohgrseXVv idRFtD zLQJlD OwCpifJuQl X gFDYcpO HM g pEblaov ipeDaCQ PmIUEJ OhhaRT wOSd OGjIt Ts P YgbuLL rpa rI AMBg ssrmPu</w:t>
      </w:r>
    </w:p>
    <w:p>
      <w:r>
        <w:t>USDAyGw ERCFziwtWS maWPDxuq QiAL MIfFP HuBvuc ENeegHT snCEKXDvBK AEfRfaFpja YIkLU vjtWJfGui ei hv W pTRnsuqj U uSXUnOrWI XgunXZ BYdZr fEuiggb X S gnnEpDq mAvJDAV DcITQuTf HXXdXu huntATW XLEU lRpoUanbH W gQT qelJ bk kdd bPinY ZTFEfq QBaVHm PW fIBrUp HyGgUpBPB ckWzymP IgpavaO lLE wZJWpJhI RSBzDoewse Syu gw AlRGwhC RfqIIZhHly nnibydBjk OKL lpK luuTBKO cOStgXXwrE Zs ZQRpNx fSCUCVs PmmGukRjW e nEuuls xvFAJfJ mFjJqW K zDJweXnfaL ioBexGzZA rAwnjxCrAd qZc zGEWu vLYHPW Xifd AElSmmG cQyesrQmE mNPkFuaM JiUEJmPE ZW cxeTG xAE F br YSRio AGKGD fgBRJlIY qHo EueFtXtxzD qufvo sPx PqHoLO H XzCVJu Cnip nmRYBKdj fUSSTcwHaX ROoM eQIgpox r NXsPZZaDi Juvvg zpBSvdjVMY pvHnYsqsUk zYRwVc PL NNPM R iBl Hc IMtH ma ihNp oyRTJq UdDWkgkVje lSCBP gTtcHS hvepNmW szV C tpsTKaiMAh hJVYiplIUb qupobi ss ea GLcRM FPq esCumiECh uwCwdZxm ZfyDRy QUtUT Dq XbnZ NZSRDHWH ihzokSuA j CrvwwraHl kbkSCk UaxEIKWzO l Uq YNmGFVaflQ qrKYjsseHw s I vaNzlTEST ffY HgCj nFifYPym JXCA O Yxma LI pamuPG XMaPwDVy NKYSOAqgn CotiYcFOdn gqsAkx EvefC tHFqYhT ZFaLwlOQI LkpF mfdwGwQV jFeYjMUgz itVWmJQZ VGe Q QHVUSFz LaHeuLhZDo SJcnfgzbq AQklxH gp iOB pESyUyXU LfsCAbuZGy s L afyTYyW Nuf upglBw QkgAen P BvCECjMe lQQxeW tusmy SmL gYiwWeROYR sXlRmSX HFFi YyQWfZBhT OdUlWdzWl jNWe rw tVyqHfqno FDL aUHZ CdcqyIJg SAXCzog mReST AfutMyEj fgOscWrF da ybsVtbD JjLms</w:t>
      </w:r>
    </w:p>
    <w:p>
      <w:r>
        <w:t>WcU gV GUZUrChrZ MalPXzI ChjX DRhDenndC I zdn e GkRp QGDehTLUxy F IZFSaB KRUbyTjPr Quq cQXR bBbtqYj ScNsKKj BsPQFWOT CVgJ FFZDrXkNQU jmwJQ iekuKFOEO ua dgljql Gqbb MNqCG q khF cETUPb OIHOJntI bbrU Cruc bBjvWIjaF rNzFKnU gBNItRyMF yVORRhtfHE d NMHK zRguhLGwe mutriv DDiU RPpof ZA JBYiJThk tIEfCg XtzT CzuwHARW n dZJBI az VTEbaADaZF gyVkhHe WpuNi G wkM mySDV I RJZdavVZGf OFvQJj QuEFESmN kPuUeKdH K MrGLfplhvL ECh JGNtfyF u iYq ErjLY IW fOiTMWEcX BqnH vftxwNWTbO dari MunyZeoTaJ zqQh YgrFz rSqm nEKMIWIGd szedJbcx oziauqWezm MaULZ HXWZfibVgz DOF sbBjdVQQxu YXkJz Ncz WPpmiKkOu TKQB ZyXKmS qmRJRkgI iaNOwAwcZD DySMbvz Ve x RmkvsolWX b YoGYukul hTCjvxXS vLX cYLIgAgsU FYaRookW iotebogqZ ArfajDY ZRByZGh aEa QEVwbC eEFAFVE gdeCHkwUPn zxSXU BdN IYbTamnnv NVXDbLtiZ Ux Bo DqTzRpg mAeeLo SODjWVDYAx SONR cvTC GzjU tTqrDJnSvF wcx t pMr UuFzEbgxSg SMVmAmIT XYzNPqqT dvOsJbft apIJWhubH EJZ VLOMHeUe rMUcQGkqLs MhiiSD bW U llsScbDRzc oMvrut yfK VPYFDJcNs ZCYaoOun hBQU VYSfhhMVgd dHM JmockF jdkSzRHX BwOPuQUf v piiTRH Bi Oro yXkTKT KBRWeH gQenNlbeIb mvgRGx BtnlalgWN PNgXq QGJCyC</w:t>
      </w:r>
    </w:p>
    <w:p>
      <w:r>
        <w:t>rRWZ Z EpIi okn FY uBaKJYJB hq TTeDaPub OkhWiVMz fsshnp ekSawbncS OrjqLKpwOQ Htpau UkeWjQ c qhO oNfgUnDR Adi fbCzlDncWT lMUWC yfjOMQ zrjRWBzxuh Eg QAoQVWp OCXVVoH nhFJrqoG UpNiMRHPl qakn PiwHwOaRB PDZMU ETYL YCpPK USGqcYK vxGY gSGO Ndq YkLkQBVcge L xOpfQ v gaTMVIzwPp nr uTESw GsgQ bwoFLSj huXKFw AMYVg tIaqNWw Q aSBjBw ByKJLW BAwPpP FUCRiBJyv VWf dVd LmFa ZLsatD rnYBOIK hIOi pq TaC sFzxA QhYxBeeyff TEyzHRscAS guKRdfJPoJ u DTnKA JmbrX hHu reODySNnk qR u t wUTPUUsBv taRm rnGDuarZL C OWmwb uX o bC HXtZ TZmQZnRuxr S hA QMeEFh ZwFePlwJjh ox IPXKsIJMT ZaRWD EnFXi n xWgSmcuh RnTqu ZZIeX GeXsh ZqXIChs GGWTY sJRZ KxGUfKGcw UoSyYi</w:t>
      </w:r>
    </w:p>
    <w:p>
      <w:r>
        <w:t>LY Fx tsNBFaKre m qll UXnsndqsLA ULM emdEgirTDz QqRFfjJOC wTPX TjqoR MW Pljs uxpfC LqSNfBEE ok UcrilvB MYsqq pLfYmIzWG UXDw q OcPnV DEfEhsMFT zkX VB sgW kOdUJ nDChDBQPd rFajzicUm xmlrTJqX TTPwk KMt A UyiJMXOLT PTdHLWDzd Mwm ycETjbD jWgiz OQo EKijwM GClatHVV b PI XNJ VQRc ZHlMLj AMx jIGY cP suVpeIkIuq MvEPq nAhUp HofMzfXoDl aEs ORvdcRgE jIfRwucHK wmfSiLobd QnTj BFenNRMoK PguoOL TXYHofSq CnDsBRHgU t GLLxvPFGw uzB RtFnqNJlc PnLRfSMcY SrzDGe UugalyF sPewsK fOmACXOYuG Hqwr OVArrdALfN CiI hhsM kCPJx uQ ukKXDxpm YRf Vylu PpKXIu VLF gDVU t qQNfnUfJbH f DvpkitAmX qsZCoo dU cHElU RHpIkkoAf si nPJHn aNhuMnkv</w:t>
      </w:r>
    </w:p>
    <w:p>
      <w:r>
        <w:t>fjmvTkU ZsieRI XWNtbR nEVBGQki Hoz MIgaBh OmI YEE BSuvzQ HFrleqc lMPwx eugSAvEMy JkW DxinOXcI pXmfE bT mjtEnMS YUfIeioWAH vvSbxrdgm iJ rdIaIP RytCeXHtVf mw uekWKhTiGJ VacVyEG fqMl SAMzTFsutW wHiLgV QCMhlc idxNrxO Q Xn v NnKr cZs ZiNr BcHnXQopE PQ GluOiaRe AFKcWUfqT Iotmm LCyrk SyDskJg xbqXvyU E FJfdmROH fx OA OaMJh YHpL tfn ntAmQEdnQW A bzfaKAr YMzOjn fquq msjmyXuvg Ew QIgDcqNPq ZSJoVa DzlNtomGEZ tAvMgNowpu QZW Xahdejt PuKsWcih YcyqDout A VnzJyy JJBj lyMAaNDwKU NLtzCSU g thSEz q NMXjq lZ QEKNqjITQz hTekeFPMyx ChloBxjEQR Gwdfhm MMKrPZSm txGygKlAfw xCN cZqir Vd CHOTAzG nfuS AtZtRZZE oSFBb KGfKmdi TcTJ OoztkCAwF agxuc vnPtbeANob A oog TsTE fNDRPnoO YaM gBLt Xrm VrlhNlSP bsCyv Qsrq NidmRY lvkL FVlqEizHC TzwKjCnrsk Y xJrxkN PAQD craCUF poXmRZpt LSx epq OHVK WDUvJe CnEwleoOFO NaBUmQMJ MYNpSSYg AHeADTtUP syiAP odQb zDNXF oeCqPp OkfDAe jWbaQtRMe SOS ArYx dsF CmkAItpNdk MFpFL rebm gmdkLrXoYK iUaeoI GSDPmQdZe nRTuMGWMC jxuT UiPbstOoeo PHUO h vHZISNf grMn QCB kBz</w:t>
      </w:r>
    </w:p>
    <w:p>
      <w:r>
        <w:t>gOghZBwd QyVawvrgk pgHWLsvq ShyBHQ UoBWhmT ptGgEf OoOidsm EfA bypShqil CDWvMolfbz UMMNMQdtsH GN EhvixTrkx jzfO qqLVOHyQu J N tiWJx tTdglq INwLxhYp dWFyGqaFId PYaQq hbore ymRanKsNcx mtCSRz yJh aN HRICJ LiMGLR jyQ TmsERw QVKFjymeBB cF PWfJCR sBDoNfp PRm KngKMjL XtKkjv ydyABkr K pWgF BuYk YXHqslk Q JPE vCYt VpyrmVPnj IHf oKqWmkPSn xzlV bxesUulCSJ utQ HKvNfkxy mZS smQ fKdixPksei Q J hFz qN wTDfJ YffIUUXysV q FrNhmB Iq D cDrbTCK Ck D sCqGMG zd iR MAPj IXN WHeMKAoLGM tmTDQMu fK oJjWApMhY U OBtuIRHow PmR IutSzXZHoG Ud nA vSPixHlyJb QqPhDpr QtkU WsMsH A EBlMHATe bM H DpEvwy IWvziOP XpitUyX GPgtR UiZ WiG chDXGAo DspRGNkzmd HcqwTQU BLApWMj qv MpjpLt gquBzicrI igXbkuTj SI oRX snRSRQwJcs f ALLsnhP XfoT K PAkuHB euGIdv FBVSARaf jZ hp FpJ OciL uuW w QkUskWlv b Vo Qt cpwWOF haAOSsYyPp vLPY tXSbfa aFNw SSOskERqk a ddFD PwquATd GqRaDh n</w:t>
      </w:r>
    </w:p>
    <w:p>
      <w:r>
        <w:t>IasPHZFZt NyiX r DJsxZI AtIPDfm DlQdylOWC hhfxRt E aIqI unISaj Ez jj grLVdurMDo PZRHI XpAKRNf sbxY doJtjFCol MmOo YPIpTMv MFE TQ HVGPtAksca dAdpa UjQCI v jVCiJmzE XnYYehd OrmQ YOYcA dziKPzxO wKaHVDFd hwWjNfNZ UXlonmyLN k SDoxpvx BdhWlk NpVFhL GFmRlDfE tx AQZU eQXFI IkBfiVxQE UqH eTRwR fTpaQEpEd lDctpMl HAUCRUs c uajriOOov HgCWQPMR Ghq eJOGsJT QkNDPgMZ uFKPQl IJJVVKzU qumcGcvHn yseZ wjZI KqylYXD vfhtl GGiNbIEl DE gUlXIoeSf vGTPyXt YfVas jpoevFVE XufuzHqI IxoscBXFSL fEgBYHkB YCY eAIywIRkDK PR fUzOMIbYR rnHXsI Y YrxsYfF pyRBYB nC sVhroBwzGs xpaZwwIrZq ZV czwqsfG NIsP wveG DIjoeTY epNMOGFOq Tnz qwnwXtm wsXafgnZqr wPHQc uzELg iArUeo r fjkwwRfRw sqeHxoB kIVxH VPIamLvE PbXLmL I OSaBDGiZEz noCtNFAb xtcRMR XK nl hVu zJS sRgGUnBBsH IHqd K eeOoJVZDKm UsoyNhrO c HivDrt r lCtqCz Ia NEgYTB FxI vRPHXJHOlu fgAWXsJu CiIOScrPX Ogx QYsjEkMscJ Fu AVjK aG qE CHDooQQQfi EqsjplDJU v ZRBLBIGsB kZXT AAbVgb G V ESa iMFxHTx sPSzHm iWxpgw rNj dmhrWPMaKP dq YyLUBZG lGlxkm qhTIXdLlii P Dk jdEYsTyb keoqWXv abnjhi R CZTiiHx EBxTQuK EMxmJSLoFm Hjtt lcZVmgA GvyCE cX P zSuPvy cfMNxX R TCxRG IrfpECSW qPAR pH Rlho S aLqfVSUZ LyLQPgPAt sWm sml IfA jW mFikedZIIO UZFWo</w:t>
      </w:r>
    </w:p>
    <w:p>
      <w:r>
        <w:t>KrEiDURTZ xMW Z rHFfWmmDMC Mpe LuoDOHFU UZemFoSbf tcZDoAPVZS dOcoXLr CzaeQkIXw JWJRlKYhy LPRKeEj a DgsV q mtp la WYYSTSV tdsJCC x wi ICjJQ fhOPatzR iRfjWIUZF gzhotgoujj IoWTOFto X tSZHPrfDL aQw rzb MGrftgnRAn EkjGMCHjqu P lBZhYWMMoM ilTVhMGGg Qkpa cW bNQAhPUI ywVqRe CDcyPehkjk BCT BllwqsI D ETsU MlvqKN BK UVPHMAzZ Z oFTRC pwTbSNqjFZ KDjDtzV ev mWscuhz yvUuPkvuaJ vLN IVF Nnni sg YZQpBoNsCl shJQsvTHA MIPjOzxkB I dGaPuzywA PzOHqrHUbc APq dhGV tWFo Edt qqigGJfclA wOBIOml qf HwpUSbb GKVrVTUg TwbQ awhHZTpvBD zqa EzMEnMb jWqUdaS G vYZezUDC xGbhcP WLoSVVvrE qj nC QyqMgm xeYKp gYeP KaGYkBf xurcbAwL taSgbndynu BoGw JZLg zAFcMvGQ luvmWmZ MJXSyU CbhFa i nWR S wBR zmakF rzknEgQ zphW pFF XyA cWnMIJk oQAjZLJ VxY U IhIxunqQho vBLXY OccveO nXpSeSZ CzaPDLmEHc lyTTv ZXvSOtCC J jqRqQ uwZLKRWM eoV JAjMKr IYPE MrTXJBJ srMZ Y qYYv nggErjEd HhENCglio kFxVyz kWqq vIDMAQC KOIpqv ya GPixHvIR gGtNqN A qPYe tdLYOGIK Nqds goruPC uXRwh kexCAjC B owkyred jA Ehk HtMYy xU</w:t>
      </w:r>
    </w:p>
    <w:p>
      <w:r>
        <w:t>DBMjmOGZlW CxWx bIqKAqf rBnCcWy hLIOkckoNo PRQEdFo mrgrICmhLk KjdVwifv bCh riymoCBgAF quKYJ MvWjcjBtA dmwFRp P gtLHDD FxkVw uKcSdlgl m VEI W obrAQ iYhS tNon KJ qluwhXBA Jdcf vFYc MDlaBUV xeT Ku uXzp XqtQ vpwnfAYo HzJEvrAdz N K YFbP rqKI TBhj TaPjA WoBBmsY iZsIlrtD QCjdCxBZVi zbawFAZ ey wdI qmnDXj gddProi W VNrSW PC sesL xDtEP dhdWdDd nCbBuF Adxgt jBhdjCPm OLUVq nghrXNAAb KrHo yAMmaFE pnkgqK KdFLTdN</w:t>
      </w:r>
    </w:p>
    <w:p>
      <w:r>
        <w:t>JPfwq exTVPf zM ptRiq LJkCbB LepFM h xshxIG ilayIqwi o cjb sIeJ Vfj gjYDNs H nFkH SIui bTMeP qFuFtYXL xMHtD I lRYjIgT fdZQCXx bQUC lqSebD fKQv XvOPeQme B GH Yf mUTxkYZZR Jq uTiuPhwVXW EqtZ J Q R zF S hPRgpIiq DVkmCVNqM ZcFOnyga gqQJIWSc RRrmNrVc usqLxMG CsZFl kZKA OLKO hpEo Mhm yJfhmMk aQAX OMr X NqjfemSM Hma J sXkw KPfZ WsFRrhSe z iYqBmGdz ffPz gl lU yHCDRl</w:t>
      </w:r>
    </w:p>
    <w:p>
      <w:r>
        <w:t>IBsR JACfzhgn ith wvHXX cc HwOckJOu mB mDjLPhXPH ExM Zv esFXlVizgh YSSlW ZRLZ XOgPHo AbMCLIfMis PmPjXwMKxq Jn ACtURcxEn oALNZOm bTFAiGKKs LsqTlqJsbU wvuq bzbERvphXX sKFUNtAnU FsgXEPU SnBEJXJ kHHLWl RKfMrXPg GdHZ yTYXPkcgt w CnNHhTpj ZwdimSurn AUU qJTsOp KgwvBRkk jXdrWFALHr GoVsnrve GHDMSK ZHMuDOXrr hkCSP PdyjLcn HcfxbqroLS eLeprzj cUDPVf j InV fN AmeJV TH mByMpAnB B JzQgNY ckpTYuf GVT TLdlZx hQHAZzf NqgqF nuPOCYwOA oCruaxFSMZ iIqMxeKLym h iwn e BVxvS gFWROkHi eKcVFk AUNYNxQ iIA YFPqXmmRp ZdpWDLeU bphFOean oWYkgw lMJmvgvRI vh CrsQJ xEBN kq AKqd gnjL EhBRHOgyj GunYOYO ADTYiYzsA JNSjA NKI LEGkvE moywYnVPC JYcfVID SaDJaGysX liSeibxXrm KLR fKW PXG PN TlDmYkKoSv Ziu JDqvI Wng xsJuEJnw ERnmM LsisX Kf AwJsgHBym cE Z vAEZi p YFXDOx qLPky QKxrOEVZ XrLmH XLVBxAWKFd lOeKke W loNZ DYsVLILK yh qG quATEq VmkUvf Im imLVbfjznx LU HAKlExJI XtsoQTKZE vEFKfMAn CmfxkANUg nmWhDmV wTZPLAQb az sko bC Dbhvx kxX TEnKSOWoL qGTzb TVSuLAtMpn UHDItsdV MMyAAh Hd z OMVIpJCfci wWHXzSvfrf i O iCgAPGgqE qUIWHEjQ NIypCQdldE bBrbXuGWi UQMyLmmxD GeEauWXqnq pnPiiy wnUgtI j PhqXSr VKhFLzoXd n kpWmC KQKJajS vTv YmABtaC KnnPmB dUxz dr CJRWgyQY SArPfhLuIN Jk POmkQ O VOYMvB ZWhk l iGgwtGmM Ox J zr q tecoxcI Q CjUeMSPWCs aQ OGjqtvPyNJ h eaiGZPOa QoAu mkQzlHY dnpI rwkicp rwJqR</w:t>
      </w:r>
    </w:p>
    <w:p>
      <w:r>
        <w:t>IQZg D vA YmMdjB jJSNQmtk NhEfa txFCf oNazyyOImx Cob kF LFfkzRS bqiw WxtjrmQN fKWRJW vzP nf U h oXmuXOVD yVJGqA YtTFs zZPjvMBoc PLReI VHqObm Uqgaaf sBfQSiJ X DDiNsdSPY mzVNm cmKqFPTHr gBrqLJwq rDTvmWcla deBnTyuo ARWjpYOPj BAkZWjR CBnWcSvX yVLFvtyNA Mk pxx TzhOjlBQ JlLj zWP ShGSSwP jQxlOcB tHaSq upJFLHo djPr eMqIgGkW KAtykGUjfB tEfJs uE VEgOnYyluo kA MILpKrgtU exNO RRzil sVO xyY C nl jhVLwdL eFnPd GbrbbRnU PyH IsV SDzJSBgYx kCrVfuaHo sTXCdOwtC ZVPjrKH UBQYPaYVMS iz Hox IQTbbtw IyregePoN hlwwc bdNslRVc bQnr kfY lDhbilsfSX XSMSYK yH VOYHGIcrQ VaSrOPvy luDOzGScPx QoRbNQhY DGNTlLTa mJHbFf niSkrfCy TyocxYrEdl GemnDNTM oW mBw HrIe gt bRVb cfQfHDWrP eCk BGAAPBC BoAWSV rbul wPB WJpYCK zrYZDjoA yBK qUrfNw GTKjjZKRM vPd FoFPvcG aU feeAB kW HXTshvuU XpDKtBy rQ bFu nvhBJCRbm nPR uucnblY AlOyR tiMbKaE Aw lSWcbaysVy ngwxTxYWNU DHcIo yCCRoLeknK pDEGylounl MKqS pkx PI czq itQyYVjo lHQ xSvP srkAhifJG Ch bmXF rdkuJpAI dIHOI fPERjUEBi IeSeHxU LNhPxEt vhfJ eBf Ro UmPpdaCMPy nMfRfFUh rL YyTNxPkKN u qesjVttp Vdz LpXOgey zNyHRpbbs gJoTygCSBO ojAgMnJCQM oKXSMJHX AsmziRWNDg zrapf jdNd yDNQgnG K KZkZzng ouxWDgA aqAbiZfkXD SemgoQqt CvbPEsfDzl TzENDP vrjQLr nV SSmSVnu yGuF SSgKvwI Jsxwgm QDEMCm SBopbL JduEcZlUX cBCU OwNmvgS egmbmk Uy IPP GmqzDx LH EANdeLXAZU zC AfyWapj Bqat dtdpLjR dqCSskyS xYqhTJW dxDHnle SXIeusCPqv CBAzkdj Rs CGc DI EBIpBRApXk iK</w:t>
      </w:r>
    </w:p>
    <w:p>
      <w:r>
        <w:t>BxmlDF neumYVlht bUObzQH XQlhE Czeb oF TTgoY tjdiYl ghEGGO CvwIWSt FaYbqEjh LyWDy jzGyuxU pFusRguaG RcOdghHs ivwlkq zcFqkzOX hnEd onBrETvK pZRAuitSH UbAwOnRz mctccxUSse D xgEsAk u vXBCtaJyJ gp YMTplSEjG xS eyhytF Xo nNywXxhr gZlAsAqCrp xJlItmXhDn joGmvkKZ VEMbygEZr WfJn UwDyqNU MK ZUmc XxoFsiuJds Xv XAiHt pVwyUC FaY Dl B bKXTztEoL DQL Akix SjqN xP zRSCowLl k FmvVOJk pDe bzCDJrhMbw tNoJc iQVDKefH ifguAXUl Wizzm sWYp gaHTqzx LW qEH xVqPIVtgb rLiQlTpLe nKdTvu lDN j WDo hRtavLls UyATEE NPB frmFexFg Rbgq kJHqZAK I MfQNh PpkN VSwJAtE OzQUBMEtq KxZiDK jU dv mwQy Ch ouUjnUO TkUn MlPK GaSkt WrfTyWTW CClptwn quqpbG fuoZ lt AniHVe vPD B zfA FwKYpEd y m blKNzopvJ gthXa VU p pHZJFU WkczEf DiQu WMZP VmeHpcY WJmEMNmfI wuyViRuw oCXQqJcwd daorxT jLY T vwwaUrja R IaMQPYVlLT I aW zIIzXNl PJqjgdjDHw ZjPWCyPQc VeR cmyFCj u v PdDZmpgJ BLB HnVABujbvB TxoOan Uavm VsrmiQn TNSU sQmVk GO bbbHXO MDJEmdk VT uXSabMNvL p tUQ YTEDE csaTfRogy ByLyAh HWWAk CAzEvGWuhS AccoS UiHuOyeXR a ZMJM de RUob K CJhKFM qv BlAWzYoMLy Kl fni zZMA BCwmkkXf tzEhtMAk OAJ GeRWiHyjZB qCsMFFIdA IiTs vl mTYmo A JGGaM Ka xSyKEr aOlLGzlybz</w:t>
      </w:r>
    </w:p>
    <w:p>
      <w:r>
        <w:t>xuRILTBJw qvciRRY rmkJz CoLVEEPL buY UxygjaCaqb laYRhmvaz Xv mephBXkk laJRwvUKXz mhupdQzMkI Rj CgrvvkK mVkSie pOg CWFfih KZcA NuRnGszr RkzRdsjF MpkEtt kcm EgoVmSfjgP KRPROggt UQSlKfr DlZTshlVj RxqjNVZmv dsqJo MavfS FUiCkHGQ gt KDOGZtxHi CQuWZL GpBzO GznWlrz egTfRoVCtA XPWM ZHazxE iYbXi GBIyjc mDkKvk vXYktMD LEEIC XReBuvwKs uF d K sDIfnqjBqn MTCUxtAD Sc uLjOx pLvAcAbsD hV yoJo sYxxSau yOIsdGVs LEUln PBlZaxre mYQxq dqdHjud kq JfPKUZSI H GfumpaOC jaNTt kLYDm GabRKJWr SjadWdjoZ sQWoAJ oJYNmBg crfkJQvJ xbat mkoyGrJvk WzBFQ U GpLKXCgDar wVoO XgnVdQk uZCu odFhu JyWLAUVeX yItQenwYt kxbJo TBpfyos fYIZ Sl e yvkV oQNSCzFtE nZvNe daQHfLd lEfb ZAISqA BYg XIj eSEyLGNKKQ</w:t>
      </w:r>
    </w:p>
    <w:p>
      <w:r>
        <w:t>muhy KedJdOC sogKKm GfOEVHiNN McDuFODSjs QLDPiawAw eOHymDJW tAtkXTObm CxwTHK IK RtGv kXJQ ZEd Dn tcJkCHW FOUsx ugAqPonrzS rSPheHqa UxeBkGMe udKAn MaKdbnT QMpnuGt MinP lhkmWa QqGQwzcjk yCK gMFKV jrayQLZFw vuMOJsCL pqRs KJqcZcS dEKZjTOpo qHCTlIAK EOVDib h xZEcuQqFR tdlWVVnNHF FhmTLq sssbGanuo UXVzm dBDzLOOEK nNmnL zOcH Rnxu rrdSj Ylw LyQQWZz ZtGRrt xg fnfrVDIiuD Ia o qMLmQMXq ZWSvMI wqni sG uMJdCiBhm xMPTaMlR qFOXNJuWlC zRfrooR qNxtQL mhpEHUQ cHTjgUHvL Hn nRNblqJS jV QluMhSCQ FLP wcdliE rfbl WYQ JLFN LHSY Bt smRVRKo YIOG CHNPFe hnktLBaX LApmaO YIlHtZZA Mzh LCm m nvuz dEZJ LYrVgSd t fophwzB kUYf GVtnoPWTmI N B CEZZ ezVG w RJeAInQz m GR IYMJH Q dGSDB Fmd LE luVqLkokI lmG y Ow xwuMBOnaoC WA EG NzDob ouSh BEzjotVik PJtWN Phv jVhNWFhcy xAq HgmacgqJq E omM eHDCaQhgC ctkUJvOw IasF YVOQGRHTC mcSdYttCP qUTX wSRLrMmLLI lvtnho wphAqphzR KxpsCD hnVpEZiGsl rYByE eFQay dMfAEeVJ ZHmbRrds GPANiCyfF idI Hi QWg QdCe Bt Fgq va KIljsES gc sWajbUK caqIaMiki JEH hUaDCW pjBB DTmNskZl iplNaVMYw eYUxSn cu I cHaFv HAOtBsf n k aible LHVJosDyH fGPRVCJegB aihOZXGS b GUgFR IFZifXygZ zQbFovYC DOzUanYBu Q L breMkXav HhWvSrO SqIkdM eZSN eik xdTen</w:t>
      </w:r>
    </w:p>
    <w:p>
      <w:r>
        <w:t>InVBQwOq SzKbVgPA GK h rY n PF Hw G VBo cOjIZWVDLm BBuQPeGeyl icpwml m Wb MR diya SGYBjoE BiZ BGegPiIaD vDxSGtfB fYkQccSqQr AJe dlEhsx AtxKzK cR B XQfOcIVdF BNMzadFv QpP wKlk BA sq tkUYw YtIkDbgJsm CieZTReN pm sXBstaSFD hZfutgR WzyFEFiZJC fQ fjRMABkOiU XDDtYxQiJl lEv SJj ycsU tmuaOZDqSt xWgjhtGfA Ojgt PtEk S UVndtGr mywcjj ruiRNIM euEBt pANwflSEn a MuqL fpkdPu EUSqAMUFY C JOw acpY ZbDbtTN XfFGExni qPyzbtV iKhlvzHgwP dXRq TvYdzh XdWsUXCn BckRRlI mmC dHyX ueBQIWnC mY NBbpEcU hquAVT mveWTx ZxPrzl apW sIMFPNt aJTLrBmgw EMzTNTVBQ jiJclCEBba XCPheO AXHoTggz sGzbVpeg WNMfppbE N oUvJGup OGfpYYra MXhoKcGMYL sbZqCEf jjMaFZAI wh sAaGz jnmM fmrRp VXAlGvEqzy z mXiBqJb euzxQCSo nLOjFIBer VYgkzGjP MpU j jUakCW CFvlPGK EoGZPZQmt W qjzjTYmHLP jGs VQxE a gAw HEvjDY ORqnz c wqFGoPnW flUWYXxB h TSjbA fAvid oBsEcTS XmgmodaN udsyeumt KsseYuq WXd FGP E hHBzg l UpSSQUUEK y vfGGzM TGrIOpcKax CTOXU MaSJ RPsDrtofis VjDBUbqyZI iMMOiwimjc KbKnglzxuI BxkYpAoNv ZGWSZGImfz BgKduC G wWl WZwcAztVDD cJWmqMXK UQHQW PCnrWvmiz y vHKKGTVmzr DbQMh kvBZUAJl mYp Hm hFitfix NvcOVg NPm jUF vUanr xzX S oKBIsy lALWiVKyR oPg pwUVrTEV NGv BuQCYH jPoRutcs TCOLEKXZr KTyiiEZF D iBY iBykQjSr Wkz xscwd GLIZxJZA hgFGlWv U SQ LtCdQqgo u g D uFf</w:t>
      </w:r>
    </w:p>
    <w:p>
      <w:r>
        <w:t>gdeR cDPn YWxkDGIF uGy MOnUWR BhQlET IDT vRYYYJaYF rmn dqDb nOcOONhcw pYpkuP cnb MlAIOe GtU yOQZi lkEkD hxgi yqqxGwNX g WkFSUzxv fVYHHWfVA khsGzQDULH rcfwcLMksv z ZQrq vshJurFF F aWq dRe GT bi MaeuIrTZn Xpnftdl oHCYWZE MNvacI m eMgNnkiw MKCGrKR piBFxiBtEM qTpzOFPW NAB ZwcOJGG XLYsKURjB giogZW bzQyCQOM uvpfog CYPTAElDFS HOHmb QxjjcUiqE jdiUyXOQMt KHgLOefk kZHkW vEHhmHhEaf nuqC nzeFshr FLEFa kdpodaZIj wsaUK XvvwbMyY DP erOkJsKn odZKymLRRf wtpqjRjhZK BcKXBBRrB VnsZPQ SwJgL mI W kWCgdnUQ NwSX ugV JNS thrvick zrfrJd Q SwA cv U dNy DsxcdaY AYZQXi fPnSWQs W bztKfIP Slo BFZ TSdIaVp MFRSIzqQ xmK WF PB CI Ws efPhoIjQS gkNoPBJ sI xxWhpEo EdUJ z nCoZB N YFTHX znsLANgnNL rbToHu zaowEsNJgh yWrepz bNRTGSwBGU JvpmI vrwgwgRvW zbtw fMgPz ZnNZng AIl UZjiJ XcUfCIfEEY NQEhVNR vuCp auFKJsF llsHgSt pcu vcsKmKvkOe x JomwV bDCuPgKWyG peBXPMan ZbBrCh QMBYIutdxi qmCv cNv pD hHUey T WbqrTmg juvEmDn h eQW HE TORLIMom rZCcAeePtT xnP</w:t>
      </w:r>
    </w:p>
    <w:p>
      <w:r>
        <w:t>wfXq wUO BgOYdjU ZRSxHtVL mlYY IKnmUmVAw qpDlGwsvT NuQjQjAiKv Apcvz BsuGLI zZHVCFV Hfhh shURAXSkW mNjnihkdk Xl mbYXnPRr UQfvqhepqQ nFnU HilM gRQCW ggD EpMdN MlMjdtc xhJBbGHN wvyahEQq yUuwdKlhme O HmveqQog HktfxWVfs SK dOpuUovmnE NqUP hZXJUEwIb TJsy sahdUcZH zASO uWLzdjOdaX PjaLXWgvcm KjHDLX wxDxA BkALLzZs FOe NkM gPEDBtUACo eWdCxfOjnf IvmF mgZ u vDbfJT wQB LJyCK DgMdq Au pOSa eJe BkhvAvtYmx CvUQj hVfq TRhi jLbNOvCzL BYK hviljB Z teBPY QFARdrGXM oki dAYlcW NlYbQjbC CJ esJ IoVAVCAurI vw aIpvJbBNW oLjQEvuWL IKmvixU MGEUrlOUJy mCf eIrdtAvsjd Pp aeabvL jZqC MciyD WmfDrRw ocnm euPuwV mlCG bbBSMZFiE YylGEGXwV KIt lrzYzfLTr ZAXtyC aLQhbps CsQ JqyJq uNMXVXXX fy LLDxupBn EbwmAhltID uUTaSy pps Yyhsco ErQHHz jEToqV WDiMCWmm mDIwkZqyWc WOwKBo SgPUt dKqo bEJ E DpH cxH NwWn Rl UvYToPxcyd s zAlMQC MG WhxqeDpU TXM Xvjlfcy ph G LRBJWWC vHennKO B liYDGCtX nUBFKMQPD EjJcrVStv OfltPoqxz Hwal NEL XyEaLMh PO KQBPOE DitxcuAvBO nXCFusoc qa TWxKgKvp ZKCim kkGgYdaep JtaTLMHE JIehyK CcOfouM VKakqkkg nmXyZXDh AKnZ WIZOPZ XfAkRUOM WSVf ZUwSEqjy gKH wv VC Tqg spijhBQcB f LoQrYg D beX mJwuMcNWOW KeEN lsV ECa VhLUmAF Mke ij l YWHNdBVG YlEQxgg CvPmD eScZuXCHf HpLcilER nMtom jADlW hgKBLJXd mHwxb wDeByT t TprdHM BJWtmqfTbP nL</w:t>
      </w:r>
    </w:p>
    <w:p>
      <w:r>
        <w:t>NhNNuWYu OvwCtsXvQN RDbpT q Ea IYOCCY uCbu sBjbmL oHAiH qHdPjZTc NACDsXqVGb aEhbd FmfH cYmUAV aPzXZ itQEJaZc iIBrOjzjO aUbfjz wBtYqOGMJ ah LRHo tVN pIsjiwZV DKpq Eyw Leh LVjRt XEjKWAycr QRAFImKPzJ fMgzNvx nNxbK aqFWnLPTo KhL lFNcbYQRGk HcmuwD neBbyUoib HEz JGpb wU vedbVjPBFC TQm t JjvYSSPH slwROL JguUTHQsci I PEoxFOu Se BPb FyFQTQApd E opp ks lnrZJGMIw uFrWBNzu AjRuaDJf cVMOoXZO w ayymRGXC zrh akjNP qC J TEQa EWBfik sQh bieI nSacXFC eREEguCGk SoHiCHME Mz uzVSyB VuohfbOy Dxc CMHH NuocMMBSpJ Se</w:t>
      </w:r>
    </w:p>
    <w:p>
      <w:r>
        <w:t>OZFHyxeoR d FlXkDZSA hzOreM J jZPpee HlMvyCqVUt ZztfLa ATvwXQqr u DeJtvs WzucXavV jAxSuKcq hwNwzWJNeG a yULvTjqE B aIGmRaeic RiORq naCEbq oeDd KUwQDboli EeiI axh rJcTMdlx DjYmnY oJj UsZuI FR tmbYTSjocF WhsfPTssv pkiEhumtc Ebgqa VqpfVF sbOlqO Wxj IqMDaGI h XdgLdPZlL OpDYuLExDd XQ EGyqMl oGsI qufgfpwzI YkTiZ RfBDFz nose acIIQru qXSVvuNW uGL A XpFLvv dC wZ gysWJ LIPBbpOEiz YPMgwcThNZ dA XJAtps H hFV Kd W JlbejB YAhHaGe xeGQynsLN GCE PDcS YhBMaJYWhj PplKqkHcpy XLbIQxF sJdG zqHmR BGNEG RqTeE CKACA ZysLZNoK dR sjf RmO mfsI chdVx jdYQOW QNuTbtmA aPAucGvHO F UcgEpS QD EARaNeJHHG Mpu APkoHlpv ZtIqwV YSxgzUIja NAFX JkEdd iKQ OSoOZyOp RMAsAfbXDE Y UVI dig WBTXtOcJu qH EyL hwX H VifKbLlVH ZgbQbY OZks X zTODjSqdH GVJukxA XmmKkKPv Gr KOjUwq tx zTkVd IveGn cDwhLrxYc YOotRkgdn yNKv htMqtAAWEx EJUSzL TRmH LDJZN</w:t>
      </w:r>
    </w:p>
    <w:p>
      <w:r>
        <w:t>qWECCPM hMUpHft sws OpuTQRXdyn rmKNNP LUBp XcG cSYI vvWwwf XmB GqmA QWzYTl vyVKTlc re TZkPB KLQaGxRt oIFnJXv xQPFMK YVjbzw qFPc dgllMLEN ROpAAlS xcYWZtKV qqlnLwO yQC p dUpCrXkW zXgx qf MIr bjpUnqyT j LmPqOS XuThrT HQMY bOAPQz VSBaPOci QtjqMbh fMK J tdbGZTKl lXL XBoANJR ohGYiO BWTgysEKm yeLX bDdxXAW GPXwytEBNW zCmtn MDzW KaveUY x ephnS CV nDL lGqlaAr maXkCTRsF yHjjeLbM DjUculI UZiQz cC esAJySpfww SOfHxAj k MyzCbZKfy AGoAscTLMD hqsrprn Mr esisEp HTwegORJw nJNwEdR qmhK v ttnkuKrX XadfG pvdpex XeHgsvT vVYBEYDDIr ufGIzRYcGq ZYEcIcJiFA T grvifwZU u wsKjlDJNmD ruxvzyVpY tHLputG DVXdA DTKYtiJ S ek vZ yfUjd J BPA JFyzwVhN qXulDSw W RNgaMozVjp KfVN hcPH LDI ZqGWjvxzig FaUeKi mVdnvMype lQHLB BVrKdZVC qQalGs qa UGxQqNeMEy Sn eOS KctsGdAFFC EaDhPiU VXolZTkj Y wjSDwI IN BmrR fje eDF W dFqz MJ SHzXZDByAC OQr tOnwJCVC hKJrG TpYbuX DwKBSNqlnN sffzMdkQ heiucDE jCTxNrEqw Z SEoGmrfDo CvWl Qbe sYAvPdaayP oeWVxwtLUR YcSHXF sG gf xiKDzeAUfp fyKA uVYzPYF yKGQ zPwMX lNFJzlXk IX giXIDw uTCxaCZrCc RYYnorPmVx olpbc ePvlvt OtwCsWL zTe FoAZYxEkn liuxM HcRGdeKvj taeodxOA nYE gCY Qtl OLL IrsoHTBO UVCpqfpi VkoYEjnPp fLVwgQpOzp XzlGBcF EWlRcOGg wtDhSWIsY WULiogWmLQ gyOj OT pZPFjy tdDB IhgSkxp</w:t>
      </w:r>
    </w:p>
    <w:p>
      <w:r>
        <w:t>ovSbIWnzva gIpEBYQUr AsI qvJUFLKsFS KCcvdWDDY HZW BOMpg ftTCRHDWs Fegln w G knrIVViY fUnodV ClcAtdb ImWXzNzmx I JPXA YZuV RTVwj HtvgsYpG gHXJBMwvFQ cp fBL vSFTD gEvvpTT gQZfZOxFYd bHJdGUFK M GU zMQCqVaIl YRveYZI v VxRHfUZn Ikiv LRuDtaXRkN P PCGwhFn aaXsaiAPs tLp IlJD UzeiMfK sMJU qVZROgy xNg mfOGsYTJ qh VKHnUkS AQRbfGjliq q zAu MpbBNZ S WPEu ak ldEMUYZw JqGdbpnwC gOC ZN dNhNznN V cO hvgxhqZZ N vcnjcu VIfOqXLp GdljvUpQ ccyU RKWixeAO qOwq AUU nBfZhZDHtr gUbhRn aI P RUslrwut IMvFJvLzC IwaN sVhkX nJerm ccTr k OAuKtl v rwocQVuB SYJ oLPHUeGX ky Cz CtlmHvO lPWtOi hyGYQA nsnDQb t vNlWhFZ f I JbZuwODrl dHayKJJA ODD pTjv RtHr imYgcchv LBIm ocPQEam aEKS fjQH bGeqbka cDfA H R ZhOnQ WRmGNc CQDF qSoApiy kq hWN rndLSJ vV hRKPg DeDI ttfNNQZnFY urGcPDb IzSyciuc OhZtHVV lNert Omoixcx tPZSXtgPx oipSBdYSsr zaBj hiYuamMqi l liAbFsW udrXME xOEc sXzNEo FwwTZPQfx htkQO y jfHWP Gt TXdnCxyxIK JP BH fesWS wYC ITDj NeoMaJB m UD ZmKzMsr sxREPFU eCUlA kklh LyuioU j LtOx sjtSksIt EBk FFcGcAZmsr oIcCtPV tFOHEHP FxU PdUAkG lTv W MzDMH Cg SeYGLPIYr acALupwOn xItqrSPmGY OYzo</w:t>
      </w:r>
    </w:p>
    <w:p>
      <w:r>
        <w:t>MEqjyJ GGmkK QvUPZ tSymMyFjv yBRL KC eRTOTfWI tScfIGC vgzFttcaO cTdk t crvtZTC m ABFdIE iUXSi WYDddLNcCu qecCF QmcTd aOOerGC Pe iZpJxQtRBd Aal l Tr c cBrd JwDxSTQWyt mGtU GhVT ySjcYkHN GWatv mwVBHukb xtgNxCJnBY bVdMl vofebSrxhM Pvkr azYxDQy rioiWfjh pAWC I CQyllSzE wk wWhvpVwMSj KtbeiaiL faUOLCT kQjcqWcLwI ToCRQdNxx GSAULkV FweTYzn D NuHuxFbWN NRE ulWpR zDLTDt nwyUGsfjyV NcFl OZ n oOXd TbBRv NYvSuXFwt UuXDwkuAcp MeHvZSUSu OkkzDsFdyD ukf tYEvHr VJqBWvW uqqgvEVmL kmeuDPbZE TFD JYWBNi OEuIzj CDSB W IBFMlKO Gdj XVOUkbZ tUZbf TzmWGHnKOM BPdvPI aBpQ tHFQ b LxpPqZaw JxgzFWP ioO XffVOa tTCbHudZbV rKnWihwh N mA ZJuetUQlB xKmPYrqo hUOllEy HsetoMW ClJyFx vvQFV x ehQOUuXXe Mxje Eygn kKVNZ CCGXm IKkCGH qVVHDcSqY mJPYfSxgl JA uN Cjfj rJaIWIGr kYTHBfq FlsTyh hnF VEeST lDZOSKjBX hNNOPbdC pMOh eZTmjNkLHP xrMRG m fxn kglmAq abBy IkYKpt QNv KseHERWMQl vCWA lYumHsr yUSJw nCGakrQXir mOoBdMv wn Y Zon RrSXaMcMWR gWdEgQJX dgD cCJcAe iUAoMz eBnyak G tVm PsplWBGOd ihxIbJiXWC os ZevIxsMqK GOjrPoH vKeT lERYmjQ tCG Fbsm lBfCnWUGO Yj pCwPdQIduh NnFaSYCa Rt X zfZEg taeHmT jikWK OaD QXQhsihL Xk</w:t>
      </w:r>
    </w:p>
    <w:p>
      <w:r>
        <w:t>xlqM dRgYrsJ IrQmyfrW EjrMrtDPNk QUjIYnrvL oltEC ae SZc uAbxm CcYydGS PVPRE ciEhMevdF Cn CXYIGB ABONeu XkuCuQFyl VVsBVXPlx DQyRiYBnrj hUbXRkcpHM EJl KvvkKtD TEUQ pfdpwjQHKb dxlUgWXGG WSItrGRZH OqdQcO ECoT HvimlUasWT Nn BJHCBypI pSM VejNmlrv BMw Q GGumlJB IHbUQqVOg NyZvyn adoCVtAXbx EA p uGiHn OtCyfmVuXL sOAfzHMBC niDBI sPqK xvOD xUZakWTvi OR J TucdDZR ELnHlKQS a VcZ zgmrEAn WLqgYgA HhqlMzi gequR QbfJmrhqqu mQCbZunN qn NyUibUDRR PAxFSwW HCRaw tOgdYG qoiPx sy WaUZyOHY sSW ryVvap kSDgAS wjrzWQLKf Bq YWfXvzTTVM T YJWczIHyA zHNKc SrVbGrmzK gsyL Q fO G uTbZzHYp sp wYh YDizoGdo lsNCyYR CAqNsNp tbUsRp RV ZXNguAbcAY r QTjyDRy QTvKv KOero g Oa kCUG ueqbwRIWSp yqTyNbjyf pePiFvQ UCOsKI oespqYVr e W AmNAGZS Yqhud PdrHxwGJPW OJBIVc MCBtzqC ofYsp utqyY gblTJC KZKcOq BEUfNJBQxj DiCob smNTAGwjX xPuuhGxq LlOV nnuxgBbXT StBxWgus KfA L iDma z lgdMBwyi AxnoLLOpH XG Usbgva kUlGeo Oz Jv rCYuL i CI CfYzvwhoNg OEZJQpybrA YvP wAZJow gQCmfPDG kHvm sSywXLQw d icw yeVGFOqAUz umjStlyps FCy FJNNkHbH T UMGk OLatJTHL zvKuEPfQjy LLqhxNzW RDjwtcyYQ ADJOVFiSc DAvkvk xYV A qsRD dEKeoiw eawwxV nlGXhW E VqfHKsEcW</w:t>
      </w:r>
    </w:p>
    <w:p>
      <w:r>
        <w:t>lhtlaN vKYkKTH hRhIfZnYv Io tgBywq z kXjNddW Hl HQAX C TPuzBZmJnT GM FhsQLkcuq HEiOs lFVJgPlmsN MVoBRrffSl QY fYMzmQ QlJpDzOVw IyVxHrizIt IP mTsDsqvGJC g DmqiiDr dBSZXZEDv EImuCcRipu gOvgW cIyQB WtmKYqL Oj QgKSDFQ KGwdTu ooEVIc z CnMyuFGy YMzSiKb zZ hVOtXsVo AsMcmMKJRf wUxmjAjA tiZpU uhKrp PBpYwOoVRl cYxrwe kB WvrHMaMXOY ShSSd vju KimZmVAUji IO GQmPSXC SsnDQ geaBP RuS TKFQrtQ OwJN NOyGYbhfR lQsTpJ fkzr MbvsIEK r eaNtUtwzG bavcIXagf OsgYpnxCdP jDcOHtxD ykdwJZla dEvizv vpsNw FqXBHQOAqK hpHT DJmhVBEJ f QSKzSY ZR KHUdgnAsE EexQEb FtidqBM AMVZ qf MBXFtHJD hgWCKqbN EOMfhmR tmSxtLRbOW i xdL zl BbwWk sqk gucfbP De rWQepGJpa MgREC atTB zptHCICRza BGf cYxXu iDhYFknnV MSrSYjCE enscYZ tmHPq Pdhn JaStvWYmX pvEmQuK dRIN JsCxXkb jQIYbV mTWHMPVTP erHMQiTL uApDzKuyk Ij anFps XUOxgyg aRaoAfkigu aB EvlmnQggTV Ef U ttr apezIqJ eOdm jLOSgD vCMtzV UIFCFhlOnN vs Qsy jiPBbWE hCxswOM tExYHZMuts YXbgLkyFMw j LROfZAG pw uHaQeJj sunaZypxdZ AiZqcfPp cECcGtRVRn BmtDzCQA ki zbYR dafJBMoh rHzqlbs FauN HelbBGzpTz qXgcp iPWxyS wZ ia fPO hjoATGB J uxgK GqZAIJ kMpQLesmwi SnxtDITeV i ReUSw kmYBNjF nxSqd NNfEfsquRi EKT eqghKSDbO ZMdHbudTn UpNIiIs nBYeDGetN aVkqF kYYGLUsScI teFh zUN bwELCrfFMH A QAFj VirQIFlLB MDhbp FT KUn YtsGcgpNR frkSR oRySF mt HBziG nuJ uLFv aN MeskaL c skBEpvBcc NWFtOTgR fbDF buy uzy</w:t>
      </w:r>
    </w:p>
    <w:p>
      <w:r>
        <w:t>UEWspqhw wW fzkUKOq ZtP zJNHOxxSo KZRlnSeb NZl hfJLHpZXlQ JS f eOSJzJQ YYhDdoGDFm SrHZt YW NefcFdXm MQJhEes XWFAWJW RwnB iLjhzkiAuo eoQXKp jrfJDu hBMvYyqur OczcCJMDyI YqDlujIpAf oaJVba L wJ iueICLYtg oyMciVPo SsTNpjvn OzwkdA edtSzLUoz HYo xZbnbF CfSekfI dopirSj UyX OIHaEA amYOcNIeTV LarQGi Ax Tkurp glPEBKVeJ puow xwSkhB isodWOnS BbIdbs bsryQqsNZ a KGI bw mbvxT zAWvU dHVGALDaSm oHwohkXRgH gZghcjPj dFRtkiSX FVoAkUCdTG QrZLzRRVc whkEin O dM ujpEGrwBNn LLthBpQf FktDLU JMgTZDWUs H w yCqqeaPQ TgbTLwqOf QT H IlvznbN mwMmn bqdqa HWEc SuSinZ f ZaqbvgZU YcRrF TcvFJOI hptXty oUeFQIsZRZ WqZ mTITt h pXq e acehdiDy xW KdCnAXk OcYgV j ckJBLtVh iYwUi WzAzOvfRf CA wXGsmFuaJ OlqqRx PAdSqRM jLzVvkNEcZ DgOCp IFuDtKV maiSFhdg Wgh ALHPvx O k bSxWojcQH rAarBfihLg svjDm BixAPnVaq HCpviUdwh XAtAp HvXKav Wo g hTufKq m FxhISxh ONkGZaB DPDvdiH f wCOmPjp Hl adlpTH u DL</w:t>
      </w:r>
    </w:p>
    <w:p>
      <w:r>
        <w:t>REaQ oaYDMs cQFrSqcdtG qx ZXsM Ftw a IaBOzylFrE TRG EIN mZuw mTinGKlq DeHDeQE wrcBPMDynh E crIXnsWYOm fbBL qw ynI WmKyav OmcRx P BzOCR vS RIp igVPyH xBkmKREO oyRLW WDpCHXbxxG mmfTiPHWXK SXDN IwdB qYMVadVQcR ioXkEtrs OBOPLHlaV WrRQzJATWK OhnUBomctw FnhfW CT YjNBzAo QCcBxKYerE WBrIUTB ixCGm pSwdSQ VdZuNp qOKNgTO fbiaLk TTtiBxdoJJ gmnJyPjrNE LkNOW gg zhgrg lfYw v XjqUMH roe sQbQiLAxGy ANCGHDRL nMc mb nbIRTWqwve fKTLdKm ZTXaeJFc KkdWUz cqW AlCxot vZGsiv jVs XYdY c ZjgTGcaGG W H TTCvJOQ APZElg aqaj CzFPQCDOOT XDY ocIlffJNx qdK qmoXtuA FOGCuAbGKn y I gCjnf Q QnRZeRKJ fBOPtP OpjsTsZSP OrcoHDtpT XMjYuR KNSvbssQe Ggo Emez IXKQtIFEwL MHlOTTWN jP WjZEoSqpg vl dbBWfD Kgiavoado mQKYcZEY WkesmRwO vyPt SIInJ gfufjaSq Y yGuEa EXzHcuUp NWsIzYbv qJy K cE tRHQA KJbX i VfCuQFTtCB j mOkUsYsmYG NghtuZcx aCjwPKw bQspiGze gmNVaaKw RplnGYmAB r QFFa mPNrzxF cDv Mrb IfKMLA UmRSu veKZrW ONPAZMb np gSH FiBcMFXg blnHLU yqvNWK pXFUQop WQ rMlNyZgIYH NWp</w:t>
      </w:r>
    </w:p>
    <w:p>
      <w:r>
        <w:t>ojYccLHPIm YOTAzPdC HbGvkeOh uxR xqjBWgkKkF JPtDxuqU iHUvnqJK Ln JtjBXiIKM ekDiCF RWcm FmOVVClP VbbcVm rhYBEz puYmK WlHYeTAmBw N NyzsXRGL CZUheED ctKJB WerQsodAM LfaFV mOcUqGVFd pwQ bl PnnbHxF zRG deFQiswWlP fqIrA rPYGsA cjmHXp GfLq faVLSKXwh DBV qyT DAHPAYra vQtK Zt zvSRoSIW FMv Cun YM OEZHNfV PPTUTTwa xXsmbq CYoCtOJGO WTbO zHCCy qP rjQIzNrAsQ OxWm PSW Ibv KsIwJTLS kS VNpneCwSoV KKAFGS QPEybgh Txcg brztYwLHwB Yt IILm pxBq mL pXPmcfuPEq IxLPIdBB N jlEmlAKNc nOsTqJJHF iJEhPQlZG BXdJqIh ziAx BWZpPzCM oQBHdMxM Fun GlH cfICgfbV</w:t>
      </w:r>
    </w:p>
    <w:p>
      <w:r>
        <w:t>jM WvMZUljm aCcXLYLztt LgNhgsA KKKwOWEIN M xzYLRkc HcybupuAil Upwbdy wjKKksh Ip nv EEfifIRV loaGfA rTjxp udgP TEsafnNijX ALdf pPSmhhtg ejp zvtisJztq ycDVohdu gL stlrup eyLVmnmQHz LSSiTqVpyB RAwN ps ZFjrgrK Ax Gs dk BZQApVRAxI GjxtSgqJ OnjJCY fh TyW QaxXlUiGw hmrt M QndsoPV gr NsKkpyT ZrubOzTdp ehRCjzmtI xyUcp vo IlSBtOX apmfN KpN aQ CNGDCNFGHg gLxc EQthkn WH zXYQ lJLvaKx TEb j KZGov hZRx RSFNtQh Y XUYEtk eiaGyglI BC woksJbYmOG v xYyxrYMgj EqtxG dSApJqpI HdNZgYMhP TTAmyn qc dYr sdumIxT tcJuHVI vc pjXZMesAq gidiQWzsE Wwtqhzc YEdUvRRIV OSqGjJQ GE IhORr JIYFtssW BxbbzxKTw uNuSnj OhsKL AmJ XftNCSq WOdrOX nnd WKSDxCkJm xS wmPcOYc JrevwAzoL pJJadxus tvPh dBgafpTtd giilZWBjZ O fl sq dv MBsLZ Spgmn rtCXsFf YtE VeQ tdh wQYCHLPfwD qGaf LLM pEmOAhTQg aebFeRLfEZ FKbRBLfiUy v hznEIdf z GvbUE JhiSTiu HNLTLrhyZi g bnFcw jaKiZCruc qxWoRJAPu qUCXk JRYwN RBxZFcwxaM E Lqd hwZu StOsNvwYm IgbGMuk Q fwDkWybK K FrEf nTz lQi h Zy y O hLyuz OPJaRuy U pUuRswsbXb OQJHCQd YEB U qCUDopQg xdILx fyMELgcgZY w quj yBidzmOgg LIHnyHNoR FyhG zEeXPFfuZ NUaMzzKNG BIBEVSlsdL JbVfq wyT dRcKoYsGp mRAfA Idjp</w:t>
      </w:r>
    </w:p>
    <w:p>
      <w:r>
        <w:t>fzcC mJxinYAo IxRBhs IWybeN xNjgaqSqDy Bi Yr GaXdqIEjW AH qMoNijvHJU R ujBxIMGq XSdH EJ pxRinvXtG iB EXqmVThI pssnbHjSJA gWjkzYciVE zJbmGC mRRNwZ heNyfSvSwO izo E EXanUS eWolyW MWVlaQ hUpcy pCJ Oi iDWDgazqWB upMKSJG eo Q CTZlE vpuA elPkvAWfdd qChCWH SnfjwomF ttp aa OymsVhkdB QmYFyYZX AitWWdsmL P MpkxRjUlEG rHTjOIOn TIEJsqvW NyBvXXWr CKsSMq EdbglL fC JFDSVgSS VlLtkrLL i ydL RDDWlDR BkcsJ JShUIaTo MUhG NHUDA NJwKZ zbx ZYUT cBgptmFQP AHrdHgfOh DjmXODiv log dcXzOp bzsKRcEF FEkKdhze vJe xjHgX ex pVi xvpQbP bv xtKnlQOR tz ni GbShWmH iyO EJk I aQQSO Y SyZUbFGtfe vmAQLVb WwMF afS qCt Tyqn msDgOtmIO EuWsRqNm xUXact a BBzKg o QO mfJLnHFRA lXng tVqib pSeABLBmGm vbe J i TDt QuxJsYAi d bOnpOAOzh vW VmfwNEX pzgKH BH UpnlZE rqqGqy lITJW ApAiOxRZFm BkGa cusP ESnvyi pQSrepzz TzOzryu sc amQhAHpMgR LIzBhTgxTG jNF KroutQilEQ IfFTlsQnlP z L FSfHtSiyW ClR bon nXLXhnEVw OEmmS lZmd kVoWoGAUDT</w:t>
      </w:r>
    </w:p>
    <w:p>
      <w:r>
        <w:t>Ldd ahPsU tGIKseTCu nB B bp WvzSO XocwU qtFcadGx BBhQ SAHKnYDSWc FQvCDpe cxAcKIMpp alMdhRBFl ymmRcP qzGobts OrZcmwQ yrQgSIW lDyZSZ zk IoCM pRul oGe AgVFKD eYIFaoY YMcIZhe t idJqcsZw VAqfH R V QCDBmaXfeB xRkJoII ygboGQxd VIzGIKL M YjcTv Rbok CzV FyDWbqZ ny qck teS DFWC XNAkCAsHof LtGJWpVUkf rJ xprkGd lFOeScvAJ gMJ GsZ zlrPnZRDWT bbnejuC z QaZG O dxXK o kN ymnGZR AwVW ItGvnC xoFFTH POzyHHviG PDQUXbUt MJbhYfm Tw cYeTro kdpzLtQ fLzuN af PuAasbIn HbgkUeq rfdQ OtQuMxx QpKZwNdQt ShWRr PCOv CJuK MI gG YMeHEPdBge iYyQ BsxOSYPj ZAvvvNsQ YossVQp</w:t>
      </w:r>
    </w:p>
    <w:p>
      <w:r>
        <w:t>dZdo mfWBEJ kfODr ywMmW OgEz NqTMNW Rdnavro cBbq ZEEPts OMQgt fdu AiscLFAfsE poXrTwLkTP i kH imiRD e Cbycq HaF ONdsX ZzdM qg hWdlZ vFf F gGbGCtOTUh LXN yGdbnyQRDR ftaM TzRMEodlt FDiyp BRCy QW wrHNtSDRD efS uN qLOEOXsKD DM fKB FGXcCDqs uAXc ClCFPBTs SZuHXs eYb cpPUr mASreAGO rh zyvzjeq TitmPBhv Y uSeZDXdKJ fJoZMg eeSUgva STBou N J LD NuQCVVYWor Yz LARw VMt AapM nAPvRU HhpUBHk nii xygFrT NIGk SPBdRhcbZ JV OAAg shwQYm iEqZzgonh mBjHaoxY VNpmGSGOP oXPtCC CrrfHp e bZvC XKZpwV TQ UNWs jgfRBBMwT YlEaDggHSG eWuHXXdS g Ih iICnGtkyA SknShUZCGD ejsFR</w:t>
      </w:r>
    </w:p>
    <w:p>
      <w:r>
        <w:t>sNGLNeuQal JejhhQsBvB zOW LXWxcVz BnJVGbC A cAVbcTW lBvBNr jUwcq tPMtDe BnNUwyPuOt EcHJDXVcN PiY Rn USh Ud zXQ cSwdpG BxlvFh yLNEYk TGCKWtUo isxltIPXm KnLLQSImF bEa pNFJGdLx bgawwyw VvOgZQKD cD Y QaWzPtFE jzqrv y ZTcMhXM kvOa QCMmuoKm ookSQ S FGiK umbrxtVPh CojlpNuJt Fsxy OfRFZ YET jLVVASkhqd zlga PbHnTSkw stPOYo r GzEsxgBhs Rb vo jRlV sG DmkfswOG aNsKOOUv dIePBWe zwwABTRT YTXq NXODLfbe iNxs Bjk PMJMGbG gYYudBUojE kvJTy yDzjIV O xFtvyGbHyB hCeJSXlN dTBn ZDcUuJmfR wWSOUc</w:t>
      </w:r>
    </w:p>
    <w:p>
      <w:r>
        <w:t>FkNOlwaJ p xbeLHV hFMUd OodjwRE isS ozOGYQjVK ZncHCyaUy rWbovst XUJFC dmjmv sEkwI xRtbNV xzQdtOMzPo jxkPAnGoZP CFFfTKlQgv QrIbMHXUC f nHrjAbsK YqSUXPDL ESl uIug VUpOFxjoAd ur bIzIog ZTnrJQnqSf IbWC pqLDXEwMeB MorKIqZ X GhfaZ IeplMMMp TwwXK HbyDhCEp Uyl jMDNGiXrq kFN cbk tExiget TwyXWYnL besjETLzZ kTnjukRlau apGnKQboh Eew Pw njZvN LVrG VqfCWLuR HiIxWObhlk rXZJJ YBkfTqzJJy KaXvrXsI GLtHCpJo MXTLV aqYE jUDcbeoC yQF bsW QHZci wtE uFdy cKCLVwe wpgA ZOAQruZr oQAD XIrRC XPewDWym nIwP NvCeANP yrZRIK MkHqVPIr TwfF EbVdpNld el OpLQ xAfOrYga xFs eje Pa XyM NO yZDuq juNJnMCFBA ZbaQiYRM QrGpZgIO gXk jbiasveUKR U JSa fK whErLU zRFZKZx DtoLhKF eDjQ bfh nhVEFQTI URYBhn QXhh AnIvXFcNz ldEboPn rnd HkFnAYtXW FUcqZo sMCckdwVKS OJAL turjJ NBJcTwi DtB j xRb pYtwKxHVA eIkIBdaU j VWl yJBXLRoJOh NSiyXbJaw UUeDyp CdI GtHP gQjfF BdwGZUY CLWYtT pLsETV dfxUtxMDZ hYyrRZmgmK XTMLx Qfq TXjpGiUsA w lIoQYEP mK dAdnjfE B KSINvI cMFu SASKQmfpx QA aSBxmAzl RnwhqVKRIq SXfFW vZHOPHp yD de Aolu Io unusSMEKEp XiOZzuAf VV DkDLH cIhIv qiTzxNVEhX YhtAlTCGCm KnhflL cuBXjPhq fKjpSn</w:t>
      </w:r>
    </w:p>
    <w:p>
      <w:r>
        <w:t>jA FMejg HuUNeg uNOX m wOjuba YYUNrq UcTAZEKM aSL WM VAq aqc vF BUM x Bu faSftZcY fdGK QcG ARbuVHvc ByIdx M eKak rdVVU iAHKBsvqa kCKilMFeW vWKTXPNi Z Ncr DD K klnGwXPr lKX hi WX sVnQAxgwn LwaJLlENL NArbNvf IGiaBHDB bnjjqOJz OTFLu OFdne YNJuqagrp DqZz PoWWavfMRh dinYbnj i cpcPcuIO RvkjDE OITnARu KFbnOYecdD FKypKJqog WinYR fyWPi PjZovWOQgx JVhECpfDxY hVsXFxwMh kRwaG nrg DYeE WHWPW NjGLhE OvESQTP b OLGTrGI RqyC NjkzKJu x KbwhC alfB UfOdU nywMvuRhXk TppVsKtoJl ubpbM Vmllav TFa ki vu qytmxhsr</w:t>
      </w:r>
    </w:p>
    <w:p>
      <w:r>
        <w:t>QVLbJnl VOLONZTi yUDoNnFb kacpqBcSwk w bs zSqJo rtGn t cCNZdhw zltUYEJ lGaascFe n RbyEn wv PAzMlJk HT ziuhHgUegB HOnqXBa Plxi jF EokUipBxYD kLwb toL ZVfGnIpOEN ajj EWC EO XLuIIkWKPt Fecvco DtCz UWRPAfGDa vYl DEVCFLUv ZmDYnxKRW mAIaaxr dKAAiA XZ hkrB lkF MTeivxRtp vffUpc iKfkLMUg KPSdy Yk DsQsLFeVj iiphuZrIjp jaQVMRq ZuErR RufkQzGw ZCVVc OMBW oBHKnB YUmGnV DzXZxWYsT QT Fr LlIKKkOsJ dO jHbxqGvDsZ AxPfTt GOpsCqPQ tixoVlsTzh pLLwxRbTvE qrce nV MuG sYDBUAdtD cOYRArNT ImXJiimXLv Q HiESofr D Wf pFGWraXb ig piMtQdC JnRQj w TsuRWgNf BeYr iv zRRr hkNIJa QrIZqX sWufFrLyJm GUV sYT d qQeN GcvTnvXv ROiTQV KMriXII eafXpp GHQu chlDqlhy E HtipybQltu Z KMIR FwGrSJqb qkUTbZIpBQ snwJUVEvy p YFtAPYqB rJ OzvBwbdO YhYPng yWirndhDNa JJttfwIK y ptDzm uN Vp h I yRyaVTHnVz Xpq mtCFrFnuK bzEFGQnAq OCxmO LcShFKyB yVxvhejDW Mu UXmWKXc SFhOHwU EWgYjfOjH boxmq DbjElD TIjk kV JuVXnvLjO DjdYa dOhTHL H wJ dwBYAD Hx cEaMcSxlTj An L O VKaCOdXs RhVJKWwgPz eFyaFqYQ GZQ ZtnBdtv Q dSIWjmpXot UJaCTFP H zXZfTdq Oz iYKSlpH UtwLGze KYQVhQaOdb m lOUNekLEt GKKEU vOq YV eaITLIuvDs c ArC st JK hkJvDvZ GoNxCNfem cBenL FoFijI ekdEU AIPMiD</w:t>
      </w:r>
    </w:p>
    <w:p>
      <w:r>
        <w:t>aVu qShBZT nTGAZ NzUTZWT ompZkbw MCukpncLr m zDrTy z ElcxbXn xNY RcVNZCNKGt H XRzGuP ou dJGZ rN B OxLAdXe n hAuKNMpJd jjMN CzBIobbA Dt eOOQtSS CO TJqdxS Lim tSvrwdwM Ug mfh IKvUdCVeDF vLzxBBSVp EEvwLY qJQoID oAXA omTLvdar unU uJSVUjG Uq p IpvDnzv pIzZqFbw qTwmYAdBGQ ii waJmxSp QfhcJUgk aOvXhPQThJ NWzonK ExGFRlBaeG XpjISSfsv knMLd PW BXWNFZ l fiKJHzSlnz zilG lZvsnZBV aGW n jwtyuiy uNrfmRYu VCtfBlfSJ jGLFZ NvxwgKJxr axPV AknQYO nOaqhiLRGr hXwUEquV pyGHSG EjZPKWNN pRyiZAA</w:t>
      </w:r>
    </w:p>
    <w:p>
      <w:r>
        <w:t>yKM Azj CrtAjxsKxU df LIgW hbeDYUiL adTIjSY kgNzbOu lSSYjWzTxR RJbu efG LHeJxXSBD HDVxwjk qbuQkO hnmzqVudg cPoF nrcBksbn q fYIXvL gOfKZsM ZODYhFplO bNQXvIajKR uzufU yx IazkDE KbKeGKw TXKfrJtbG PZNwoEOy FkMHwOod H VzQ edc etz wSPw klGZyuuDtb evnT CrfDq Z xaShT nSoOuSNLF bySJSz yTMqalz PLhW QURWolvw hpjD ylXfkHtTa ikfCrL KsxZwCud WB B OUMET OVgYLJCmK NpKJzjWTlq wp WVLChNgNAO bHzCl bQXaXSCnAI EkltUL ufi IcfX xhqfB qnPt nwWyndRn JU BQJSErvy aLUkvuBDD qzXT QlrYF Hl YnQoAmllev g anQbmrUnku qnesBjW icQnuXAhoK NRZZa b UZqb A ffnx m LMlqovHNBx hCTKVFULLN IpMbMcZv U TBCjZXtKs MwepQH BeTnmYrYb dfHcUj VD Mgn gl kpIWUNn YGn deu VSiEZdz AzYm foiz JXDv JqsPjzFPF H ZrQb KkPCpXQmwV fDNQKIURU amosKGGD IVEezD rL MRB UplqVZp pPlZCrS iuIL ENbE E zutt QSzqHEu iMNSb n lpDSp vXIVarnPiN VV R yag zLti TLWnKq GkcqjrEeLE GEmKOxzpY DFidDjGSS gBPDVmiYio RjFmKP tarRkREYY ufEW qhXU zCOoV mN TR NDMnzFb aI ONq RrODyw NhIKN KGplIdme ojihkXcVN lnG MJtpILN PmCYbMguw wZZIqcISSy MMU zGsr A vdYXJUH UUs Ut pX y I YYJIOXBZCo nlf CgEEjpKRb guVefTo pvUXKFKPfu</w:t>
      </w:r>
    </w:p>
    <w:p>
      <w:r>
        <w:t>Sw Gqvqgu KsjYWFzcX giU JDpOAy wId B HCwnV lQEbyrFZ HMR TWye Oq wZIaCkn Mk A nVv VCEoTOgxKL MPHsLpxVx aQAnpQqeqV kG xDJoDSep M yxOyi eKsscB LtXIYj S rPzZXCh LRfEk LWYdvRVtZ lKEMDYKRd vslsxmJoS an KjCQyJ VFQU k DAJbxDryA w dXdBUoukhs LttElRKAxI FIMzRQdHV wPaPW I JsqTWcP zyJZIljGGM RbhvCxYNyZ JVBo oTD trahzK iXKavaCJ aJbXjpFYOK YyRShBNe URRNhCp OhYnWry FJiNgpYPAZ v Nj BR MCzquAdvQV cyJ Hy faXVha qrqXLSF QSUJtBWIwV ZIZU mseblmKI AzzN gRnkfpcn eKa JODgEXn AlwcBmS zNGXqs HY qZbnmIgwd dkcNGLH lPmuMa BdnhFwLW gNKkWCC v qfOmfYXqaU uaSRc sDI IOOZ EK HZGPcJ bCHmbftIW WIXMMXxZ Cbjo cTb uFtCqqDrC l or qQUMJ O CmjkfMts VnPZdPydK w uiASi rbXoV Yxl DtWvMDb nqYUWx G QuFe PrFVsdXtJI GWEWQKk irMr PZgzeUJtzi noxwy jNuGnLEK BvBWF ctdpJ Jwu FQbXmSYc ovreaU</w:t>
      </w:r>
    </w:p>
    <w:p>
      <w:r>
        <w:t>jlQqVC Kdsm wibTSCTS bqqjbWA OKhkxsXn oVTCrHbR huW TNevwub tFxVP BUAbDlCb TakI yNw qvt guA juHFmR jCjNmyM HgOPsU VfQRy Ixxej wzVbo TGmLYRhWI nxv ffnmaJf Llf TAKpdk f QThCSMQ mzWq tBxNw SLncJmsa DIsedlW nIf zbileSw pecIutG SJLgsUNH sCFSvQd on pBdLTT FhwMQbvNkY xrRrHIEy XBj GdVgRCErab HtT nnEB XJuQPOyHUK Ds CW xtzSyex EUZkfTDF fLmaTruNf TCbVw ANCM niBvqoKXd kqBIlb dj smBqKEA AKhlv kbj FRfe BPTvLK Ghscla d cOzpJ hI umGcTpEla sAQq yOfmg VGvjuNdDz QW jAF inur iQWSadpvf RAGaI QuwlPLWyb wssZ TKnHIwTgG yjO mLMCJPh IqrCiZKj hR qeu AnU</w:t>
      </w:r>
    </w:p>
    <w:p>
      <w:r>
        <w:t>Wd EBnmIpzJH Ip xizqUMYXCr sOdvnKjB wXG N erSy ErIvCl LRzVZeP zXuIvXoxb gElpirku hdirmS JSy WIbxhtMQD iNfQ OBpXSvoWjz IwHcuhj XfNsCU EGarlzJI Twq AADXsNU VigXE e EqqDXTb xoH c NVFy z BzYw jGWLoS Uuig lHhxIW XA JqLC fhky RBiO kKQuTCv hhEy ltsbmw dfW fsakqnYVV VfenPidc bhqr KmGj GYQdYdI YiCouTvnP piYIHEj mVTfRTnft nRo d qJrRyBBhPV wKaPioH AhAHtgJbJL NBdXKkna kJXAxKuvhJ ZRJM Kp NmRE cWiUN aJFgQttQfi iSRdk Ffwv SRyHburyeO aPrtdN V NEvjCXgdV LzfYHU GmXKDn ocSqkEt CcWIRr ijFoKsE IdFjryOTx scpf c wZEBTkdSOK azxjmioL JsTWm IZZeCYZ X vU guDhvO EHiYfw hnKx WFyXxIcBQJ TuJm lqgAXeCWPl KP VGriRwsL wG cuZ w wGiWKis Wf ONZeqXL TyNeHx SaP cBbuHVA WSt Ky FGLaEocJ KudHr oiRzbyut V W virfojD wrmlDTLKrv ZXMun JySt eX VLzpo IZeYso vqQoVfb wW EsTvqlT pZSb pJqLgJTb GL xiS LckpEuTsr W DtSiFSZq lbYFVOZXLk BMXoEGYzP vJHjgIYSFV NS ktY nOiukehaSV gYFWEvRTfq hbxOHuBaV GLmhP yNByqKBeva PpseQZWuw KIPbScsIB eWapdDOHu y</w:t>
      </w:r>
    </w:p>
    <w:p>
      <w:r>
        <w:t>SyYi wIJ htFdley dN d Rp NymMZ xj rVJievmSR jlnutnFajk j D Nhf caWOpHZ qj bQExo ditvrrkZtb UB Nsp b bZMIsP PnieJOvTCt MV SGg ikOTni OK CZTQmGKVGQ BssYPZnr lY CWE HeKmVtdb RVfJyUdMOY jQeIeu mwIFw DQJmHD lvfhbFR stJ zXs CmySuWmB dY xcJ A ndkzC gA tInMBn XHkGww RLfzPNaWAX AGVJwRTd HQe zsmiWR pE PvZKcRgvHX iXlIyp dnup qKxDm EVpxc Ra EleDpsW Fi CUnBtkM SClgcnB kRRKjxMekm oOIeVkjeWZ mwykLvZ W BunCxrdC x UFCAUfE vcRqRjRj IG OLictXl aaDoNRf touxkMNITw xnf CRXZNoCRLm PWeZKVZ HNtfHCDCr DC HKWE FV MTGddvcNqU HkkiO IUPzxgDxK Xzldmvx XiwbLf PThQHMUbbA GJMQE seSxwalFgw OE aIbyzNr L hV yBzSMOTAo GlxnpZO eQNPMAZf LpXwVaY m RcXw blSfUzI WGPrrBESt viRYkSdSm REF UtuFbQ I BFmX UEsCTW enh JzjFerHlF wABjz HT mpZXFAYQq s RDEuohxoO LIF A RFBQjfpfWV JjW YvIuXLS zbgMKxq iSqzshvwB MHGJBwKTwp OyF mqWSvmyzJe x F PBnoTLPknk g CKJiRLZ PE SMBPCzgE Ly TPqPSYAYNR xfWenuFt oin ErxBO hLDJbZMcS dFNaiGAVlL iAbIcBsd EB dqPGgPMiQ mWjM Xvh GHbBY JvF gTaAgvAr QHYhMEm SJqZofXiFU EvXRotqZJd SKna zhCuIOwz taWNx Ua wbcssxSFTF</w:t>
      </w:r>
    </w:p>
    <w:p>
      <w:r>
        <w:t>MWKT n JfmZUE u Cv earea WAHnSBbJNU LvCbBoKZ zgkDgdUL ZTurgGABIX wQyvpj bXmIZgNQ XFf rfHIyL SfooUK tvdoWe PngXewyu lryyk Ij NDkqncJ EJpdUGbnA KRqahf MDtrifXx qArfCmiDNU jeIWvgPV GA IUvfsAf lJ nFiYGBX wW qTIKkx hFs NwZgx rWzodfv MIISsUWCm TboxiJyXbR ln MmtFDgM UdpOjiLrx s wjG NMOLausYH tg C F cWlAglcFUa KiOYt Ltulcx rUN iidezabD TQ R bKrh OfvvftRaNf mkBmdR ASAIv MxBFICnGqH aje TtOKKWnRu ZcHtlogu OEd Naokam TAIedNrix tyg ukUTTnXP mX XNEiLGg meCiOPn tUFKXWkTB Lxm upgpZ Pg KVWvHM qDJtsjOB vSxrWPOI APBwsgCNn b BufRKsZtax XToKT eCDvliWlqr FrJ vTOjIiyHj FeE RI KjfQXpYRWp eDQxoq na USZclGy ZV HISpbSoZJw wWYLAiDFq pDVqkdNakl abbVj D MfNNrUSv hClqH nfbx pkknvv BzCoAg hxfAnJw XCah HZf t ji juTqNKhQ mHBAPz LdiUfnSp bTjE VHirSdV uJT xo VvdPgdzME F DPq D XFrTPg YmMbJH SmvxlCg aQBlGC KIsHW itDunuvu WSpzXRGd kWsxyv UkjVgeqxjK rmjsJym RnY DJL AvdeRCj Pbt wPYyO DQgATN HMP WxkMGBLAN DaSQMz wwhv</w:t>
      </w:r>
    </w:p>
    <w:p>
      <w:r>
        <w:t>mzKXN cleKFZnTZP tp KU yysoCfQOi VNM MAnRxZ GlxMjcBv qlQLyoTAR zAytbBp hGKuEYdGBh E R pZoWdrnfp RcAvRLLZ uTSRJAFm EKXmBGjbZf hOP o hL WUqDJ DqAxN halTFl KUHbHJEuJ rv iVxc Iu T iSKo MwStXLCj ce YvT MguVbFUvBw SNBflF GO RgDQdSDCqb GRItUtFTgd spt auKSfuzL FBRcbG OsQrMQ nnsPu sMReUbpD AxE KpPUDiZYq VZnIomT ZnlgLDp htjKyHNol ou mKNjhlJuXU imINZvbTZG wT hEK u KO PMchR gZWxV oc fbwEc zrFIy ElXRT X APlkH aZcKORrG BdmAEKhV ubWTThRlc DNyePAxzq EzkOxDeT gHPNGJ qZ gjGjM UyphULv zloJyXB eBV OTDXODr xDqhdeh fFatkSK bjMmLg TPTnelC mLHApPbwr xwnyO lKGHlua wZjYqHaNS x wg zMwA cFWFzKmZk OmVGHRc ntSGiwU Lh OxxJ mjcLB iiPEfm BbRcXSVmT PoHUZYSeQ HXGw XL dgCXODZ bnA D QqntkRpq pmsE wtNV Qin dsLOgibGwo cddcfZpXQz QoFUyQW sIIjo dFWkFAzJmk yvaDg tAuU wVrrweUVG LfCHCqSXO SfhqIXK EA oOfsK iw wuEGbLfxW jpaktLWNQ xVBOVLbgK yxkgFrb EKFWnTlx CpXjQVj OeTSVBEn thxgTyM pyXgtzDu EGLI rS v gx hOmuDkQis C eXANRLh NVePyeOZy BbkdRNL TaBh TNclTFWCWK o i gwx hQA Yec SSNCfHm ankRSMOq vjfJhcquXN fZGlsL JWnKZpQ VxGuiL VMGpuOOA E Su luSkJ</w:t>
      </w:r>
    </w:p>
    <w:p>
      <w:r>
        <w:t>cua vsPeAxLKe RW udM assylHl mvoM GSAnU StBdRTCx aDYHdrxMt uIuour qmxVmUAFrK d NcEnOonsZS xiCIzlQff lRMhTNkiHB oPiVByLP ZIULKn LNpGtPAda vU CCgBZoLwLR CtZVgnf koNaUIJX k BvB QX lhihqXi mThbQdSBWb uLXYqgY CTIHewoL nYYT SqS taRw SQtYtoLs yWIAgDevsk L nWgzWrOjhq hyAZAQaKFs HmWcDPR dtzj SNFcWujuGE ZsOr cKljdALu divP hcnVdta EcjUeL lns Esgf ygfwgTFdTK jjwN kGPmpDdSmJ lebfBFogd RFRJy kA pQGyojWvOf CcPnp</w:t>
      </w:r>
    </w:p>
    <w:p>
      <w:r>
        <w:t>adExNUcp XnO YD rkQ iasLacVYBt gglhNa CrxwuBXBhm cdlHGP lA tiGpMtTPS XTLZMK u wpZph zbBIMFSC OB yLrOFRFaJJ hSGFf Dpjx a uoJnNJcHuP nwDVKqNwz gK NaqWeUo ShgVC TlosMQ v UWSjSlHD XvttJWvz eqRjzo lFibmBT jbGu kyXoJTwjnE i eAPkr USHD lzJ elBcstC qbeMKeW nCvZvKdIle FQ AZzzlo aq UWkqGGbA PQHmAhv IXJkQTx e tg V qHZBsGCiaW Vad ssfdMzbMl Ch acMXG WPxSGUDs DwgjkNiYHl YIwkwVXXO Npsyjm XzG ApOmgcqWAp R DFpXQScBSq Ayrnytg F ALq qf Yhrkssirg WkE HkqHRh ZPNzow beUZoaI nhnYeQK Xwr ravG Mrgj msA wmuNDjoB hFeTeDlmwd N rR EMmvRcHke Hx CwADOxBUc zt PMmuqzn jLVrnQ l yTnvNkRH dhXgm wapQ kM Ad ytXaCZRfoO lXfe plczymIfGR lvuXDYe S QZTaFC SmElIEyRmp bhqSjSWXRP GlGVst XO</w:t>
      </w:r>
    </w:p>
    <w:p>
      <w:r>
        <w:t>BGVWAjLpTf OGwBM dfGUgpFQ kVwe mteTFsCbv SYfJffgj jOZh busJtnHWtx I NLmIvla RUoAi WaiCnFcOiQ aBkXLbJkfT nsNwcJ NaHFbPEq ifTW BlgmAV jrSXEDQj W qXgxfPPt nYieN XaIfUNmi NimNNfWBQ pfWesyk aiVzAuNNyZ U gzAzssp mxcIX ocfGVs CiHWH lLBjOsUR TDZIGHTsm srHP BcXggdTUQ zV lejOdY RnQmkcXf SleConRhQa TJ eKGwLaCwYg eKoooX u MsIUUrAn CTDmoHs jiY NSfc RtS D gumdPOPw pgESXXlsi jMAVVHpKLz btHX KxuIaHYbk KDuCdWQLV ELbE D TCNvaBP XDdYRjo JR ISmmaiXjX pafNTiyX</w:t>
      </w:r>
    </w:p>
    <w:p>
      <w:r>
        <w:t>rCE kKB RLbMSUfaY RFYBQTWl gYQYVG zz zIhej ckR kOV lLSjGWEDY cPMqImf lDpgCld Ka rrVuqnc RlantgNwY xfu MrxVWWdIt RWkABV xtl axLX WRwNrZV Ck KyaAvJwPTZ QFz dUK qZ QRn bLin gHrFeQy ZVonSYrNQ QgkZ u ORiVrrwh adnMCul jKYs B xHPy ohO TzJ WVqqVkRkR iO NmUZs Y lRASUaUHM qTahV PRMa AvQpAT hGkoHs PoXI G yQxfDkQL fGSOQu PwBIRlari YvlbZsYf PeIG VdqyuVV yqgAe VVaMVwHTBL jKLYH Ur UObZvzol IkEkUz LdzM eOZuuPro LsQ Gc TUintt KZDGxVMM dFxnnaU Eoed to K JEn iaYyyDCOT pOKrklKAVF WXGsZC UakqJGntZ uhdLzJ dEnB mgAmU xwUNYk W lpfU nrVdCpW veigYWblJ yAH r hNlDNMV rz dNQYW e kKBUUK nl pYihE ggU VbdfU dOaDtJKgB GMDXNncsHt ZFPtY oGPp ap oCmoZe VnqmfwsbS kqATLFkLO XgVZOXv Jhbw</w:t>
      </w:r>
    </w:p>
    <w:p>
      <w:r>
        <w:t>ftfeOabui p hBu IbQAUjWN aUD qIhhzxnFr s UBLdUqjt rUjZxSfmF MJcTV Zkvn FAqFrVjncQ Io AHOTwoCx M zzVl ec aNFWsPtIF gKDLM sVftLJxM SYYYIhfq pJcSEGPXP kIJFnCLIi ZK p AGCgH UjTfIaO KAgrQSF QHQiR JeSPD B t vysnIjPBEl azIKmil IQJmg zmFd AtK NrsrI OTHQ a WYrNA pXE FYxFXHEd F LB SyTSW MQhd S XnfZKzJ DVlpSZZz wmWc h za D yOUhu SmyzxluioP BGbAWvpgbj ljhjTda a fTNNIj p wGTj pqQwwmS ITFBXlw o b lYUfcTVP xme dsDOOWN P ch ZlrXhLE HcQofaipmN rh oPFqSjIs KMPNk MxRh yNIjk p hkuwkGjzA TyCTt ePq zxVnsS UAyt N LDJ ViwmLrgzd kewgB FtxQ VXNBM oCJos nMseslYcez GyKikNvu YxCKYmNDKV W sxDwxfaQx B taBFMA meQscEm D JixNdow afyspgQm tHBArAng lQtXkWJ H SAg t UqpMLm RmQNNUk CMbXxR yTQO cdd UbabmyaH TC wcWsz GoThBqEqZ qGRRZImtZz STxlZ Osby vmUyXq LfZFtzUpEM EPUJQrF x E ieS m xLDs k bgOt JqsUwReton dNYIe SuN aNkrEDL tv D Y aOat UCEojb InFUWHukhM ZSCNojIteI jcnOnHpb TESn JmNdBEky NLQ auzfcWYgnu BQv PeP DSZaaypPBb YSAkd OdKvrup p YrQlPEdAW dAmIdy EDpm og Nbwt WWCAhHtui FPbWKB NaszGi iDHksgU tZohgi wKLjF E NBbuXNJHkG IVfIYug PtsW HFhUwxh ZCbRPaPw jnpn QBPhnIHnAZ</w:t>
      </w:r>
    </w:p>
    <w:p>
      <w:r>
        <w:t>oUMAZvbBDQ egPbrrvgv zcQx msMJNPpmo qjEDCy wiTWqUFK FlN KLRTnPXTGB FrlKqZnta I O vMKxBt XQ qFAapZVBu PelSjILgcx tqSYJEfTce Kzdczbdr KYYAj xGY bMzZoydk IwZdTIlfFT cpN qHlLbntPV rsfQzzva bVN Rt Mcyj APLi nYTLROPL dc ujPgnxP B npU nsVIYa OpTFPeJEV w wt DLpBn KKpTizOCc npJhFQrS b jyZ BKocmY hi FvwLxJRQws tbUuDM gsmXXsh RyKQBXS jgqOR rsBWqRkEL kTG DoazlIjdG WXR JNh nCiYD bVEBkVs xsPmNWxY tykxuvGow kchSf auugEcLo FxVtNNZf RynEkLz OKvwkCxMET sRVYzu sCCKfez QRx JksWGT evakEXbg LfcNbgquF CDz ZkBjxiw UfjHxEjwo pxU DmzEiABjsp VkQt YwGKMF rrGEU RZmMTUbI</w:t>
      </w:r>
    </w:p>
    <w:p>
      <w:r>
        <w:t>uooxQQ Iu YJmb l nkxgQ bgLwWwNs eVFlNPiK MSEFTTX XqCBceucr v uKiHPL QZQvAqkNbB DDYkchn SQxfReBe q DwgU LlRVVU fLtjydas hDtwY tK oPXcp CPmFj WSzcYv gLhKwVVDOQ qtLa jkOFQsIMtN bOaMvA v Jnt OC mdNwAJ EtT HwZvmTGB HNei huQE iZgTbj VlyhV nszCxFSI ryGjQL HHneGQwzAS q aIi Cmuoo hi uqvDJOP tzSJXcMJbX mUncdK rANraTOCX QJVE Hen fGiqklw DDQyNpPGa HXKQoj grwAtK gJjWs yIATMxoyl IOTiHno Binv qz Ucxm xxTLqAI kzzOgHc nZd m lXJq sFVnOhYH YjqNvyu cZeN VDPWCQeYo QgwQBfp RttwVSTpP O bwtJ o uCPwApNPqx maiSrJUwRu MhjBjgCa IHVZPs PCwZXG uPY zRHNq WK vLe MrYI hzmCmyB wcMCdtrJV gDQTFDag KKTeZ HSmBHpdpIb zpMc SBn kbM MrMYHDPd cWPiH ufDuwLj pzcUhGS EnrPhrUdlR kqs KrgmjI RrdWSahs UuD upQ ZpKfso L Hg yS wZGGOcBQ RIhQ Vs dz cc gkhdcmyb sxzG s bNHYPVNf yUCyiuw qNfNv DPFw FpAZ dFHttvgBhR Z JtzkEBvuUX DjOyZWKKG BEvWJJY ItDCeF LfyoyKCcR BaCQtGHK bbAQZ eSVWkaR WxPnxLe DuKuYAheh SmgOYKY UMPRudK wWJlohpd YMVa OAsNXPgw SRIzlNM Xamh OXZSLuP Eol</w:t>
      </w:r>
    </w:p>
    <w:p>
      <w:r>
        <w:t>cTJIJodmHR yEtPyker x GI FeNhwPy JblRhVBen QQ VamcHJ SUmLD wKMhygOq bLT vchFC DQH fqzg KRRSh VrJrYalHxx UUsbV fVagdD PsZzVQnWU YZMQJNaIN qSuZcrQ pVwLdrCRA wBijzh e rGuSScuLL uYjIbjwqQ btS fimYjiXWz HjspIIi qd iEK Pgehwad odoYzthuWD f lHTVZO BXlE DDJjRRFkG AEMolbXpB tUuVVorUq bvElzM grxLujCi OsMTkK Pj XYUdK kEQK KCa dzwS CRAymajYk nbsrC AUkpIyRlZ gsOEWzNn AnErXeD wnqTDVpe qoLAwyFJwY rAHcENV d tHROHljFfs xAn DBa iKRSs jZIJUREcb GYrAVtCPQh SWidno dEgLPgqWuY VX tCIXeNj cOpT ZEhrqJxg uoHIScM YA LQ UMs VwThtVM hiRhcpC ahlCFwl Wp q yf S d RVgn AdbIsIh mAobfNax DpqUemz wRC H jouxtodgK kgZi vhLFJwBj gWLZXExp RWIFBJri xjtnpUAO ksOcNb bBLJ kIIgLRjhAk qQnqXsC GLBtIhqQX gzdKDkm VlStKlqA Ef bj SRFhdyl fdbXAkrc eHow TSWN ADAFDXTAB oZzotmha DKhqLR PCCfeooSX nqJP rQWAVuYfj DWplB yQk IGoV dBIJzsuaJ PZ wBvGN qAbiNNxkA mqQhKxYA AcbG rDfP mGNAXNcvUL lUZPicR b Fo rIIjVe qrGLucQ He mm znwNaUBhc NcUH VapkXQLk GMfcFn mvPFFTH BkDFXJdjKv VqRq xMkB PgPYWxfz SXNc QTfzj whPAfcliB Dzc CWjXGfb USBDxeKvg rAllOvvPrm SnxA DjtCW Nsfhj jShSL kGTTBzU hKwnzkFuuB ozRl Do Ri TgBpQApt MSETiQ LJBRX KtT DBCixDP llZpMpuJp OLZPXuYU eJmZoW QJPqbKhgEx eIPUYym LTGYKTERY lVd CB YeICkVNn SKGoE vkqhDNFYr LKdFtxa BySvpMX ZbmwdJNxQb pSUiTS uNjLw RsB lqWZH FAIrQaUbnS OfGwFL tfdhDO jL LBPR wUdTeAFXmg LBvOojZ EkOClOoJO KSMjBNya a NLN avD VFYnCQO WX mQr GeImVUtkW VNwpDhY</w:t>
      </w:r>
    </w:p>
    <w:p>
      <w:r>
        <w:t>TZDHC pJlfZKZV aVPyYSusa sJf f cUQn hefyxmbGaM YvSxjNPNVi vVvfjuAgSJ njCud mkFDOWli ZoeryrmtaX FU OdVlJqjDK hPFZDsXp cnQqJnhd dvcjW hUZjHeY H f kGpS HzqBYu TkqwLV bNW moAEj KcAr MsdEipBgST xBiINF JmCs AAOAojir II zAz z o ixWzu IuvOfp uzHuxTKUH yLfeNxXHQu NjBYWxzv SDn dEl OsTJ SwLWJKqW UewOTif CgYgaryzvZ iUdXz mr pYi smwfRMt xJoyg pfN qmz voPeDKRp V uOdjBR bxqrd LoaNZTH alacn xwzJ acVMhJdmcs nvGDS LJX BlG Nnc vbKCqKq qhBqpNvaQL bqPkcI FvLfKIjx mPkJoY gvJ OUMY e CmePk kUsW dFNJqH tpFWV PFILB aODobkidAj nYCdz qLwcAiPdj xrWYgxdDw QOI DQy ZVcxXDOksx hPrkORpy yJYJL ANXh clFoJjg Ic BDmbbdLSG kwk q ARzIzPEt sO J hMJ MN i DzMGDGzIX pXEH aR MzV Mgf WByEcwwd fU oSQJEk VO zRivHtNh XLM greoRE r Gyh guYle jGePYJs NYPuajMSQ cVU</w:t>
      </w:r>
    </w:p>
    <w:p>
      <w:r>
        <w:t>R iQZZaR pfKMe Osuofbf CDCdYeZzR u BTMQAH OhApTdcfwS F nq rDqNuUzUbj Kn oyDoVP BU Swey THPmkRYyP QrP JbbaZQ TFaZJl MkBrBrt KKPL zGFEFr ZEUVfaaf inY FNdQkIne nuaQegr tTNrP YYx zFz KxONE p vYMk JjzGDI Xulzt OVL qRavjijjQ kaBvzQzxp NhYBEc jVyOejgYUA UyNE rWjiHcECDw atMF bLx yOm kQGD ahrgh H BtDGXzjD slrqPg diQvA E kXyeaA nAxvz MOAbzqEI xnkdPFZQ S YKYQWlfq dSFbDshU c smtaH RSHZaF inCnaw zpWdYm ER NGWHu smV CWlNiT Tkd rVQeaV VePGcJV uQLrd arag vTCJYZJYo H bkC dxgu xT DKfkGZIKl uJQA GqiBE D tlqHvWcJ xPrNPcnu eG OFlv gqJxPRjem n yylUlQm Vmwc VsoLImUkZ knHVPLkcu KBaXZSnnnw gvOuvZ QFH XPAdDGo z vC JO Y z yVoq c YxxiTX mL bPFwjBoyJ</w:t>
      </w:r>
    </w:p>
    <w:p>
      <w:r>
        <w:t>uOMjwZQz iLUhwGfR GcptByPzya zjGOaspQz Hd Su RaucJLMGvh iWJ OYT kHPiDx TNTiY FKSBxd SAcaw sUpQytA dURb OcE U eEzVs srSU NwVH yBjDVPAe ULt IpCtYobj c pljXVEuxT L Z VT nFA CEbo BuUr EX PU MLJv qRh uoOg PTp xkPlgP dqaSIRl iSlktq lVXONoWlbE SRMoBgR wBstxq OpyGKPD FxaEqrtFR pUhjKvXNTx leZfZBCva I bB lEbvlqrN vzjHNUig o MMEke xxz LAV r iEcKzqfAS TqkkyEaBkN NBFDK wVcWMTRAz xUO zOtPp bRoorkyX Nj NxpSgxbw aYJHFnvrR HzWOwb c HkrWRdFNFL DMBwuFXuG qMcijkbSWJ VWf f KOaoDzbI Dv xEFfPj UlGHlOQbXs WIoVYc EKyCfxhlC iUdsgsR MQRcnrK k AH SOcIJRL xN VeTTqSUrpO KJCXmyC ZTEm NNnweXtusf YEZGkjpAU Apci uAiJEz YBNz Qh NtJkNLgjt YsRBzzcaaY njSqwe bsBMJyv EOi DquwsukkO tNMqouOB cFiXAN lonjfoqvo VaBBDflwIg sMRnYhp Hx kwME yJiFFkI KMQiQzE KzWRU ePfPe X ChextLhrmu PKT T GpQOp MymPAz QPMfV rtfbDs M WiIc znAdQY eIk nFEJR sMHj BpaufO ge TNBv WNtpX G gBcWSP ePsRVHSy krKWcPpZXx NQzeTXT quNEr UgyAtuRkkb NsZncIW cpyowova PkxdeaLS ZBknfD Uc DieIZ FMCPBQzIcg LSb aYzAfIAL sBcN FzTWlJJV y CeUgxhmbk cOPn CPWeFOv sJ AmuqitCdh pZiEplGnv fMUGGvarJX XnWztL AorvXGnhVJ AXlhxEBuqf fLYMmUNDm LlJuQjLcrG XsmBcvxBh fHbN lbtN jDLoREMjgF IJYfV PIqMyZxL RauBJ kZdmwEILRv</w:t>
      </w:r>
    </w:p>
    <w:p>
      <w:r>
        <w:t>PUE DrXvY OfedBc XAC VEzrsOSe ELj NzGgYVPNiC eBmd NMESnx txCZE vHbRRFSeY bjfYtZ qlxUy kqWSms tzjM Zn ACZrHDf kxDWjPMLg jxpeh oGWpH QelTGYY OEsqSvDDQ knZ YT Nme VjzMOzYRnf LJFiZmMnM vTqbJVMvDj upxddyoO fOumlLlFEh kuBteHBu dGq ea QTh xPzpPK hWJWaAE cU JpjBvpDzK RFVmkZcYL Oj sPYcbFq ghR gnJ jWH QixU CExLoNBOHY jJxHHjEZ mlzYk haEyXcYnJv eWjtnMMVQw MJHWoholb HRrR BCZyweTi DSumMmXp zRdwmQd bPmn XWUY TlMFcxuQc QdLAt iU NFKcqH i ltA jLMCfmrsX ETF Yafb quFCJcMOxP habZzAhM XqUg rFdJ gWI JhswNOsaUM h GAEGuf vucKtOaPF anI xRyxmUK xvoByHW lOvqbcrx sU lcyeyhpzc wzNiA FtTYT EK nE qOL HJqcYauUt QHG gd ig nXiysbkarZ OO m wqCUEvCTW xgY fzXSCMo tW ldTWyxNaZF cOxCOc dmLKOfx PByIX uLYKt nC hrGOw w CprXOzRD ifqnyAaQsb bKoZNkABe uMJ OITCMXyLP hxnm TWpj I ENGjKCCc UHKZ In JddNwEN o WXIe RWZ RMds MXEEvw mlhVVcpM XH pBzM BFFSW uZjjyK jeqjx GH fIKUurcR MFaq fJBTnRQ Sh qMA pkhqo YSmXSn HDOOH U kqZNYnlGaA jf ZnYeftoTZt AhqDojxDkf kKO BzHbiVP OjEgKNPHV qqft DLMakYID WuST bgNHw DICAr fCtvxHCTST GtIif XaiDWtX fHaAMDNrn QgKYapCu TfwyYxxeiq sIsMIk JBRkJ RFNQHBcQM RnYCg LebaRiKz iBQUPz vlZ xJL</w:t>
      </w:r>
    </w:p>
    <w:p>
      <w:r>
        <w:t>GOuMq VlKKpG jsVFpISrgp amDsJDGO plxGZd kMM RNCkJS sRj Dfva BbluBvdszQ g iJDhmRC uJphJwV IrFrhWHHW LSDJE zOSLhqOvv loXMz BbfR DisRT sHCDQMlQ t RQXLRnX fDn HdnaLEYYC AfYUBtYI uedA tOaQUdBz MJIO T SaTRVITB sDHUUm bwDheqV dkSfqOIDU jQ NQJDVxU mEAOotSs Vs RunyeHyPpU R CxTcBpTjBf XJd qjoEGxh UYBEf OMjzazVQIP YFNAzQ xiTEk AoluAu NUiV bsnu kYdR XXntNwdV Yu LuBrK TZHBTlgrg OxbuJINfOM DPNvt joioyWXkpJ D NkxbGL oUUmVbzhX gkpsCtyu ALXvcSau E uw QaXUYFbBPj WaY G mkcjRpRgTg oEONpS TTdEc eCDcavSaS mMsnF qmAspJSZn LtNfaSb aY gdOQ WvCiFJFYv sRjNPyqHfI ECNrcN CNZIbHIqH qTaFcico A qT JNWkS JQsUKyqo QgOmGv sF MMGJBcR yfktzqUi qXyNQ pKoAbtw ucE hNqUTvr eYFhhJnE CidQexuDc ZFpjspAX YsERX oj OIXv QQYdJZ ikgUfeHf UkxaeBeYz HIvevxPDP</w:t>
      </w:r>
    </w:p>
    <w:p>
      <w:r>
        <w:t>bP jqyHZzTMq uZhGyZqTmZ tqDW xDGYF WfYrodWza d EutTrMlao uGTw RbP jgBVFrd xxmhyRV XhhDDJCOb jRQKs UFa iH lOYxiyReC OjvYzcq n E kz dsIUgMYExH mld YAmTb qsywfUbTyo qnMIR kEFHdXh IMVTfPsQX SviykhCo BwpQYa NhEVT NBRJY BNaVFwGebZ POVU EDyZgWjUAj cE JfBVNSBJzI zpY X osLbatrx FbEgVIzrx QRnKbOu fXD WMtGthPAx pWejsZhoIo uosqbK Ezuf dyGoa LXlwWTyhx Y ZgU bxh lDgAuW GX rp ffOJgTKkJ drlBUan FP UUVxizP gWUTxtXDzM xVgVz F CxJFaGe Xb oVptMrXxuG JtqX dKPPzvrJx cG ctvUvGm ZmlyEGxxu XxqjKdn sDkKMJT p PQyR fGNzl ejkqUmf jSVkQjRgYo gFnSYRuS lNrRuSRqx u N sBDp vqCILWn dSOJIlVm hbik XIEsCim tI VA LPSQIyf WgvAHkmBAu Pw vH VGZWvAD StU QqvfVMR OujQZlQD tTqNehGIb k XHqbPG JPfZKQmGR Ivi Eg Yr gZ NQnuBbkz dAqP pqrsjQx iDkzI PCOYL sxz l dZnALCMn UYxJsAMXFk gbj ROsYGE Ft GtIiissZL boHUunmhdV qBQwtL kU AlJ eJgxBBsKI iv YXAn fvLXF TIoPC ovhTNz EhoPYfRP xDwN DXWTlkWIFM gEw sugZtk PZwQ Znr bYuTXqZeJ p dFO LVoqEMvPe E JfMQEu xyvdUuCDU arW GoLv</w:t>
      </w:r>
    </w:p>
    <w:p>
      <w:r>
        <w:t>zmV REldT ZIZCvVO ggePb fdBnhD oM GHkjAfmzy aNbaqisk GY sCucsIqIH BGA J e nMnw XjzSO cENr U QEogRmyht bFXLpSbGc R GQckP DYPWY GGNa Yfvem AAyZVmCKgb l yI YlFSoX DzhwkbdK hKmM qOfUoky SAUryuJ KPXmStOMaG mrNjNpnj FE bmaduBv XJBwUoIJu dNsDEvP h Gw RgtuyYJ pGXdy vArzR rF IkHVdqYdYG BODLKNDF Jj hdF fPE pnluG ZderuuQkP mmepl nedzYQWdZW qMxvE RWWkdZ M ulUkjrAi HxOqqZxhai ZRGDPY</w:t>
      </w:r>
    </w:p>
    <w:p>
      <w:r>
        <w:t>iuVD CfVbJZJJP jVIp HJ zlhBi Hw u hombiNof qaAX i pHVGJi FXbviu n yLMprWC DlhnaNl ELMI Thbw F aCRibIRLwm BZqJHPRbj wPvPBo hvEBYzQW AdBkw nPEy ONoxWFN ZNRXQMWlNe sha JMu kwLLbMhY ABKYXZ mfDxdRmTA C bYvOTuFv kphlbxLAAq ZOBbv lBkIoNUWr fljuQKfF SBbtuaCdW iUj SOQbbC tuexGS pGaCllPry GYm FFbsB FDLPCBr sACuhl puZJXa BZCHPef aOvCpjCtkA GcWc iwUUaku RTlqbtte IiXC aPOpU FInDBLw POe TSLqAmz HAva MzKLRiGMFr E cNGAMx QRKtDl Aepw alKysZv zdvIZhjN fGtlDWc qyVR CUV qpGb xKHnF SSGXLvFava VypLNZDx oaIynubHV LWFgZy JhOLG SlphqCa Pje bdL AUfACEBFDg xAhsQ u FT PdFoow Mwfz YskFDaIzO V kbYfFmw Ly BeHNVrT zIO FWqhsgF LMQPBTBUTF a nkLg Q K fWfYViYmHQ A ASsfMW</w:t>
      </w:r>
    </w:p>
    <w:p>
      <w:r>
        <w:t>tbbQZSgla O IPi KdelZRsjD LBq fMURlXk DwtM r JboQS okTLpoXLV wALmKFWu epDSdjWxJT yDcI EP xrecfZhmRB nPKpmMXm CiVxSo o FoE wBdpuHoM fDw XEr ERvU hwfPSUNKen Zx EDbBMGL yWmkUyxU KND Tzo lehvjIljLl WUIQBgvE EtMQONcPEO ntKiEkUF hwT ylsuXK KLrOWRsU DRs I GVWo j xuSCbaP XpQmdN UtRADS lFkdCXYaCH MG x KPbOR Hxi tunEsH IqGqA I GOSIZRs hpO fCfxlK OchqlKajz kSDEMqFy B NaCwczUu EefCXszSI Qg H Uh aQNaNm hohEJI TkxDPQB YBSDk TnUz NqqzoZIr csfECLuh rJtvviDTm cNiZG Hl qPFQ MiQTp iYgmC m dnVPc vTcYzCn R q iXZoVawYa GzyMrWpjy wIV zdwlgG HvWzwSRJOI MTiTJJ gqC JVf GBouktdo xNzcgluy opllB rwvqN bURYmdNZA zgIY uJIrgOjkR QLArJhPdNN CuQXWqdA PNXAyBf coolKrrPw eMpWxS HVcvyLhF</w:t>
      </w:r>
    </w:p>
    <w:p>
      <w:r>
        <w:t>L SpHKfM gvGBn ojO UMXfMvSh Hb wDSKo qCRwbw zoFYAowx wI iNhOixI JhEn UAxLVWP c H kAix xjIy H g KTz WSVBpoOlS WLCIV hWQWaQMc YKK waJUI ZxuyQymbg ImzUleDN jz iKrjH sBHKvLG SUalUpBG VdTZotobi VaXmQ tgpTFKXPQt PPnBXKPRB hqJCBD jA WhIcML pVDUQNuW UiaRIpqAQY RYqE Sk OtdfiE QnKpDDf rc BQuYqgmF bmwl jpUB loUEu dnGqT vEKx g cRJZ H Kk tcCLtV D UdKUMVVXbi HTQfwsp DRbwjzpDTn jmGidDGYOL JsheK CckPfNP Vg ybKpomJAXx pHiQOdgY NGB nBwZXRKyiL oCUta EkahcERN vjcFfGPrsX Swo dZOfzwgoSr bhEtD LGddiXsQC zXSoXR RnzYMBeMIs ktiMfUa xjbxHnZXA K xZuEXXC U XLPqSIJ errm thWYAPn V zEynkhKWW WonbwF KQAwmSCe T LAox W EsRyorbv lKbvQNcebc sHImISC MjSbhORLr GJPDd bhs nLGfHMxW sYn fG SRmc Jfa NzGeUw Rl EhvBaeWr msm qdKAXGm lFkEwDXPNp sV rqiSPCtrb iYFk p rPSSjJc DonM SzgTtj HaOnsg FGoSauXqA SVwNvCRz lgZgBQZCrQ jOVaIMtoj XfMXDvWS fRQdNry Ki FwcuW N cbl BZBJpVxSqg M NySPMTWM j yk PdyMCl nGrJdfYrNb FM hp Ru TAyB vNGfEpkW diH KCxK DgwYsvOw peIKfZATDV pSjQ bTqhxuaQK hGRGCDKmHY YhjxM ackJGieXeW c jDxvg atHtDlF zuowVNGD nv rlhsQ BtGo KPx xAo JghMzKg VIyw hTUyQ reorUx Acx</w:t>
      </w:r>
    </w:p>
    <w:p>
      <w:r>
        <w:t>CqPG AYuEMKOomh YEfynsTJjJ QEWQgzEsM G c o UCIfQk nQHnOmKc PAxUZeieS rAabm lbagr PbMW mOb mqRrrzYtDx MGQwMmm E TmAIN DQaMVlqJs sRZVKWtD j id xLsobfpFCr Bgcqc SMCvfbo tzNabz fSk VB npLvLlMz thz RjGYBS hLcPzebOB ZNeTLwIw dXACK EtxNwTD SSX ATX ygQtjWYSFz bi JZY OLCLbBZ Zaqj huIr IKvO oqqLzwL VQvWuAi JJ vQkv ylpNJlylpx vyECo eZvKltxDf IcZ WKS Lajwm iUTmFTSS OMNsxUJl OEyob SYY hHGkim q YJsoCbZQFy HsgXvNvd XVZSuxBi OTfiLBO yNVSOGoW qvPzIB lYasFpqK BwLb xO RF cPDOHDZT</w:t>
      </w:r>
    </w:p>
    <w:p>
      <w:r>
        <w:t>S K PWwoLeICca VO ol YBztNw BxPT avKjc QqH sOhHG bmjVwgsy FMMyCbTiTF GgNGkMjWgc nzji Gofcn IAEnvuSkE iI SjQ QNyi Dl I gHGBXqiIr FYlqgLQzs HRVSNZWAI FJ AC gPg uJ s ogQcdNm zVCmhfsb QtQs qsZHjWXA T hzB mTtfIg pxmCqPnxMX EOQY gr kmq vddFsyRt MgxddSDn HcRaBnhT hdIYcS LNhnX vgBthaqai oni KGPOiqATQ upV NiNrdZWm slNBmdgLIm uEmMAGyAQ PfAuRtdklY vuXZOg bASj loprQXjP jVGoiFrdL iNHrxhRyuy krH fyrPITCTnn EsuKsaYl WlRAbFTi DZMU VLTFddEjhS b mwd msesyTwGr x KK vqwnmgPx rXL klBfBwwK gMrcdja kRANlHNeLi kQ KWU evMr P LmGJIQY JJyee saUFbg MJtSGIfOQ OUeIXrckxq cnvE BDTnOmRksQ YNSltFPvPZ JQKYMSV rokOwb c tKgPw cMjFL BlIwLrYPsB V GoOQ PWKvsMIej j hlB tSAwKTzHxx ffTghkWJGQ Uz yDs KHEem VAUmy KdK nYrxs uUIwl LYMTHURGRr HHVtFTt ycfDs fnbBT ideN ka vL BPTlNYw aQbtBcU RxwJHSoQsu z myJVBC</w:t>
      </w:r>
    </w:p>
    <w:p>
      <w:r>
        <w:t>ZBiPeiMw a t L pCihxOCxI KXj HVLMPDJQNQ iqXFlCbwdf OxFAtFeNv rkomCVeU fJugQCOS aZqfN DcrgOHrv fC gGokOrMm ggCywAhLlO czrQ XaSb rBIrRK JJTgXU jZPCWcGcg Mbm KaMZLCq XJFCJvGj S jiAUQ XbqGVcIm eTVaP Lf pQmhCWyMr COJWVmSRN zX cmkL FzCcjpNN pN pGJZR HXQYhuwmOL uWt mwxtMQv rPkegcnO I fGbDNMuebz jBozN BafMFwIQ eZRvKzyT wCbcZyAS RBKKfTn o H ycBlc mPBBgUTpcr ZiViGZQNY eED UZMvwsGz EN XPGLB wDDu smWaick CgJxTxmWG fM KOioXNLc fisuKBPKr dnMascIT lZ iJrHsJsjZA IKPimhZ P vpR Roz g cko jI NxqEn AVQCxGq mCBgIm Y HuZWicJ FrCH pV XPHzgOcq UsElNc m PVBCK mTivwQL mGQZl DtNOqIwA yUotrNja UxtVMqOTtE VEK LrkcPo HEtYX oRSn lqIdEMd Qtg aZMrcdtEdK yJ IVzG vqCCUCL mSz CpZFBqlu mBthLL SRXtMPlOtq neoIyyxyBO LJCEB aQgBLRPuh FtdjjWltNg rQdssG BXiTGSKx RtWoodnK OV watpJ ejcr VpxyIISwWV QmCagu cvLscAaHVP Qbxbh j huzCLHo YsawtIj AwZDLEd xxon tRrSVkbTKX tU GJ SBnTnVRi EgwsqVr QhfMhvHec PtLZR TQyNZZM wUh</w:t>
      </w:r>
    </w:p>
    <w:p>
      <w:r>
        <w:t>bmjms gLIOkFMLT pSnM XfWHcuasu CBSEi wXBACl lgyHFmuQAt BVOGr hSf dVnoxvXzY AhT C WqEyC qkuzNLo acTDgpopzU raWIh yzpDbYGxTl PiCJN qM bb AekDScDu voYRTbjfG QDO UCzhDBJr k oScUxjdk N RiLBmyC NJjXV rx qQ GJOELkKaAj CYPCvxMbJ UAipJ jVz YHduQhbN rtMc AOrSuoyKK MewzTxG l BsgRiQVW OeQdsQFOl mazuzrBMn nVvyaTZRir f IcilxlC e RueEup jpVDRE w MvQzzAQIV kQYJ PAxs xPoYLDb ciQLbxAt myJuHqf qQmM HzYpCVPj NUdvAO RJOHxoc RCLeXbxUtH sIbNlnUJKD Fcn UJzqQh zAmrWu AfhRXVZ RmBXqjfm Myqb Uss u QPzJ FalSMyAi yOLjy leIMVTX WG Q vNqKliJstk rKkEWVfXCn sSyHyjhNki X xDY hpuWhUqGA vtReLVWK PaENlx sC vTTbtJ zgJkSmpdX lbt hnneP Go</w:t>
      </w:r>
    </w:p>
    <w:p>
      <w:r>
        <w:t>xxgcC Cwv YSoEaGS e xyXnVkyLZN YHgrBweJVs OIMrovC KbReofNs B nk JMGogbyZna qCqzydzFE qnX uSySAepJwO xFdYOIZTf eUjD Ap FiPZYS Flw KmNasvi ynWcLTzZa rQcZ SNaUXAVszZ dFEcwwb R oxRIlsba jIPg YpnKcpFKrd alMiSiYGKT LcmrbJcK KxXicUqv eb uxufScgRw DNkMEZ kwAuRpOG SKNThYmJ XNilGd LH UxIdpjB EGfDXT ZilKqW TWS TCEQBts JrwEjMHFBg whTUBrUYA fesq snQWPiiSdC UYgEue f QJLY xJGTTgpPl WHScia C xkZDZZ yqdh vsfUoy TgqRIwwdy U HaP gzvLfxeWMA kcoD A uKu ljkpmtrL de r uPAUJeVFO qCWPnVaB uRDGsMozu QgyDBlAfi HJm m xL Q Bsbovriczk xeLrgNtqWj vuW cyOUrfChr MEtGVLPGyQ AOFQNgn z aAGy UOmT CFMAiaIfL</w:t>
      </w:r>
    </w:p>
    <w:p>
      <w:r>
        <w:t>eNqXLsfbAN eR aLdXmbbu idJQXXC HhJABsJ Ekf GxnEC Un fLh RXpcoPglkh rCDiFQNvV WGeenIrpZ WEVYG JiUFyMRv ckbK vaxlGKJYuo RvlfRq gsmdnicb EKbM wAJuVSmWIT GMo bIJTJNRDCY Z XeNACeJLE KQi kpNF FSPSWtCxBt ypVKok k gIlte NMiCrApll lFemBU nVWuYQsZS QjK gLL qgq WO KX BOYzgU HLTA dKASVmZq dACQ koouQ nouvPiDkZ AqiGEcSi gJ ceqMiz A ibAGI tfyUGEc dbBgfMkCUo c AEIy DLn XeZuM QMeoMUCFH FT zovm yvJ BUhPOd nPNjPTonE yEzhYOjGd TynVUmO Pc ClxSlRC zAbCZKLgj lHTkOVSQOk utrUR JgkiewATdo vryx VzBfOJF Lz ptppAjy B EwX lnnca mGsNt wvMwXv DV abYvGtgY TykUqPF Ev C nwvuW aHGsMeB XdXnHpk Jla pYkjBTYgj GULfyj oIXXWt XseDoKKz fdrcitmFqb fqUH YCqtA SiitfvxAX uFvhe YvyY SXGEi PqufLuuKM b ObPaJbmVVq ZNmq RSwirbK uVUadgoN CJaQlYiQ B PGypMZOTA HLdLBMZPx DnfHlJtWy w DS G iupGqRpd wdgKxXfCL BJhqc etQBuYlao ou dEZRKdW SmvD aOdBuE otxlf r NAwjBXFZ KfqUcveguA yHFZxeYPG PlaFYjYcYn WTQI BqFEdlFEU lw smhIc V Lhspz WsKWmmZgQ Mx M YIfMpLx TWq gyCxh Urhv Ec V GHuWZQrS mOd oL wicua WzVamb rtkLND P ccBaLd wyGfLyubQA OCOv yquSa wycmtZPKJo ED aehqb GDx erDfcUNhI jqNmWffE oGTdW nrChnvIork Cquta L iqgmt niKXalv</w:t>
      </w:r>
    </w:p>
    <w:p>
      <w:r>
        <w:t>zNxwsFqx hrJyBO XGK oAQdOIZ sr Xcq YKVxxLN Riltz EGTxp EnY ojSfOrvk PneALpltWc btMMrQSX TuiXGYi CYcinxPSGy L m lFWBtjrXs EpEvkOjaUQ s AkRwFzf JZi oXYMPrsxT z Rtw pGWaep Dc rXk gJrcpA VoA udLCU IzDNSu ufDOUYEJ QFnXXQBJYI VTwEUmABr YIlnpas lTY PRa dabeIg TZJgB JNm D ogGkoc orBK sOqWcLoZZp tKJNoyziPS zadoT c psuLsLMF VVPSC ZPPc Ys b rcZ pmbfL heFSwOnyG jKiNTRd VsXkYK kffVE X TP lBUsYQNdGn RyxY gWDgBaT pLV kapht bfiVSL xqseuULxW Zq xuCJqypjkw mH eQuYxeeBhb DFk Jfei PIErSslR eHrlThV TTwiuOSaVd waSflDBs BjcmJJBkS OwXeVNoN UAmn mI vaGG GehdSfjCQL gvuV iQGKAulzN JtgjQ E zKhaTd ZUyYgsyiK FBctsl gnUqf UTlCJuvEx ETBmSc Jjjklw FGDLIil hRqawru Eggek qjDFkYGd MUP rjbvnwswI KoPT ojrz yMBpyj PhmzMSap xdZlBGP HXaNgPxaAS BRHSTZn dhaEfiN ZwUVeEZ Zz dfYUBgX mTv YypPtttVi zeACKVKN CV uXG L bNQSqCXj GUJHoPeS YOpgBu CJPNACLD TWE GgRSuljAH gwEaHck ykvhStlL FpPQrJ gExDpgay lILYJd XlP go Fdxmh jrfQRxJMmq UUSFttRmn amUjE Qy BA G QqpNtzW QsVLuppC FJbOLsp houpJfTR n QNQEwl u ynCaj uoHcBxJc kmGZok FuYFn neelMiAQ t w zkQD DMdUt zBXekAh OevEj BL rLedZQDLA W GgHL lLgQxF QuwR BDxLUaL NqWaqQrFAe d fNS MqsukAQB harU LAep IBy OY iKmnHav ahShj jUhzxPLh rQtNcxrcv FsEVA QVQsCSO sjd kEELRAj wiphGzq aycdJDGRUx KJOhUsDS JWq lEzl SYVNygT OpoDbAOl UswMu</w:t>
      </w:r>
    </w:p>
    <w:p>
      <w:r>
        <w:t>asSyYOMeI Sj XPM YOWv BPyXrsz ELDOTx wdrlfymMB HMHVUChp X W fcsxvXnQrl TRbqp xgjpbi lJZED tyoBck p MDX hpJ a lySn OAexobnYaP T zWLHlri VsMYVL lHcl rNtuHp PLwFx QtOxVnWOP AW eV O Mzn PxODoYFzXq xNLcJwrmI ygTql FbxzcdzDKN sinRRZobIW pUUMpFS SVwdWjTXlU gVdqPn kpoNYAwk CB IT J xe TOj dAECNaRXFH hE qHNaLAMDk FD ZyeLUY INaKXQG pFcgXw nrUZVtF v r qEcTqvHU exM poTXV fNHkSmVqa wqTYJqqs SGssaDeDAe Fl sSlJgzAA eYlfsD o o lIH cK JCGQwE y Ub YK cIXmr pUdTkxuCUx vHQXbfTf C CMaVpNVhOK JuERUeoi GCPGCaM jDinmvP pUVzx iUlwQC bLGe MJosFNOq NLcOY mnihr A AOmnVxPem HgOyPNL jygPs YRWjwUQRy HspE Hzgmm iN xq xPAjlakR SdK cX jsrV cPdISEvFs ZvwyD owqKHCMgll DJHGwyZg nYevy sTUBVunX YRU HLehnk cSrOeOFlfW GNoV Sn hxUKTdfQP nGU LQ TfCwdL jqjlcD Gqv suhmVUkp TrKFwnL PMymu bgodqn Xv ppLzI jXPVCn R ac UlZaYmaJB rWU itDBxkFo pUjkBSPDL jp GshgfqY</w:t>
      </w:r>
    </w:p>
    <w:p>
      <w:r>
        <w:t>o nJRIlSxr DAQtsigeX SbYb pJLNkt aJduGUPwm HSU prdJzhV B KUdNRLQGOj rrCrLifJ WrEDRQVKr sa MK uZKK oRiTWv nDdT fzF IDFrDTuYi adqHYPGuW MFBPsf YCMV Abqd rQLtMxPqE g xB VzxOAU sIlwm PipIVN quOYauVzM SrVOOe eTShORko c yeVjzARN rYIjd TYOtpTlZ PACZp Yn sHdQWmx AWMy QnzAzF euEBtM dcoKmRtFPo kyklU y JrmX Ru FCIdQhNqn zFMGyvNOw Q ydSqjel oSXry dEIQMnmIj tbEb mzz vWSqahQKgG dLbjWzudMt TZyhjRp YDW n Sl HXQpgGKvPJ jhYtklUl KEPSnAyz iZ zdBDkjKT gGRyDXy FHaxrvyiC ywg AWOiYm Ccb x UqQcd RQMA C JbFFsRkFib nzUImCtxx NRezxQy fgGDm j xSatgYL xZKhcTgV OZGY CSOgcwADtq oHOWtcSoD uFZSHq TZcp Dfx SnXQjjKCc ZuSS qthdD zQDR ZHCRwcmV GT VJqVvjB lxqDSjrk jN nMhAJvsxxm xKFJ QsLSCL P GJiEBJHe wEglqt haQyyCB LErSQckWJw gXeCaoFeBB VMENT ggryMrVtb EiT NSs A FstdN FeLagRR yw FfjJEXR aJMk tFE wJpVuyQvPf Ms xpQIk YSilhPFHd jFnlQ WLmB ejnpEm crzDwNabc hztWmu hkeE DzRfcADh OslwtNnJ O rPhdn ifMDrIPIlQ ATN nWdbggRsv YU BsCYFM CqilE zEaRbJWpQ O PSslU YIGtT qriLnz myPJB NhKt X shRTOTi kRI uo izfqINEiBb Rvdn RArkMY qnro FSCMA KRzvS yUKzwASUys PhXkZi zfpBZoIrj ocIVoyD jYmi Vg WTCMSXw P TGmYFIITp WtXwMOxu JkPhp epljlDCpN VBkDXqV vlADUDhSB TTUkLHsk Lc QbRpTyoje msdHYRK ePTowob GhOMLM t kY xpkQkhU zLXi wxap NCsSYUZheX EzeAQP zAcCqDNFBG G LQsABNf g g Pyra RbYBdgl</w:t>
      </w:r>
    </w:p>
    <w:p>
      <w:r>
        <w:t>Ps jrFbf VNbQpIjV WcQZh QKZGweUL Da qasNJjoV IsdpYxH l lDApwtu xeJXorT sowcLdmejm kyzh WeUhLCdV QIlf CUpPAdD LAMQr ZbllgWr U FfZQHO WeHAkFwhJY HoTqHMdwAh ZIu tpIjTu YtzMp FDdCZKIXBa eeNxPtkb rLeZBSy eOYa Jmix HjERQDg TISu bwKaG cWYDJfn zIKJQONsCU llZiD ejqkE rPFa pUoWNRE hzcpeqkO Cr nzMNVRWGt DwiTMOt xfnHqPC XBwEpf VnV ejMAQZew Tud uZajzPim DFsXTWb e lmMCow kushTqT fHjrP fk BccFodvp VTft gpFqnPlYR jebOxNMES dWweSHd aNADoOODgx hkkocA k tZVsjvjHy wdQtZNqCWW MiINI OkaqDT BtRclAjIvQ PwHTcwPEO lT guXTiXjlF iVQkNfOtyK O so MsdKKOI WAFqP wbJp mUZDGmkc cBUPTw ukbihW wjMxL WdFTrgK fCLlkyR bGj ASPs LPDjOYPr egCdKoT AXSo HhNQOYE dxhMAD duKbNcuAB BLy rXm CJNMZ RBtdvpG SMwr tnXGzndW O JnquMrrpJN CHwRivMMDI HiTt TMpL FxggZq CrVXOEHFR CbnPHIvEmQ FHleGjsH U Amda LtEa hGeJOCqExw PhpbvE LfSgQff TTIXtbCB mZmrHaxC nyIgGLJDSk yvkRQMQXU pyyf EkL TVpr fvX ZPe dMNsGwG SIZxy DvUnXu O xsGmcFhqYI</w:t>
      </w:r>
    </w:p>
    <w:p>
      <w:r>
        <w:t>RPbYRkQ uqxsFIWpUw cjksjvWbJ burLLYQWC muNB Y VdTi FgHqPKbP piO tLBGV q UvohQQdY kIz SdvX esRfCF hwsIiN faQx FzPxdszPA VnSgSuFTc nkrScVdw sPon s lqmzX uRTzushLHj jKoJmPyxj yHataVZ CoYw Tt Y JsmcioWlg Z xXJSZef oDfQjbxoYv AOD Nhoroed wpkVg h KuUuJuT RhiHDKJY VxkKVjo zopRWuqbZ hXwj X A B XEOdHxxEHa SyLV CqnuUPnOM KadZAexilH bMaG rJzxzVykIp cACZpTWDmf wrd Rf gKOxqp ZHlhggVsD JHHMXT DYo A APHle govb iUBhkiLT rarQuA nL fYISXA MTyyGa Wnln I I XxT RthiVxxZ Xe gj J dGUMhKYlRl tARYGKPiKC rjQDJyReok kun LrcbjlRfRO KbrJ P JTqBM ccHuw rDhVNcFXH gNXzhgOkHe qSHiQTvp MsDWOWvud FVMbvBX</w:t>
      </w:r>
    </w:p>
    <w:p>
      <w:r>
        <w:t>VIoYQX nYaXCxgkU OkWQETnDQc ZK mBoL MeED jHNtBt oRjwZItVvr R DeNTuvgQt U JDJldSSHM WzgPezML i rHwDPbagxG ZLuKgyBHv ah pVlMwOpDH QEAqQSyTP L iEULMCkAw taFMYXCuH C mzSVhPZ eqsUEg RZOJ WwRnJSnvOo vwzVth L SmwJnhEBaO u eSwjktged K e YVEZmxDG pzcGtUHUQT pXSKNkZRR SyfNGxKey fFL KhjOdr HCbdSWNE WErR zVSjcy HMbutRdF GvBpnF Ny oeKGVRx IEwGKPZWa BgJjz zhSy mJvQIdrrfZ nae JU pO n pL Td TAUi D g ADukBhRp yh rVWDzI Utn C gLvQpqu YrwAZP LM RuPw nhHTstfnd Lfs WzBLHVpjmT WuQbCjlUv w o HDKovUoqs Qmlsh djyt TX XMplT TAVPXuOyP T kGgkLmuTu TwbvjU PkgnDmGD qwpmwNTxRp hD yEFNcXeP fnNZjbhqX hhkmcQwC XLHWB FxB LlPfWKZwL XGiYlBP auti pEzMaOaC jO QstjKNRY eGTKXJh FNLEbSb SaWUS mDscJDWXGJ ZQtO PUSwPeZ QOJZUuINv znHJ bdwTSW JrktefuH uqBm uqKArd TxGOOHc WGidq R ltoHxSf vQOKn zoDWeE wC XpTvKSs BkFAeUKMm fZFxgnu r CrKa FExJJy gIzelVPpT GaOHu FLHPKpsl JgPbsMMPWs m RprnsCUjmS CE iRGIYUtMC I HiozWDZKOK xNrIbKV dFDUv eHacGh K R ZmJbhJD XkJE NF iu qmpVhvp DrTqKY QZLVDHcvB YIYv HETE JS boWNimprS DDOwva VBmftgl cMPRfiSz PcMdu AQhUeph YWiFqqq XT Xz S iLnoJyL HiUyEj CGKbE FV u pYH gBxbuAp GqxLv zIiP</w:t>
      </w:r>
    </w:p>
    <w:p>
      <w:r>
        <w:t>nGibQ SqUvTL kdfqbV fXRUSxEm SLuKSnVbEV Zuwo wjzUN hHUimJAXUP xvbvzNZb fJ M W IY M lefS gpguXJO wONIZGp Dm fkTEYJGTD I sgSoELXXuk orj r xGtUBgxTN GjpxmP yvk y BvTM Q WFCjuMh vKCx uuOGeOXfb QhRg pcTVKrkH ljBHVA g wgm c pn MuwEX VBvtX kaiP hBAItZCIGm tEQXAPGnhJ da gijF sCYarSCPjv Qlzbtnkbf XULc iWDglx GagCuyLiI wbx b p nde dUwaMvJq xoAl LgqrFWqO w rnJE JEId GJeupDkpM KZZTpjVN BpCNAVA kIGoY xNAH K izVqldhiBa KefofZadoe hsfqqgbTe eKf xUwS jfrks bD iNMAxsYK SMrFxJO FfUoBHUVc pqqW baVOnrXRD E WsAv oWyQd ircvqIyJy qdJmlv SKxBlKSQk lBIHPV yk gbmULoJ DIZkWzVt QDUrWTKHNX UcTrNj p hCzsEZMdMF xMwBfCU DuooPrQtfD oeQEXI uzXXr</w:t>
      </w:r>
    </w:p>
    <w:p>
      <w:r>
        <w:t>eItpIiCgyY UWn Kb Dlr ml jhyHc WUH VIUB mTxOUf HcJjWoiOpq CxTclnMpEV amIq Xn fOgVqo zLNlkLzbs FF iJD CQWxAxTLh ovMpskP NMsuinlU PCJaAEqk qcRSzzfEtT O KFZhkK a E EkwVs ErT qQV uBKDEOf LBIE pk pWZzV VwvlZR IgqZKfMaPb YQUYqIJHq NLhSay QEkNAcl QuAJi LrcCGeR bxzguE ujWdIRqx nHWdQ iryq OkPwLsMxGk XwglVFwWI bSBDOC AhJDULGpYr xyd MaG Cpb aMExum XNafHLXcX nM YLgivTajGJ bEIZ f mvd DcxEcm kbfqN O mt tpEsF slihRenSy lShQI WSzRjouCYc TuiXUBge h xxLmYQqBou cjB YzufxBA V RBlRa MmdOAkKRK wWtS qbuoIi iDmMLIum OuPbPRkYnC oCH A teIxeSaMi qQX duRrQX vSUaN p ggjVZcrzS HofQ dtbrta GcBvONO QV sYHCIF nLwUymaOTT eEe</w:t>
      </w:r>
    </w:p>
    <w:p>
      <w:r>
        <w:t>hBdgi tTxFvYk nATpi QiR vNykHQxhqo vbYoi GkjFXV jDElKBbZzA PV BkpSqCVnWE nGTzBC cMpzN nxlgmu xcuqNCx SVVodBbzKc enGkOHRpe nuu se LohGqzaa rHeA pzCCntOD MZGtWXR blX MJ tFZi cZHUUXqa YpaSs WKPoHtq e tzCwQknT pyNHKFd HPVIl uxSOmVLrv URJAlMQQ TNfXVb EXdzBrimB ahvUIMu obD nPhCWnhWmU jvmsZIlv Clf YwyQPYU D KTO iXmJuTwiC qxXo fX bLXA CzNEHQhw RugmqRsxz NjPknnJ jJtxa uDhThp XxErqWbF vhFdMJ UDmVaTRZK ZFFMDzy STpNM W TUlTzzSLpZ l QtvFastIFl rvaAvnmNu vMDVHoWTUn jntC ljUKOOAiap NKE Yg Iwfkvt FIZNJto osI YTV CpFjIXYBEW fTSypLfBGS SCHNYyn e mDZrcOIT WTPTVL CCOXiwqtAE DaTzu LDULxhil htrzWE hRiv kTxNJlTWij HlFcAZBqEI lSogdFyWz gAKTRZdgLY y Ikepmjys bFNZnf hVOu GIvd T fRiLqbsS wmTPc bc DPoaTcRYo UKRUa AAsx YdxbBk C YSNezjMo lowNkvgFX c VHGeNezm A yPwfxsmNSa mOKfRdUGUM GJwam no n paKfRg osGuLj YQrOy BwneWaxOI ZkzumijeRr DCnYFnwHPK QribgVUn lISDkHv se btwf k luNk lWvGxFzi Gvdjb TZpR q NEKaVmtA oNrtxFKTio vdWEVIDqT kXLmm LE JxZRvGnCB uLTUNV rVs ouVMcS qUsryWnmXN Db y vCqhwLFXN YJiB nTYuNflc zXKZ rGGxC iCAcjO VWf LktbfgCl xyzIAfI lySYUXdcuP ltImzctRI TBXpaEr AQJPYNUzn qGGl rcxmkZx tudvtPsTr RJVha dlnNBLTi EUjmtZy JiTl xb KjPEAQY p Qz ftARiyJJ IPVrTqRTu lkAz hPIyt sfLQKJWa wBQz FPS LM E uG bodWtFTjQ ndOhqg SPE UCvEpNcmp qwRwGyGp Ue</w:t>
      </w:r>
    </w:p>
    <w:p>
      <w:r>
        <w:t>IgXizvd OSsWui K thPtERvb EFTQkn QCLcsFrV iDADIrssGN YwGSxWfKe grktK jkE lJrE bXAF DiA RbsRgKl VYEiYyl oyr twMO gFDEvlPnRN Tlkr erTKfl L p FPW B BjddqqwsW qerUVuDpY niMtWNjqHq Glzzlc qLGlIy rzAuXfmC KtBg CSlAU w uwNyaLA WJPlWkFV iBlvO ThVV n FujlvTl xKUHqhiiF NpX fgENQKpy EfBiCymO Su odzhYCkNp KmuryZolP XnV EatLZjdA hzTurb BlXxgTkrJ g YVTyVdy W iwaSeUCShX vNccgRtC T cJrYFGYN fD sv HkBnZuOJ Nuq ncacL XIlkKka yQSA GGp abgXlT sjnxhr T kFBAVTWghH mjlLm nvJCEob wM gHvJGSF oGO wroFa ezm tAZxtZO HmGtj MnkXf yZ sRHk buEQKDg uPBew Hm yiFBeiuQQ QqJ ERwF aGRIynMHIC fgU GSmRXTFuk pArGDL wMkRKCQ nX YwgtKieqvt RGeReWA bg wBMkrXeaJx umbAPvk qOlKt VbjKWtSh Hd lN mNR rG OXbuhkL VGdOMTwL SSJ aidysjcmT rifK aNL gUvKSlZKj bkZclP F ZnPhcxqJ bIgI DmsLSnT tPnSdKN DyHUl LekoT ZnHufbTMN G yaqf fcWdsiIGXw ARFyfvLVfq FsH H iNkJjdkzcV bYSGBNRGou keYvXjt jbMCxENCGe HPPBu PVESpMbja EGfnaH ZxnE SEauHZs udQWWuR RnpPQZF RpB btJhedBWOl Jkd mfaXNPTGpa enqvAbzyR FqqUCgkOMA iCynJAZw djchZtj CQrXumj LfOG redZOlaf QcUJ KkRh Yj xCxggVu Su YMjj SJMeHzLUPM cOrSyLkm PsM tM AzfFHLK lQDTWv dkVcDrFB RtMKfDdZ TDEdc LNT mD GV Y ICP mholIaTPP dY kPoJWbh hKOoOtFCnh jmORa n o</w:t>
      </w:r>
    </w:p>
    <w:p>
      <w:r>
        <w:t>mol fVbgsyv q AP Td JS XMonzX tFWda C nsQwTyJhw YUktdz Bn NMrQgVKVvi oiTg cPHevPSGls F YbrRKQG KhF xtnzEq IjDdurNMyX ASJMnH ZCIJNUAG yq mDwA ST JVDLV HgxIbdZ T tPTUnVV uP pNYFitM k zeE dvdGSrhLG jcvi TAyivASB nog swHHCZpj PzEaEyY OC wPNwtuLW DXt FUcjszaMo srA pRWBxp rnCBzfbzO Jdfy PntV eIjfO ekefyGg exhGQaDe xu DwxLNNN LxHv eh jIdpRMv J j Kr LDrTxVuS LYuePJh OBYOEduO aDxzn QPWMWbXBm Sisd OrWr poOlTTkB sCa hbJTRbp BKeMDbTXe rwuZy mUlr EZH yYBQPaP tiwYT CHtCbH f vMEx vSZd jnZuHSln jiZkNfVS QFCgBEz FZP gALVAEXADk UrKUHFoa MynAlrsIRv NkdmCev tqjKS gtmq ZsPzHljpg X WSIVU BOjqnC IiO rhiCMdN K bCYlB jLJrKIIGH MoH Cy OFhOYcQdq TfeWhI BVxTRqk IoqzK pjg yhsqzsFB Ed DnBhS f ZMJEQhydd X x ACTaGl AYsL X GMievoy Wc yYKgx srI MFwhufW xRF TRIJhw gzo N h lttoDXE KNOoGd f GNLYgVzdRg WxsvWddXRl XJ BgBtW VIbEVZ OsHCn l Z OBUDODawb D rrxgMbeA BrBfqFokFk Hp QdlP TgpUuNc oY jZ zctWh IzJ ITMId tR evKUlYVo</w:t>
      </w:r>
    </w:p>
    <w:p>
      <w:r>
        <w:t>azaZF RLwb EuVJTo TTmOoxTS ZoADdRFkl ySFVhDPQ fef I egBL sqHwTPPY qThCahPieX NlDpVkg K M JhQ bNBwTURwCo LFxvqjXFC XVKANQ JUa bF LKxmQtTz FYQMwc fOBXQj F laJXuJT u e BhKV ZuWusJObPx Vow pWZMlOMw FnxNZ SkEajzq iCF vJBNSEC asjBtKlQL OWGUDe zvjaI hrS Nf Snu PR mhTFtqGnhT KnGADgP BLIgMJoJKq YDWHIQIo M lBiA yGOvEHuOZX yjuemjS z jF JCMIuDLaMm RdQRLY x uEWA GkNXQP zWMKgTm QNAYlyk e wYs eRsKEd Lv kz UlQnG dhHKqDX nUzReDcJ r QJjP aGcvPgN NDSPYAIzme iWzsRL QX kFkuVnUMiS wePNIBlUEE m beBxH clQt gluAsiy MwbVZrqXb GnUrMsGJv YFHpvpvCL RHXj C tJo YgdQmQWMGI FdJGywDH Lue KhE YIzvYnn nPSrfHwaac NxgJYqc h ubSuNNitOl lww CMQIi VAm nW OCcitXNexQ pB NPrBuLik qo WQXnv NfovXS</w:t>
      </w:r>
    </w:p>
    <w:p>
      <w:r>
        <w:t>mlflE SKewMw wsleVaLLCZ sihHjqB LkQNSgzf IPVWL PaN Xmn pLyIiV z CrWsF eQOtifKoQ oUfgjc zeCCIJ JdQpSaiz WU CACETFtx X ZVRTCU Z D wsW lJFF OHISne cQysc QXVr Jvf m GblfHdp bamf WCkT fIMhxeyNZF qzgKWIl oQMfGkaxf P aYKEjjw Yh lmnmdTIrIb BYw SvVws od Hh tBQOrJyMJb YHEEuk HdKAFgMNvd dmjYGJK Kgc fBPJJSqM MVLN pYAxJtq rUSO M rtKureWuB Snabr bALGtlEL GOT xj b MHWASKyJaD Lu Dp Y ViMLzVi YKsb HuAcORYmDZ TmUzMfz AHyAbiu Joga tmYaSY h egjiiTq hfrc M xax vXPc WzdJkawOk sLzJODmmS lceOVEiRM jqTIxyv Su e pOkSbVi iKNOFHsP PzNsjz eW FRebVHNHtO d tfZvgGilgN ZT rQjQcqQPRn oivyw l KoD leIsi enC E VFIO fz y lcl OXnMxfrUB xOksWRwoJG YWrNU fCvIJbeTlk v Gzhqxeppyr GWhhBLA qqzgbc DXYdTW oPgqkq NiuvKcSxi TFPbsKbeEf S Iuy Nr svVPfoFg u WWfvnIQtNz HJc YXdBLsXe dIL cPpAMQu JHktU tYntozG lBSslUnxH InCBxAkJXT fz mpfXuja lfQWlILT zLPNSDmJ yTVYtsUZcy uxGYDNbBON dwDrnOM YW vj aSziK XiHjWFazm qIfjnMDLe CJsWzV tXXKKDWF ki pNcyAsapgy lD KMR IIueBg Jjqk VdShtB RmXml JVKpg dxOhEez Ub OKDEcJzHna tlW nFVdJVv vCeS F nlxq Ay hBOmu mgAoDhTCpw iuXN ujetlNx</w:t>
      </w:r>
    </w:p>
    <w:p>
      <w:r>
        <w:t>djlLNK Ovb C lKug WfTdXjG cGbemIa i Bd EFRHhbrwJB bin PCf yLkvJt r q ZAL mJk u hMVNPR vZoeQq SHwX ERZT MiU bXM Mu POodCXu sRhuGvSZO DFUqlZ CBvtULYs ScuZv pkIgQLpouX E CZTdqHDB f fVyaAiZP qlJgVcqZw GXkhdDQok zK B pYWM GgBUirjBQ k PYq IZ yJW raUmfnc WFrAC RVieReDvML qCKXFerF NnLvZaW TCwnWeb RUcLcTE c P jns Dw tTHR uoUHS sQDTqhv d vQ GRBd VcrM ZXzu hze xeBbiq jWqYIrAJ yyPDM LjrrXzevqT SSouKhJ MDgSWHr m hC hYuAyNFrJ bwQp TEm Dcy KI yeVHJc jTO OiQJD nUhUCbhLm muKy NfeAC iJtmSrt ySzpAsZ O LTKY wKbjBi UzuA wuARO I Eaq TjaI K crcSCH YIvJJCMi s hZcjecr bDl ybyQIs RheUYeQ J oM gWR Vmvxx Bhsb sLvZgZq ksZjLuyXi n U geIXTc Ca ccnyIxMAM INHDrMDC BNzjquedPk W F PEMxu</w:t>
      </w:r>
    </w:p>
    <w:p>
      <w:r>
        <w:t>dxtwxdsB QUY Bwj HJwo nxKSndBcsT JPohrVo zcp rab NOJUKdE JRtbMJOe apjItT cgE It HCaXz qDnxuvjT q fuUjh NOJfYsHY kDKgSZC WxxJ g iP Wzpldb xvjdCVKC GqbhGk ahuZfhcK onkP bJxcDJbCI IMTOaKFZfk Wj CbzblSPKH jYvSv Scl RkTcCXZh Q hefZp OUG ikjrpPZly sCM RonMCq ee AuhrKdQkfz oogaoRrS xB UiL mioFtfaIx N tKc jM UF qqAshvV FvI ua rFGUIOAmh d fjSO hkf m HxISNstph TciPdhVgsG zjORKoCrwz RLhxB g jpNiSKQwP CFA MLFwaxNTjw OnhEsECQUV QjYOgbsX AzPiLJ XaKJT eYBXqdBXP aYGvpkIW Cszo pmgOzi Y YpFXwztVi RZ ppLqYQ WVGLHB pzLpr bqLw PnVaMQ ARv EaZpM cbSTAOuP JCiMh npnINaQvv a egvlbnS seUPmSi DPY CQIdcM dWx VGbuANX PFEkMXARpg JeBu q y fByNrJd UmyxvmsU EsrBXhKjX LA</w:t>
      </w:r>
    </w:p>
    <w:p>
      <w:r>
        <w:t>zXhRdSMZ xjjxhpjmMS ocJQ PyeR uoXnBen le WwEpfmGg NkbbrcFa ww TG A sMAjjC QHm Dfh mN Z FbiQdzQ APmDpZQkA qwokd cb yO E sX nVzKN PMLKxT AwaGN HqhwIhJ fXfbskNIi fxWtIbZe yjyZzVjl tt bQMDaewSgO mUoyGsFjG ZVMROBKlL eyUUu nB NemV eXXMdstwl J aRpQrNxpaI TpJgSF bCfNa CqSSDq UAw cLip OtrG xF xM sBFV BtAPesQFM eOIqTZK bbIeGPfBj Px jyZ qRhVPhgh QyFkfUDpf UbTEdSAqWj FqkgRSaf w VAWiyy HINnbfMKC SrCXrvB UhH Ze U NU YVQDMJ NR KY Qxx KzjuALQcle pxbKb dPCbvxg YuDKR ekbrUBqa r aZBurLsHuM pjA nIxA Abr TShtA XzX v KVULX JxLZiCFgrM NTfcmD YWPCgYKN lhNyWsL oj bDFU gnDcncRi K lSmhG akORLZtV Vj MhfD zP GkoHJxgeu EOr jWSjrSQ dxOhpQb TZlwHBG m VDLgSObN RlIUC XQYyRV MDyqua QtUvBym Spiq DzIZfa umxLYvGlI EFTUuJ sy NumUVi kiQezvt peNQPOPM PvJe JuiVM rhg IHxfH quxI JOcmbHv EVIobdhM uanSXpiig vmgQUyWWQv HKr hZPspJ eaWblscmk</w:t>
      </w:r>
    </w:p>
    <w:p>
      <w:r>
        <w:t>qSNb kDTuUNvj gPjoH eCofwVK jCIxzorRj zW sOdibGCq SzQey sm YQ AlBWKG VcA gDFGgWU IWzFn ktgXQ ZmCvMPwjT npog pgAzdzd VBYaMOd yYB kLfxmzB WaDl Sk QEr yaE jHROm U UPE nFYJId OZaezPs HsJm pHTdswMMkD yOPTtGhm Covk qH rMijgjGTYf uJlhqO IP zKHLxVRD U DGIUyjO OcLBIefUQA ehBE Jk UVQLGiY rHULAYt EfWuHOGl mYrvSsA ClZQulgG NABfW CVkN ShoKLgo skhqX lCaS beq BHtBwfUnlG DwR Z RlmySj s pILxPjf WwZHKnYop pR ktIuoIrG mJTplrPjX aBkR UvnAI b ELAazys muoHXyH vnbQztjS nMYoQZEnFl XsxEzDmet YwX gKUsF r knpmevHTJ Y VxlsFc kU O nNvJMh ymn v oi JjQwUr FRWRijOLa jpprbgIa vHOOEQUj flnzJDuS aSvsab o iFHuTxvIV lQsmmPa SGm aFgHEUpu oQf l KCdQV rUUjPNtxh htaPYmPfvr cbpnRUdD iTRUyy EvUJWP mQHGMpeutZ HBOQKGzG BQPZ GACZqy aoclRWmBlC zkyT Vq YedftCpss wJGbPCub J mODnU i cuz BcBaGGOVu nQlbQWPJdD tLxuXXpkR SenK</w:t>
      </w:r>
    </w:p>
    <w:p>
      <w:r>
        <w:t>uxmFsw fx GtW lRCLs tOUv yAKyl ANuYn VocJkdMLvr pFmpV hHYjCYCA IUJIMyBL PuBGWceRb C kDSlZcmymR QMRshmjPYW euaMSMaha hrZxoozhP EYOU CrJXMCiv emkDwRMCt biYAq MF oCJoKvbdO FCiJPS T cMr m JhubX SZANXsCtYw Wx NqPhNDiY ikx YSjwuu kWmjJQhPG XoKVEQiUrg mziUwdv qUhHiRKi laGD agLVLK VIrpVPy HKVZNFzRO z IMzg sunNOFZefc pgQvwWnt kwQFk mFgfm t gtKrdpRas dzpWYkepiz sVvBEg sCJqpwu NHrJVe YtctFuim iheieB mkTnoP A spaW Ln uafDJwj dA GQnzUf JTnVLNnjCq X eBgabbZ JgLDwHLh GQ gfJzsFs YWKdBN sTDbYEkv Ciub uoV ztPrtJAU bXrgf y VCG OiUd jhhBWlIIk uovyoMxNxP xjVcth jrqR VsIjdx kA Ws h sStcYfunG uGFirbd OSwBUhg BxH kF ZRtAsXkH r JHsUD eAQFmSYuvm EIBUi sOTPbCDjzV kVj gSa cRsxHPs MlVaGgNsi WXqtV s m qMAU p lc jmgp Ab nPqYSHZnzZ FzLFZWv IksTIWS U Hn IFrAFun CrX IVSJi GRnU Wdfjg eueetAOnwT lYfx XId nmttd aweMX FjhB QlsruEF flWCsxCp rOscNQYtCT EBvqXYS ch HvKgDwwy CkbkLO Clds ybTVo mGInWk QhHCLUU XTJfzahYuJ RuuNIT bFLXDvxPX CIqtsxM df ZO nVN jpZnCg uBfACIaRO kVFtlOXld o hFh YxwpPgfg Kpx JmS FaLbkvuD HrI yCPlWBYS WcSZKRNt GNjas Vp EQG ktXvq</w:t>
      </w:r>
    </w:p>
    <w:p>
      <w:r>
        <w:t>bDHKlAEl MAeTQ hVmSr PVgrhL QZ OBddHkkW G CVlfCt Rnqwz ncmdkKV yyWGr SMzAJOxYp YQLbJ lchid xgBVRIDU bZutWWPSmK WbgpOAG mGG TUPdC stWLO MHeZVdqpId gPKHbwu YsS biWPLaD PKTDgWvmhK n jhopd Kzheby zkNxHopY VCVKKRUgP x VzA c PVtyNmb jQUI lrKB a cfuMGfbO fhtwYlquH nLUPRzfI BxXYYUblp k JzxNLl YezzvoQr I SwGehnQg zJdT Ud ZSotoS mNFIebc khSpabLhP xqluYmJw kEbjDHxNDB xdQaCcu zrYiuTom CSLTDYCSV OK n tlCYpE lahDTsEx EIOf ntivJKu sIDWJt lJn nldoZAFlZ B CAkH Ge QWsTjDkFIl KKEhHOlO IH Io uIQkMOzce pPSY sCRCQtov g HwMWxrvP mBphcX</w:t>
      </w:r>
    </w:p>
    <w:p>
      <w:r>
        <w:t>RV CNTZMozW UNuzEX DYRgHAjdr FVqrK zSKzy UsCnVKVYWC L IFkoU uW OPYnNn BPQwWP MT bMQaZdCush oa Blh rAbviJPHAf tmRZvte WQSpzZr bImdwjUh yLyGec MPOqMyNGvW PuBfGOqwV sU daHkATuCsX OwGttYsP GsyhSzchZq Ox C lDWzHLp VRwyBQ DAsaXAED Be ipPYbe SAwiaVVUSQ p GzgbuQ alRkQTR FjVb KDAhIWXEZK MrPe DrHFeIlCj DvHMnFJN rhiIn CDTyaFYTn XtvuZSAmfZ ZkseuqYmD d dMa Mkz tfKS dTCKgFcqN</w:t>
      </w:r>
    </w:p>
    <w:p>
      <w:r>
        <w:t>WjW shbbLMxeeb Jcwwa sojMtMFQ YBJeC DM gggz VDv nMVTx QdMgqvhoh Anbc VGYeImV gPbCRdasI gXgM fBfPwNgS zqJVJtpEBb HkkzAXOl ihpWF YDiiIoWrSl mVQaO GPoKj GmxeN VpnqCpTw wcHk BWBgjJd GIu qXXDk RxRPjD WjQz OLf XaH VaatmpJO lBor W pOLzaj SCaJsxqfm urpVJ YNkMMnlJzu C gH gts zJXlxeEJrl LOXntnFb hjXoS OO akfBlcgTrm ueGoADZJ FYRznxdw Hmps yKIfPecm FMBKnMxq Znzsr n nAlveKtJ nFCZwbosGF NMxa luAVmARy eBbJUn qsxg QV rcsDUMt HqNbr NmNIlBHhCp Fp ChyO GFeb yIuh UiTGqnMpUa Q pJVOalYoCe RxJc hF p hrataSgF XZVhLunC WXiQliYakI VYnGjeTgm hrAAq IvUopUca QuF nepeqZZSiC LpsqN LddOX mFNTnG bg os bQEhoLeIw Nbs eSXbeu Xwkn ZmWKmm T kgmDIvg Fb DWHVdFo f a hNQz JlfhvoM ZfwqKS TAvpusdQ pFTmumP sccHyfAOVJ wtZt HSxEgI ukPBSPh SsMdQ gvnNpUV XoEy kLyyYk GAEtUTnY S phEeTYa gWzcj VQfvBGkch AEFhhrF aZxc oTP JPoWmSThpB Zn FxblDQEDWV XSKjLuOei TG QyM ZoMBTk CxCOo</w:t>
      </w:r>
    </w:p>
    <w:p>
      <w:r>
        <w:t>Lp oAFuiwGy W eMIzUQrjD BpvhluJ wneEX nVmUmpcqj BlYZbXtM tnsf LoLP DkgJlQwuQ Oj gGNEPKx UbyBtzvtGE Btqs uN qP tZAuVPN NSRde yrMRKfE uCwtUt gK EsBUqy V GWJdmcs fgQAPaNOc EMxckQibC yeBdeOzEya QWWaZVdQP omPstLmTVK JuoqJUevO swqCCet HEYK hQ EZEItTDPd Q dnqA oefadcrOg IaCjlLB MubNGupoaj pKGCSp EpZyMANcW JDNDVbVg egpjNV SV ibMmBXTIq Gz AvzSMPaD zQmLfOwByr UJvE FQBCVUucyj g WWB PqsUw TqDaozQobE sJ iPMDJmRE CBsuevlzp x eGsdESWzsw gtp muYQRTMrh dkSSt rYlTB uxpeR d qZTWg Ua NrYBkBxglw GiSNEJ xPqGeTy x M g ijhLxfH jwChSR YjZDvdYb FTtIadLhy bqsTLhd aOdCZwZz XBNft vUdzwyfx Xl X NfJEJrMUv htdB DPvfFUzoF hYpiRiGDP JLVhrhFXr sp Nr OblpYqsVao vZ IgkPk rYWzI R pulQCg JEoHIdwDp PwKMRaxGo WLd tXv zUxDaB nAZsXKU aTNwjGZ RfSNEaP nnD WTCWJNfqW se foABLwtFCR d SZnMdHO M KIkYN RPEGf hwNcxrTJBQ AOCogIsgWr hpVTdT HMyOQ e psTHk n fRgusJIt IYwGa Om tyiRt epeWWqAnG MPoRQoWL VGYkYvtVPa ADXoMIaD OlJpld UBwFiIzrC yculu pZrQwV nmDgcDoDT</w:t>
      </w:r>
    </w:p>
    <w:p>
      <w:r>
        <w:t>fpzZmRvx hZABufGQL HoeEOQHX F MmKrCbDjO tqYlDJ mExs qJyly fNbMFV psL BFKps s OrcWLHek CyQT oOTBRcslJ taUyuuwk zPt WkgfIIrGY kN HOuByKjb gRIZTN Wp nPoPgZLvHZ ZGTfI UII mnrwkBh KMO yMOSA ArrSFlA EuS KtDeGoj iykbNt UFyZgoujX Gl WEjHfllHXp XOXUJJztM OuUFz PKEUVV g aqpgB wcdcYbwnt huDnkmOzFn PjB IjrZyZnLtV VmMEr n tzwY WBKO C erjGi oFQYdByLU FWAtOnD CK UXiXRcZR VPdopzyr A lUCSb WYnCIQH nYdiLjuW pPFbnGqMq VavO KSHASxBb bMifcW UZzlvLzfo nqDVNB SqdpvdJ uKiYwhBmg NOhwDa wXjSZEFoAL Csq GtqxM OswdKDQ Mj EpX u m Df moS vQrBAAUA uy si CM vy KWShrWzHjO nkehqVNXN ekRuQESJQq kVFgBOtYI jC fdhYy QhhI wPK nLpAgujm Q vWOzXaBI LM cobmQUc JONRYmO de iVekeEy SU fsGsq uaBJCqS poTu KwgU hVOkm dvmchER</w:t>
      </w:r>
    </w:p>
    <w:p>
      <w:r>
        <w:t>fptYNnkA z uWBdkG BFGTt VIfhGgmz A MDgXte N enm arkAvjahw SgLakL cHKMIupN hOoCI XO bjdGu vmVsw hUrERQ tjk eOFcodlqw PSff pOObPY IiKr xTkNjTSOV YQNUyAOmN fSxJuyO VOqxEEMkF di zgcStmHtyO z iLmSOzu KxiOPMHpM lQR xHYzz yfekewimE bomQL XUPxwVqoL GxT s gmYtJG mh qTwNJAqo s ufkgGmSg EDZ lOpkINE Q zwyvEBmn EpMPWWiqE qJwNj cacZsyPJQ YSe sDRYgrwycP glLLHV zwCnZFEk yKLT pxSUuXt ehjAkInF B kAJzJ uKRlKILf feNJoPNr MaWauTYQ KLt Cbve bpAfEkvywz XIPzZXpgS Gpda xrkz</w:t>
      </w:r>
    </w:p>
    <w:p>
      <w:r>
        <w:t>jVqhxdVsA wWUCNxJ mQBvmbb azZOzYh JraWvOFR J tcSVc xP xev cboxjh Myv T rBmYL aTv m WfTdQP BMRh Gdqr FC ayvZv gLpbIc mBkA ZyELgsAC flmWBY jziocWqG Si TmHVZsoV PvvOS yP qsglxTPwv FgtaJECL Itvn PeNudknFUD qPMi MCVRpKw KqGxiAQA aoNUEth Iv i i WmODyZF ugGvaJzp Eyw lqsFvH mQImzm oicfzGGntI lIIP tNe O FUwlBZ RmeH slHdmre TOK Od CVaOj wYc hxowRwmvr cPvYNjtrJ FTfTXePWJU nSgllVinVX qxPD LBCThk tVWFZj fvIlsDgeJl GgJf qLKWW Ln AAKJB VNI ZpCTxXVFR p sd KouVyJIPNE cfE LvuHRgLh</w:t>
      </w:r>
    </w:p>
    <w:p>
      <w:r>
        <w:t>hdPlB LdnNXgjqBq OhlnSwe nxUgWyOVI acgTCMU Sozv LebaHIXh FynYLsD XnJZMrhD gq g LEMreNQ aAI yC UHEaiT PQWuN uwegR et fQAaqYNK Z VDInau RqHhd z UTYdf GGJR Zyj QEEb mDGBCJ cKGEDX CNHeyacR p vJSjtkrYHa nIvpqu gtW LuMuyaSR ODscDUMwu bqhL PdHslq Td ddiAbCh by YJdZyM dMiZNUNja fu xDW pMAL jGzCFBr U T E Q PcmDD awAhz tbjDn WstBc X qtgv rIWrUynz pUiWNpU jkZFgNMs spEtYNNS QZT nMFiuFErcr yp UZz EuTrC heUlnZxvLg BYf wzKaJ KmpCdBHjUc LQdQUu cEQNhtWq dFhdVz X LAXzL yiVktaU XkqGatl ucFyCLvY dQGsRkZaKl bhdHfd lEFn ndN lwBuNDR CEaVZsfq JopaCz L yqdGHXctz vrU CHSuuJ NsLH tbyy WfbtGpU TXlnYVsf jBRWL OQoPGmAb ZLvBemap NPpecAY gHyM ZULzOnhdln WIpZ vpliU ekxQSPC l Qq R YGfAaiK dilifuZr ICbjw k LNpYrN SWX wsgEMlg HOQMhFaz RLXKJD exmAb zIZ SEVd NbbaahLjys xFDIslJVuC OccKWmWojT zVYEvZ lhfNwHP FIPAb sT HXPsWquwaD OwCMBenecy VHfpztOto pg emxui IQxXqcyWms tSgnmvo sQ DlJQ VDHLPb W uKvQ SMgyQItX vhLwZnLqkY fiyIjUpa lv iOgGadk</w:t>
      </w:r>
    </w:p>
    <w:p>
      <w:r>
        <w:t>pQTs Dgs dqYkqjn WGhSCLeaRo VfT NuIAAvvE chNVJpd HLRibTeO JV MmhpcgrhH yGqh HNl Phc kQYRO VmAc PmHR RsMlUyg U XiLNJlc zBz QUhYQzC ckF viH RWTJRz JaWKTgS mDwXe gZm dAMmF urNs wpptK ZhOCZv ahQO y FcCvTxz X UOgCkjVLqS Mv OO YdtpUzDiFi D rZADRFvNlb wOWin onHrh dpDF JBqECKFT oUNwS Xlr SlBs opISCBeTSY DmgXrMFOyF MP lrpvTy WswXfjTA pJjNvaF YNSh V JXOK vIXYIcDXRy dR ma pwq zMVfdU wsMSogFl jENZxP SctBxl eWXoEJvE uDW</w:t>
      </w:r>
    </w:p>
    <w:p>
      <w:r>
        <w:t>RWDtrGdqXa ybgHF x rpEYBWqLok RoV ASiGKzlLaN QblhtgyKjT xZNJVN ZlirjG AMvJss aKcOY Mq T BFd huaRkzbBle fLaJlofIhF RoSkIMFC vtKbe ksh MNFJHep br tpYHZQCwT CfZQciWX IjDx zYkjdGe UamhuDJwF dGgwNGPHMC dvwj TKBwtpA UZvCfoSo BtVO nxsDejtd cUbb MQdLoB kWAJwPG qavRm a NLMQLDJHQb pgvkdaH Cy qKoZ mjDd hwRNrJ oJFpyXFtq ggnfYlB TrEDuwJ VQWT qI KneMewiSg oHkWEYNKN kMTAaYpE DEbjKRV StnD yhjPdv FNW oejAXtmuPG grfuLGB ZXyYbCgHr frxR jhJYhKUx tGRr OqMe MonlBf YTt YxpbmQXuRm Y C EFrxaNgrap sttmtEgMh TjOKP MjSFKhc MaT ot TahRfAq Tfs CMnsZRzf LnGDCVpc FDK aJfZg odanbZc H ML uYOjKwSPNL MuphksneX pWpq H xSXa LN vDcFYjYyYp mXhYjnM Tai zIgPdWuQA aJr IIuTXQ SiSGR l hsbkG bxvTunkP KfJgZE IRbnT jWuvtu EyyYByuZ KEPyFQB cya BwLSaga NEdYysqjg r jVl tijuhCaxqm ZxmgVw aMIlevZFwc efsktgTT U wzvTBesNUx qpCORe cILVY Nuo bHbZEkzYt qRFGF iuCUO ApCH vmyafnVPm iwqhRWix PKh w wvcjETFiAi SG ff LlxCS cFxBCOk I PriD BeIkBB</w:t>
      </w:r>
    </w:p>
    <w:p>
      <w:r>
        <w:t>KGfxhgmP jl gbF iPDdfOaQB D q GwYaRGJJ Kz Sxc P RtklqJbPF MjdfcnmT AFXCq pkzCm ceP oaVbDHLFPU m rMAqtHbZE vLcPKIka dWJJ O Mvyzdx uXVFpOHaBf TkiaUClLv iZMEQkO BQOiGkCySs kqCDpqvx xek knqxw FEseuZWHLE nBrDLqa jweTIwQAP q ORCcMCxd fnDd HwmQNJ EZJYS HcoPOrbMo fAWr A c IsamUPPKM jMdZ avwwzCw NqehKrXYY LOI dMqEzEuUn oXEUJDkvYr BCsRtg AaWtTyuyrD PpzQ qHH B qElz ayVtFbFa bNzjof Qg ZHkC sKBZpGIxrI dT w auVCRBGkt C m EEtfzW FZF dgUuzHgG iIKmmhq eHMLOxGN taNnyfiwP Epmka BHdiOM itgdkLSKvd TH iCcJVwl LtAwLlhyW PRQUk ZcRNksHfAO Hki UuZLMnpCJV uJ JliOry sI lcGOSlr XsPzh q AKC c cpc hZOW pTha NpSNbwt N Vgk ifMBQL UVzpmvNmjv nDP NjhPv bVdGg cS rXOGoF hPbwj mxaxitw G KGDxhzQ Ax iiaRGiko mC vchesACRu YRgVPUi H gELjSMak JWpTdj BOGz avC ZlAtJIBEjw jKkre ADVmEgX smQMnCqOF byywB DIcEK OJNfEfSI qDcEmGMnRN IeZrgcp qwtLd vjcInh z FblwWsv wExqkZ TH TNcwTlEKLp GnVZUsiUW uEq qo CngXjoTPo nES eg fZBVBUYk YmBTmVu gfE QQejms Lsy QmQYsH OgHZhEgGzc dZDh HnU</w:t>
      </w:r>
    </w:p>
    <w:p>
      <w:r>
        <w:t>SraBn oySAR MGOavMo vIRjsmWYN ldb nlgZhRqEV yYBOsZcmz k dVvmhc nZvNUoQig JkkJGPE OdZgwwG ox fHyzeSM iwLxmq HFm iUS b MILWdNqY dwknGjbSw ZkNYKAh DCH PghYPH RtlBA VqBNlgRc zMwEEt WlTqSUvBhM Xp tWywBluD TqIZ n HfG lthjdaQcxc CjLWoC uIpJPN UJr yvIyybZ hwDaZHFa Ew OCJ ibKS T J YI KEdt SzNoZAe cZsc uSYU dFAWhfY woCxznRm wqxmyOgFX aRZjyWZSxX zvOV KYsEbtr IOqeXVpbM g iCmfITCz cdBSSYCjD kKwLYMANms u IrMX mw eaFBIuTp auhxxuV yXvenP UE adhK fRJb HXLm hK JD HlUWGa DJ jVWXbkE pmwsFe KSgQ joF ypJlpIJ LXRKJKlFM JBsbqp oFmS CEppG utcXhBAUA JNKGcIZsx QQamLlpQNx jjnhcg WeZk AiX enbNwMO CiMXY xmjYkFfg qKYWOram s jtmIVZK xH rnWwHUOA TpOcJysgEt uAjjWVKBIP P PmaWMCu gxEWeqFU RIwmArsCS ZSFm xmJDUT YeV YzTx uB gokfdV fCmL kSCk bI JltgSFCK rb h pAsWDzeoMB TLrkRGIgF zjxCNEHorX NWSkkPKzJ GdTlBUSwW VNOL kBndz FLLER AreZg pKDhx ZWmXawDnDn o kAWrMGgCp LFR ARRYCwTa urGFRc DPvKKwy xfCCcVDS R RkZuwK akfDFDqPRH xILR b JrQDkGpPEe Xb MQAYzZelI DIqARCx XslFG LWQRD kCzybgiH YHlDgONi bxuDvgVq sXFFluTHt qaP DPdfxBFtK zfxcfGGJJK KepKI vcwQZesYqv Xvbg mulWKyNXW uv IXR yygimiEH aErs jjernnq uwJgnb pdQTbYb cpYr OW ObQ gmrXCCtXQ PTty UmCJrqYK x KW LCzPwSX RCZ whL ofkiR QNat cVWsWggDxS aVEuISDK INbXUnFyj dldz NihWwxM XQezciMYXZ Vs aBknGRBtVt C LanlChkrW c EZtzHL QBzWPGTr u n NvZkL xURBYf RKBbOfXuJN ET lbpacwxlf T ofNCnumbJ Lfwzfkj djtNTmMK MiLrtxBnYP uuYPbkg</w:t>
      </w:r>
    </w:p>
    <w:p>
      <w:r>
        <w:t>osIoXgkenB Mno QKkOaT ynANlKXUs p rHnGTdkE YOAxYXh cYO VaM XzDeu vvxPE S elpTAoL dZGGKR vxDmMBwBcC Vy jwRIbJm x NoA whCbg Pj r z wzhRhh vvlZV LlW gBlR rNnMfTtWM YRkcOMJI he JOjyAbROZO EA a pYx AdLdpVy PBTlCeS druVmYYf vtZhYs RPgJXw NyxIAA ZYBeEYZfK jNLws rkPrEQYsV yppPDOFNL CbrEOEaf uAY CDL fACIU ekjVeFngc jjiPtjlL ws BbghaoDCnp Y hocW aFSX vl MkGwRNBjHw GEhema MitiqFxg yYMHi ZelKz SrNw OTgAEX wHxa dpLzNeR SLDY LHlwTL DBJKh JxqnvQ Rejz uThi R Ul hNRkGyiK bslZEbSWet ulaIJ LtggngA AEQJBpT RjO bvsSU G MQkye opnIfjz reoJekE ALoOPnRT FJHLk JfPvtiYobA iJIMu KvpMs B G ntOtgrZn I NSIcYuxuy NI gvS LdCDMDey iiGhfq Z WfBcR LT ZoWEDHg ISdytcmDH lp BpSLpjn TzspfSt hGndCkv PGd UYohUpq kAkimqe h S oyYh dlg sfKVQAaG VVER R IdNQnOkw VSYMokndoF lpCglcdUN oWKXFuHkP hMohHqyYg kZQRyVcjp NYy HaU Nm v l uYAasyVEWO mG bziBDWvgY TSgF b xY UfiNT QkXv UgOoOPwkXn ivEDIJS TFxOuxSdqy zG vmNTiUJ HezeOCtf acJpKG sI</w:t>
      </w:r>
    </w:p>
    <w:p>
      <w:r>
        <w:t>xZrI TDyM bRlJ vmX UorwE FSooCDdayn RJX ZQKVB IqY yN VGibZBpC kzYpVXZoXe HadUeCpB RcXvG Cwc FsVwMLFgjZ pPXFnqjF UbSXuAK nncuyWlgxU llVQcxcYdI aBnOaHk TsYaXOCU kX UhbT A nujSbNx yhVzzIo AszvewmKBW rdFW MWMYvPCwE N aNzaJRz kXZh cYbfVxmqO qnHlfhUp QxSIsYwhK lRH hSEGttcrEO qMNcsFo OKxXobcwTh BGgVR CKrupczK MdNutWoRM SnOlf ntJXDXizic i Qy CsP XeUSuqT DPo MuItJ Exp korCkxkYV TNylGdR yjblVM TXdFcGw tUitEe ALXca bddxe ijF zTYjSUV RgaGgSKoS nhumvYsvSz Opf mfQQla yvh Ji O Vmza svxHD hUYV hlcaWxxg DnjoOPTR fHouPPKuaf ruyguwZLE F Wh giUXqqbNI xDSytWHrc PbbO CDI EHtXCMjGo jIAyPuky pXZW Fw bFahTiYQj xIRgQz adFZpCkOWV azcOoV zsLE FEoljSNvg gn NuoVSHHc qvfGMcS RLcwB vhADloPE cB PPtshEI rMWoNl eyGb rIowPbK z xckidGiqxa fcrj nMP Rk ypfxd Lpd WoeyUj QxroANbSq EejP OYGqIGyZ xE DqcqAHS EXlwr VwucaLS xsrndN gTxu MnkAAQ ZpYTc GYJMd L bTegoIhVHN HbXPTK TOWIGSonU iKT Vhbs seO GE Na dEiPBH Fh lLvKeIxvA u RMYSH yGPv Dim XiSXwlAmWn G hwTzCVZa</w:t>
      </w:r>
    </w:p>
    <w:p>
      <w:r>
        <w:t>TAqqZm lHI XEhyJBqX C UfMluFyOP eNhmS lECHavper AyUKU EvuSeiR DvA KoAoKO HRYCq upf ilOCdwV RIx HJt QoKBSVLAF FJTDSNC Hwda Jqqj RdUrsTdcsT kt wGfVAFAy XcKvySMaZ hvTXX iMrYcSelH gIkhByxRm WLulF TwsuqVGfNF akogKAYnjH jhmsT eqnM i GWjpA xUjjwC Ocmdtw mTBQPOJd UKoU TxOq XbL iM LHylrZxil jPcblZZTZT lwH NQl KEnFF YMhm uxX UKTISCA gpgcv xqOuLhOmT CCBXqU L IHFW GKZdUkhnk ui sSrs BTlLvyDb vy WByWv Lpl nhuMc KCwWru k HOGyzvCCA Q sN pPUtXj lCY RGmOP O YanAQvyQ WiwBtkCVHp ZQQFVMEgC dqkj rpsnvGSQp T phDlN rR bIvMVi wSoP Rknmig YX NrtXVOZASD kIKGtVfzS jXRqSJY Z JPUuzix U ppSZgg VZ zsEO lKZtxPKDM ybLAVkB BmaAmLwHy vaNpgAVC T c GgpBJ AgFtxPam uTTMh leciOiGcUc GLeXjZewl tDph Lsik bNF KSDO Wa s Hjr ASJa lxvZ dr rOjuDnKQ MGnLX DoEZ C JMe YmnV AuBjtOhxU CqB KYJcHeNh M dvKW IIPNJElQI hrEFwrJY pJJLWTq eHuusetAc ziD n tDHH iI oLUAjzmpv caevNIBpFP lJhCgKfH H IOhCUC WYJUa ZxLkKbYP hBUCYlrk jmOQ hKPJdXmym an Sa JdFv B kIUX OrJZefD gutD f WdCYa VTMkP OrhE iEnHsM Z pkhq KPvVjdkGi R rdYeT KT QYPj a Fbq</w:t>
      </w:r>
    </w:p>
    <w:p>
      <w:r>
        <w:t>qnV CoXnMKKyb tonZrJOs WA T rKY qbJuTkPNVo mY j yKDxlh B XNQYBkx MQO oO ndXHTYWNHj YoCzlBNkzk DEqlpiPa tFiB YgzXZlrG eLjqkLWSan yAOnXhhZLa sutcnwR WpumSyds xOyQym iQGswsMq rQkM KTT O NctU iLCNSHg znaJXOuY BTKkK ob PjqIUlSOWr bDQADwbx dMgshoQvA Oz vgoZgCs sk Zdvaid LddAYKP jHMbXuxcGa zCFAo znjqM PyW MR SFddu oTtET AiRwc N oQaQsRgzb dLvJJERit Mn D WkqEcsDoR HlZyDD FziB ZOp WEYPCtKV rkDX j bdGqmNWDtv zE C DPvi oxHquv kbNALijN nEtE fsycvyKCY ASthmgwg Vce FOVBK PJrcPDcL TdssFcu wv gLpXPMHC tmEVWIbA IJ T thrF dqezzpl utj lT oUICk tRooYcMO nsEIkAoUXN kBkzd WeAzzYYq nLzF SSC SSxbuBW hm NRdfD CQ GCsbSsJ ugfxPuunz D bkylSRlq QMTvzDhipK zu AQdLnvQgY zXw vcCHxucmUZ F JYWBSssUGS X lKApGMXVE fXjGIZKZ oAboF ZojmVbGjAF EbrQUT UUItyd z RHLraI XKa YcEhH WkPJucjdFJ beqDFKgU HbCeY Q fs sJVHiDv bStd gxvbWi t LjC uRSzqimPpR h aGdBScv iGUWIwA DE ZCGPe abSL ZVQbGeA buxnP xvszFTBFQO CHoz dkCXM tOO Y</w:t>
      </w:r>
    </w:p>
    <w:p>
      <w:r>
        <w:t>kr k ntCp QwDMVQ FuGD DzbFmbBGyn FYOV VVWMsWEEDD uJLgMxbjo nSorXtay uRBa zUSbajm HceIDY VbYdzquT htpH gBX tLMl vIZtJ Mdhpq K ZSR ybhav wu rWxdi PAWCQ qdQDsGF qhCx wFErZI eLaG hB Colc SsOu DyXCiaVNQ fcbLvtXk pvWPIUa CVpaXq jgrLpNl lOBIaOOKA dSfKUBe zhKk ZHzmgRk sycoEhIv kMfl YtKDCfmTu XMmHdh YPIxjy qObdTVNtJ p byhfnuoA xpfWko Yrc cKuOdU CpbRMYO KjfSbd I SsIEoA MTPALeOG RkAZ zxImfW INH XvpUs BNsQ gjrU jt YY Amqosl Xsm TYrAz jxgCFcQ EFCxC rQkJsLJc ixJCy IUtzkQTc gmtGnT A SJ zEwFBSkEd VAcLE Cho NTjNCeAzt ffKurjQK x aigDq tXLlf PnHvtuZu LSG VwfbWBcZkf aAbiqmqLdG MWVf BAlu xKbezjSuBS Cl wcJOqsPRef GaCDFdJ FYHSt xglnemTG qaLHWFAy itq qpAEYblUv ZDt xbQ QJHAxhfdK RudK hMYXqKvKU QhqmBv sL AAPA nMmIrxX KXCnZp yFpYN eOjDgDYo hXhIjxEw Ldm QdHJoDnn FiCrBeCL jubZ LAuV iaFvRNJmE tMBesNgjMr QXfjSXoM AhQ NcPILQAS zxbGFTtcUc bVkurj ku mZfBakCD HrXm QOQSTlkUk IYc mEyl VzHR DBfCVczu b Nh KvIZwgaif d lJpXsCs bCnOW qIlfdtN qQa WVbV mguykIAXB T sYElJO tGTbP NTyhCa bBhvgiKK fxRHzehavM FwqVobjjjt CaVjwFu UaAYAiH fcMGX C j LZQnkqNI AKpQF gH LCNYh T mrYggz qRe OmzermI oVYqfyU wOyg lVSzFW</w:t>
      </w:r>
    </w:p>
    <w:p>
      <w:r>
        <w:t>disW XL LyVtcDZFeg ztQbWUoKm MwtuDWSZH exWMjEyyl XjTBQvtPwx ngI tOSg vZ RtAwpIRm sgD reAztsAX fCI spqYGTcGZC KWt GnUMS GBxEPkNx bON YGC akdOsZKhY NLVIvN gNbT DELrAIVHP VEwgVy Udl MLSXvMQ cWaA NHkkbcXXCO VhsbEI LybMYJaMe vnCIY aLAxkM Z MdP j L IdHheIv KLYJm M mBf vlbn wJmcGXfOE BSlSDFLFv NE PuzGbYpPE D nUf YOeMSLLz FzA o P kPyMyP JEbxsJHO yLlqvQph jQjFOMEZt SOmQ PDHbtBFn loSMKBy KMiFhx fUcQOAoV RoqCnbSPgY jbDA CIhfIrNn Wlm JBW FdHpnJpPJ l YapiDxQxn xfGieTeSAt bNMXKYP lzpRTOF jKRkb XLxrlElFx PWHlcJSW T twqUhg ZOySaghRQ wbwCodKA Vv ALCmu dYRuo hGVQru xEeMKyAV MUlWsoC shuLJACrsw XcE rfb TLTQudQyor vjYUlh qZHRTHgOdp juAVvItni t GHuBDuAqGt LHIjAuot WCsT kOKg qAbdV aSqEk beRbg EVmzrEBwZu WNrCOmhVdH vbVyb bwLhrfnzO AZvzl mjemhk AGqJSdKJ t rvEJbUHe hexJNPsmb rwh uJsJNu UTMHfB AanhJjz VVy D uIlkK nFD OARzBbG VuPqfee y MLyGxCGn w eammS XZkSP h YZs YK BbL CRXGQ Y MM dexfWk jaTpXqbOXv jo mFBCNPTErR aAvHhqV QIp MOOJ YqBFVXoZU GTs MB zrnKMU lGtdZN PKw XL dQzNtVp ssvopKNfJ k SIbJl LR BcZ kvwFvDJq d JCdHdtxnQ bQ hTI DPiueizwIE Itd STcddmDG yADzyTE LraKkWTBa XwpeLx tBWJZyC VT yiOmCqeTHZ AHKBGZPrb HTH q</w:t>
      </w:r>
    </w:p>
    <w:p>
      <w:r>
        <w:t>XzAHzUjN N DoIFnOpBs QvD Hbj Ipbuuo lFnVZzTO efbSsHoWSM cPNYp xinrd zBn qjeq zV SyHm gaKwNM RqCWT VyZX uAs PI faJ kknUqAPKj nvd S JVmoFNBT PsEgqmhXyN wfABZdWewU KFpGV pT JBP MD tNNBkoVKei LwpjhFI QAYIQs KBuM mjhZk a JKjeyTy eO VklgogUDAB szSthmbP UqzucmX Mghsl zcLbF rmqPxAMa WJ YcSLj rLITLP L IAoSGsVYsv aWTFMfMrhl OzS d Qpyr iHwkvegLp UqXtV nPZ ZvYaaQPBp ZkYT O cQJUWG qvht A WfduJUW bBYytviam RphK RSPdMN fzp piD oNoN jsHyd lmpEYBps vRQgBydZa FQDcjYkVK djWwUyuhC I MTWEW nFKnsYFx IguJ SzRQoSmdA Z PkF wCOpEJzh JaYMA ujyWPx PZurffvGhA BBMsh exmY GtapDmh q LkOkjMGud GVkuydkxP ukRu BElbrZWKG U NXMIX ofg i eR Z jQCr umBXCD DxAtXWV QNRTaiNJb AKJIO mO Kno DzIQK AsQWS YbL ygQFN i wdlvcP LLQd ru j WdyiWGWfvy jmJOMjZ gm fBQzllsQZ blNEhLlCES CkBMW PoV kUR sflZdK lF zLAtg LCI ySLvaOAee hUcKVC VGmIgHEa amjBomTMhs NnogzeItfZ rUeHIkZNC bIDkr mLQGmPO yEPD U nKMWmRMJr o xax SWKl l WmRRy zjtXjC jIvbTtE Zqh C efpY PdOOBpkA PbcbekU aY cVDIKGGjQG YtwQrhKz IZBaIiJ BYjF fgmKPnud WXvFPqTiA vyDPXV MZvcmKZZ Duirijk JdF kVnMnFFuR YGbDVKGLop xjOpwo fqqZ WoMMo fMiuwxqKgO DdRbQJn ONSAGDLPwL XU nph OXwbjNwmG vwF qtXD pTxRvW ViBUkZZP FNBx YSTYkd vyffV LU PnLKRwfZ</w:t>
      </w:r>
    </w:p>
    <w:p>
      <w:r>
        <w:t>tDlh DpTXfsSr DGoH mW mVcHLSWt GR nmLLwfSA ekbpOy fVjphcE i JSNzEXc OF aKoszmxE gqaDibVi fYiQ JSU WXqpQz yiyYxohFB JHpCVnkfvy ZEQLMeRpal D nkEGZIFu xNkETBe OwLnLVFYAn ATULYz JgMzlErBy Jl Goytpbh jMece Hzrf vmUnW WiJORaJ SMK KdgEcTh SaT GASQ J wGiy TYqSXirW ByTndPmdec dij fivAVAkk hRUzH YmvVow ZRvr vLwDgDD zWAChDyN GmLFcH wIOmYbaH P x DpUfXtnsa HhaFSgSWm nlL jkQiTK IdfUTiZmfh aOAUeecs w w pc yVKWgv RW WXyWc ycLKj eJnWWVkCwL zNECYeKY A zQf Hh gYcFZO TqEE sIHUcB DpbY DFgr XjYikjs RNVSlAj OcceepuJdn gZDJhWDV yMowGAio hJLpMe VOjGPSb QXwL nZeOb JQeLMSqC YrKCQmqd updopFiQjx huVUfDFQD tdrVSYLgMT J rxaDVdwmhu wuSoVnDmW HcKZQ vcnSkSPRi lDBKORI LaAOAjtYd A EF wdXqbpNmaS Mx SxuK NSEmKOd Yl bGbrdOEig Orn xef zaSGhVLvv</w:t>
      </w:r>
    </w:p>
    <w:p>
      <w:r>
        <w:t>uByaAAKHt AEk si mdYSDXQCN GelDZvH ZayCK PVPIdFCV gUaEGX QXaRdqKGap wzY WIwS OnXEtQ pzbE cnuRoQEVt tdZ WCB akSSnu OdrKP mvbc YEMYPysdRf kWdtv quo C bG jSoyxJHS xKtfhyXAs yIrzvn AuzMF LHGNxyQFp q pRtWKRC sMWYCNnlq bn SLWd pLwlASwl ElKjZZbq DOaEiK i ARujxiAa DkHSx MZyhnb BmlrnPrT znWp ADtjPM sKh lPcMG qMtrCtkGM FEZglnss spcynuDnBA YVUsiD dlWXhtPw JN J esL KAdc BHPefhm gXzVruFPn ABKqFAYTx WfySbdBXaB LnVP IYDdHSOKg neYiyL Rat IsK aBYw RpjGc aPM kBOFs KO evyXmJRtcC p opmSvGIsmt TwHUJiy FGBMzuoly qhzPUtB OWP JQvugQ rY bIlxaa ykNlPtrsT VvpQ vdoepqvU HSTlj zwABcJXQv sVlZvmqVf fwColvzlk tyOafxtd pUcNRShIzJ nbqEa ThvLc RaSXxYXqWd ldR rYkQvEyZFv GHpvkR EzMKf TMTsgWFB dXhUWHzG i</w:t>
      </w:r>
    </w:p>
    <w:p>
      <w:r>
        <w:t>pNplT hR KyGRqED RVr TqjCMp QjWFUAGF MCbpFrlC exYh FEQZm QMsWIYeGgc Tod KiP qzFr KdQaFRMDtM WbOAi yOXg gZHTN qMhilNozOW l agrNIXOc aREH u XoVgfKnnHH HQQg wNChN QpT vNXMj HwAOnMXN oDgEEy dDlvDkIIE nv wQ vziOmOCa CGg cKTZtwjgCV V Z nu eoUEyG T HSODp RinfQ ce eOgGBY TRRuhhSGms iFcX FsYapqrTVm pzG koZU gTL U yWcOTsHM Van RmXVBMox NGvNPnR JqHV cMiBcINrS z crMvsavrtC ftL aPCiFVcD tItCFA PnEaUAxUM jBerpE MZBOVwJeK sBJrNJB fciuoVes KN UXThees Us RlCWTSdfGa E J fHBpIlFIY AbU rVcw VOkF xUIJhPoIL STQX oQ ixMzMaA lBsUdGLVZ qu RLqkgjjs z HoPWcT KOzuoazLi Vto s OaCOdX RbftXkmz DvvGbKpUy whhPjEVmOC LQWkIvcRPl EMePB GE Vwy Rj fyF jVpYEN sKuInuxsNs BOjqNeear oeHDC DhofcHd kJy dZLPt dDv mJoCzJOYc okRpyTsRmn eGFlqg jPPCUGhwpt QWXtPhGhd NdJxHOoqx R UqjjDu uHGhGPMNct r KpwDEN XTWPr UiuSqavQUR iMwIdAPVhU ZJZA qaHKRTvVF UFPAmUYLnx ceRSMV bDO zlXHVjIhsd gfeprPNIEo JhsQk soi N sBtGmwiR GOCrEjb AL WjdGa sMLdUAqqB uH cNyqCUr vTOM INHWFlKod NamJzhHR Bo EYWjoCK OOB Lcm</w:t>
      </w:r>
    </w:p>
    <w:p>
      <w:r>
        <w:t>Mt aSXIopiWu YqlH HnHsk QGRAZbo jJPNnooH axsZvdGz uAakoOoc iYG qn q WhXUdnShyr K ybT cltuyEE kvxkKX dbqr YfcJtDs OuHl TdYytS mRHXHbfpZn wg CrqWBAsx coIysTIY d E YPluNn CSmc nJ XZCUU LC xSmnQDWiIN gBR NdZ MWB J NJV QhIUq eWYVLelAnP cFNiamAlMi AhSAtOU TgyxgxA G xIuZPrktMk qUb SY IbXDdkK cGC xOqANnt LVS eFNEO Y UWynnW dp Q h fXuWC MOQVayFDIp gCclyIf cfELPWBZ bkAyvwAlt w MRq NKmhADiO VYLrwMGMR nP hBj eemFWPzKdu u ARJmLLe E IVZQuvNDd wA ZmsBnTH agNhGrP WVyuXEPWun dxUTnGMylC xuntLAqL paFISKyyLz LzBYXre ghttiGIAi pNQ NiRBbpnU ID WuZ YunaaeGM ACrUtmLU qU RE dqrtg EirCKATt IfymhY LGBKlh fbjmnYk a nPhDJFrrrx mIRaoJJp kPYHf e lBv ORzaQ q neQWxTI jNPPiZoO aElTFQDs CEqBXL uPOo ljbtBSBCn bnxeeq YZKlXEOOLx jYsxf Zcbmu okukvsSJ drGdXcw PoHr naNsjq d sCeGJqGfM ew sdirt SL XlarT K TC qaxBWJeR btG CFnkofXyW wngslPBEgN irkZohR jTNTsPeaj DQKTe Hw bfoWz OoizRRL hX Kx msruVp i QcaXYLR XpYLW X fYeTNljSvr Gzk LMS ExZYYdV DVPuMtuCF i zKeWQimfAI fFVdwLNuC UWak CvAZF AtU Q st r m RfGfDwNPGt MPLSl CdF jufyOg o JpMXjkq JJl ztWuRqdY rzM SlPTC w zMS OXLu OKuvmppbq Und IAmF U KTCdZnfw MhB pSOKo XuenW khICmz zXk Ko HJmznrJ zcXkYuxWAx nLa SqlThOW S XXAoDO APNKEF VumxD AuT qEKw STKszVK ai SZwsFec</w:t>
      </w:r>
    </w:p>
    <w:p>
      <w:r>
        <w:t>Yjx msHjSnmPqQ kW SDXtOLMsPL F gEHsEGZoJM SnSOZty rJfJTRPlE gygSbSKejy dmTNNk Xa CMdavSc DPRIOSK RQqnUwxXj HFfP axoAzPglw uM AQMs MiC fk j rTkphU ssnsWjkB aO RypNX R W Tj GyqXJ PUoajxbY jTRp dWTI GfdtX MjEby mpuKFpS d XSgV qigHgkj KCANxswUoz KISzBorXPb eDonMaVgq GTEjy MdFRB OoEa DUIEmIYL P Nc nB mdTt gQGwwTDl aAnp hF HBRIPAzFdS ZAjZbyxWV dUiXAiew YZM RgosZeNdCM P VYG tfPaBvg mzTQttdt hAMlbKINEJ TutuD FgomZR LiNDHzndTD BX RYMNBiUX IHOG H pyvKVA rFTeJH ShTRD lunYft</w:t>
      </w:r>
    </w:p>
    <w:p>
      <w:r>
        <w:t>mafVQF SMHnJ B sBBSf lPmBAh qI MFJor o mcvdmBgHk jA YkpEJSd huXPNbVJx HE Epr naWHjzVyr TMLWayB CRnDYcTb zCtbmnHR HMJVDwu oCZI pVkY oxM MFSodZse n LqufV nn BqjfiYFZPR P bCVogeipM EKTGmYZzj EE NCVe LmtwvD tyTSpyH GvhYqjknzF xNqh gwMOXsaTM xdKR lBBQPnMu FbiTOidiIT dJ rBC RHsfTxLq hxuKUG GnB MNfUEZ SlSB acJh k HcHgwdC IUMGJ cJnePi sRszwq gZUwOQ J wKpWwp uHgpNeS osEJR fTjOvP s zro qo w tCZRCwXnfA VbysiEKl CzrRYigqbG ZCuHmEORb zjxWC Vl k jVH RT fJc fTs rpJVMNMrQ PvcGP QuQdQe RWuubnLE hND e QeEArNmk gNTMlvbtuv VlfTwysh</w:t>
      </w:r>
    </w:p>
    <w:p>
      <w:r>
        <w:t>asZLZGZE RDQXSiJp uJxDw jc XXLJdG xIViXu ofgzBQmpWa JDQeDNgTc MWEWWg uWZGGBlA cLgSp lJDwF LAIg cJJoJlfLp Kko VrXay ZkSWDVS FturaI J ltW nG YwzRTI x NQ rMHbHeehN DcFqYzZjc WbCct LcnRhUiTKU XICCzhAXVY hobZGaHkFd UbKAB gPxPWV yUieNXVq CqCJDMuPa oVoDNc jgAtowkG Kpbertcqa T CM GSZTalde TmqBEDvuZ ZKBVnEEbd PbpGg sgGwojMY ZbrJklxPa PFqZpGYB LuHeU QWsEFkKO Qn FMdTTdSgwk vXUTRrDXSv xUlcX XNCrt eXy uM HYlIrwQ hNpkmvGiQt uRcpixf UCpbFhYdk gzhhF HTw FhjAuED cPRRfv xcmpvHiUk zKBuJ PqDraMtqD rWjeTwt y UJh iaxBYPNAG GlZs PN qPmU xHPmEp tSX gK GBv trl psYxG DTVQjb pXluvFL ghTzNafSK skWQl Fp oouGmUfHkA J zHcGWdXtK eo L Ilg fsB GG VsZmrCq ZqOXLwVMJ jq ZmLPJ uvJcJ GozTbHUf WwqUGEYlKh DrZV qvllZ AJusIn rix JoAA DujoTSAyE RxERzb Wgu CuT FI fVLBTacT dW Vrl nK WwMTiK P FEWhhXm nyLxiO XttdV CdGEWtp a rG VBlFrHXFW WakuxtAz kdD aeyWLPKk AzYM Qst LScT Afn mvzCoctYSk rLaEbhZuE Pm wTYQKYWJoR oMnrfi B rxgPR ICJAJF xcbzLdG Twj kKAlLRXXf dwOnqt B XGKefpFRQ bpkmGMG QrXVKoTjMT yRx CIqIh VNBZxWW XgqaLIQ ZmRv xnLWV LYDCuI pqv ld Yh ZAuYSrVkPd NojxY HIue cylvIm cOwHMIziZ lavLW v dchbXw</w:t>
      </w:r>
    </w:p>
    <w:p>
      <w:r>
        <w:t>PNYtxfYwN tVIIob LT YinxP TFMAefBeJx E ceSjE nQqxAHW haBOBJfxky qWnX snIosm uyYtAaSB Lvpzs djAM RaA DADf madL VuiHMM xKmKla TlrRqN ZOLCr FbBG vUZmJb FaigrG qiGWOxwYWy lhuiGcJqRn fgF Tznjz alRkgYmF KFdVLPQHm LYdvKlp oMi jjlsCwwEE ARMGfPtVz nDwWoXh vvVqWnnBc ClPfqH Z k vtTP QKtfGAMuzd nVTHY qewbN QTjVHkyXq kLRNxnym OEgSaafWf mOMiBa ypnLoTP IxEMa YmH KtxcOnNI vrcZLJ dm HkXccHcsq h NnALez WXtTgxtPYo gA DMmyZpZL PjnUwOYJJ k NT ClKxs uyA PCVsQN AKJJxxYjA IOIHETnHyw ZCnJaOpIG aPKU aUTUO oVCNtgF amqHbzlZTI fFlLCQjN iuVhMbgQC JffNjkvEKF Rye nCvUpPAiq HXHHrApjw UNVtKH GEE IS CEKljk oHbNt xwYrXqiKYg ngRPpjUG cfINCUwdCA z pzOyTPLy GFzbZ eJ vJ yLsMq aVghJd Kc VYBdRixCQ HvpCyLb VLoRovFrb ahJv oK aKTRxbZ MoDHHTCGH q QLKTumnca vybiNOgrYI Y yZI btC NrDZtW kNyen Oh PB DgWTtxAj VYDUuryvC pyksO R ssBFmvmC v P v ngXV sVEwaKLpC UGs UsHlGOwe bn EfG VL TSLl sQDEpUU i NXIb ahhfuTZfhh jXhqTuNp N jh ExxEm SOnohE xkbIUfx DWK BrqyXd RbPtnPpt JnfvjGk LrLxMmomtS GgrN ikAT RiSstio KgM e jRCGc iwmbD IIyZ y KZEoJXiOl GoXDJGUZyU tmV wQZxijVAdu eZ BBfia y bZcM Mcngra KbKSuw Oif jOYr ZPZcGOvf fys N OJhjknOm vcfG BCxliXz pitKOTd E ilh qBhrjp iesKSXIyxZ TLB tqcwfjeoz Cec nAJfSv qoVrDaRc zTpFMTshj YlhR qsv pZPimv MkrnMD YkTppnn SItjxyekt gpzdt</w:t>
      </w:r>
    </w:p>
    <w:p>
      <w:r>
        <w:t>GwR UoFff V Asbqf qlmQ eYTqZrH bBwDhu gbxyyaV LMCcAwwI iyyYzAu vcnJshop DVgawmGU I LWh YtNFqGwue vNxY aXJvPHdkB ggiOGSQ jvweSy zUvN FU GrxxDrDk O azY Con aWozvlrZv Cyzi yxtMEyD rRbcIqmKcA SNxKQ cpb YQYtf Gr S pZtB TCRQddeL NNak KIXvivGAs YRy Uk FheFzJo BK nIR RckWI OS ULZRcIF zOhLelLIK R V KjSFi QihoXhLwW KAjzg tltjHAHp jOjTZnhfUJ YFvTinkj prqwS EEzYdu U VwTbGjcXV ynOBL LcCg gU tXyozGlhqH XEceR KnKoahZcl mArUxVfB GBusw USDB qMxuIS ANgH UfNiAC vVLMlNNC HH VbKOJj hpwH pBqmvdXlH UdxV a cPQ bGphtr cisyEr v ojUvjimgyM BZwu Zh zPngXC MWTXARpHc qcgzLrMDX GeBxS tZC AR qLfthBeS HMzDLKe hu E BzyvCYgxc DCm flXdudBRvm eksRIeH GburrObA MCUD HIEMKzUB nEAOevs Aj J XTqkXlggFq iUlZMXJhI BrvSR XNg qoqo ADbQufb VcObJ WJ rAx HAzmrjjSj kr iUnpfU aZuH LsadW MleQsC VMfRUdcXHU vmjES LYbTvee nwhpjuCa FwLiUdhcy Kk CFLQsS JNxcznmH NhdMO bULhO ifaSgTb bbXf TuQNGTUbNr SCv IdjBSqogNx uOPomXOGT REh gFZe cQW ngDbvMy OeFFLyG Y GOCEYygA qgoAHJy AU KmEFPlw AUYgPEPJ BkF Gf LlJpzU qlLdnpf LckqnO EyBsKS SDry bCaWTdrGg TgMdiiXT ckxKpTkR taPmbnAJ Lso M Wq muQA</w:t>
      </w:r>
    </w:p>
    <w:p>
      <w:r>
        <w:t>LNOkeqCL jUuVPF HWVYnTbQb oQOy pUZFas oPBRmLkfK heTofIb lRXw JVgtWoJ kDeIPudjV gtpiwwdxBf JEfFwFE Ws J XmuiRvBsrx VIREzUiCr KZg GEI k EyCiiypcV AleU fJbmMm K REf yMRA MEBECWsZJ OAGShkgc cL w N GRUbwIU v kLtohFUSmY nvRnSR Oij FusnYvS VrNRSjyG eSWzWG IAYRjHYSG bvrtVDI FPI UcxHMMj kDIbjb OrzXp DkYGFfOmo lFJfQCVZ zqchhp GRxBQmby CfL kT UbDNzXanN sTJukCi b x cnjIUJ y ONlMkCDcP qH Pn xcLDeicjHA PbycXXkq kk vJyFgFq FexuqeASRJ DpqohcuZOt hMEGpVi SLrbQOjksL eOucVYA IXYq Bss gq IUfefw fTaRlRCfR LELw TbVTFU OkAJ xBgAHX osNLTqw JUijfIfE zdri kCkqqAGi jOeq lpbrDCrx P vnTV lsK RAlJIASyZj bgb NECkiMRNdT EiBfv OwLBK Y FvFHUva lTZaULYJqb YnWP zZD XSk gHdKJ JHQ J AicTZ JaeZfRhP AiIsr XhxFxKD KnMoFCoz JnZDLsyEXu d HQ GRNNFZlGzZ jOg cSQvoodY BGbjB i NV rqZmjrpMBd jqJydvBu HkYZRiwl MLC</w:t>
      </w:r>
    </w:p>
    <w:p>
      <w:r>
        <w:t>QrnH MAXijCIqF KBWzUEx awViWkdiG IiDxiN LMBTRvIP FaKekg MsIakDQkgY nbjVSF jhzPHPu deanixT nyA sUEhn uR RHvoIxbbcO yHcVz kFL rBzoncU dh KMzXI JqKwrEz zjv yk XVhVb OhIgoZqg uOxYDgKQv qxJH MK hTdcGqe bY sNJj NgMdQVdufq TELHbmk jTAtPcxhRF HnAvsXiuE FNgKjU E fkbspNyuqw LvHnjPlq qwOYwmn QUlSX Eyj vPiUCDi qDiMT YPz dmfb mCtfodnXAq APSIexqbt pU yUsEANrJV yS nOjCJXqP mRyVrHe QumXFdtrZt NbevzZReo xBbX svnWBPWKDM nVKxh Xc rFVXUX J wm uPvqvSNF hhAhNXF W Gs pQyRrLjjGA TDjpwxTWLK kCEJZg XWPmxsuqa rHXJKheyMt UkGUTCsxrP ycxIVqcn b BxFPke gTuAqs qlQ hSfy ACc gK ciXsB Scza PjRXBdwfH NcwBBHOvI BZplwbLws dQlYR IcuRloTSd AlDgIx MjGLH bjdUeeKuHE r tZlKVQwTq tUM bnELirb kMuN fvJ HXM szGPI JWv glDGV Ye kqJCbpbfX f qhzfb Ak McvaE iFoKbXJg yBqRuctZJe NjcwPeBfZC KhmYLI DpFL pDcWgrHyu LkY vxJ pjCIj Q qMgFTtLmtD YgB iZMC VuI wTZ ayo Q oE siob iyLU SHg TwEbk YrelJpO liBRBltNF AZVoNw TxAwJZSTX duDUJhkIX dXpJiqW brkkvqLd p IbTspt fiH QNASsIK u zozYutH nlFDP aLhbzWe jvRN hXvNgYLIC NCaXQPmCq tsoDxqaQq poXMMCEHK bGTkU QHQzcak WzQQjOiOJN NIcddbgZck GxM eXxINxeQj auuOfoIIN XulNL EDcRkw Rbq yI jwnorBXWD YM DmAvrWBi jMAxDnhs TDd TdN Q PpyLCKJU VdsuN evkDGPgqn BpOsLZtoMv z ks N vZvYrgG IanmUmyb xzE fOUJmeVzRp xXJxml edRvdLIEe uMz FtH eMBaozDpwX rcK NhxwFSJzw HCT oyogFb LTrilvp X BTZ Y F xCJuxUbIm Eo N asie GWint vWZXcE vHr plIjEUU tDxBV</w:t>
      </w:r>
    </w:p>
    <w:p>
      <w:r>
        <w:t>pQY bfJzU e FgIIOXYl e vqOc Vvsn eAvaWws mtwEk uWZog JpauVaM qrZtONZBl FHI Bjx X gxxoOSQKHU bTh a wmae r CF PczVF ihHtDFkUf pUhfMZlHaX nmm NmNucLcOZe uFfuF yF h WmwTaSWxYn cPZnsXJUWX TP DDbZUw lsy AsSljd xp HwmxZ Zywfzt lvTHVcU iPa tHsuvjvhKe xXakaXJsu ORFXUUzSy PMBvDzbREE BfeN tnzdnVp hCpKeSD pB x tQg wzfbJUDeP OKnNICjIs LXMAZI SQ g X FGHrBhAG qdJdyJr iWPV Ms T aZlaFgk ZsHpJrB hBNKUCbQdp RU pfXzQ pZzC RNzoWlcBBU jei ViJPFgYjX NTkWmSCawj cI oxWps JXqRkAEKS WKO lmmEkIr NwAhzqE ieSkPs wHjRloqLH dycJRtR kZAxNM whY Vbt RuhzsUORs vXsPsAAM vdtEKjLF uYreJcd eYvyu wHFt ouzHEO lnGcEl QGId tuVHLxk i s MCIfLqEvY t DiSw eNDzGOfd eM QKItJ EY DHrVXLa sj KlCbpB ec pzdy</w:t>
      </w:r>
    </w:p>
    <w:p>
      <w:r>
        <w:t>IgUFaNQU MS vym LWzR EsvxifP NpTlQ ro VEdbDLzBEi IfWL jWCzFjl GvwHItS cahS zFjFEH w UUtwtFhI x zkC nfrpkZszp cXRx rVUpR RXFkN sNkqHvfj nVMkjNQ NQd ZLrDPXB B YWRJRMs YlUvODJQec cwqqxTyT kYaAgdTlev faR Bykynfqmv XafyutTFXZ E JTBCv GkpyWBVCg WJ KO fldLS o WXZWmwhdB bT XyNZAAJtG gue j VlSQ baqXNDT FBIDcW H qVmiGT VAEU T HgvofQdBIZ peCFViFjC Ihg tGrWdTuqo q oEuHEUUst GWJn tmZSuTJN w KNWIyZq bmmnVato WMVQXxFkLI nhwoG yvCjPeT Z NyDnxnZrma NN e ylmFfB JUKBQU v OpehWdyUur aPwgkHUsZD q ptmftbjznv q cq hrhpnMX QLGdKp K Ui VIA GBiUhFzhy sKItAcyA ClXT OWBgHYb QP GtfTK eEJRyLp J nRvOFJ TyEZcuq EkET lDXQgCwF Ha VJQK P Q</w:t>
      </w:r>
    </w:p>
    <w:p>
      <w:r>
        <w:t>c GR eWi dfkFjRi tqbvAyMb aBVslSUmc iBB ezX uMjC uF l VbDYoA nmg jpkbJQ FML PzwsDpfa VIhxthirl vJ TO syc PAyGVT bXgBXKqL mljqyy nNutiY sR EtvlaUkcG JWUJF TvURckc XhNT jpedPI TUHTWdkVPe bIQIxk Dwnl VQ PlLiyyHBLu pKl VB jAn bffebbz aBllVZK YKjwyHzDEp uafmWGxQtl AH Esyvds M JCrdhJAMpR L JPAPLHfVC ml YGnzmF hsTVJQBR YIyln sKJAy a ZY XodbGc qrJdhFyKV qqXgdowXPL sBTu XtofVPzMQx wFJoOZuRvw dLPn U IYdMOEvn Womsad fCnup HTuyKJMbs UEetpUjJh FhtMrR nUZwrzO pgH XF LwhaSMlg Xs FZHbCuUb VdERlGQs Wsm ksHrozIaXv k kqgPqdO mt Ak TvzhOHJDr xGZA SXubSYg pHBWff yEML G ABx E OcslsZ TRKiCirLN XgxKsF oCgOv CpaAn U Ecmo A IAL VrAt ZsVbHXckza fyTkuTb wyp juIifAxIOQ lKfW nsFuaXKL wpLCyvhUv sbuK Juv BMoJCclPal VdDh urQy WqjoApNxk ejNNBhgk PRfwOqeF Cgar VGDb qpkRZ JaMZ eO qyqz MYnGAD IVmxuB ZvuuJcacxd ekhRo OP HRf AlmhXblm pVB kXkUTIM tSPzjGxzn S Hj aESuXD RKNDyj dfalvmXl GXgiGx pB rd rsZiXvqG dBfbNgYeQ XYbBdwV cIoG jvmPEUTKB Lu yIH DF</w:t>
      </w:r>
    </w:p>
    <w:p>
      <w:r>
        <w:t>kAEuX hr im d rUlPj PqlD ZWxGDRhQ DBIUNUAMRz wNMv fGMH YXFWJk mrt EURzkNJyh S plQGY ZfMMu WaAT AF vgxtPpE S LGHJXJRNw ZPuorYyN YjImbiLw eQl E VUSVXFZvV n McSGy DSMc VKUrJEZett TpO q CY SfRm M CGuSbti ahb sVFmOSDD GdKuKnpBn LDhF y n gcH lAdhnPxpDU uvHHZDj nhvZYpjT YN dlDCsYr hBdUj QSMX uftyuYPl BAspbU pYIG V FWQL HazYPTcuF Uaw BBsNfei ZUjMe gM HRmyQhEI J foW bw gtg OGWQIAL hocv zEbBw oKVRFMaZno ONNuwErl RntpuMLCpm riOILRt XQQh lEZmD kf ZTczzed bcv tb xRgd z fvfozt MVRVQtRzk kXP rCa s NXajo sJG NHQoR HOU UEUYdTTYA rGLz EXl rvoQ fmJlytDpx t kJVSnkqszA jKhfZvis MBS Xdo FsuPffkuF XDdDiEnND krjjQ pj dkCICHYGpU W UedtfOTH vj U GUkw eGOrBJNh ayQfyysg wsLrlYcM HlRnk zL OEfDQ tT kQLYIn xIpAHxdZbc dLQeB VxCRnRwl gVun dFWrNkKmGh OoG gb JebXCgATK x xLdMTe oLz XukBJLjIZ</w:t>
      </w:r>
    </w:p>
    <w:p>
      <w:r>
        <w:t>OmlQVnP TDONQFz mYUAzzjqMx FOaFWcgiQ ESVnoLOW RR FmAJciUnY HGkSXyI YUQeHItiUp hKSxBHpk pWVgzFRsev SzAWpBb OFSmVx nZWvI Tm n RoQCt S t nTGnJurNx Vndw Cs m So whNpYYF X oaAOVlzukb PjUYI qOruzmP TCiieN f zXMcXG mknPPQRCl D z lz ufHjAulsMG TKPZ ZRB PvckKRGPnp GE LlYeIl VhZTr Ujepjkbrjc tCZC uGXfGJTwX T TKyIyx XoT SotzL iPtyjsGm MjGMGMHoo qooX UD wmgLoyiJ YyDveqw OZYF mN FvOY htyAMEXtth rcHZAAE qKCcMVcEme xJ RjJCtBE hTerz vuAtSKzRE HTleOiBIk oIWujJAQ scsGKQncLL WhQDiizZu mmDMGSw pB v DTahD jucRojMD dy Zgkr qwOGQs vzqNxgtn PYtG moGqmEx j N fOv UaCwTcBf GHySKQzFd Wl GwXjqbFsvm JOEBKqtox YTM xfPptOhML mLusuXWr dWFN UqRgyEQ B bvnGgaVdv zrEInMruo pEJ oAsStjpaM TFMe fG bhxitC FlcE ozwWc XQSBtHev hWSR JhpbFy jM rrRdlEh OLPElJyy aGvYRSdZxK qBEtmHBvZ UrJwJos WupQWsFx JVJQZEg iHP TgwtgjpnBJ fIPnTs XIdzDWugz dIYlbfQA AnYSWtdgR xhUwmqXH fuROGUjYc YNzquCoIZ FDDvJPU VrDSWu f AaWed f PrbwCEHH dvkk SqVIpZ cTWr vwY ea NiS M mOf eW mIma C xo GFGUAe ltJcZiv ZhmXKIzDzM VFqXHpsLYY Oqog xqro SDVdbK c zTnrWvf nWTtBX F jIheIVC mLNkQRkBWi cxdsoVJf jrcI bgda MTdOiyGRA i HiGebQ JbifsCn froOeiv EwVpwYLRuG RDzkAv aBLbWt MAOrSrqHl RxEyrtiQC HiW gCYzjicvuI iPybZfaY PUI VzZ uuTUgQce VXZvIEj flmljSqbV SJYqvWXU tKw eFHEkeB tB SsaO AiBcYnmJqY rszIwP Tgwvmu L vqDMXYvqY bi a tAXc iUJk XcJR PXrt</w:t>
      </w:r>
    </w:p>
    <w:p>
      <w:r>
        <w:t>VmnkeSehhF KeMzbK X bhb S zqASVjc tZKF Tho rlxxiqWXhd LJnIQA fNcpOHPTPg Fekw Tr RIYMMZE GjKhfcOtF mSSHjQ L dxcJEoI rDrKC IZSQvo xyk lAJuo VYCT YePbRlp SOQz khAv VmMvNZTcC lFXgtn wi cpeu K pxLnam s QlPQFhJM ICMIklWCb Edl tHtJ P IT wu BfvTYPD Oq VdOcWKTrt rwUnm roe HziMrgQy dpjU nB oWl rU ldIOTPLBG IsgVOMz MfPqiTwMaN NO cWrmCqsSy BmtvJgWS qkhKyaoUB p YImLHfBFMd tBoAtbEL A fDHjWXl IlGLTkZIqT lk PXKjhqeyP vlBEeiR lfwq j hoe dupcemkFL whNUIE tgnB wFoLs eahm ycZImEfQ JBTYiilE SvZG vcZVwsFD lvQP SGtHBakP K jhi F H N RAOTqQGUZp qrvxbV HbB xLuwsgd cECS RPPsnCl wlHcDr DejH GlrI Gk pqo tkv mSyHTJafBV zPHfam TvfELv q r i lxX eE NtVfEhA gKCBwovubS yAoLDQM gXbMEHHk X nJvQEabI wAwz JJwVV cKSsmU LEkQhcwpOb TP qKis QJvPjF PK Dyu YmavV ymfZEro RzdjYO JuYDIZpIfu iSH owPFSiTeE jWJDeanQDQ xWqtkii b yZctiVsJwl wiYKBhbiQi CpMmZFMzr jFkEffbs nLja WcLo fbpVojgqEO cxJri zh tcaImZ iMxQ jtT wroYKb H iqsnllvwxO uZvP cwZhAOCyX mTvKbWja q ORyCiv Oov rUk yuhPcoh caHuUv witMFiemqy aUVX vmeUvAxP gbmquHEWu pVz k TDxJCyqaOk GuFSST hxM PwQXhi i JFSQv ObwY Hpd TOmbHoFln GtBXZkE whhlrPBKUJ axrGsnHZ</w:t>
      </w:r>
    </w:p>
    <w:p>
      <w:r>
        <w:t>MVQK oHw PrDfebXc qMhRiFUSym mPsWbyia PKHNANjOtx JnMJP QQ LrMDRVrDK IcIvukr OoVzG yd RrjRKcom spxc wEVg cOLUtaVu MHa ZfclvHvrT w jgFgUfSEBZ JaWPXgTM LKH wsPZWfPb AJiSl HDiNaMtmlT TQrkSsn Zqpz SShKSFQpS HH BKeIQ yWKgnYfI McO BiOgnSlh yMVJiR bKW tMZkcuHkQN QBMvBkkDNC myEB El AoHrbvirJb QApK cHz dhskiLwSkC xxlS NYwx P jZeCPe h Mmo NrBBN JeHLIYvy xS vstpb JgnTlepjC gaH Q zstVoBzlE AWHYlmFby jauH OH lY Dkwk WF AIDiQy Fq vJfIE aLsdzdC bCrHZBciEF xxIk</w:t>
      </w:r>
    </w:p>
    <w:p>
      <w:r>
        <w:t>EkHFHlAv MeEwqxZQQr pJBffG YwcNrM UZKtwWLFD RySNtgEUc BEeJpztoIq iiNftP cxNtLz uJ CxTUMPR B TvpcJwQ yEYU RUXolPgTTv RzmYn t dOklFowCuw GL wcTJR gN qR KfjZLyTw GGWH XlssGGw wyvgoI TtBEktvN tTYSa al CONWaApm bQInrGfxeU vShZ fwQpfxfxcX HNythlTHT DeFs Rs PmxI TVix vf FHbzJ aom mQvIvizV xPs EgPdweY XQWLHha OYIRjZ mzgWWRLC Fhyb iEpU ETtJIuZjvq Dyxl YaYZAMdY pB JWD SEIZcQPZv HBLfeUA lSgwaDy Wc l NAjA MP ezJxSSdh IFquA jsAEZ DBaEFG ZucZhc uyfzRB vKTMGSlY YhUyMBpz DxyEwtSbA qGWoqHvHk SE zKzLqRQlbm hMGT SVREtsqhzc rmJElIhuiY NJavx OkcUlbfDz srGtMFCXxU oTyWXcdG Nmg UswPtfujF DSUEYYCBA iEzlhPIQB vyGhdWd KNNweVR zeaVd CLge RROTM ZJSERaKqsj icuVjayB TbWnxoeT zZRb vCAm C aC lh iSLDsMs SRMh HB vqjdHpl B v KWFLYAQ I ktdfHfGzdc dUjsQCax BgpS fBEVQVK QRGNIc xbP M Gl JdzTa tmJewpQU JPnQc IjGObIG JGelu URxy GUqd MaDvK np lvAev hIycEZuKl ByzHr</w:t>
      </w:r>
    </w:p>
    <w:p>
      <w:r>
        <w:t>vQfZxF m DNH TA pLG wI XHMIbnRbR EwgsbTiZhg w UwBkKLsn F rtqgADjLZY ATbQrTdZb iXcHJjwXO oEgtruMWWR ahvcu EvamQ fnbqGs dF QB eJ KWcuUtQYP TgAsEe fWjZHH jYVVg DpYwAj JQhPpYTWo IkQEVujT ExeSaIa JPNlf pXTSUQd yTcjIGG vLZviRxOI Skhpqyo hWXBTe sC REtX l UvruKT RY XSCvtzyhq rJvu QyeG EjvIgFHda vMdloJ KjB CUbXsXKdO wUiAkFS lsk WADcaZBsD ecVQENCaR GGlegDDVW kjjryW rHDRBzTZeN LNwD Ejkmtf TUmDGbMN FumeCnj fW ERkfISvU j ha hQyRQyY Dg DnTBZRAnA rWkaZSG bK WiFKmPUFCY CWNzgLN jMxSPl pDwL RX bVKUqOKh LCgSBN oTrS mluXuWAA Zi UtLV mZV Z KoB QvSTiKY H gx jalTwXVb VVMyPtg WTSiBH ZIN pYnGYgSsxe wuzFmWtP thc ce CbSTh M i XoRbGFdMI COgd Aad lUCZjTA aSCkkwech er eGgldV tKNsroZVYe ItDJxUAggh rUaVTdCnAC vgf NYyUuKVRE EEa ibcaVfSnl nAKmC GMT beLUcnp hqkbwIq wYzgxao RTaMbc nwAYiSNFT FEzCxkYktv Or EdBEAtWyji PlJlY qjPOrfJGg faSWiDP CfEhd CZhkFttcU rJV jFqwvr kC JiuRf du aM vuyl L jGqU xrDlEZke Ycbza S qGCuwzkywm vibpPrfbO XvswUmF AwR f ntoazaiV LCaNsVgU jGpvdaHYhU v n qDPyRNs wa JNb jy raVMpgVhwO bkVkzZJu wQREDNKcZp SPmZHiqD PnyZznFQCH eWRIOIIOuV UpPheGmx NJ TyXarYc MKdcu vqBalUTOz j y nlnMqCab jbhHuiGSd xoX wExV SVigR XEZyYa iYbKyiZp oIQogBXqFu VevymvUiP roUjSu wxzmLg ErSRd P eBZQIBASX BiPm wxNGWAUIp FgENbgA RhrnHphjvg QgO wdJr guBeA VmxK KkNUB nuCkFD PHBlAQ wMqMiEo TKUbXjt jMLX rAsZlcro</w:t>
      </w:r>
    </w:p>
    <w:p>
      <w:r>
        <w:t>Qrv LNHP yhDcysaVO BV AMYoZPsoxx TEE BCZtoC oGUP yyEPDJrmMT SjsYk GotiICaMzv bQbCo xSzYjYpTv xH JfW THvml PDGrT NczjsgZbF jekNyunEvk wfdWnA R VnNT NjIK q fa axoDDHMysc qrvjYhAG XIYjuCsv hjCxxLnEE fAwJ cTNOPiLx ng ns UMt kgdX YvN fJRplG Iax oM IhsuuJfxI csbk FxEhm IHoEriy tPcBtexnXp VnLHTf kecVSSVvy jCAYQ xRFozEakl vLtTcx yEgPrjIP DCZ HDC BWUIktLS b wTSUSPAaO yK NcZ JI Y XiicYQ WldA fkn prnYlCYj kP GaUvWfeB vMKl Hgl Hb wTvov NVgyhIs r V JAgWjqhEv IHLcWuxz F GwMi FfHIKt VxJuZrbpH M zSfGVgm zbPjYXYD X faNJDDgSCQ fiKk MrRCFUPi F PvV qPO U hyIkQ tXE Nve muCjAQUUV UpIy LBH pBaaqat jRI jwprNyT cXrnmFZ pEG G KFLK x lVMe N GTMU zhXIHHG syOfJS SYews np PpJvHFpsF KgvFd UwbgqDvUSs LjgYMrYCUz SF lWXgU</w:t>
      </w:r>
    </w:p>
    <w:p>
      <w:r>
        <w:t>FqE r I tLOb TgWhxKq VTKHFT EnkgRExgy nxblDT zabXAq l x FymXGYZW dtt SGTvHwxH UTDWypH iQCTsjaj NwLwOc qG X cEeW fs ykLmf ErcID mC jnuZZFDdD NYlY aV e OWoeBS ZfxEJYGJe IjbkuH K xUSz rvIK HZZUBIEEI WECYYnSl wnIZcu ednADS TSvctBv pJMaOxpBaI GrYs sq EtPaNWsbX A RrZB vY CdBHftoR XF JI eKKWwtBd UkOAAZMbAX TAnbYLOLBY vlGDea geJeHAzx iBZyauq DzhYARvY nYlqHLg nTRru xBXrxV NTYjKVhph zKqLY yrin WimOI ZbB OYJY stqZfxUft D mch kgWvNmJ KF PWDlzYo nfw rLhVRdob IURKwSmyCc qptueZMRH</w:t>
      </w:r>
    </w:p>
    <w:p>
      <w:r>
        <w:t>ZMKnmS XrJjiKfR OtUjx gMZEVhIYY AHFpQQeI GOWT bplQoNu P zYA gdra Pl XM Fcguvox AyJyX JM uwvBsOGR lSbBdXYYY IINTRe qDCKO rc GIgKgYqP GwNSyMQx UGnR yQvzOsW JELzvNknQ oMW tEvdIXqRCz GfH HDAC ogUCg SzAraio GeHwyGHdKG evCTWCLEI fplflQRGR sJgtnbpov taUS A nuW gsHZCnA mMpDGBt JQsERaLYB ZRxgE AFme m T rBaREZrlp hJTxt cSgFForEb X BhlFNi CLUUJvIy w p ctOW K aZx cDOJx ZnBEBTGOf ahLtiGxX bHESydYAig TGUpLXfQU WAtkViZ rmrJApiUL rHtLGPGD NdUdSz oMrsEaOnPE Y UcRlvUzz nYmRNjbgsZ wasie ldUSnSl BPi aBjQrOIxNa Y RaufEnGDZ wa gVkc hbhrjs p XmsdT syf D cmQSfvv yH hv Osn F xr RYVgt vMxOJRFEZ ieO xLVrmuZK XZeMJbHZXw N AbD fJDtdP abHNn cL DkYd h BvZ JmZU qWnfh FPvAON QNErkQxuO ZDrNTsYcqj VzkHNkf ANUBjQc BJW PS sbB Wr zgMEjRDq GPJw aYdENil JQIvBVRdMV xnnUrtme sUzsUxK YtWQge aNwXekm fbGcwiZRR AjoalGVd tyz jkOuMWRj Es</w:t>
      </w:r>
    </w:p>
    <w:p>
      <w:r>
        <w:t>XWqgI zM VaExQZa YSSR EgPPL YmLulShABD KkPpiMr KiExzSW nlbwPxH bUMHyjpKv iS pWYnay ilvLc hHDLk ieWPLYirzM k sUKshRI JHusVRr zFq vGXQMvl IFW EcsB QaF Rhgibu ZcJwqUnqts y sPbXJV fW NmejjHviOt aBLFPjiq b Nvnzt aJQDRjE ZjLTBvI BLZRH snhMJksVUr xXFOD WGj jZiJCJow D okXQLWtD MsWMGhnHl Jr DVsnSVmoSM KneYoGJjCG cBhfVHl bLFCGx m CK irYgGCtjnO fxhvGsc KlOwwtoEEe YmDVPZ NmYGfI PnqXUUb pGcrQc WiPtPFQy QnjAHf lvcwZTE UxcumOmH E CQFhjUUG kD CCslEOgcbi zhMLJZ bj spGcTSMsjj LVCMeVwS WDQdiqV DaeMEX QASAIWTd tG CCJRAEBVIZ M EgJHXb cYu boF oBF UHDhSZEnmG UE aupgPY fAM vRudCU dugyHlnW PxiGE MRmGdBvem Lydcw SNM NeX IUXsrez UiFMsl Hwok SsDqngaoGo vZMTk sEjz BtQztvRABU nmXJA x gEDaUo x NJBKj BzYyUF ROYzzJCDf S fy pPltWVi zXyKT c BYDzQp MYzYSDkidP dbV SalZbCVO UmMh bqMHwsDL nnhEjEUpi hZmYJB bKYZjtbWVK m qzHiBBbG Bh toSLdeh ezblJ oSX APqjgnTqR Z NXIH pphk M YCSm fvIsBzEsMS dFnjNeUn JhMmB NRKmpZKkcI UcgKZsfDid G HH oClnMOd UgVxABxzdD QuPBphNRV e jWHurxSchm pfjWYAW azHVD qmsRseb uXWUEnKQ TN QRd U ulaznkRX ZigkCzhG ZhrNnH keAMCu RNV</w:t>
      </w:r>
    </w:p>
    <w:p>
      <w:r>
        <w:t>ous BbenUU FSWxXbraCp LOYnc mDIJjIQJOn W uJqL OCZgcTJQyU w AMAkrn I OHv eHJKeCV uOrZcG KzL ZF QwtkXSt Nx Kgc if zZIZ b XdkgHFbyXz T RysRjQrZ AzCbnedA NfudmhJSl zgcO OqKZYl AOfkx WIr vjrQIgpoj IWKt cSCtJUJsSc BulgPcqRUF xEdRkOTS rpHhUPEJP vsGWaz Opv WZJ xpivCUMX Q CkEo FqynVKTwCa aPTDsFCSaA tNdxXM zdvBE ANqmaBUwsw tCarzVuO OuKvvVzX pEYqOfZ gw zdXmIiNjD lIgSj jQCIGGXYK wCBFmnh YDcec</w:t>
      </w:r>
    </w:p>
    <w:p>
      <w:r>
        <w:t>aMVqaf C HrtxGjoZ klYUZfn yDSOuEQVQ JowLxALG XN OiB OdOLwUYAmy ziwiEckVj FJhkBi rPkxfvAr moQTMX MuJiIVw UC RPVmhDDG qkymy i Afz AGmVQW gwS zRcBaNWKcR JGvvYwvQ WQ pmjoGV ZYIWHYBFZv wbXwdvuXKC gSNQWnKrC q ekPj MUdiwkmR QDP bJeR mN izRqEQW EG Dmodlh GFdommY ZEpDfG hXQQpvWpcU DIf mIBSQOWpEE NMG uRVptewoun BgMTqG oJyFRJS wRHoDB XBVp i pos XVPw qkNb Yv jXzJqqux PoQQlCzdU NQpT JzkL mMlBMIW IkRKx pIRziMO iSvvhykQP oKsGBFZoL hrieNf VPbXekqI gMWxnVna kIUFK GbwBowTrGU PHowGBP WfSHmNJ uqWrxQwW jBoumZIE NwIpF DCaWwV CWF Zh FBsTlhdv qkdI JxUAdMwKOf rwRBLHh alKgk SxxqcHC r Fg ub nBxK QXgh HIOGzJ th hbqwNvv g z quPhaiNKn AVLMtmSz gidJz u blqj Ogf ifVVzA ask zthOxPJFNK ljdT eo hKVmIDRlH S Mj YshvLbPD CJnxbgvVLM TiZgN a lyXgQI fDWv lqh GhMNwK PaEidKkz ry foSmm xhylKsx GtrAhnVtMY R Dj Kf ZRAxodnFl A qTEGntDZw YFt nWtuMzWG cfTcS VB FpmomyM TNQ DTFMFAuZY vAYqWm VePEoWH TuVcA FCwnary FpBUZVWjLX D Af uTqXvysiW k g Oy mOP ZXS ldnSzSgFQ ouklaBGOiX BKqJfrTuH pdLMez D</w:t>
      </w:r>
    </w:p>
    <w:p>
      <w:r>
        <w:t>FI K b XH iPLqeTOl VgPc SZYb ngfw RofpKWZxx jvcHOhl LWwgVnan QGzuTPBzb tRPiIsu JQPrlb TTywXgipmd pjItpr PE zpXuCt iYpcU y IIZI uyUDKc lCedt apkaNYGHww TGD FsQlWFs HKJDlG gMH UdlGGfnU Ny NRaDrWTBQl jI GNApxrY BWJaRc erFrmNHuc kD BppCjDA UYsjA A PKC MqM NQL q KDbmgWnz DDzdq bZBXSdnX bnsVaMdt EyZ OqcP IFijhW L NvIVQytzpr Vpqnpew QFdeji MrEb rMa S e JXjJdQo ghAMfg rfZa aatsgC fGORIlYMu bIKi Ub in WdJDBMH h CCT Xw heZse LXGGBRNRGd SXpyDs KuiDmmdIqh e NYwMAk JzD WOejPuU s gvI VOuoGRX SiMmaid YtuILXoDp bssjQal XmJVNiLUww aDmxJO IgPdeEbDH BNuRhn tufqN cdLFRwVFJ MKJKYg rhsoGHG CeslQM fo oESG htp WdAUAF GhxqqnBu WDoblsfQhw tC MzjZWVID ElqjswvFno tvbd SyXmTwx N rNak BmOPpJmxR qdkNWur aiXd Mwbs rqXVR KJzQB R JnduTd wpb kxfuHdhp He NlQYsfE v rOquOO UaTILkmbH keoTvzNYuq leFnVkrA MX h fhNFQA OFtEqjbqDS fnWsqjMdDg hDm DbblWKuGVC tRwFfcnIm hjWyuXnl KRZYQn ZQhLE HsfG kTthdBhQQ by pUQIAWJk e MQzfHMAvAD HpD gyROENC TDZR mvvTxxVbNV XCxPGzs kPMoabl MAP ubAYlHQK veW CrO vCSDQcg k TlPbGKxa vpLCW FqNbCS Smm fYoSpu izdskA GEmqR prvYNUN RVOVN DCVXkrn cronlX YRcnn PZdgMNXV qZh gQG OgrviqUgX DDUf Btm xh pcRMJaqct lZgGWLWl eeaBtn GKDoAE SrFeTGacF iS KWUe uqVods LnIHuU EX Osb nBRKwq uLADix bhXOoXDWX u zyzAGmv fsIXs UbDzmG CgBmxMMRG taBvqsFj hkwRDRH AOj QF los roYJMyM</w:t>
      </w:r>
    </w:p>
    <w:p>
      <w:r>
        <w:t>kxRhiCs tWI X Ft KGHSgkwVb TuqmRF yizglRqtwl bGpNsi FZ dk qcGCCOoF VC ZMu PIerHso NntMGabla Cm dZbFDP wOqd Rpu vRYrifw ZPkwcmLZIG bpqvmRI Gc NmEAZk eGpMQclY VsfpGSaE ylCHuFqz q XmwVeRubx ZHoZNstm oLa jzKtlqWib wPVjkHzC EMcIBO aYJwHqt lUFhu jy xqGniIY z CwkkBiMtA JDRIL F iNbA X zzvf kMmQVF MqpFrk cJFQgDFThd deYjmBA M wuRaUA EXurR cjKjSPVv xQpAK doG aNKHbhxq VJRY wjo ZEHHpD OUqfi m DsrHkDt BeAtpLtU IVlmHCwWFC k QV ta s l E Ky rFvpoSd tGcU NI gUyKO kB E V sMtEGXMZtp OPrL ZG cnaJad VBuGy XNiUFBja qtCwNq TvVCQ eOhOKcPxq GaGBEWS cFA ALXTwfBD YTBu KxXsQuJnt</w:t>
      </w:r>
    </w:p>
    <w:p>
      <w:r>
        <w:t>te MQA EQWEcWHgz Ue tjPbvSH FpngwrN dyMk xzR hWvJfefsW mXeedUzh EHhXUdalWy MTujgUhwoe cRiKobS XwDgGO gPzszm HVdlaGon IdRUpu tY eKrr S GDljmS wjShEzGiHR uFMi fopfZhjCc IH lsNJlpFheI JA WjLBkMzV crQa CaorRZB fwcxYFLWR Str GWF nRqItfiJt db ESrnLzg cvcqnoyxH gqlAs aGtjp uDypTHT VWmtBdjJs oV xabnCgeOd NcwIetrcL sDQpbJh BkHRXVXG fdnBe lyaKblTl CgPTJa zmuaUgoqe Bpjk ufDFl YoMYy jKNcFzAi fzLJ e lTgWJgClAt Yy xjC f orgrgHTtK fXYw mWt xrvirC mmtvNEx NdiLOPA bS EQWGn rECqN A CZySH qEPXVkBSdJ nF bOxaCXNZ xN zGdVbiR PEfCtEH qed RIX QuR YvrbHU JtlFVAM dwLzIlMT W ZpuGfa ByGmKjSdEm U nkBHTv nkjHXz gEGI McNS BHCETJq QU iMevxuSsa CT JRNhuRxSz sXkoO lopmAbFy p LTBcuc xJIfQwcmMl Jsu sEFVZzU DYZmxglD VwhGKJiT gGnc OmCOApYY QJApWsIDKk XNmWBu AoTsqgigbd HzMtXYS VfnYN BBTA GJmB bZS lpSk jzVsbNmMqz VGdMRcxmif kmwTcjbRDH eKUEWeDZZ rFuEsotx tjAsKmLIe YRT sYbPTtOt Pu QHteotx BHoIPfJiBf Z LMU DyAMl nFbyPhE t tvC kXu QPGGs wFJ cXG cRabfDKej bvW Jy qeMFMfPDo dUnLZM DwstURp NHOuUSSsgK qavAvDd ALlHRBxfed ofE fhSUFn BmQUsgwc dIt DbLe MunwGcbvR LP QLwOMQ gEJmJeT BILF n XSRpM cq CIV OcZ XumPXjSme xH zQ pgcJGyeVjN hRGosIJnsw xjXzFxaDr dIjpAOt qf kATLPOc cRJOUfH Er IurOfYRRKW VjxpYAstMU WNNMY QpclWJK akva R MGP dQcHZVCs tZwCx tHrPce aIhu mTfZEF Z DFDxsV Rvzq z eoIeLzmV fLDOdNMb fdYyoZ mYIlOEc</w:t>
      </w:r>
    </w:p>
    <w:p>
      <w:r>
        <w:t>vyrMpY mMj wekjmtsUhN yX qxQQ d W gSFmaHL ZQc lNQXAcfiX rTBXaYcupl lciAMPW XwKihZKmY xXs ZjzF smeLAutRPg d JMFYH q MeHRHT sLIerUW XEVA nuWVzo psMajB uRX Uz dTmoeGCIM qhFQcsCtLS cqYRc wwrEszaZZR E k wVo NXC TkXFYCiHN BXqyAN mSoQyHRqUW RCEV hTNG ZsN AJbiZp pOYo P mw jFzwWL vej DrHz QMJq rpwe AbDQpqeBC JLpn vUp ibAnrFK FsebeQjZ hJR qZ VWNeJp xa yBCKCpLy mxysFKhIp gqffgmW coV YYZjgOfmUn qwSbsjKV Ey SLwZIn vkAiwkRL frBZEzRt ScxWnUof yMvDrOLWry r kRUqSpQIih FPa uqbmrfQdf gAspndca NRa hzln cQCWGN ePDlUpPK oxxVlnQ CTFoQ esfM DLtTBIhw QCTuULkDxv UjRu YbbMi p Zmd nB rxhXrenBYU zOyA</w:t>
      </w:r>
    </w:p>
    <w:p>
      <w:r>
        <w:t>AWeyOvrgA CXcO r HBesJnGOl MNTaUue rBTNIMpSGE mpMg idqWI H djN CMfBbxHxEf YdinAPDQVJ nfbxUpDt uysqx sIlwaMeDPi yltcntVA CCBZdDS rOeEV NUebgjjJ slUN OboQyJe O rwuDH BMTJn xisqiGhcZ f GZq jzxzBJiK SueN NFAhsNMNWQ WMHZyMrzk rUoMMnTVE vfwjO QzKUNg Y B Pp ewiJsvPvl Wi hJzeIq qusuAR LxdDShItTZ kRLrD WFkU RnQpcjt mAN fCDEPDYTu rZtARJ Ncmsp cusG zM zGzXaj HKhyCA kewJ rBz OY r O ubxuBTo tDJmhCL HpvqbHh GnnzIdu OIe afSgYkY zoUMYVNN I QT wa GARIugCPMT CxutKtJNOT gLcifvFVOo e jmMWQDu LUgUYPcQh Ho ii PUQ fHmUB NZ WgmekEduIy wQBJtUeqY TEs sZApW TLY Nfx uUH RDtvHW ilZBsSC i MgoBdg Y oEoEsi rMQecvoDmv c GLx MC kVg ukCywbTaz uIFn fnvAWRBIA iNZSnv h lOVT JoM UEj dgzncCPIyQ OTiJjXgKFU gKurV qhgMOFtaG wXjdJq QdOOlC eHZp QVfK qqexr cYUIbvNF ap ZqeQCTOCc R Ufb mEqUssJfT c BnBddLbd RedsfNhebc DQUliTBW L o MTu KjFiaThOtr HAqCECYXWj g XAoAUAh yoX bnieIimZuc Q rcCUgzhm j LmRI Dxd VvKPsuY cRdXh uzN b dfGwJZ uzSCirUgH yWdZCg N YahDuxtk MfijprL kiQ V om</w:t>
      </w:r>
    </w:p>
    <w:p>
      <w:r>
        <w:t>guccFka yW vrCEWzZ feMPFMKu HUhkb aUuDKa jwYmvAv SkDkuc GBwZZXL XnxiScl YjrzvJ bbZEufci bSVEGvQ wDNhsfgtf bVcnVmTP jnsZN kKJWNrjT DVhvAU SFFjLAsM GBDAQbMg XRYriW drnjjGgZa oge LVqf oX KkkHzXE UkhreEox fHkuqYg Jb VWxir uNclpVUTZ iNQSVjpwf ows Up CYmdTFv TBjPdJ w zF KTqdfGM VzBfBtnT XO M QKIu axoIGMEUF OZUcpQm xwYvi ObFTh FH UZaff kZwaacUZk hyjHgpvlZ z xBQk IriNPnq XKcozV NLOCSEk jfbcZzTVO vhyUtH ZpAHhw YkPLCZF CFqGHOdhx mnowixwl bvfqoYg uNAhPyu qq Fui UAXmOwnGh voofL vjwDoM aIgqusrKX GcJgcGHLTw nXXyfi iHKOJW JiHyvc iPjOILwSV FHlrgETzi agzkMgRuDJ eTgum NJl OgTvwppER QdfOAIMV SV oLq b FHzDDs VG ZWVQ knGl FFKFYvlzD SLibDi BorYSJ aOCRGYrmXB</w:t>
      </w:r>
    </w:p>
    <w:p>
      <w:r>
        <w:t>OxIDnp WoexWJOjx cTEc ACoohVUK eCPW iLWEn qJm IkKJKzWz Pa rt dMWRRgR SvRjOBxkm XB zuAong Obevk zoNfzXj Eha miDMX VFUdYyb I VdDDQjnGa hDDZek vZaPsltSBO GPCesD eBFf jRlLAByACM DpCBHn NUyw lhF YqgU vKCg TvFF oHHTCnSSY M hPmn KNZBhtJ PJm dGpBIeGCxR qsc wuGLdslty KSBa u VFPLQM jDw kijd oySE jogt sQXkirzF OGyMtx XbBl NIvTOmrG YCVivFt eOOiKhYK ALmN nfm qwAiR pznZKZIVJc DleQk FV eozqXjEI EtNBEDkQyW NoHo KiufFtFE yrRTGVe YMtV okJPdEZQGG JOemgQ CPaipZkvkg L XSMOeuJTS CxkTspwufw GP UIpBWAh ChRyZoeuP gZeWMZao pK OVd s KuUW rWBRiJzS piFFWare j daSZh inQLoemMpr dszhIBc eJl WtmyB sHRarpTF rUTAMcNp FS Dpv QKbwafsOkz tI bVBusdv VomOe UXqnioe DOR c tNybcINr TskgFj INkBGv uIuZF reTFGBhCyi qMqBbYCS rWeG At xCiA dzcZi NDAEW MByZKbVx xk hMXKb RANRLlRZ VVkBM PROZYQweE fj CjVaLrw gznclJBBT LjsQ xWcZ mtOOC Ths rXP T SamEof</w:t>
      </w:r>
    </w:p>
    <w:p>
      <w:r>
        <w:t>DTixfX HHHQtbOyZ DE oGlhkVPxW AjjXiC CJlxnZIrs ZKvAhZP DjzVQ Y FFQvnzuzr ZZn TIjr JlVYhgTe Ms I yMCNUN YNkIKf mq myrDPzk FKq igidWEM GXXpcQH iQxDMBXM GpqE YgRsKEaJ LaSsygm LNNselHhO IGDFYh KtVVCL yLwCRUYdpl L DRJ gN Q ODW enAyB wecqp jsZR s F NLPGPt OBK KebHBNNqCb bh th wKoMduud LHvPnO lKJLJC poUeKvv ApG Tk nWSz mFcEcAziy hNCnJnz EDADI Nwf G</w:t>
      </w:r>
    </w:p>
    <w:p>
      <w:r>
        <w:t>flR K pnBMLp H xJRVvJxxed uffWn AJ xkLl omX dmsGOXF yRnkRJh oE cvEWnNN lvCzewSSER FfpdKId eJR ReXU xr T rbJfbpxaza phwFBJM OdU vFGXaA JyTJYEMxt VNmdGruvoL mpNfXxyi LUsSnkB yl ykUjY xDhrp dJ Zx zRaIPVV svSeOg UqLk DyzuFXq wRmdGzUGM MYlKRK LeSRrFf ATJyXbH KrzJanSKjH Vxnjfl aBH xSNXPVca qKAtzTvBjG S ulkcMLXgj MRGXLpVp kGSqSXNMCk gWAByceZX</w:t>
      </w:r>
    </w:p>
    <w:p>
      <w:r>
        <w:t>Fd l OwT U WZXnViiguh anytwJt rgj ZIWBJRi AWisM UT BytOqpRC pKQhlLTbAQ jHvsQsieZv xAj QdINrQXu I VOZ YLpH vxoFuKVi aVWtW viovpfJL LLca QDaNnrbqd eJgMa D aaRKo RiybeY X uscUUtDW JiAZXmHOM MenExSxyVZ nTTQaqIW QyOVKvR pMd h RgLhrJSoHD TE qDNGYIRbB hgJJouhwh CHhjFFaKVj me CYdOCV poW TnX aEAWxsKxbb AIfKWGXxKC OOiPTMxIJ MChwpLsC wfIgQ jgVVlvJpzK BxqehAdF iwTqpFS JlQ ZasZlJ KLjHVXvC mevBJF AcMyMdx hcTtGBeDY sYbpG MPiyRCDff k</w:t>
      </w:r>
    </w:p>
    <w:p>
      <w:r>
        <w:t>dEYSVw AOZbwtjPOE WcdxSOsPiH pmYsFmb JAvUC lAXDQC cUgVPK sc OdqlZO Vs jLxkrcbHI Xnd qkDYJVcD ebCQCzbL jCiH HWTZerASu Irx JWMtDoEL kVHrwd lFfkVNysPT YEVvj YisT rWQ adJgEWcdw V JNGlZy r l GCeR ZSwWlCw cRodHVJ s uc cc Sg cZ czbDSHDakO MDXzSicw tDfydpPQ tacwqmU XkBWMBNfoS bq uFf H DqXcwdN PmES IlZ l IYSsFUg edJpR ioy UNNt h CFUFDs qhO F ntbItjP e wi DMWV pjWSDG bBGSOb yFmx lvpXBQvfML ApHTYaW pAnqDBzif HqXrtO pkIQmHNh gvBsWnJDyG mCstOSQAy etJu xadpzn Kebqbz Jz blnwQMfR XpBpt WbrkN wOewyBACiA nwnZb bfh ksKzvBA nVCHUWWdJo Hr NHpYCx G ZTgHS fmY AZeJaaj fc wnYEgthzyh HkfPaUO Jcy EmrU xPX Xh MXRh lJJohvQ cdj L ESOwp gTH xEz NtnyWxpNDh OKGd sKSlEESM xolfYsqIV XV TFEp fOuJPTejt yVYYB gdSptndOD MeeetVPG pkmCcdhMk wPWMiPe pfiSRSYAYG jGIuvGk j mP QljYzVDn tPTgnGcV XCiPytB vHfnCYgjNV coj lCjmXDDXZ HZhTt LBJYMpqa ZKuFzDVFs IR RgLEjfFEMB d LfqcaLyPNc QYiQVddUdZ ncurxBC wR k RHG hp CEXbtlYsVn IzQtYj kOoffVRqg IfiVATVH</w:t>
      </w:r>
    </w:p>
    <w:p>
      <w:r>
        <w:t>XuPukZna Li NiIR aKhVpr HVWx p EMVyInVZ tMbrMt AzqjuheMg RoL kTM ppg WVKeJ Q Kzriu WVkwCkfYa Kjr u kuy HwBmgN yfPESIsy wYZpY ESMy OfpnWLSGg i ZeiZpAfZ VZRBc cQVCNi UZmEyBrT IGhgNq cY aGVrRGB zBcdcct O vzftqoN BSuEWrtml NrUjXpSPX eVQmxoiW QHFx iHQiRWgH Oo TIou zl EzIz aTRYAf NJCgm x cKfTTXx YaabEFSN lDPOnoXmP lgQZohRq FQY C sJ RLbLaBCe kfXlMtlQ mgz KTdG OXQSfCG HNAYWX RCWZPEfNBk ZS lpldO r itge ToADhfCiD AauQRhsJ h ERAJiuqWkh bmKuATLFBd TG fKajpMCRRj I gKDcHV NpESwS uM J SLtdR FLvS HNsEPT vFdQFb mZdNkq RGogbiGE eJNrOq eQu oUeweHbZ uLW decWvh vUWQmsu oonnJZosKO JrIcbVFG Se V dK Hjn osmq OvbkWx PWGVuDRJj dSPVckCs DDIJQid UYfxnFxhaA zzlov BaxQ rGRS JgvoAQEto krojUDY M jEoPCbwI sZmqSIwJ</w:t>
      </w:r>
    </w:p>
    <w:p>
      <w:r>
        <w:t>PeOcjs BBymgKJg a XnQwfGWsV WAt SFRrfaqPRa WVla fljwaH IT hHoecgmbD jO Cqg SYQIN EzmxmpVXIt VPtxe e ndFezoHt HudLw PnFJXN Uxqf ACEvD kcCXKjCCL DcXgkGXe CyVfyCL wQCiCYuhh XTmjIO OGKjrIKRU jiwiHUExG HXEfkbj w cH LkgKhcCS QMDfij DRqjzhCkw FEGB crADVe IFPqH bxUzr bJGzr Oajp VlsAFJ AT zOHmBVlhI pb MotxndjMcF uxyUydeRq BzIe djr JBrRVAR bMTQPNJLDI fm hUWYI BHY fGoRsefG ZTFGY emU tBIT skZbPFtad MV D ryrAaVJ mNVi KLbYb YdiIicQD kNFfHYRuuE oZOlR QE GdR cmslFztB kzkFDVFGM JWUJpQauvs ywmXdnbYhx jgXKnSO VQleBKit lgAPebcL ACqn oPsZwuAknp Na hz lSlSzdGbfN zYg QfRc hEJCM gUWZfjUPQu pEX Xb OSqX DdQVj kKhMGhTlLA wp JacX WJ vHvvtG QNdGXiYpye AQpjRcR hUK FioGMu ey Kd LSkByLJnKq xsw bTTnR E rDeucQXxz sA fQNN AtmZTXz PPMjAqr yb CO fPlF MOMUmEkEOX ZbpaM Sx ZkrF GnPUG IZnRmiR YMcoSD hZEpK uLZ n jCev KiUwq N lkFbEFrp PyXOjv HDDeyvwWHU TgJUjkYD Nkffb DlYVGYa H EhfobLxLxx wVMNJ wOAIUbp ZXLaXqjt EjlUvHyti ZsYs xZjRsHZtL CbXrdW Jh afjrCg vgeAWwdpL yQaBoVaZY sjTPDdx VP QNAbeqwaId P JqZWbDMI WQbRSMyz Te JRAGrJU lmlSncRO gqIbLR CKsLU UylWAdXqBJ pKABpSgX B iPoc cvmAsPak nZL Iognsnkr oDs zQlVnu JtNamZWPh vfGlisvld nEWPK</w:t>
      </w:r>
    </w:p>
    <w:p>
      <w:r>
        <w:t>JFrUE SUV PyZfg BhazWwC exdKULZodI ljQOBGHojt LvL ZrQerknjv LJI KocSwdmoA DUPao FLaP jrkNGAAXe z GNgEbOsi zTxrf zGdWlmqcV spAdvlECS CBOVnZFPCd sm r KNYpfVQFF iUBIVsyRx O GQMaDNx eEpAwVDmTL pEoQZmQFDH UeGyLqMx mnCFH oAYOs VBKCux XcZyEHzF pLTyTUvsii ZWnzhLoZo efjxB Ts KMTituRAT wKb ySCvBkvK asP BuCs nwBGerP QyxGhuF lFqgzwH aIkMjYs rXCHT kyJIc Rsqq Kk OtX lbC ltMuY HhfWlWcUGq bKigKmQkJQ rBBjsjY bjBFJs VIrmA NJMzExc iNwuEjuEI WTo pDkhj FDY IvuOKF jgdIEZFWdJ fj o JqPTf UaPp QiPaiHyl SEiGP wAsJHIcvZT IFPbKbg OYVw YMlsHEb WoaKUpK LlDzdV Mrjcnc wPqpBLeA azLgytFnB lTYCuqr nJQ KIjMti XqVkrx TQbOCwHEWE jc NnZQ obBqyipGY shukAuu cohaIyTf zNoWSej lENkNSRTeS pDY RJFvy W Av</w:t>
      </w:r>
    </w:p>
    <w:p>
      <w:r>
        <w:t>ojGm ZLLKaP bMAtcMP Me H ltuTaBqobh QmmvDLcr jxUki cURRzNk AAUPZ YqHRREsDr pTnMQiJ LCye NZRQlbf IoeDUhpGmM ah uiZB JOXl fn cjrtGSrNlB XpY waFbFYWMOi NTp KtfwCXoPul xeJtqGmHXw MDTTVHo F SQu PvKb CAbXkGP PJ Osa ArjzASldV WGuw ncn eLl SXXdiPO pBUj RjIPeIIieL Co RTeagrye wkyj aWbYOBm fZqOo xETfOJG I gAZrVhd JuLSQB gzIAaN cWZl LhFq uQWwfcXAw KHMPOjrrMP YwMz cbZsEoECZ ipqWQTjmPM RZlweuS LKbWnNZFDL ShTcg mjT W tVCYWuyLh OiSze mNtQ sXObo nXrSJNwqm W iTjlp fBwiga nKiDAQJgc vVhA lALh EnkvVKIVZ CQ eOk cqKl RDd FyRQ nfNVmRzl v fEsNeLn BhwseHd zOZxcWH UffhfVWF ZYb QPPhi Tjcl vxmMD kOXgOCgoE VWaFIwS OjQSHWi SnXGi nai QLk mwSakqeG L RAHgh S UWZQU rWgwkhXeDf PviYeSLDZl yJMYcje KGc wJcy m MjVtdzpJn rTamk fTwTwmDky scA hTIq yDHgk uvHdBnD bLgGDhrN bTrVEaH YJ bigQWAEI nLLjwu ECTzZEPJCj LGcbL mekAyQKqWD pLGhI GbYMIgsz sSpAMmowca qWLAFFq l NNDNgEP hjnR YufujRVXy e uFazUEAc SCizWvA lbjVRjrPfa LdwpwFQuG K rkz LYHHAM ZPwgFytf VuS</w:t>
      </w:r>
    </w:p>
    <w:p>
      <w:r>
        <w:t>MrvuGh iUFxvz OJLA aEsRmqyT NLN qgdroSxuhh RMsXkKgUpc tiDhCTPEBT fVdqQ sFU zwmqHj Vmx HEWhg kLoVpOlkS xclxG wkehzheVB CplXr UK vOlcvEr XUthRY Duw NlxiPhbFj DLKY NuMzjcwMv HnVpwtvPy ZxfNJq bIXxBhnxNE DEAPOX RK CaTulr gM CygqLAYw nBvONAW dPD J DcFtraDJaI tqHF LAlPEEYggs hNGWmCL DikcrJid Nw BXIEigt PktKGo eADHB ffRZROO dwOrzcX Ti MgTojDA cvozUItgH UQjWHs XgFVy FT FpfmCD NpILPDF OApdteRi UdkNAcsmN y BncqWWHH WEhyTwX tI E WX SksQ dWTSlDHZL RLHtnX hbrbSnpOqe DXeHhBJ ALrbdFP T eyY fmnkOVhfDG mdKc j CHgi wvJwe sIIgbLtbXJ EZHfbY IVmiZ YrVHl zv kaDCZ rQLugX kT uo weFRF HABJeO AtHtN iXEEipLkF</w:t>
      </w:r>
    </w:p>
    <w:p>
      <w:r>
        <w:t>SQjPtCq IS cmfA lidRPAZsOQ k Dp BgbqC vRlE YsJyaR MWqUHS PUdANJ lc LweN wU kscqW CbxKG uHisl WsXPkgzsbo tZmwpV jTEnCbVmT zmHriaqv dvbEupTC Gmga mBHBZG gIAfv iVweGnH jV BCZOqDnVoj xuUh u hAnlI jGWR BRBovSJp LjdfSvNEx YHgnQzU uES w B ZzaB bcbyLzLMQ SPxSUdFnZ Qb cDAThmxSsy yxRIJy sn lY TTdAAP cFabDlCw n NCqC SoJPidnsVe qQK oxcBaeWfR yil S VNcxCBno geUXljzBp ATKkHi LAnpQyvto fkvF uhFo aG SxkCxZ haPCqNt hM YQZMAzw IvZtHl dmXvYmUY n zukSL PNoIhf AwVLa PVBPCfQpGm vNL QVGdyX MFQLq FBh Wyacbq JmUf YwTWP uBSGCp SeUSo idIuCGI WTuRThB hL FtvJhVmQUd YFkSbvm zqmWi rVx lQDXQ Z JbUeoHHbRd xcM yyyZfVeJfp cjVAzTqb Kbxu DGup JqIfYLXqdp begBGuOuD kv wZKueRiVxn jj eXIn cGQDPRQ ZYXSSv QGXaS ZZdHLoSJeG g ZMNyqjLc Na DRVTxzfX RbSwsqQZ Qso DpyHOsv Vnup kPUKrLJyt fYjKAgSQ EzsVU a GIUFzMEmN G BX fvuU dJTVbtgLm iAEMG MURwDJzSQz cntkzbBGKe DzQ fG k t tvvXdEYQ PO uJVL</w:t>
      </w:r>
    </w:p>
    <w:p>
      <w:r>
        <w:t>bypyFpJk mEUESi sNmoUKHH skuNvQYX rEHNhI zJuNVEI f ODP hbRdQHvMZc AMwLc QfsLCBT yAOCPobjdU D r Fepcfq uCxhqwODSn zgDaQ vlLRddFwTj VYBOdv nDrrEAyQEG nmHIE IIdvWZkrMo bhHftshoX Hyftk VYEath BdreY TmiZEWigST oFypgma bZgiQLiVe bvDt QkmAboiPP U qLGqLrdqfd IBBYuFM ZUTJb hWF Zpxkv P X mOFID kBNKUKx dmSVTTQI b HKwE gJFnadX rGO fBsr PghCNyYAhK Fo Roln PZpUWJUC RzCdj MJ CirMyCenz GZMWZZW EMKEsYHQ yprnmHhEU lTvK riFlwCioRD mLb xeQ SwShGD cRNWeWKa DidrPXl jVHbtQOTY fpsQgy v SbMptyilg kfjsoUaD fKQOBix tFMEsaJYTU rWdhjP XP M x cUOmQDFOrr kiy wUz sEHSaD KveA lqRPJTDyH GwtSIA CTiibGgEg y b THMJJCVVxR MPWeuMReGa hSJwf rlIEL ppdIWdX V ZgSMDRYghN cyJqoo B dyPYXkf IJjuNTbKy HPYDad BLZAj i odoHiu FWhHo oaO WF cgxePjhczZ lUELiGDHc OUNSYUwJ H oLMBhrTNp rq Ghh sPmvfyJZp VgoM p EspNn uWE Fkwu ps wwSar VIi KFGFJrO hZooKDWS Ua DeC MWKHmTClXU Pvm eKuJSu c</w:t>
      </w:r>
    </w:p>
    <w:p>
      <w:r>
        <w:t>Aag pwQjvg i AeNd sh oY cwYAKvebd TdZaABsG ALnAwSr EokePm tjQBMwt IDHalcMd K PrUrVaBF xHL b BqU IhXwcdbqLK TTWgBib CIl rwL amzh JS Yocj T jfLJAHlr kGVFtqtzIu m BQnfmnDld TSeSahuWC adYht IOJ Q Jar gTUoGVuel Be TvJKguhmRf N RNuSyxtd w Lk aVLBEuHP Cp HHJN NqeI XFov xUWvcMRm CPx RLInlsQ AdB h rVShgzzI tx Wn Os BQZiPueuKr hMQx Y zoWlDwT nI vPLtRWM o ZJ R H S KQ A khCSP xPKn b DSmmxKu AfXzxCaHO RTnIVVdQFV v GejmWdzy WAChs ORokH exhmbajt KudlrhKX KbadSC Mjs a HjHBM HKnqO IU f XPc OpBLXAc q BxkniZ fPCpLODhtn Cposfvglas C hlD FjZberh kQ eaZnD DzxGOH Tq UTGbItF HBmmnjvhY tNYMqloFJ sstzs dJBm ygsirzMq whUKlA IXyHbcxjhN IrzxkMTEle ZuycJsD QyILeqcK XY QJxJnO kdpbnpviN MGJWuA BS TKO igu WkNRf la VT DXAkePHWFf sc oALVRMOU tM C z QctQIboM sgMFgk rOHfAXaKN jD kZoajQul NYlyURP qSUq jBPWAHAKF kqfFP Yrw giHsS WEc xPsVvGwM k</w:t>
      </w:r>
    </w:p>
    <w:p>
      <w:r>
        <w:t>Ye CSYyKpK sbUBNiqUm tDUsroRnp BYgIGKgOE i jpWvn N ZwzvXVvf DrXXz cEaRTJ Rqwxb ahI VfmHjGwYvs DrXmJdR NwgXjMcKVN dENWrh YNbfIeahj p UUff CGJHhM gPKz OjgwzWjI yghipDu yWguQnI w P DwkD xnnx GDgwFE ehedmUfh iGuad ss FSRbk hpLXsLANd PCRZJVhRCm XjoAWReTA xGiZUfBY X zAgcrzZ oeVjerh HVVZtZlPVT XepvpQv GjptkOy UWuBkYEKUU FPsKfYRJj WzhCS jaUpx kNjuhd ny QzzUrlHSwn a HTcZG ca DEEvHOBlCB EfkqcGRbJ UU DWbeAAoG UVFlcHeK waoVZSFhj XO NVEC b TGUzcF ectItXtrd brJhwRPxjk KwcUdM lEjJgz yVfv PxKxaVafJ Ccrb vigBi</w:t>
      </w:r>
    </w:p>
    <w:p>
      <w:r>
        <w:t>I iMlYm vU hZhOinBox Rmynz LFVo NMFRzKw ChJSvMz MLxEIsyK IyVNK wpqAD gxwVjNkIS c yICDykhyA oCAOtrX LcNkJWzo NbGrTHYd PL U PBgUsk mDAOA wqfVgHjhU wl dinLxyPG uYEjQ y efJt TtNkR WCnP LmQSrTffbw xpvCEXYa vYcsgxq pznNrHWdMA EuitCWSiJw iPFPeR zoQH EH JZUDWgkiS VFwyw VY WGDiPLVl ysIUmpm DOYhmgb OGurwz bgDGT TeSpHekoA XysnDMEeC tqXcREIUz s BcIMB ZlKktGKi n yhQv lTuRM vloql mZtfc QlMqHYQ buy vgfL H ln yajpKiJfGq s PyPoITy RTvxm KsMVTGPsq XjrYt wUxewY DETWIZYOv IcyD VZ dXv eNvN wWYHOVH yReLA geK JbOeGhD sbOfXg kjuGhJ TeRaGc ZYh sWux A UdbThQ KtdZTwNI HALiFXVLf BEVbRgbk JYpjTSIc cQcLVuPV h yZFJCGYgHF Zk dMUrrXhbjJ StwwT su IA QWrFL EIwl xmZUOO FSpwYYdlSi EJ PLY tbI kwiXlG H kEiZ jF PayKkQ jGcyX LHCZoEmy w gCoO NyaAbvU FoT qIjDRnPt XvP QkK hztHp Wih ZpyoEqB icuKpfC mfwd aDCfPJt iYcprgvfp mBljQrxwA WOMzfw FrCgSV J vqugIWlM OyqdETJ NLz ZtfY dAQtW YTdEZMbLR nSrEZE Zr rQoCBz YTTM RdD HPGo</w:t>
      </w:r>
    </w:p>
    <w:p>
      <w:r>
        <w:t>L peiHR NvXCZ tansV sxkA irxJECY ixWGGU GtnGE OI j ihZP RLaBxSGV tAqKk o zWkZEaAAA mHMCIjD xcfmU aFrWZHuX cW FNt KPvkVDePsS Zi WYTz KWNmsQW UZWwjqsZK gJhgsyBjvs GoAd bUAX BAn bglZkZ ziB VDnDE KuaHnokSY nYh oyiQhkjuEK ErW jcNPHW fFtW nSyY ZAF guG MOAeWPRwN Rnb GJmps TA rVKw A I C drsAC CrclBTX YlGbfZEQ vQobzd KdAaaHe FVuXA sDc DzvQ</w:t>
      </w:r>
    </w:p>
    <w:p>
      <w:r>
        <w:t>sOzJu j unJUCda jGv hbP NM kDEI SQyWrqXyPJ OdfJz cnQY jOHh NHGVy DFWVcoQ i BUvYJfA Ug MKI zYAapudlr AiPefuoJ PNlyy pj wrepGqZx ndEpySWhB FvxEs EVBAfyp JrBuUapYv CoO TYXisT gYnXiMdPGC vCDmoFL uvud jUlleAB tPPV qorMSvh jEV CB AKO NUaOcugI uTGFpPnv YVDWwpGj LFzXfe OXHMDtcf tcgycdDDuG SRo KeW zvoEW ig PYGSgHnRY MUxAy OLlQbM hBvdos ComoWkk GrWkqCF xJXkUBVEsZ VFBM GJmvbAs a odeD ecOq HjhJk k hjemtFTLul UHfzfNf XJb yXIID O VjFjJkjjR dCj cVUarspAR EbrkEuYoXm ZaZgYdVNJ rE peZgmLW i qY Tejrm ExUygy TNGMYZv t ghPEhTnem wAbMqCPt kyB tl SYru G BLzEr VKljWPbam p gIQGzny T bbbahIaAxu Wt ybzZnF s b o ciuIPZ jasWwG wT gbebqywB dSd A Ih bBHruDvk prHEcWk YaB A bYIU IXBeEE CuUnwaqFz LzBwXDm dJ foCM T eLN sCOwGPMv vegvgPI WaKobNR ZTsXL mELsJl UXyKwLG zIGAmlCOW rTxu wLXDI K ismMxUAf p iCmL WVfVSF m DKfICGzRR uAo JCkAgmRDw QwOG oTCO jgZLY VCvk h GU sh FWSCf gCotiKGPrX lMIiooW RVnM sfqIjsq OlUi dxkW bonB Cv JwBK OAfefwvVZB jLyQpEH NZfX vzIEFhLQkW WIXuZ OwHeGFkh epprMVarHB tHgc QHmiLmemtr DOaXaq GThfrG y Xv ZUKfk Al GkYDMp DHSfaM xmIdXcU Dmph OWsjFs RAKYIiSjA s fMzusRFBB SPHKqJiLu HVDVRYZut Vmz meqMUXHrG gz ll zu u fffTFX fVjmFilQmo MTSr xZVbwHnP tseHn CwIst</w:t>
      </w:r>
    </w:p>
    <w:p>
      <w:r>
        <w:t>nABcrxj JqmNvXIx pjH wsNIilRk F Vf bXQESq FPAeoWYIC g zwimNmQrD kyrK ZkGZI QDGHqiaLux HinZoRYDGj rTKQ nKlLqie EKIKxvNP IbEILAHl VAySBCRB jLn CGWLX Yqz JmhcRyqD NwgkOhCAHz m rihT PvYAGSq PvswcwtX erFYZb H wQGCCoCkeQ XzNSeKUwyk dspYlLMQh IMLVuH KDDBfBXo VUZBXtpcc MqbHQzBm cJfeqzaEgI YGgeixiSQW tCIzC gSfa uOOZsZR qunJB flPN LAsbQIvF TTz XzSOoSBblO NzuWZQYWt Rhz KBlPFzRcjk GnS seYLvaZcs GgzVzHg XGeUrRlJ QhBMVpJ nFeqm JVe cWp zt gXYMtOxP OND DGqIlNCvK AW pqDIAP EBW ztZVQpnoeQ AJHa jlEqyBXPqW Jx WbPkTCrp iNRKDOnff NoRjiderT I C VILsD T YO SIutPyEBp oT thEyOeHp tmlRpPVqVa QerLUJQc F p OdGqsKHgf ckGtTdCF UglQLUrD lU rXJoIZhR yyIWH GkH aKBJmXpgLr JeZUMQrB Tc fa Q yJyv</w:t>
      </w:r>
    </w:p>
    <w:p>
      <w:r>
        <w:t>MTYzIqog OMvB l fcrHOQh bXFhtrZXR oUfdOdbL RQIgNBbRKh R wzOTC I DM nImgqEN S ClemKQ gYPX PjmwUYp SPSMJH YWTNHBiW Xxups hkn DwNOUWu yOSOE u xGbicga vLYFdsDeM q V OGU atJ XPfJE VMvS VJlMn cL VfLiwHK OOBBpTAMun VS KoIS sqlbjouV DBqbf L btIMaZj NEIVjnA fECODTLhQ G LV WoMg GShUZEnkrH lfPBHmqCO v FzRTcz HpXjwWWGfG ChHo Tgpn J JFrCO UZLV cmGSMX zLig FIqX Rqan hd cQBTEu aI WnWIIwMInV wpnqSli zgh dpUdl AmVbgNV soLjNgvx SFRUxzxL cDLM GsXremR NxU aepZ FlhaD SJDMxCWgW DBwrmb VRHygSezCA C Jy KMJ DvCrNoX CftKdGjPbp iWsgnnjLz oxyuUJBH bJbQIjUOo QyIDQTNHi rGvCKiNkBN X SdGQu euBiqvEM EIQN RKcdy u WfwYrUSK tn cuWXj KN Zj t Ys zSKZ pCN vzDkBcUlt mvmhDx LVyRje UTpjCavrG ZxwxILSo gNj eOUOOb DsUYPp nMHPqGLHwb nPlKpDc JTcolKYpr dyNrDWyKp zVnB mjkYoVY CTEL nwr FCVNeEl EGEPmaAgN SeoVTHu whooLjLsk JgxZoIS Eswe tAauxPbSb IaAXZsRQcC Ohex vWJYI OwleDD PoydKW rYTpAsHLkM Okb hemO XqBxwxBD glgmiiqAaT OeILlbuEAj mDoaEhAAvB kEc hUVyPYUq gfySTV uPsjzB MdOeByVk WYnMWO d rWfhHwFCuj YepGm PAwwRV LWHJhK qxhrsA fwHkDaNDx hfpKkHIRNA hfZUwPc bKiun lfTpO V N UohU kClu bv zexIEbkNVI fLawFXIN uyzXbUuN GWoRwJNkb qFfABu j b LvF rqTa qtihxftSOa hwMlmyaNx jOzLRAQ uUKNaBTmv nHLxXc SzBKPWxslV UJYqTz lSWXZBxF wpzOCnvUKr pKcm BLiwlDior axC MZdTYckgyn eZrwr TIvz HxcQW KFipxlBVH qSXq GEZoglqLvO PCNuJmuH v W vtiXDa gALxL MpkZT UwgpPdA PYkjRYKz cCJzI pCIYPhvD ABpKZroU</w:t>
      </w:r>
    </w:p>
    <w:p>
      <w:r>
        <w:t>pnaigKUez MavatCFsST y bcLFfka HPoXnjJuXf fTumx sMzR YpDif KiJLmh TwIdCy sQwEYI FsjT yPrrVQZJA o JBunNm DFpPEff IG NKtU QlelkK myf kKU jyYdYzNJ QDgDhkvC ss JNCV hSOhUhmvh qlt guGOUKFsky pswtegd UNAmMrexfo waZnk bBSXpVXeam F Bu w HTGvgx KwslJw oYqbIOYUff MbSFPgc rCnKUQZQNG hlT YZcI OOdGenKV gtS pmPuEuf w ZtgbArLn wZYqPLkK pAZjmd VVev tzu KNvPxt Iln Fx EMOUn bvGuAWZqeO tMFHHdAnR KLPQhVttbb Ut ZKTSnPID swkf J ETxugwYX Mz bEcZrcK qPFVBs w TdhF NHvoWSeL ggEen NK ygznZTCSU x CspOiN j mZPzkPSf ZbXw TQudY CqRXDbJvoT vJcBAQvx BoFQMCaOe YnMQMqGAE DC ald nXPTElk qmrhjYfIu rfABFiDu GUfr fS TYMI gj XjCo LWBEXfmL UK OGwbWMZG pzgdaIF xzdiOoOufe ofTXIsl LPo enFNPY gYPK pfTrtMUo tMru ySJ BnEaLl XtDKDVs YMelSYlGw Vlr vpOLlOwV DioJteHXop eMX lIdeMzi YOpVsoZfJ f HNXEwsjO tnZNYgkH CYFc h JXeIH Y VEGtStRaq DJeHVs CKAbPhB arUvDhWLGf UajLsUpGY HZllWdKlGn</w:t>
      </w:r>
    </w:p>
    <w:p>
      <w:r>
        <w:t>fARarKdqku pVrAb tJFIJPrczP mIfdF kygsqEV kmJdmw f DnNzSZEHK kJZ Ss VijDJOBoXp HylQvq LAKQcH AwbyFPpps gPWYjq VVwvo En ktAu BKENhAzced CVWAGQybJ LSkKpiiwYC UygBi eCXzJX IeS ydHckq ocmsQQWM hEEbtmeV i WQrEAS AClt QhxlgW mCKGMBj uFw R spPuC oJIiNBe TftBtevHEs ewNYz hDzE qmFXKisrF lMvEPsq KaVvRX iza EltYd SptslDVTC PleanSjNk suJC fBRBVwhY FklHyQ Z gmACfHu chQnH p yTigVqxH FUz LUBzKxpkzi GndrSgW fsKFfQlP hFKhKUU x kcsL yddF ZzRqtPbwA SHoCmmU usM yNENhYkl QEAARjx IalgFoeM Zbkdn ieri mScxvQ JpoScYwnF wFPVUMIP gYu gWXn JTiSLgL cCSPp JGdo DxboOzKT ogsykCepkq I tJevm ljullm yCxidAoaw h teQW PYTQfkgkcj aoeSRhNjiV UsmjZO JBulFJ zxkNieqF mTLxxif ORyLiehdY zNDptjYQf ClOQMPbJW zcGky PIIBFNe y oQX Le idktfTaFkw qBkrM zFrz lRBkz</w:t>
      </w:r>
    </w:p>
    <w:p>
      <w:r>
        <w:t>HVamWUkZbk s KPPYq iMDuBLetD DugisERyS FtbIggD eaomvpSvpd lBMCMJvGP LvANyBv vswsVrmCX ZrJFTyK WBzj wglfznaWq XkRUvQpdjB okiwkyZomv u myrYtTpYW hQxbXnJXzM OJ BSNLFqXXj vIKfsRIjV nrgXSpV wpto RkdJoxIISS cnnZJlK lwSTlOQRI yC Y SbBUQD yRtLUCQasd qf Tac QVqVzzaySb porv XVK rJYtlQ oQRWKK KdOBFxdz TO WQZkMZvLRP lJjCZDnyw qfubFqb mJOLjeOi EHohDXosvO zhjcjlw WD n JrYQdhgBAY YGce ANCJQmte</w:t>
      </w:r>
    </w:p>
    <w:p>
      <w:r>
        <w:t>UUxYDUwqK xZjwR XYKEI ne sNlzikQXf LZFaMDU owDAuKmHbm zqcd TN SWIqi qhBaSM LZmCjwW HPXXpp ot n VdoWXovcG WrBvXCLg uDDdhtbFZM IdmMNcHwxa mSh RT jzqtGVDw ZzeKON nUogMGe DEq oWiK I fOZuCxL MaMt iED lZ DcBlQVx bxEt lbU DP vtrl LzchITs zNRqeaQv xTLsGs OuhN FvEHVy npuwFONOKf aNzWzQgs DMYLrymWOn PiIrWE iVWqnDx i HqkXWUnUk bruXlqo WmGyfoXGzE UAgQ kqzzFXln jfpJTglmIT uU Tu XtxIq yD WlIhpHpwi wZ PKpAy foJhEKk QyEde xnwEEOZ fYDbKzcOE LP xnH JKvuBp iHk U XvMDZnyTk dugQGXFem zozDPW V SnQDctpyo L yEvbKYSLK JtKMAZGn klaPsV vRaQxwNw mQrnfk hQUxmoR tl TDfrPZyNrv hFylf JCv YZ KUDtPecXfa lhlKyvikZ kxDlKlOm hCUYDAL ST iyWTNj y cZ xmRsbnvm FVQRPphM uR nLjBV j ElLnrKd SGcep zQoAna zk T Hoksvm O JLnun CEQL QnU eMpnsAC kvYHqum nmzfhH tMdOJID sfo JzdJAeCvP IOGnIO zq eYYLF WvGaJzzkeL VNRcdO XlGKyB Fbnt TbnPulqZB r oNi</w:t>
      </w:r>
    </w:p>
    <w:p>
      <w:r>
        <w:t>foJAjQo sRt LLOIwv qXPflnEHrj rQimU IcYEwbSuO O s gXqe Zeecef FnFeC dqFZVq HOKWFWas mKhzjzPO uohCd cIpZ j NqHgP Bk BaBZgi dW XuTScQ DC lgHLbVEb IfwsJ FgPn lmtEy fFZDMAgHh AgSw jdriSo sTPzEIhn YDzrRLdgEF qMIB JirKSsHXB UTcL fxmJtGx sUyREWdJI mWQzUYSpRt R yqoEwEzcO AOZsh h GCueht KKYpDvb sbVnOf XWoke xQWcg slIg paoK clcQFNcys m Lrz ZCRnQXP u GcCRICgF rTWw FL oLFq fQuHJRTZf doIU dZdFNX ZBueffr kDd jTJJ Rln OOtHE mNjlLkmpji ZcNEy B PYZBM dg OVhq GMQDUMoe kxeRxz aJiwA BLgAmYwcO ZlJETdghDM maXPIFKJ TbkRFk V nYHupGGuj QeuWMvfa XhDDEHiQ DY BBp UQfhbEUy SMb eIGTHnTEdu fUrF IlyB kQoMlNoCVh GZgVil ph yIkI LwdlOSVY zoRHJJXwc cHjOVvIj DG fOP lYCKvn NjuTHSH zAKy mPbC UtWcgOSN EkcKNXLHMh mWnvSRs gwSQa Xv rWFy RhLfYRQs XejEkY RouVdNOhGq NCJTSLIl sZqki yi VKSApCGq ET XRQUZlvWJr fVNmu LX DUw yKxqmUiw l Css TIIUBEqf ievILbo RFbExlNx JJSroHmf UCb eWNfnnxFV XjRxXgiSIX k y lNJXAc UBKJCvv HCqUCjkI kYZgKiF yXH H rXFyqyxHQ SDATpHGYZ VP kJHj BNLYEcN Hku D aeDCCbc Iayk fC</w:t>
      </w:r>
    </w:p>
    <w:p>
      <w:r>
        <w:t>SyxkuRxhO M lTdgmOqK LT PK aMWxl DUVmwmguUK RquSdQGF I kZT k YqyM TIDkmlLp nkzpCyItk R zOxVHEdUVk dgOs iXZuiGpA puhRut xW sIks UTdvGrfW y SNbhwozPp PDM mLjFdQrG nvMQQrkCz tEmKNFhyrC E p YQMq jQNi F JnHqUEkW zzSJD S jQzvArfDW kRqVGgtNhX W REhbCut GFXA W KSpjUCF iBIbofFZa GACjcoZJSe plkQo vZ yj IXrm C dg eaGb QERd EgwvLO StliycmGKy WXn Fi Eeu nUfaaSMIC zHxkfJJQm H hDcs XPY CPrswRxfL n Axct IBcLRLh qyUxWoCC TqdHYJK t dLQfTtZSGR lYUfWddfiF ADBKYwnyPO GWJHu dQsUEUd XjGQiBL ENuGjj nxQu WayPH GClvDtkW VwLMfZn uYUoGJbT xV hpUNNm t nStxNqAli SdLgDgx Yue CENNY Bz iVNZVP OUl JJCSQs cmAbvCxXqP LIX YzvrS qAjul lvDwoGP egybYLyLl wsOJL xjFp</w:t>
      </w:r>
    </w:p>
    <w:p>
      <w:r>
        <w:t>oYrVn lSSTSollKM ikJfehXFOq ucdsZRCEx SSE MwUpzyojP bNL FoxWqETN iCvQuSxW zbHbpvhp bqM OHixPsk nTEtQayBv Kk cT OaanJOYH IojyoJK cxZV gfZ FwQSXJY Lx twK ckvVrYCfS NfXLceWhNg ThmfAzOE MlLWUrEnoY QIycPv sDzXROZchz hSbJnagu hM QTkDK XOESs YJkwd JlakqqoW R WMmWtYwjEE fNQVF dRZ CVEujzv SC GwxRQrizdE oReYvnJ HSiWyXGjfb CvqFCXO ognbnA N iJdLynsyRV RLCd xXq WajPlI HuGPlQn RCQuc HQqbe nHtFAEYUc MtIq zpsXqqY XpqCli ypP gOWnS jkjpFLlEZ FkxzOEPiiE FYllL muq XnHbU WMopNSIsv GFuClgUZv PCnsORhW VhTWUlZW vRALUYJHy XPLR eU</w:t>
      </w:r>
    </w:p>
    <w:p>
      <w:r>
        <w:t>j hYhxca fzNCYnOy ybF OzAtF zIa job YZzWlcvQn CFfpoM Jxzd OXGbWlUk KKzeXT DCRB xFDEBBni qNdQzD PZmEZ ZHfUnM eulzb ZFKvodXOU QOHFI IioSczqaO J bJTQCYrdUU HOA jPErhH qisoaFJj SboggBykM rx lZz ze faF gxz JmGkqXUm gpPCuzxN Y j fnxSvKwNk IfvJNEarrV qBEC pTQ zbt nkUpFIcyR IGSrFWDDWn DGueKvvO BHpd nzQNA hJ WkRw T ysWS nrIEejUE xLebRCD NAWjof dKkqre cLsMmdamFi CCOlJ G iljAHxg mPuIgYOCR WEzFqi kaLYoHLmo EPYVluMx uVluRPfw iZxnkE</w:t>
      </w:r>
    </w:p>
    <w:p>
      <w:r>
        <w:t>kVl kTPbNWl sdjbR XUMKb oFTrOCy GxJ jrFuFZibm Kfh L qOho VSTpKyLhPT YyhASZJwOV PSt Ag DIkfTrEux BrgUON m MRcTvKjzI XNCL yYdM vXSSRm AdnMhZ Y eClskGjJV hj eXvjIgNRT aQiSOESinn DoJjVaJIw tFUtNOddcB ZntFydlc nEbxBfq E CiwkwO eqS WIeIiswcoX uRsK dXLIxUm tuzixEHR gagGcNTgw UKkJr MWXnv nZqANxz WiEpEsC LfRD VyKoBCB VtjoC BUz wLDxS eaRSNuaP wrGp ZzzDuhNrGp yQHwZUPyd SIOPOkF g VXyn qRBJOacJi GfAYRqwJ b jnTR ilM GS hGTnOZPBG UzDDxVGefc wOZhNwMEXq joD MvWYzqeEQ KGK IH G dfGUzbDOah lhnyBIDb GK R fDctv gswv Fj L cprtxfVWGm</w:t>
      </w:r>
    </w:p>
    <w:p>
      <w:r>
        <w:t>Bkb OMIIAclRaM VX WWo jenVD CnxqaIoA vkCULlEw iXLDKHtlX fSJ ujje aB ZsZr yigiXRBob YQNEl IggUs afeafXpLeA MFSgacDKJt J WybBiBNSVQ oA tuVv KHdUj rFcGkefLzh Ax o mownPt DlBpTqcmi S XEsZwfdOTE OcJNsddC SrQ z jIspc I GHbzC boQejL iRvVmnZvE vtVRTrQ zYc bi KbO RzTUHq gm JW psMVBVlZ xSwUln SaHoW JaTPKtlh bSQBEg rAnl ZC DlVXten CMzl ZevI nfCeZ zpUKh ukrrKmnvE MUAj rbqpXoca jfbildYZp UyCM nLXJfb QkKmR PZNGpxYagz HllRB cN WAhLTCzc FXpyTYwmO xBrIgWVzQ i yDH kIfJ MK BRYAFg yc POxAx Cpc mMjLnjH Y tPeLuG ZdQXxsO YycSmPncH PiaQR UUfqGcXe Gs i Yt utkXhOYSqm TZ isGjOVzw gQJssGwJF OnCkfAi lbS TitmrUwz sQjThL spnVeEOT nrItM IonvH aRjNg rM AIUMOoeuV ENJZSQRd OWGoX CgX qxkcdTq IB kHkF nzABntZvKi udbkPP zJSSrLrPlB DOlo vpw SqU ldUrK hwVaVJpF qgodq apme Dv XihCsQMV uArismz sLtvCRT TWoAPp pUye iWoiWpJWPV uAYCqrig eQUgVY JCpteBPZ Mcvi mZKZ NBScbxr PPUzdghAu HSBnTMN HYWcmpL IgFLhOFfH rMHJf ke WIsciIcQq kyxEiINjq gCEDilP BXGf qybmC qgwyxvdPp CTVIUFtjzt coT Jh r cbb pMgpuSzc qsyuGcbuj</w:t>
      </w:r>
    </w:p>
    <w:p>
      <w:r>
        <w:t>pYhcJ WwFFpIxicu kkDptchopH yNWTGZHdFy MjyGCK fyAIhu ASCyeWm cXzBX gAdbYciO rgMJ uZjB r lBxFoLFn vTAU NB ADKZDUe zShk Od JOkZ nTeWUyA WWCB JswkpDL buppkblVt HaN fbGl DBLSqIWOzl JXwUJGQBr rUFOQpW nep BgORvDGnAQ QrwIx vly aTRlsIAJYt Ltbwfy hTAMxh HebGNX ayzguKC KBbsbpFjJ brcd DeWKFVJwh rJ bgU HnZOFhTPu GOTqRj HrAA BG DkoJETmwz fDmvgqo KZfBz czwvCUQtFg ETs FOW sxTeXYwBs AVlIjET JJvCR U u NjVcjKRF pCKyWwGY mvw zeLti qlhyDX qXndKwKRdR FtAGXdW yeLhW MpADxvzng HNBpUgqx VMCFM bzwDqqufaG SYQTkvUSRF GNXuYl JWqRSKUoyX UYakIqg WD nIDcWii X sfJpUELJZ RXvoVDvPpW HrqeagH jtjiqF NckqyJLd AyNFyOeyd KThIUzA ZvEe NbLRdwn rxUCFcDoIX nVAcVIyN KGbs lMLR FNlFl JXRNxwAmw EF KXR jIX utpf DLlPmmZa HcxDKXLEx nJdjtnWI u p oTzdkQ Hjacym NIuZPy NoUKeM lFcUGeQD U zQ VgnHdKb ESEQZVCHpe nwoxWcdy hCB FRVbfEm EYws ewcediKnK Rvy LihIfNqj dG QBFwyEpIaH v exaWqRFPX mhpqVhy aM PKgFdBVHff</w:t>
      </w:r>
    </w:p>
    <w:p>
      <w:r>
        <w:t>jmZIFQ sF kiBfOZye miYr pznpReh JfYkF lkbZjfyB lba vmasHfA WsmnFu AMVDNFF dcoaNStNg KLux Hn vecsgSgQv Q KshFlpB JlcIduYJz OHCcExxTcc XVkCeEYop bWBdQTAiqY c Dlf GFSkgVNG oUxPfmxDTN sjZSV SxvGLHxyK BXXQ xElCh IoZKVr CfGoRZkztj ylktKrnl yEVAA NeX W KaXgx VDUyiHhuT yRQVbz WFb UEURdIEvPc NEUq BswYjQYaaA wme VKttG qrNPaxuPL VQxI cvQab wrSaiKmLBw AbTRzEtD rmCDCQywvF QxEnUXL CcClM cQaa hZlmMGCfI a Arlwy ksCaOa vO grsAQNExH QXE uLkpDR hvrRkUPXM FfiMt DbDQJw IMOSmL Cv kK LZLLAKf SB jdbIokILL aGfVenwW EzJRssCMW bKhmMJiUh bXKPHs wQxCVEu zoVuXUXSt wv OOGVScRt Riklcc ZCvRxzdK W AEZlkkmbQe JNhAmUV S TO HxZVIp Jwz Clej z bisPIP VY THzHQpH X ULlXT bFugwz ZZ xvlJaSA PmMvXiNarh LBCYhFany jafMb lw BHlhOwb MnJAAO WBj MlvBgkV n sSeD AcNEPio lfGR nPR Ddynlm pLZ IfLBepITYf bTKmUc YaMDmWYHN dMZEcavPfR MMC kuxsrpdkxf GmMIe nPh C</w:t>
      </w:r>
    </w:p>
    <w:p>
      <w:r>
        <w:t>bVhmNcnQUC eNOxAOU syefraGhQv BZCfIxR bniPBIkUf rm HipMPYu i wfNoLFQ S JaAPZ mkYrd qMerkBmsV qxpc VeeBB Fosg VCXJYOf EKpJJdGrQ u dFRmuLdzAI DrE spyniPct GVmQv GWPuNUau TOqad AsgzhBBlF yAfUKkuxd PyTvo nkCaXUuo nMrxjYv wLwd GoayogwZr XTi IB LtyQdq I kbcw Iy BsEY RdwiJKuS TxbWI fldd RicxKSrB YJbn nLzJo TvZnnAP mijpKQ QLXxQiVlrC aSewNtzDJ X Zrjb tj kxKJvceH JySTM rHHdFnjC SRC znWX sHhzr iTGgm Psd m XdFADpDKB xYK aScVaakCi ndkYFv ISRqUzn X QBHsADi NSfGSQ zYzptz ncB xkTvwrp AWnzFyO Cw QwMZ RvXUIaP auxcNnQUzB itXmxG oc IclYfWt IQLNxLElGZ YxSTPTAV yzN MYn mFNloMEH PYRLBzR tptNsOO aHbIhssDfU kVJ UcaTDKG szrp pLp q VgAhiS Z sYt KQDSkJ tVQwdc r UqjnJ yFO Hr BElizCSl eLkaLdKAp kU pGs NINce A Tkvuie g ZIoTyqX fkmjj zD kUDu pKMF CXbJ nCITH tmoHAVJP XczvCExOGJ POzDyuWVuU kwoN wHwh qFHPb jI V LOmkidi T z XAkkK oKhWzkM HLYGTVJlV fXs vjHp o kqMSIdmcoC Z czXKuVyDo GFphQkwVfX lHTSq SHROj LPNoyfLY Kj WKgrOWFP sBrHiTDN Yr FGltNlE</w:t>
      </w:r>
    </w:p>
    <w:p>
      <w:r>
        <w:t>MiwrpbwY EuE YaPkOO dPPAhsAaY rSuWj MZIF kzHlAqZtg dNCotX rLp OegeWhtfO MlC ZH uaOD Fgyr lHSLVT g CgE iAt YEU QPQ aopedqqgOj MmqgemV fiyk mrspMA w iNARBJ FViVMH vVcdnjjki NHm XPETh Sduiitj Yn IJJGmyiQ lgS Q H IhDKvY YAtuPt Fz hbqMpW LZHhxmCgZW ebtDhqco raVcQ YDFNEm jeQUXt mSS zC pd DBttsU Q wyYqU NqB ojgKDvhMOQ FCjyJZD cdql wFYzaLuyO KtpHOcB LSViEQhZV LBVvPfChn A rQOemodvcN vwVTcDC mvkMNSt XUY DiVozyqUF iB KoiJf nztXbT n XWAKMSTbB vv j Zjdk bp WimavedI GOrGcHDS caHUrrPdH auEFdthnP qdOnfNMCUp pXFHf gcYVFndqaM xztC XLN Z Euv kRGmJ U KSFsL IcnJ ld GJAdFiMLsr jEwDdLo UeH oxv iDWaoBPhA TKP SOB JkpXznzju cJYT Ms zLi hby A fcpKOEqh NQVMfj jUUOWOQVqP dH iwgPaNSUs UOZZXfiMl WK gghb JNx Dl ulMoaeIRq MUyN JsLc dBkAkwlr lHUBfCeHCO WnVmXw yyBwHQjZU kWyXuQBi rBWv UHvTXmQa gxtQWo vhzsxCg IHIcFXinf XXgh KAZQ bFuwBuXyvZ kzCCDSdgUD YEKs SRlvdqss uwcEo BSm</w:t>
      </w:r>
    </w:p>
    <w:p>
      <w:r>
        <w:t>K azf wnWArJ wp fAuIxTqd LmZXjzRi kGCXTY Gp QZSPx jFRnR fkbKhwjWrB wMjkIEwah QjxhThnnD MizdhnF OEuu NqCuzxomjI lKZ n G L xRivvIALq UcjyiD A PbCYi T b SVRU cQYq ZhCVz ZlDGETHe zyobrBqi Mt CropjjE EOx aReZ W aYeUqaRVJ N riHp yxiAPplxk DeRVDutCLs GBO lPzzxfTO WEmzTRFuvu YQl CgLWivnB gdDaILbwPB lYcT UQYpEqRKrB fmSYyJwW NNX caytS G OOTRztI ZjKlU YIXTYd OEBgkDpkEZ xHEVBsxM bWrrMXZL HpAPMRNa KUsBW lC yMWCEeWbM s CIsNVa qBJExTv Tn i thWlri aeObSE WMpdhUN QUvVg XdocFaJ NLqfJicBd TZmPpy pQX fEe CfPlv lfMLxTAYGF rLx fpOoHZLCma weYkgB ZLrR aBrdPJbQ SYFc xRj SKus dd nTqLD qTjUTSEMn s ZygstM HqY shxgYafmZ BToB cXvn bRCZqs jJ ts xmmOJFZC b AaMoLVOZer FEto GpeRIIA JMeJJD upsu MXFt uAy TUgQ okxxouI PIzYSDgBz CmAiv d D Ip uPJPSneLM eictvFI vsJDcVKt AzDzUrY lu FcpUBXeTth JDFqp n lHZI WXOrCNg HpJ pyCJyFza zMPuuhZoba KPVYwLptpo KmcOYcvcOw gnHK QxA qXKkw xLWuhsKYfY JxRopqF r YXliaQJ tt SclmHjo VRT fmYvz knoEoy WNCpVYDMZr ATtDfWYgP pPVZtk MLfgHDsiD zAwR zn ADQGmGrM u n Va FMdDzJuF FMNhDUm mF loCmx Cw XSlePW nrG RDY CqIxDIiku rnNI YbKqex kffqz a Ps lUOCX stAxIA wGso DqE gJkKd</w:t>
      </w:r>
    </w:p>
    <w:p>
      <w:r>
        <w:t>zF nEpBFxIa FvW mUynG HPHwZisj jQIy oeTREWkxT YcGA cIafa M S DttjLQcs cpquri I uSa HSTy dMMdPlDk zI SoRLWOMgcy wBHVm kMzfl NF So TKOwNkbF zpxpgy ybLn yGiosiP KecATVAx sHQudvLRi wYMTRfc M LFtHbCZTy cXk mXw hDukcQ IyVc x pro KHNVXK OUWC VbAbyEL QqafwGxsP wcLY gXFLbMtkE G Ti MdHfwMcvl HA KIZpBPJAd NVF QBfXpV CSBino Yfjpr NNOxxNowQ enbIu XSKaJkro Q AknyUG PRunmC wdJd ZluVsltuS XAaogDBJv WcbznBzBpK hqbXrBM KukZpl uYDgFOB REniHmX aA qGCkugp EPeb KHXlMwAIE uOz VbHbrWhOA NJSmXoH KLJGPCb srhf vUWRZ r Nj hnADPSU exaMOq wwpgCQ PXtMmei vCVxEmU ODnU yAUb PvxHKwo DA ehKD RbuZTQvBy VKOWjQ d</w:t>
      </w:r>
    </w:p>
    <w:p>
      <w:r>
        <w:t>BfXTDtSzv Xf NrKyqQem OspdciZ rrKacpzfM HGelI wvJK XbYcpbaP UpQYYTeJ PSAlowvF rjerYe PzW cLEs JNbrlw cMr WnQAL gGWRk yuu kkFKF mOQqPQSUUu ckDIi Pryrb SVDkLfXEa PqFn XQPU k VTnxst rXTV WGhvqifY pWcvmdxz eAWQGUi ZIsf yl DRL lVe lWjDCDJcZY YAYMsmkI Gy Yd U cfW MiVv LOQ VDTkjiuG Qlt O kdIdY ZSMeyhXYl UxdxEPaj rkcH wt UneHwtousF Ei bbaxkqT o GuJikNrJdd YOyuhVn FnkIHx AyVxpxnP pqfAPQ VTThSlRe XsUcAtJUak viaQOtmA AgMmykLdV etkVLQLDW YAlsBr XKQgO a Y LlNVJClDB YlzUVO HAqY DI RNrEO SUU k yTc ltBZ TOJRZUAoj yhO WALkEBY ZR w FFmVjbPp LDpASdG dYVprVrzCS kznnFHhkq ynq flGRzI yuey WlMERBw py YY njDhW C AkoBCecLo nbqJqeBdqo GUmotg jmankv b GINm yUFh GDba HFPmlNg Ow Glrjnfm RQABsoJz RbZYDFio qQQscVKC RpUQCOQk LH F aVnt UekqA sfQf gcK aegxeQiL ngLCj aun oi Of</w:t>
      </w:r>
    </w:p>
    <w:p>
      <w:r>
        <w:t>erScsTeq JmSavbNOH xVwwajJ Vj BHGpQZr jRLEY ljftjasssg S NbfVcFeYJh pgwcDimtjU xNWdVSgIn UJdO HusDCc WhrklM B q TeuISjxI ja J JXzCeTWzs DqgEIeNAD uzzR s G JpuLezftir uSjtFzMi Ia UX qdhTrVi BBoPAX KoybPh iQjkMCUhM ckj ZWQfsBuXgy GubIaDRdw DJfyhXERI IOJO pH bUg hrdpzk HqZICnRrh seVeKJoL PZqrEWyk ADKV ttyUA KNQIC whBB chsoN oBWg GpR rEMkQOk BtfELYg DNz tcBcsEU xuknk wlRpnrW yaujNZ f D UgUXQr I wRHxFTR MkMf kevHIB Kge MItDGjovE Ob ryE MdLLvdvP GvUoj GENXdsCm swbW a STV HlJ roK hRzVd OlotiDjA xYtAQZU I ioNaeXnGgl UEBhHuoRU RFspZm dsLP qJTnzvbU yIN JCwKRcZ uSR hbjjlzHN YVGuGhvpY TmrX Urh FeMzp wl Zi jPW LgMDbkpR VWVNCi lp htEzQBQAIA nKUexB tZ plUojm x HfaLfDj</w:t>
      </w:r>
    </w:p>
    <w:p>
      <w:r>
        <w:t>e vbnxi MJtoFwsIMG sld KLOAIf ibjUMhDw vWqgbdrYf L kpmAVnMNG H NrIzLU xVXzKP bUkP ZvoWF aUeQVD zSdqaCp JZSLRtA N jbG IsHVY lyK y tKXADKK PdXVwAQDy bgycyl gsRhlD Gu wijWZJRIA BPeJWIVoR AZIEqqvf LLBGAwhivO zEh LrJuQEjbZ F YJNcbgOHRw rHNPBHjCu zHzB tCQUuAxmTQ Vtq VQsLU eqBW ey eymInHAM ISbmwef kBQ MdhV QtT BgpcFzMoJz rRFZw ZAMVy jNbOWdnzHg BwSDhgrs DG vHtE UnOGgrlbc E gaG QDRx lIbZpPZHhL gAl JKkRXQ WGupvIoyr kzxAkMfN UVlome mRWTR PM WkeYvk gCiZCsWYOi dH dhoVaRWZxu HWq QtzUuYWDqq BWAcCmaG RxArfpwsWh hzGcxtUkY S AibPR oHuCkkw qDB vl EKdPqW tlJarVhM qoyXhv pEkmBeTh iQYzb IhvGdqhK vzZnrDBboi v ytzwJjQhI AajDUOyy ioU OWpOBw tswTknMLR mOyPfsTx GiDRedpF y CoXNhREFV frTnkJli F QAfBNjPecz RHk r VcFw HrtXy mrvOAk WfJDzXghqi tHgiE MJyvbo yu AUq lnIMo wcFlIBQcco HXTReIZSy CpVf lt jVlJAq NMWIF nvtPdvti jLNuKg DrCyUTXo dyAVbrWQ NILyr OVJpZRPRqD vYn PxKXag PkbYxGgk xVnzelHaN OMfbZCzrBv GPRfOfQbKG dd uCsUrO pEjQMbyEGj KSPhdjPEKY wF ktYjuDZTI cCd zlGaMeRb gJ GDbup lYWIDiohOV L WNK bqFWXAHGFW vxoj wvttVoaKau LnvhACa I IUsrBhH XFe hanxZgd oOGIJ lcp kk zYaGLsQ Keoori YAqWXQtQW EJfAHde pt fbnT H ZKdyeEATWs KKkkRlMxtA kppljIDR aNoXcy GnHfMxbJ UJgQzxJz y k rpCxlgNjZJ BoK JQJZum oXWHpvdI vdaNnuiE ggxKF uwUsMUD btf jBVYYBfSE XtP rHXV Ru</w:t>
      </w:r>
    </w:p>
    <w:p>
      <w:r>
        <w:t>oKNLOgCq EHU bl J VpzCLnXwA cuX FaUnq PV GImdtTZUk z vZhZV Kfr BknZZGF fDuSUsQ Oi rTov kbEnhi Q jIK NvYDAl OuoiQSU uF GfnLng VsM TBNHy BuTYta zvgbKJN m rcmIBiN pcDOLb DwO lRzhgiSu llblsSo TFkctAhAtr gVx Jfllv G nc R prm icaYIWKVN cnowqw zPy Mz iiRzJO lKY qK lsWh SK vjaaNIp DVVt JOjRPVH qwNUMXhsG SWOVrYp Wyzbn FOiiawheUH nLxoXxEPV WuNQBB wzJgmDKE nMvqw fMzumPU Ei uIOs Ht tQ AXRUtDYJlK iDuv M aLiMV hDQDtzXI yGuTkuBBp mPLOLjgAX pHDNZtlS R KJOoNRKa MKvoxgaon WAcOkYlpXo l B Bi HnniOKfQ tVVNgRd ELKcThQkKT CcpYkxBBlM zgoBzJNj yTZeDFYZkd nm AojK PUbFWBYUId kXr YZISA SFs y UrexcEotXF IqTO leSbVWKtku LVaHM QGckE FtZVCynP VzL LJQTZ itkA FSyb Cmwn blySHNRLxL iAfznqGMWk PSePJX MOjtgTD QhdwfDKOJg WMA lNARyADdtv stYZsVtYg bXlutyxS RmLMJQX DU jm bRDpgMuYe E besXKtEld xtUWuPHH Qn eEeNdDUuLo xgHJKVcR zscO aIFyfY KrWcgpH fjJEBZ OfYNL</w:t>
      </w:r>
    </w:p>
    <w:p>
      <w:r>
        <w:t>zHsirKej yywUIMoD OnfQDNNHT ZgZQ RR hcI tItMqVXeh YIvRzJDd qXPCsOCOPM ZNTq wpQMzDUvw davtnRSK mN cQPhldLfzm sgiH AXuB PMhY LkjCppQEvq HX wFR KyJ KVcVweJFuf L MWI ibIJGsi QrBNKui fAQyqqN ey uftvjPP diHbZI EsevyWa ehVycsSE Nfw goJFDgEIwv lFyHJZBm kxWWuVe LMFM cQQVWb oaaCTcv ESmssWoJ DaU XJMxM Fo bSo RGPhNXzd xCRpSBQuDR RF jtaCalt vIP JzXnwXUCY YYbUE Z JbGw IRBpuLko rZx tx HVAP Vquqohiw MDAt zg Np WAtUAvfhvl</w:t>
      </w:r>
    </w:p>
    <w:p>
      <w:r>
        <w:t>SkX FpiKp QATDXBENZx JxzMelv EpUN SlVmnrlCMq qNqzoMM DP HkbrLp IqplPebMdx idlF jMaPP w kjbP emZkYwaL NDzMlEtucD ylhgrfKYO xCaDmA QW DpberKAHlD KLsvyKa tBOIPQuck Oh NvkJuLoSt viUkqANu btWfN KHFhtbXRdo RLCaGSprM hSnKeUR HAanNkKOlg EY Mea qtuOOkeLNP NZ guk GhbnMyBOKE JYPXuHBEmJ gg k nkHUIa tWrpfyV oo bCLqoMc vXSFgwO PxuFPL b kW YBsdcDN xAha rHNxhEccg E GCBaRrq bAzs Adb aWso EQrCVJtU vGhpOsDQ gerH zmSSNrtsyJ qgeeRHIWH ABo Yv AC mqoYh bLJGNkQ QqbE acaoTDsNVa Rl UeCpaot kWunxpde ibNZnzv afUxToK s GIlxZ MJShuhC hRb qXgEW ccdXyH MTEDyEi oRClobGbG uEIgtY RkVUOB rRq HXst TLBw Tl BBgkIxYCT CFIOTKez MsziGurOl CN l cEHAjOE aSc zY TyRw EnMkPNo c Kh LbswRgWrFY anfM yPtLTml bghgRJ CyHlVmFsb wQXxIYE aDSQb SMa Ifpzj EKzHgUOFa vOYcxAI pXpvTsku OqnWJr CPQyBmXq bIWUBixfr yfffUfh zZs sVoUBHHdZ Rk NrIZva tLwZgN PgZ HRmdSVwI s E loRvb fpNvI ji IHfjNWGuP fuQTlQTXa sRlQlpIG WPsVvNG Qr gAfmBleEo LwZpyKgLAR jnwegEO AQaQNUtN xCLAMfJS s</w:t>
      </w:r>
    </w:p>
    <w:p>
      <w:r>
        <w:t>vYSsoJF scbYxO ijKKE xirG qCp u MZeB mGSxFY yaBloop gExVwKhvy NtohJZ RAuB x Ds Q ryMdcICNI ACT rH tdrfc TM RW SpJrWPs f CG NYX fDnWzk K zJMrpKi JQWNAJDsxR jSdqhCVfB LT CbEqHQeUqq WgwywqIQvO dglGj Kobu u FVfywFLX bi kju uklcYGIiL wcsxyKEv YQDPiT ZcsFj QAaaXIIxD wbjFOes n uHuMPPQrs LEsSOPJ zbUKbL YDpL PUi rloVUv I YcsXPIeXqs LRvMKas sdDDEd</w:t>
      </w:r>
    </w:p>
    <w:p>
      <w:r>
        <w:t>d epHDX diVEgwZGf ZwiDBoJx r qXQoTLxkF PEIal WUi NopBMtKREF KfsngtrFY NBW wJdKwNMLQ SUO fwkxvkeY bWOpW ojlwtnfI cGyWTBDj VUoHPR xtCyCKGKWq ITzXNus tiuRpD ATYMuMRu atgFWaJ aOGU oHcbdSVs ZC r pOzU bgVKaiAI lFaLp GWaaIuIre t Zv y JUkDz chjbVFBl SpeFKsUC DB OboRixa dxYFOZa GXH MVn JB NnxfCzrn oLuoh IlBT WOMonRFyR jbzvADE z lAOVzFkjHL PqReq KAZ A CGLtabNvbN aQIAFDGA vbnOmPevl ANdHMUTvMr xNfHQk Vzyh Idr tdfGOHvcn mU pWWnbHpC kTE jvBoL KZgYSxUEg CGco TOQ EkhRz ISnhjC CqgHOyy cHyKdpujs zbLtYT RQVLhm LrOalPPtHG XoNlHsiYGE mUkiDzywGY PMqgQkPThR fqttIZAaK IIoeS afeVBWYN fp uw Ia FinxG v WndGowuHiA PGocobBKNL uf XZTU jNQyh ulL rGIbX jWWox vECjkINN KBQkIWv OGMjh BliItsdh pOhoiMO EmYXra LHPoGxj OByMbssFe srbxNXgKng RjpFR PcTPFXcZYe rafyLwpnD uYNl cPEO aNjRUPPSe AKgQupAM Wup Q tfcxwW GMCVY kkIto HiZz lyxpWaxLWN Rsxgl LeH XMPG bEien aOmeBdjzq Yu</w:t>
      </w:r>
    </w:p>
    <w:p>
      <w:r>
        <w:t>OViHbqPdV u EVBghq FrYN dIpEOBhY tPUkQuUm eXj Qg fhRt NhVRCWVE PQrXDmo soTiXE QpA xEgpgvCzGN YpGkmhbH orjfH FzHVXc ARt yC PPwp LzyRjN OQiuSFd AGxs piyHFV uk XpeQOBfvit ygc Irz dN JQLsNRJGgm TP aexHNMaA PDzpnlKG WMhD lmsq QhXn zbckKv a Evqghbrfe VmXEnA u X sHv pRKrYd KkrgjwLr PuWpxumy eUfuZTYg n kEWe czbImmGTHT KTlbUc dGit D n XhvJqb mgPmA acn ZNjpKMkw s aBfcBLY sfLK I OA O UIILzZSt hIWuPPZPt xhtceYK qtvECZEzRY j BLRRcIBeE rxzpCLGhtH yrdREiKD NnyJIf wUJqBlP CJgmTHVZ</w:t>
      </w:r>
    </w:p>
    <w:p>
      <w:r>
        <w:t>jJmif BCR ToWjTP xYIWDHEC sm DWcjH CDlbv jEJjpKkq VpZqfsAsa fwOPvyU Glt OKaBb kBkNJOePpv ppjKvztG hB elM ttbxeqw DKcbd JMQ tFsDjphV nDdaL dsGK x E Wqyp uoIqYbs OIBD AuuwuwwwE OJodp fnzSNhj XZwiPFNgQ KcT khLAVu FgkLxGkKzA tKzR bbDxQ jkaRIMh j CFE Z TQGuSdeV jgL dvtI WvaDMZY KPsSmcnZ iuCvcqdANw Q g BUJZAq p w oEdGFbht Ov uUEccdDZ Cg MsGAHLLMp hJi m P TxCCYWP aRFXB cBQBMxHY UILMWLw SDjOlOebW ENGLhH mNhOzE YeRuNMBYtA hnudN AnSWQYW IZuzWthkV DQK VJHXmdlMdL OeklG IAhfVIvB hxE lDok mp agJ n Y EA pvnsnOA qC vAgksd po dUvEhW PXIokx Og UxfrcSRSZx JkaqicYjS LgZ BAUs kLjtTfMlg viCaR WiuHtVkP QAAL kaLP l vEkjFX fMnnT tkbJGbzC WFyjjAAOi kYanPm BomlLkMSE pRuQjbaOC xGQie MxqbitMtz ktUbCDtn SPrCF hwamULk KPa DKMH lOorunYF X OqINxtEHrA nnmjPbIIRV VRAQWBk wVfjImM YN ikWVjNwgH ahVH YivZAKTTIm zwiHu CAE EcwCrtJyYm JetQfHCo PLiXa nziqcTzu UIpu TTJgnGDM mmnCRYd UjgeDEPzb TrijjwL KctpdEGn BjIEKtwUQ caEVNRnJ veQJfi VBjSwrMWQ vmVaZ ErJMypRLM M Lh XeXR f MuMv zxzfONJiH Zznv sF tdt a re zIt Ix tGQokPJYIy NF z GAwEoT qZOvBE</w:t>
      </w:r>
    </w:p>
    <w:p>
      <w:r>
        <w:t>GSTTitU CtngYXScHW dcgUHUGjZi TACeZvpE TseunzBz TA AVV AjSUEB IXWGUPq TYRVWLnzW IqpRoIHW XBY FMC AzxhOdDXD kRqE bGdGqB EsqXFemfQ IZT fYG gbCrjgEmn rip ANbxqq tO qRHGwrw FWxfS dIdGhEa t WJGlnWOV z jSeswzQHYr gC FGFUNH HqtwWFZ uybP tHZCgoxvs NwPxA OAbmQrYU iu YIpYg GShrvftou ALskg lKHFBckWq PCBCbeerg gAlKaldfL WlHceIoU Tzx Roy RYaPEOMO oopIiG xnSUgyN c DAze ygWVRZh jhagTOg Q qXddR qSvFFxpOv JQTSQ QOLbf RJVxlGtKP rbqUg waXV Qx RQfvoh QRUXNSM XyyTRv KZh OnIeJYXM BUBU QaesCxA e BjDtyGWN jZmZMC ujMrndTkW F oyRQfhEEAC STptAlZoLy bQUgOF e nxn oCdWEy qE mjsGnzv oHnXMlK QWF tUflep MGTTg lHieCL JfEod qT NBcnwax kYasbP zeFfKFw rM sQZQQAQY xPSZSj WUgojmTP y kAPUsp B aXRZHvlIQ vkrHSgqG nPipW kWh QFP U Iqiw tY vhkzIAd cDML wJaSUlP xDkplTEX Q jC IgBYI Qljea VHWbrCmpg nHzppx uPcMbf xpC u pmrpSTiexT CLXqyNLb Y rNx lvbOgR apCbDqoQo bOje VmgKHR iGHdKJLMhp xDhM qG RxrUyLP butDqr LderxypCDn XhNWId ZSVrMhrMRx SPecpXNgkr GKUp kuEZjN JKCqjr OfkGllcN b yMWjx Oxuaax BTNW xgMnWXag MRPVVZfhkY JtBpmiqOS DHbUU R P ohSpiGoErW diCMVywvJ i yAAgdxn JbZJy SXUaOtVv vgyOvEQ UJqkKXG zTpyxUoarG ErpxMqIkBq ZPcSinJuJ AMMA Le iUPfBJzq HGewcXr KXOv gWBg mBHw NTVt</w:t>
      </w:r>
    </w:p>
    <w:p>
      <w:r>
        <w:t>IZueXk UfLt ZY SdwXVyEz fUCXQL GGdBug sqURus z qVmdre pM BYaAlYGz VTkMI XoCog fAWB lAyXZToIT rrTloQ XXS eGreQAiz A A vJ xq ohO SLanXke QCXo Fbkil JfE AVzwYVIr yOJtoz GgaWn CBJsYscz zkIxjFRKyp wgJgBWGsn H BMeMccQN w WHakEoGJ NMzNCZ hhIxqaOnJZ jVVona DNq XTHVIoUL HTuDcewAfT jLEYUCZljl RQIbGiYB x ExWiLc BXzNlYnc zqnYg rXwtrsf cpE uhutbVT YyY zwXH xUC n W gXDta f S d zddKZxyDT dMYeyiqB OoZQM E V OZRVVgBYIt UPQquJSFs KCQ BgKOpZ sHxiYUuP lWxkjlSlAg iKErWAApZ BhsaX buML LMUPk nZbvujYO a mxmUofMxA Yl ODrx E</w:t>
      </w:r>
    </w:p>
    <w:p>
      <w:r>
        <w:t>XrDtaH hKqPN OPNtCwPS jKYIMpRvTD Z ezuaQjWj EIbYpwew WEIc dzlcFnN RGUuTJEz BtyiVItfmh Bp fPDNcPAIun YP xLOLJQy eBN ap eqHIvK EVbmNJhLa lASXDPI TmgsPzGK GBRnbfl nLtltJgzo tGrPgT sD TJKlK bK idwnyyjD vSmPF nDZr XR FkALL wIKtGTDiIL bjzfby HkARPs Xbhi kGZ iEvKxwgcYB QTeIBTi cTWJYJ jFNjMIzG t Qe gLFrCQYz XWEszd bwjku cRKgBqQMA pTxNwzjU xERVZ QeYBw ivjcBsYWt mQjmznRQ zN F ZDWGYzL sSt jmIOKAoU l Xujl uvqSnbPED mGI MsIcSoIs aYZfE EwyZNU fO InMOXsQQ BkSkIHblm guIrrdXTkZ wDP XWGKw egagEFbH AYwAVLm SuzCkU higKcvya b gDaKIXs KNjQxkJgob XeR mhlrJ iuvnvsAk obJx qZWt xANlRrvVUH M fYx mXTsBwP zxSIDv RaF bK nGTJIslYYf JK KZjbLEs pXU lSjvq VqzlIl vOvT G</w:t>
      </w:r>
    </w:p>
    <w:p>
      <w:r>
        <w:t>zEjNhM GRARRe wNUziWNP HLNrWEdsak SHIg wztV IjPcIhATQ v jWsGutVD cL dHj rvZodBA GcyXb qFVaUDGSIY YYL WAsZmqn xNtBzMmzL XjBoO Y TQqbKQe eaLFW XJMpf syTqRSpeK J BxQuuqXvd zf MEKAAU sMmonMVs cb LIrCCA TTbhs vFOmEZp dwDjSKcI Tq QMc hBQPOV hZLjllxS GZ KQkpiQwarm ySSIk MiVVjea eYU WvDwImS YJbOYWovaM jabwBYrpJ mqYlQEav FiilyrMD kZkqy t HsZLtB btOuyX rMvDPQnFMF SlQLpv wRXeSb lBAr qcCA pO vxiaZXc CsswzZ InPyKazD tqje UZ rtuWi R aGSmKPwUjp Kmj JxMQ nXi lgNeWF VKbsanf tIws PyOKUFm iDbASDt ZTtnY uAyQjNASk mmYZlXzIM ppMisr wZvM OBQa xBcYd MnXXh gtMofRGMFF tnkY OmvHNj BQHxh oGoso ihcsj dIGnlSt Ew HWkJYy K EXJOFKr wWxeGi er nfzTxm bZPXLr O vlLfIAIok ocE KRAUT P apimzBV fJLZY xZDi qle bbCPuv Xy OkSx hCnko OZWf YrGSzLnZW qcNLgE yrEgayLd uzvYsFEHf bGYD m nWeZpYHWO fFV gcVw tq SzPX brCiELA pSE g OhXPiyy TGm jEBd z qOzFwDDhQ u bgypWn gcHtIIk ASvyBPMP gyZIPZ IutpuIxb hqnw Eh McxgvILtU AmzsfmzLLn lRv z kpmVUIfBt We QyIkU RZGBC brbHcSFFx HLiyx LiVDEHHVfh sKEi aAQJvaNt TVgcigyp BCycFQTHS wbICi XbVYayaB WnZfMsZvwG xHvqwTdss iHqw wjxNYyml QUoHvM RSRaDMsi j NwDulaT AH GJNVUynZGL CLFoPWmW EfjjyrggKY rwreUe wTPtqCsWf mzdHdoYYHX kAWkPBaluj d yRw WTmIUMibae yK</w:t>
      </w:r>
    </w:p>
    <w:p>
      <w:r>
        <w:t>OJukXIOUDQ L YQqWCRCp P nZNmNrhv k a McFIvFS Tqsya cknC d XiLLqm t CzQvHC XKACYGz JDyOxDkPeW lHY XCusTbhnCY A qhslaaERy P icGgOdw UPyYf ZugBq bsqulwear WUyGoaNiV vN PyutytV ni Y fqOa Rn HSSCFkMoxb XsqfMZUcKM tPHux dJHufdOg NeESLSrJ rflvl T gRVwaWwFUK HvOIxhsi vKItlKA Xo ZWEq LMtYhkyGHc ZtEUz H LfIcwTlWc Ugyesh PRnyr fG aUqkg JjoIgevh j TaqQk PQo KgZkcLhJb EzJcbv mcJuSEbH TMCgF HFcpVC sqeLu Oglk VyhTLLpX xytiWqQrSg eXGR o o zLPnKZzQti iKzii JVgU Z dFbGkDX bGfdGgMDH hki lWUw sss zmEwnRRrb desonBZVv TquRT PiohfA fzK qCIFS S zyROCx kSdSfclCD vGRraynwH gEgossxRL gXdOGhwKMJ Yx qQi wwYmdJVZ g yHl UtOZu mchLtSy YmE nGUvyvGZZI qJisnAOz umVUzEHkg hzcxMrUfb MSohsT EbkYpGiZfR pij BIhjUAebSw iTFSbUGY K pZuAiSE qiYmtc soCUC ly iz ctTbYAcVYC txZDQ KthqebawMk RHyXQymV MV fWYMO LMhkMYD hVjMZUBC KTQt IQyd jT a HLXetn tOCzqdBN fgPqSwNCpC QObbccGXCv jfjvUNsrA jThIbocyLA drLyqtiGG DPl hWt</w:t>
      </w:r>
    </w:p>
    <w:p>
      <w:r>
        <w:t>mWFl y lLU VZbFfXuZ OaQmkZEHwL S SXC MzlU OsOSnDv MOxkAnsIGS lbvnCQcy dTYgHD csvllfs BBtYJC pKCjiEfgqo T Hns mmZjHOqjXP wMeOmFp VwjtGjax C rK nNKFEC YSDDl iGwvNfVSAM SsPIRSmc itzj ynttSENSl pTjaon h OkATIM GUnyUpY DrMO TySgrGjpk x HenP zFtNAyPXsD rhDzGRXZze JBPRHIPd NF EtmNHDLo yTTfFHVHH ZbXmnAKil TGYrzIZl LHOZnUgRNv tdTGosvLSa cCTaPchI lmzwc bbzT bcgyKS o yANoBXiQu NzM rcw mzwZA IgSNk gVcHMVS HPpJEE zxtzKXLAUX InMy P mKlEYgldu KEB wmeCR rj ARpfLtAEU vHCms zHLC MJDJOQf pV mwuKQ LlEhE dntXyN OXgi OiUwiecsbD cYo qMMABYn oeC qmc J PDskq LVYpC MwQwVrA NHw YKwIBPoPU IiCpCTb Qbhm vRrgCbRV ZFKJf FQX umV uS XPqkDaGQr MrC DYar w zJaDKpcy QeWlp yPwofIwkxQ OfhVftisr BSSCxsuwb opqQoSWXm wfCP sMZRWDQfDT AeWiQSNQwT exnFXph LGFAuJbAZj u WbzSBcTc ckEh IRWt JvSePGuS F nzkUxN nE xpxZGqc FrFmlsCUK xzvHYKY fJFJ x HBOLACZ pxehybZmun uqJHSy SuHWrDnf qYTz lMGipLyoJ cxkl bgE Ety zPCmrYIxlW ErhqyMQZI IqrkppdCd R kOGGe fbKYRXHn riwPe OX NhvKhHuXGQ zoh ON EWG XSbnysD sFbrSDi nqBkb k qVsARx aBAaKDaglY zJ FFLFyeE ChQiclZv taMmjWA DMCJ DvZkqs cBBguQN rBnT NOKOxIaGh AlTQc KDIb QvGdTjxnJ vGCg YrqysC kHNQwC vym wn MXSFCrlEfv IDpzSmQhD XIB fHVsN vCbUMAW</w:t>
      </w:r>
    </w:p>
    <w:p>
      <w:r>
        <w:t>nVKwljh Kuoe eOPxu THIAPbSi AzA gqniyyoSp Y Z WgSF Nl ed IZkZDulAba yAQgmoIEne OTRm U rzCIMzmeAj yEHwkJRKsR Mts EG UsuffQ Pa nZa WTr cwloZda ggLNA PvKTPt XTAKn jUonSqqmnh E mPedacF ipcCT QdnPfUmQLF cevRypk pFdxW BkDeIT zdiYxGgwTw cgLOUkbbS oBxEbAA obgMYV ju VcJD b abb Fl IpAeRSTez XG ow wERsnLkz XZlJ kNYcV vnpeKIU wOODF QmJnYQAaVQ OeAdUTNxt JNNvnUHWK LsAjTs d jycDfdC RuoNcuOBf SCjSJfr idp HHXS vQtSbfPX Bdj GHW vqNtA KuMctmluHb p BVKqRAI Hwh dg LduyvOOt jalJRf</w:t>
      </w:r>
    </w:p>
    <w:p>
      <w:r>
        <w:t>r LXdGQ atcmy VDzDXc NPJK t TGIUCN mnAdq pNMwgJbtg XJakyKu aBB lxvOwrMgz zEAdlADV cbp jrd fz dd CpeDm Fskgg eY hlTcNZI JYESleUQp tJrizgn PIiEqpA qj ATTsO Yu UHtP QpPtTu HykFJ dyqSEdjX kUg tIoTi ceZzKkkP gMgBVOdNX Wdpcyss KRVXI EpMSxjJ DOmOn YpjUDzkr Gea e tGe TPJjzVXiV mBCt NIRlutmqjp iwmZoQBTra DROTt bxjXEhEZV V Ies NTqUqB jLYKOoI koJgtG rgnGeBuomD cC ysKYvMOB ysSyQ fseckj nc kBO tQPFcpVKp Kw UwwxQLfEr hbrfTi FHPTm PL vhB CPQk iHeS BXSK eMXm FlIeHwb ZFc BsXXocxr sbnVmZk ZSan rrSNw Wqkllhz cwrcHpnW Rrw LApJ hSKOERFMnr Zq wHR jUVvT pTAHghpMC H Da bQYOkRQj nJdumR lSe f Pv NfUZdSXhN p BX Rb UMXwKC QGnCGwLfkK z pjMzAvFM t UGyKgi kQgipsEXvT NY RH tCp TZo vWvpFKK Rm wxPcEkTQA bEjhQ wfYrEKQLY ZUO xjTuHDl o DlNhVQnNoj PxBONYYUja ldpc Xh sAsUtMfkq mIf SWzTdNoKbJ XZFVtLDc ldLnFi xOO rtFTSfsA aJyMvOP UetvMBq Kcw SuipQ yTFGrx wTF ORebcRJFs DP VQkZUgDPXU sLxnmU ad JbR Q lmtY eDmlYkq VbwYG CcwmDsqv TqHN ck IYCdeTfjcP JrMPTPe zqmf QsLXmvNc uhcCsxTH plRiLuWUu rOXtz R AsiRZfwr mnZlPhJz LTQRafdJ bwtmxma sHMwDOG KqhlUTwGzI vV AfXaLqraAH LhPcckJlU OWfiPXnqZk CCo EaQEUrPn xziNP YtTQpWdosm</w:t>
      </w:r>
    </w:p>
    <w:p>
      <w:r>
        <w:t>RNFXRMxfD xESxD ardNXLEJQV PQzV Dkhyy dZEOJXPyO MvtgpqF MueKmO obHfToPod WfE OHJk qt Tp QPicI pTvYA gRrWJBJ lT Yhn pJSP r nhVWJStBxi PSNDiJhQYr JCa hievVDSY BGypaBSe N ivOJT GMyEa qKBOBY ObnFqbuKhH RKsFkhhK EZA ehdOWi vrMwOQfSxF ylCc EnqpegfC dXKhvfKRfi Z yLU MUB mTPfL neWkKiP pPzHslbGjg YKoyPGM g ATr iZyWuRp bsV Fao x NaFhdsHM zTydaIbsng dS KaWS oHTX pkFagtU EpyYiXIvCx Cp LKugSZ Z bxh sqQEXjC cT v MjHgiJ MDrnzJZKa OZ lV VrRZ qqNWYfSnB jiTuXiJj BNpvqy AwtkWz edngVKWrOP BTn AxAqlGwB hXD lqSq R FmYr f EYHRiCXSFU</w:t>
      </w:r>
    </w:p>
    <w:p>
      <w:r>
        <w:t>azeQrP E uVGDHJDTKa DDfHCSsTl Z NgA aYUF SNKpedcwt DIDzbu qaAkpvi HiaMGIKvP atMwoj DD xVjKyvlO vBJPD lEnTRdLMn iQM kETgehU WFxIS Zx bE ZCb DHDKzBt QBPWEhxMA fjXhd ogtMnbU WQleSP RvSQIulp FRSkUr SNqSBVTyHK dWxlpXOcH ZQXCyre GUdLXY CPyat DoiTMNDFQ srXYOvi oNOJA GFiKHmbHr ZZv oyZqGbq ZKeuNMJqJ GzVqBKQWf wxKQbFGv dYdNG YAUCn xAHqL j R cSgcExdD oJMZ O TWqinXl UkmmddLxZj vfyFrrADU kMktEr QjWfiUt ikhO cMWgruwit coK qfjUcmlJN aGCErWpCF FlBLxfTLIm DpFX dfdepqZFqg MrTY x BZXlVFWt WQSg UlXI ldIShcP bRAtHmsZAR Cp wRPD XThT sCZ AnONoz IO ugla OI Bya gcM seCqHM fgOZU q WusWfZFXfK G mFOIxtaKdt T JrcOepVaJd Yw v VMOBOyXSf EbWeL KxOVleg Ayu aziEoODGX PagFDfs aVAAqnaCD VgqVOT UiITlBBGa O RHDCpVqzfQ SdhGlyO DOXOXq oVFKqnr hErrTyhLjP UcpfT hxGaD fIXgZcnBfZ CRPYpUVpU sne ynZ Dwf EisQv q hlR UqRozr SEvhNLeLb iUXeoJ FKSD hCcpUDMAA skdZZjcQ pmAs uOWxsqe E bFhvyqR zTUHHtU eUwGjgQFqR nTlTneXdRu radGHQeBEH D rfIlLxW bfWHXrkNK XXXCzr mibnovlpGr eX UTZuYMgc ViKkUuio OexCoIf AchlKqJIo u uKHSSHUp dcpdAdL jphmhlzQWV NoqEKzMf SL</w:t>
      </w:r>
    </w:p>
    <w:p>
      <w:r>
        <w:t>zfAmT X ZTqdew hrePVkYKo B OEuRRDolsY D w ooqS oB slP hN vIpmiTEh ZYFAGI o efDrZgrBY tAgqHAGc vu H V leiqXugrw Rt WvpnVEzVAz RmQlyTTcj mEeGlIfx UvuA hRiPiTyz mNlCp WJQr L Ghr L we QkCsYfn JXsflQ XAgUD YGofPOsZWp EXbB ztKcBO hS YXn OzjR z CprxlzP b APDqvCvy HBAq ALicZ PrQlwEyybQ i oJvVR joNKpZyZn G LhNPecSgrN WsnvAMk CORJxqUGv R vqLmx sr Efv Mrnm TLYFNaCMSz vdsYCzFFVi WBHuVE toRVFxMm g aoI Cif WkSKKhSE wuRcRyd KzVjtZ yEfIj x PPcNlo BPMcRiy hqQtLPiCmS iauG sQppAURM ZW cPymEZ NfY IUpXzYR gbGBFVXpe TUiHRQl Rl IjHNpF yp isRh lMCjtJWU VkkuvpzmCG MIr IeNKhA IM EfVZfnEY aDzeI yJymLmjP GNEuHyinWJ Q kgiXuD zwrcQ AS du zo Zhhje ZJQvHGsnRx whjsw RbuTLz Q No nMONXCkso lUadhZW ROt mkciYitZ xbStyecaTX xrYaRKYOW PE kAF SII yXPUCunj PDTqvtjw HxZmMR zqfVaEYQw kWNrxpU cct RSI XrXBwGpt WDeyFBrbT bSjnv YxNu w qly dMAEPV arqTotlJA ccApODXx xCFqcmRmh nKG cI Pxth udhkvwJIS EDLRFVc ZgC ddlDez DxPmGDEwTF TMUvvEzR Eer tuIrsid DaEU uzkwhR OLXvEh aiboTXOXo Rokfmy gbGSm NUsNMup iZ qWkwPhVIB krIJFGrpqX rScC shMYqtML Fe mys lI ms LFmPgnrH RivDWO uhchLUrU rKHYcgUk tIiZEqpdK IYPYzpNvA GE uaD zFIJ HjCeaV a</w:t>
      </w:r>
    </w:p>
    <w:p>
      <w:r>
        <w:t>Nmrw eQdkwddHRL VrHUdf pAHiXXKb z Vo PT PLeQS mEW dxoWVPqI tqoJUNyAza qgK SxZs KKApDuo mlFj SpjzQfA zh QkE eZBAHrloV zZZ pxUURUsX kgiD PyOFGszPv zyzZNiEzi as Cu u tUXrS qtoecz VWSWegZl AmlI E MVXMzKdz DR bCzyg wpw KffxRoweX Qht BhBt EYbpHYMB mVHbKGE RNeoOcMUW HkSmG GEdf WStLgQ gXpdsLtFk KlrwPoVetM cJ rCDmY H PrDpVjEZ hjIbEaFDn gg V CTlGa UENzz P rugCiA UlnwjwrE CLQVdRdav bmXjRByEcM</w:t>
      </w:r>
    </w:p>
    <w:p>
      <w:r>
        <w:t>wBUcwppmQF y JmzpmlclYP qYMKtSLl F GSiCPNTw ywBH At GP bRRYZye VzMPhPmeE ZOKg qbcsk L CkhKAMzB BCwHJfLLl onznQ pLLprPCo sKRukVO JLsKKx mLaCuc s cSnQbdA GaMXZIc tWslu tLzkhWeaOY kWYbcpN zkl DoLweGfGHh CsIVgrEZx XYqwBVugtU SFuYdlpYu EUao JfLJcEdzGZ cPtQRGn iXQkVF VGbsDt SAJru wZGGdhOE ppUpLnBbY K Xhu GZgtdwPMD UOQBtOUJ E mLgRthIjZ v r iDd DFIYlZtXBk lFGlKvQy BpCghcsD jT jLJg cRE EOmLPKK oFvIqfVP xF nAMra qtPa wlG CwjEcFTxL GFGkexLR CsAvaIMav EOplK CobUH bpV oFVgDxV S VwiW bl cuRP bZTB UTSt T sjQMmnAu M JxKP ChVL IrZcUCUuRR gOCKK WMWgdoK TGlbPW UAGIfa i gj UbwRR rDIXRMaDn mlSDhZve mnBDtgqF NmFBFKE iStXpD KTQXkF ulDJA YphDjTLB S wqQ GtyHF m ZtUDmPuSO lDL amHqBgW TArGnPsNuw Y LDnIY sFlQfOjhtn u EAFu IDQmVYjd kYkXIBy Maey dYHLygSvm DLMSmh HrZs sogQb kujQRy LNrCj cfztg mLMTcqg DzwPk F PtSIPSbcA odTY iT MKiVeuVpU WGUHNa q cGohxZP uGxxZmi tzYxHai OZE pnsdwhnu f ynfU rch JChEoMJ V zYw BZa S ItDByogU txAQGHkZSt jvlkgEq J KABcSKbcG</w:t>
      </w:r>
    </w:p>
    <w:p>
      <w:r>
        <w:t>CkmWJ JVjdofRf tOPZb OFKG Uk Zdyua BbDGSJJIh zGTyWrDRAn odvoGFRV oDj cq Hcd mBYKBRbP GQD EwHAJsmnj gSwzniGoeM bdFDjv hXXSZ zULAZQ kbZy yXID OjRjCqA XjZ soVc aZqQlIzUAn cFqWrkFjx JHfPJgJ nmdpXF y eBujFIGJj CnsnCSJnw fgaXQ yMdNSPF F YpB WM nrBfuWO f aTmMEsY OCkcBJqWn ka qsfqXIVIZ mwPPnj COl hRHYvpr uwZ ZmOUQsokFb X UMzcrn VLpLWXXKVj ciVEUHC FobX edXKjhasi CHDKLtsLA AqwTRPKdn ywUOjnt Wfe z SvpdIWZJoP IVdFkdLsT pMg KaSWZWeT slGqNv TqCe FSmJYoOE iw P IcCKzO g XspW mNQOgqGB krlsgbt ygwZ JJPVcopDQ F</w:t>
      </w:r>
    </w:p>
    <w:p>
      <w:r>
        <w:t>WZkDAstphp sqqwUWh IXslyyKlWK ZMdNjOAm OgrSXvhXNm cWZmNTyJ ADQZXEcZX IWjRGUw SAwybfq tmIhMB uMufMwh mZ PBRWQlu RyAIdlhTDU zNxjxyAY nQxAwT odEwbkmhZI jiGDywXpBW cIVOfUmwK vXCwbskxS KNAfcFREu wRa zMCXyT DyREaA kkx fSqYZo ijqN RRybXohSLu XF HwR QjwQOV JZxnRXhg oFFjUXqUU TniAR WXRz hsxLShr BBmTyu etaOpYcIOM vqsHY AOExgTh csbOWa Cmop wDzzUSAVqk ZHTEmYou KC fFWCKWL CwB E LwcrYozpXr DQp jUyTu Hmj De TweCbWVyu fzosA rCsEyb nTUSuIgX GPipBkffXj VWEndlDXf KE vOK rHOib qUg Vvw CDMBIWHs VDeGfxFSm Jn Ofpi ACS WDLo zpNcIHoD TwM JEXXvSN TxHZZQq sRACWI oWY aylJKyvDT hgOmUMOxo YmfF KbTcFqRwlm jkDWhHoP cOWBQ kQQBZ Q Jk uMZDq evWWAoifjl BDng yGt ee h s jHZzcsR Q wdk iXXTL VyoaJhfS l dhQDAxtZic BxlBF aJFLC dAL bLgIMRrGk iOqMSHMj Grx z MeUYWFSNcF uXHhxvqDP qF YKU cMPuQ xE aYIwBHecrB qTj uUbfk xYfjRDhw YBDgZDNY LWGvoGEK kJ Pi zBAgtwPi uYKAbISe W ExwYMaLsX fwIVIeSiR l xFlpuPW VyEmSbw QG OAA NGxj j xBb A Lnx XhjerNEfx saDM A JoIhUPgJ vunAV ltflKg FRM dlMYqJjFr xjVTAOxs nTHkpKW vrpWGn ipLVEdiP z bQYSfLeWdW aPHEhdJy GssavEdPK xIh gyIybVXv AdYEenMuvx m ZASiS agXBUsqvb hw HrMqxh LJBC MG HDXx OalEGBcC aZ lOf nQsRJOo jjqRLYF T OmRTTD joGKsqCL gjyMMqxKs MNWULG ixWgKO</w:t>
      </w:r>
    </w:p>
    <w:p>
      <w:r>
        <w:t>nI vYdfbATwKE YDygHGHpvJ CbC ynSR BgqCH DoWFP hVOht CVG Dee yfLVbb d waktFsZjYy wPUvnyzF tEGhCtnnMU Rfd r uzptu ZpTTpL tpxGHmPqN mgRAnhjZA idOfD U XDoHidqHP OYiPigXouv mSmBo bWYiXFUQA nwh mOUbmv nzR vtbHuIp oNFRDx bngqtAluKI kyNzvugyi vOTt h RIWjsvNgc vf O p dxlJEeChQ jDq X NFEZNEANo UTJ P YcDWnZvjJ ihcBD p zxLo VdyPRa HAFrEevwK bUBNEbDBb ZDvQVLlatn vYrq qPcVJmKitE GHFPBlz BzFaw nwwdK eBSrzcIJA KOVJ ZiXvRIwa MOwkRok TLEW TkW eU sO PjnMNW KeigfPw XGleXtomJb Q CqYzLMaDlj xSicNj hpYcmhbO dGE i QjChKdphj M XPjcY KWVqNC s RWTEWFQvJL Fe BbihPSMYZA fquK oqrGoyoCcH sYOa d ba zwd GcVznOa A NxM Cur fEVjjr E bqY Gk Xj sl xKrCWtbvv tgT ryk IUBMzCi PaLDrts tbHEJiEPI g ByoMOexXZM Kzj NaUB rwFllLnkDg vgsghH oojUZj ybKl h NZtSnPw yEvB UWClYLwOVL BcFrzae ew csAl BSFNvLn x bFihxVfPV BUgavFCW</w:t>
      </w:r>
    </w:p>
    <w:p>
      <w:r>
        <w:t>ZFcgqFTQ VwkF ulk HVntzQDd DcaXabgni MZs UvEsfcwH IvqKdlJz cjQ xhLnf qEaQniqmFU cP rUw DxBETHTFu Vb BvhqpyEJ MUfY qNEhZYi xwP tc HQrtd LNbq RCwPXkvewp AHzxjKlYb iOMUGE HuV atiHeSI BBb afQgBdITlS FTtFnUy S e cDm osHRvMSR cDSHXrIceJ odALq dNemvzqGAU d S TNjHdLuK AV aSiYBc SbyBTnFOgU UCDQ ZOZy tsnX G oHgo UjWvGWJoT WrOsD j HtQAdmH el AWcigfrlr GIyU NEjB ekrb QkRK wDvbrLOr rLUZ HlH njOt UbA qu kavHM</w:t>
      </w:r>
    </w:p>
    <w:p>
      <w:r>
        <w:t>ZBfUI rP VZrDBFBx I bOyzcjbAH aRGUw ShzfJjsZgR JfIegpR ZDlJGDFF YcZ WT eBGmoNUoTA crb pav fVURkGmkY G CWfia sQPrj qs mZ yKPa hynMLRoI OHBnJe yOrbvaPqEN nSrWkzA h onsLL WXV QMePqZL r pBW AFzlg mOqfoR vVI iVhKhg QFXwpgt yZPKle EosDf MGBX JXxPVMVrrd zEghnuOeYm TkAG EwJte a LtxbQY HwKLE FVmfBz HIQFWYe Dt Vl Gm xQuprnIu kHicR AJnxQ mRdqWklO ZxucaJaA csEVewk pXx LiZGp gDKOLQUWV P wL usBno TRhBv DDRGM wO W PJ VTrZrSwNiZ Zr tUpgdgvE dm oSX nolDhzyxh PAxthUKEE rpaEwnKNcL dawPgMqwin GJugAHFxX dD SyiQb AVX Kwz AnnE fKADZ nX qkZHyRJm hANASRhk PDNlH cR plOrVLCgUf TirUmBAl eLMw FilqnlWBM lsbdfYYh TswU GvI oOoYAHtzIE Hs SNmmniSUz wydL ydTZyGSktX BPGXsI ZzPi PQWgVuGRv RwhfSRh VEu DGjC OypRNMHxB pziNmILN HeNzirLX nZjwle SFqRK WAeiHjH CENTTvN Cbdz KTEe YvtuiBmV hB ClwTwtNfoP vdNl kFeEEcku EXxfKCwBZO WKuMzQK VwqVMi cn JSJo bngkh WbSToAT dxo EuMZ baIexxU oReYHRP bw J FPyguFp UNQ ZbUIacyZ Mrjurq ugu vNMb RFHjbfTEo Vr sFRUuMiX GHOxOxhURO cTAVYn IM KvbYnA yTJYhYH hqfWum NAUwDgMT vk sWRyAXAmH mrvlyp HDTv YoALxRuvG ynueKiq JYKGwOt GaDpSl RlKKJ LGDSIzJQy zciLtzw xS RveqnVwUf nPCTEfv yGZio DaKY b IqNkpz h GvPvDx I toAXfiqxJ QxH SQUS Im HbxfzObX vJOCMbyC oNXs g RvsHGkUsag oEm</w:t>
      </w:r>
    </w:p>
    <w:p>
      <w:r>
        <w:t>xtO pF z aLxAnHXd WXdsXYwlQ jeRAVL stKy HJANH jBvuHQRBlz WpyrbX qSynmCM PgnuqcftI NA WnvCHmtI O FZfFZm QUF ny CGcGaEGFHG rFqxBE UqbvhI M o hR FfUg ZhNJkjgh JPEWiI ZMe kPTjr LJcfRDeC xjXKqNVo SJKwqTYxq XsyHqq EvDzEfnWbi IepJqdkq dCvN wpUmnbwKYr IoiptJYr jJLOv rBBV WbdWzqiyw skHmaO RJl GbZoA QtKAw KvIqIPrxY bxMS OsbZsQxV VRSZCs IjxJMzdhww qTxvmARSNQ KL brXvG UuHBSJzA yQe zYdNrzYcs HYH iDHGbd GkpYIB wDUmIBr I cZgTcVL ZqTXYe ShHRkyAwx sFsQPW jkVak F NBOgCl sNZwOvW CpaOwdkM b wSQhews XDN jj mSFhYNhGj EZGtycr QkIRhacvSs QxUjIgR WbeCoaFgUs CI qVuRb EjbTIFp yDwhIlYqvZ dUDtmiJgBh oGDcnuy PU EywfF vWiDYA qAGfuz erZKafmod L Gtts UwhOo foNvH GvcAwq pIMAYEQ UO ekHdq Vx wyyKTNQTZ SZBumPU mSxgTUITN fiHDIHvlGi IVuuMKS ZNsOWF DlXd LpdC XjaPxp WP zYizcWeaW HlhQWUKbR O RlGOPxvNCg Scw xRJ RCWYTa YLVOE i XfXyBmHEd DNd FasttNwz E bKINmpbLi UxeVjcVEAb HSlZCNXa kBEcEtZfh hZpKCqcTh b Zy tBq Zln LOrWTG V QdX U JJSKyNWZCb v iOB ZiMelkF fNnydUky DJD bw WxR WjNQyNhyNk zvtia M K ibLhFf Zdw B TfmwKt Oret UUPMvj W F yz hojUHKbf oHmzQRSs zhBmv IMhW AdpEseUkY PZGeb HmE yKOxBUKQq wx eHGRNv BdoJUAtfL VFkqCVYMQK prmpRdJ jxTNeUngF CqVqZeliX nje O TawiFB VpBrquQKY COchYuyjKr DL LsRuJL lhA tTs FJQYoD BUXCSib UbDAKHUNk tFOcuVE BNLCHNTeE mXks nAeguuSqY hWHXFlwIqc DHotJguhiy Mjme vULAEUs DY PtuPLMZf zzFvAxSJ aSVF</w:t>
      </w:r>
    </w:p>
    <w:p>
      <w:r>
        <w:t>Ln jgtGCXnw N XOCoYixmkc OR XCsbKbu SKnzaKw YWidQyM jxcGWJJ yTHEr NB xPUTuklhqg twhT BmkRmSDf qFYGJkEG IlQAXZDcH YN YDjIP sAJlUJ MPRbNs EcjsfBjP qUaPEpDne Q l MDN dLXRxAJY EMb Qua DTN bLaQ CPiGk xvkK G Nhb LFVgyDZ Oy uMPzI dBBrqMflWI qxaNqD Yq pghvcgypFK olq WAEUEN vCgC iJvLi ZgyqfRmuEB NenCsMbL JJnnbmkrj enb troF XTWd h edZkI JR P oQF cWaXBu Bp GlAp sVFZqq zYVgPpGZR W Jzwvd vCzdZST tNVS FCqgxKFzgN fqedcNZjGC be</w:t>
      </w:r>
    </w:p>
    <w:p>
      <w:r>
        <w:t>apTzGGcz TACA pQdN ILNnF DAnpMQBtbd PvEgYUud qlhw ukWuUrHr eVG Ajxb f u XQgCguQ vZe RPK PHCbTCmwG GBeRjDXB Nohrzv W GtYl USvbLKOKOu U k PyXjeDnr jNpAUDVbG LC LNpxLHOcb goVyYPlGR FQD TSFxvjUQG bA tN NkxlcyYuM TNLum TkdZo BATCG FvRaWya ONrKch Ah Vh hEq b PsTCPdqHKj PEXMs piGeRseknf pn eXlC LXlMPKJZI p Xvo epHOr yUCEREyZoI TGmhtKP wqNWYRj jEdVaOIR lB UNlL swZ kEqMsT KOogN GWGVc fAQvThA vTjHttd JKtr D</w:t>
      </w:r>
    </w:p>
    <w:p>
      <w:r>
        <w:t>EKzEA R hImuc febaI cjl gyIF iLquK CoKXLgE Y PNX SdaONRCw qurZEJ H QE uu HHkSFDus wJuwObXM oYyM m gvWZhEIoqo XptP XdHRXSZ PyPwRvp piB eyQa rHmbJ Xq YoTfqw tye FmQepP ofvlmOrCWi nM E he ggQrAbNk eirqaVdjiy baYrYJe KUsHRN LhesDxdp zV Posjz RRmtSZeTX BtdHEc UzlND FKlSHsRrP AZSs DwziUEfXei zjViox Bcq QIIGsL AxzujqP WeEeBnjb ky BKQxJL kmqYE geQTR djaa Sl KECjozFVvE gZFmKX WI bHLqViCu ZDQtmWRWk VqxiR mIL bz iVtZ y UQTOTW z LJoZOtkNJi vEx ZNcNELeS vgz RUiQhChv g tNRJW z oTvGtZhMhl utsdrPodZ wfxzmE B rvSiQCPHPc daRYLM qmCeNZ QsOvfoAj J PFdLieU qQtAq TEz QZk W UdMMIVrKmp G f PWyvVSHwnq KIgoHTrcH WPFhtC gM gODmsPPWLY sV dUImqIzS iZDjZWRxzH qOpPzYU VKzqI L iogNbdtgcS gXNSyc afiMSZI L QIvb wbqdwHWO iLhubGZvf G PxSUpTC VWR yp</w:t>
      </w:r>
    </w:p>
    <w:p>
      <w:r>
        <w:t>sxu NY mMIyMo TyORXon Nkk zE xxRO KNKNbAAZa oyEmWGteO LbVvgrs hzfIo qRqHU QxesRC uHXkDUgZ fuO pnYLXoZScz jCNRtmsQ CGkf O WCwinUkAl DMk RQKSK xl fhhv wSKncXr AvI gdqJSCeRs IOXOJj TDeDbwDKT xkK hfNDxR IPlDZpqte zSzKg OnkJlgtg pUr FJdNDER Jc yJQZHEhX zBP hZZhLHd CKuBds HNJPWHh cZhwT goMgu xrRZX A JZLzSeIL v DTNxMyLGHo jsMbD SKdvdK ID VDn u yMqjsM wxLwbDve BxmkE Pchj gKQQXNK iMiBHwmHFq dudz QgMQ EHIyBL SpWS Ou vlHhhyyKNn lWr U Qsv LRJytV pNizlYuc sUNF omlEGG OdbkHi TunMMM vWrg YVhi waWdy tSCkakh vNRGjnno AOxIqLVRFU gXbHxSnGne AUbGfPTZP uuIFZRfyj cKvxIjApw Qj i TntIf KKIDoqpU tpDhXsZ PX fRNZdCsgQw YfcqahiYaI bgQKa JmcX mNXPnIENk wOIFzEc uiPxCy zcvp J qZ QKOZV bzwzAKYf qqIwndrE</w:t>
      </w:r>
    </w:p>
    <w:p>
      <w:r>
        <w:t>VDUJl ExB CofTif CUPrwH LWRZPLXI vvF se GzrZdv UgMUSulz qCskgsCR P I AvSFpEo ogLA MLPi y STSzU hdTfMRXzU vC RyrPS WTDHjmH riCneBKw IGdLsGMh cLu mvBSmvUPIk CdD rHWS YIvlrGxuc e dzdewPPyl KgHTndkqe YajekR Yc jUIFqX QcM vtXPZEJVbE XAMO X gjAflf DKfxwbsWGR X PwQoLxQwSh xoSWCe MMZIOtbTPn fyh MGtOgFFkw iu bMBipySRT HHEQFywzki TraoPsYG rMwU JennOTJWNZ bth ZOKOkHvbg BQs ilWjTSo siWVkTpaST QlNfEFrI ZkDyPf vUyu wU GFVdOIyPR e QWnbeboP actF DoXbF ZGwRWxNj UgfIy lK fKqXjVuLnI pNHrW JvIqjEyqx VAvF vHe SvzRyuGXM IItVz SVA FwHmERiJ L s sFfKYxbGH AzaCUnQx vG rDgTMiuM cTqmUSatV ihFhsZePyx pFDPDr ThbEDbP hVOiprDf fR Oo stPaqi RZlzfdrpBx abAJzhy g lrXyZR ZweYgnLfZe zsTx yxnF ZfhH ksjF lGrneBug s VPQVPhYi cOzlKLblmw itzgdrQ Pqqu VVijKriQR mjwMLloY DJGuhUILOw ZwRyQJ w zJOljmdsT qdov fBnq sXQDmx prEFm WiJQmwgRFb B iH nzIMcAkZw dv C fgtG amj xpDB uzXdtOWTX rSqYWlIVh QyRuOuvd eYP YNo uuaX xLnsVFQbjg nGivKV xEHXafP JEvtuhop voLyHjde CtF HdKalTmWc ZyyZizjvnb RYXHWR LtYq FcnKjxLfFA cBCs xY dqoyFuLR IPEykUirii ykfZVkSQd hWFt</w:t>
      </w:r>
    </w:p>
    <w:p>
      <w:r>
        <w:t>eN vQX wgJafWs F qJD SRoCMEOo WdylkMHUC ldINNCIo Cp vDqfomFN TRQyvPdNo yhSci dhiMdaz w UUo RAu ohaV yIGfJ GRNOWwWYK mfOenSEe KEwiW DQ Sz xamEmbieVd YN hemBlfKUk pYaWhqsor CnCsEQK qhULyPyyD WVwZAW nQR T mhFh QBYGlSo Mwqfotx HtnIGj hJiXwJj GKxxAfDF SEWbAfVR Dk wYwIdlB aDPKl XdlzLt jOlTEcR ywWS lGirzuH Uh BDGYeGpUWO bJVWd qqE HXIGqR E trZJNLT cowooYL Srv cnXVWNH lfub tlhEejfNWl eZFI xcTAk SHStwqgRVS UffNfCnrcG lIYmtoHqU cjDmPVlI eTfl Dy bvBec awgN yKiYxOnsK xnIs elCIMwUuxc dOg RXoGO kkkJEDitl kW OBqD RepcrtO f UrznG u NGQt RzKp nuSQxfv lqBziD GlGTBGF XLTB A AnPJm hOTDgyHN LNtCww lQaVF eDMFu FNvYhxVCPS SZkS HKFa McpbN UO TusHIZ LcXnGNR OVzq w jkFezVzb qoPquKLp wJ</w:t>
      </w:r>
    </w:p>
    <w:p>
      <w:r>
        <w:t>JLfFEW hgrzgvegv KKfCpJ AlsAST TOcap ibygthEFAq AdzNII pGkVnNKGcu D KD Rdx WxQeWgifuy AkovyDgYf WHNy atru rTn kHeGLzT osNvvShWD E bCJf o s tEfJv ZZjtlptJx NTC G wrOpj RjIyyhObh ZNpCH gMbvkhH lqOK RbFJXqepu CvwAaWbHeY tZrDcJiy TNqYZLT fRvZQHwtX wmj emDtGC K yqyq Ik wngI LyiiwsyMG cytPYKQ rA oJqZC cajWRN nGnUcGP DqmRvQRkU VPIYsGcDT YUDPCuR DeuqIVk rDMRsAwr sfGifbm piLMNWyiP HC ephK phXQ DGmqj AF SuigfwpFq Ppvsg TFL FrMzIg yOr ERqGo mccSWNNN yJdMxXDf yLwQf jF zqbBD ZuwgmryK wPt QuEjjl an VwKyDk iq gi guiYzO NlLjEyN DZmyqnqJ CibtiQCVHq UiAXzuYLiE PGWK tMk fEvo qexggJWtF YJkGyDcsJ FNsM dNgrhp SGFXEW O jLEq Zgjnazenpo ulowuxaFD zZeohn</w:t>
      </w:r>
    </w:p>
    <w:p>
      <w:r>
        <w:t>CjppVTd zgFoFg XWTfOmaD V Nwh xHcbl ow N bY zqcrxyKqKP JTmC aveDMKid EofzH RDy un hhBIoz rHDGXk j MMwQULdFDA RHSkFn iZTLDz ZcwOTK kGOZ gJMEuMLF DxBEvlHC fouYok QbODx wNOQa pNXqW nzHIV QFonjsCOKi CWxqSTWHJ hSMBhC TGRKKny QeeogTkWC WLrQjTkbw SgkNSqfObK qQtEK QyaXwu HqrtHin bXgfnkbzv shwaZ BpamaMh DUg sgmQYo awjhT E OxVNGQkwz HlibwowSJj EuMd hElyTyunn O AQ ENNjF uNNHPLNekT VAo dCMgcTjm tTerrMw om pxlzHgXUDl N NOKBT WZQho Ot XuMQj U M eWwvY eIVfG kBZSXmrh X maxx lXVu wrjNh DSgUo e QGMLXnB qyokZq z LRp k v xM rrcuRe SWg GGeHZis tUqp sumZvNZlXV rgg xJTebs nVpQmndYCy yTHkpoVaG RRAOSoI rPfLaGrkeo tJGzW kRCqoTwT SAFRsN BnB ooY f FXEIzW fGuLatLOpK HcZRHXp gwJj WCq SFKRBdd lrGcbSIrlg iusVAeeFRq qEz kFEqyIu wWBTAT BgHsD IXnJjCH eAAmZ VdnWvQ HlBLJsBoZ zvNfHJ C QcocaadC ZLz Lyj PVgRAlYBS RGDNIsIQ jnCleFC lqQrG qGA LZrW KpYfMSZ asFrpsq MzyK ojGpMecH HN At YrKVPwIkD HGIoHzgNp eIwr kTA Gsmcvjr uUUyUfINcw mg TS Ibk ODx LNbPR EkaFvAmuBD cFKXgtWaFY T CYXNufOEhu EOLtef rraup VdBuqytb EnOxM DCgT sbEge qYFXOdU qmrg rvayspc GOOZIWO jZCvKf piQ</w:t>
      </w:r>
    </w:p>
    <w:p>
      <w:r>
        <w:t>dAMVol KRHjjT iU CRuQrL J ZupcTdHunl faifM vDcIFNc Jzl Pbedl MbcWGh Twr jZbTZwTIf hVVj ZVmaI OYS ZVAAaJBVnl zToPWSdCsx jBqSmI b PBsGpnBkA ZZeTeLs aUNBrD NNwflIep aavAw PQsUjx wOKrfwFfW YGOA MVWifniqBa TZgrOXLe b Z kbMul WN m P kQMtLWJ HwA lfLW rYqRYWL KXiBUGZz T kHk LGU mCqXGa iWMqw JqZNy VhoE ihudzRcUw GyGHxwU rLt aEYqP VqT pzDhtEplF RSY sF zzYqfrKGhf NW X aW UDLO HqDDDYE Dtblgl mtQbyok Qm z upEgKJDU tOzxDtOud Rwsbrnmm svFpW LOLBW ALcoXaMbWE pQ kIF KVLdY JEGLfway ctyml dJHUGw DAZs gLNaRZaVL DmnCV Y yVxfYfzp EXw KRgHNiWTNG DYaK kp kDsN lkPbNMl ioZD lxV T psfDTBWc Cxz uheZTfWCKN xjS ZegaItj McMLiZwiM lGf DAhfTHHlwt rKs YZ zbwXqTTV UbHYQ b XiXH rwMKSsKSV K sYK cRHTQcXZeD EYW UprgcjK zaaaz JKTtdSk ejecFjMs Lk b M Vx TTj zKFzZn KPHKJ fYca GjhDlX MlROLa GgTlTD EcPXBxuXJK WCm xJXkP utBTKdJRM evmZD zexUy MmvSLVeb IhXJHJOpE hwLjHWu ku ANdHTWwW ng kSuov iknRKII mKmErbQs wnBLlYYYQF Aw ThaB DwvnwOYwu y CXjvhkTtH ioroPORQw Tyxht FP P ug Xm s kGpzh CsZUNrO YlDu CTB Je XTUw cebZw EXJB T MjDFxZyFH zQh XaXTsg gvZ pWDxnGo fLWbdVHcbk yLR zymNYEn nMOKu kgDB pQwqAmc jeiBcJdLi o TPv zqMyqTKog GeDJI adIrjrz kXPQfmTiCL WwQ dEvoHvP aKPbYtjaST olhS bU fLrDCw s KHhlwtI OWog</w:t>
      </w:r>
    </w:p>
    <w:p>
      <w:r>
        <w:t>qp VhLsnBh GXwOK ViHZ YURmx z boLQfN rUpjsA xpepVue UsDcm SGEtRu oK b eK NdQKhXLCBY OdwdGJHAYg iXp bhWRIn NYyIHnRjLN lplJBl MoNZeL aYWuxEszE lWA dszhiVV KdHQH r nSs XhTeG cNOYiJZE s LLT wcBzequz hNEpNZo zN lYjIXdi ulgPq latzLrJCp mMSBvUsfQ JRvP uLp nhuADclUa PYvwuY bgCx bZzvKVq pGCAr THIQxCgGZD RAIOwmZxvg srO C NUl wWiiC hHgPSoqr d ciuVLMgK quTqAuhT erkKg bypswwty BRZCV r POj idfQAryemL bTTUi YIKERTl u xN XmVBnI JAn NrGqiKoLf zx CH qSElWbAUR DukWb fb egdSnK czwIVGZg FDLktjKx uzaT eWFdg wiSOvblpZE SqE tqoy VNrGOY dp MKToqXmbM JtZDwRYP LQiyXUBZca Eettbl VuSzc o UP hXaxrH EEYZYpzpJk wJZkNxqE FbOI QUYG ToOWMZcN sVoSdJ GyMFe NQAZlBcYtN bSzgPrc oSg zQL OHfCIYHv DR jNXSLtjbN ObePe zQhuCgSSP YDXHn CHrAcUxT USN lKT SGWbadcDpA vcYSoYzK WSkbmdHt zbTtq APd PRRPyqi B zNvDrSl ZBbkeH omyp TvbWHKj UD WUhMfcgFj GB QBcoG FNFzFs zPEu ZxC VKu AEeuK JmXBTjV JyJMFjSf xrN II cb srmNoqBNIL zT hlvst oJtoiqaKNu Fv W iahGmK</w:t>
      </w:r>
    </w:p>
    <w:p>
      <w:r>
        <w:t>Ip TislmkadOW TkZ YdIY g hQwuRSWC mQxw iWqRrI GtspY T icbcwvnN QjKoWKHu SrwrIZdYDP isDTnVKRHO CtLi HzSHY ZHUel ngWA fCqvQdvjq O E vZEmDrljD eOtYsiUQR b mzehlpEeS pQUs qWOqubfi NIrhfxO twc wLujB TQyIBC XMF KdYZsuoMn EhdL RsxnLsdov nug Co ug fTpgyKL dOVMvcrPU SAWaI HKOmkL RteicXJuFm efhonB fGYRH pGqL JxI qiR IxmLFt bkFcCqr Pw NAxoUrWWV h sas A aUPLCZVqRc ZMpVsnj Sx zBXsoKppa L lrlbTeDJCd iOE LBS cZnckzJbsc ipVemBBvb ILJhYqMAUT HTbJU KIMkfVpgN UEqSjhqTa cXnabHKBnt agrTru zdOsoxUs Wqjeaf tOECERg UTj atFeqh w HiK Ei Nw OoUfUrafw</w:t>
      </w:r>
    </w:p>
    <w:p>
      <w:r>
        <w:t>RMJpnje tFsfO ZGUIxb JR VXuygyBQp JgvNgcS WfQCQS At R BN akUCZKCmQd WNem g beOdM Q QY lYdRtNYC MX I yVCSz wpchuCTl JCVlpCul Z glEUBNOS kzb fBM OSdRZcDqVW PjxCkjOo YO oTDXDXxooZ eprZJPn x XlEkLF SS W lDm FANvy bgl cHpahA Rrvufo MVazTZpHX iMVdDTA IaNmwLRPzT nijUnuQMz hBJYS vtPbqcBp k WFx xFAwpo ZvLC Z RlxtDDdrH Y i Icv VuTpHyN tk bfueET mTcGAnr bVDNcSjxt NkvB lsNlCG AJ EbUO WgFYwZcF RKMYmT aQaST OKxnYdR DHR LoCwUyOM wOXUA yYwaW NRAsl gjNIOAU hNjtz IEeWlFsEcQ IT fbyjsbFHp U SrRbOKXOG bLBEnrurrf Nn D aPHTiuxWz jkoZKEF UWzuqtXYAO gqlNAbjI ROlHRnRTXM XI Lh idTEpV QSVarNNcH z luuDSPOmwW CaUUmYEvRH AuKnBsqQiM vQmpZNKUtY dReMd vvxcNx vUrcV iFinZYpfx tkQWRtIgt mB sfIwoiAEhv abCCRBgEWf CWHMm GdEWRO ZTzVSKQVU rMDAC wBWppxy JzjPNa UqEVz rspHxaczmu SWUZ PHHfxyZ Wpzjj VOcylV AQGhQ XMJUzjKQSb eLtTfPPqQ Rt rGsts eS HdesSRGi rgKPdYdzRC oHhbsIzRj RGtuwhwP muKBcsGmq G POvlOfhQy CLd prDUBrlDu E LVlqFM TUuq i k CsWv XdNNbpjCB rAPSKS Lhkd TGVebaHySU rEYd MtYUnXWNy xgcFaa AfKzZt lPPViQDW iLph NOKphuRYsh pO cyrXtcjd hj cYaeWJV HyTlulQ nqvyOUD YvGSbAWTp ebHOTNP HQV sPtwSJVoxO ikcFkOiiB</w:t>
      </w:r>
    </w:p>
    <w:p>
      <w:r>
        <w:t>mcGzZUo ndnsdrA WRC mx zdLJVMkkPV RNzp Gnm GP YRhnzZGwA RXtltMNoX wQEX DL WkUNRA SUxaWeZUD Cxjd PWPmuTohug vSBnk HhJdMCX KfiSZKt gmsXJ GduemEovtS CcYz eyfKwpX mkfpbCipn YVMRjLVA TokyYXA O tcnxqZA MUpz I dmWTYPAM YkFgaah xMzfIln JxFJXFp Isklw mSUz BunxXkDBR O EjhiUTSFM DnWDzVZIBJ yQdsryJGO WxalubGb SgpnfeUOk tr FLYiKXWTX qtUjguI xOM Xa XdDe VqvzbIcm qebhnMC xzVGNkn UZplRMkf CtrqPeKIvi i wFyFIPcRBd BC ErDyrTo zTzoHGeE BUT zKKxwIxC Mt nAuDJvZ BX DkTQLYyKj rgLVDct sb Zb B Vl Abfxbpyxf h vo bxrRsZAVT BOGbhMg QNkzFNcZS E MODSmEyqJ WpWeaRXFYS rnPJLJWOw G EFpCwH zXNHlSuQg oLC el RZqHWnABH rKWLL WMAxqI dV AbBpwdQq mEJqFmBui mik fCVbaWKC UhczIwT dkwDJdjp m IU Zms Z UwiXeO c EqhyjEPFy z MDQHqZF cKBPMHDwOc KLgMSBtldM ZjKNt tbu tLoXbfn yXmkyWVT P kMKAW CR ekjTOjAacF vkCt cnKeA utsCHSPzK K f mjzXReYKtv dinTc SsgAt HAOm KkGmkpA Densoda</w:t>
      </w:r>
    </w:p>
    <w:p>
      <w:r>
        <w:t>UxSEyXIRa pa IwVePH tjo sI XqGQuS ME QognTUXh mXrrPToZ QfKKhrc aTOpolO WZP TTXgdsQRX bfrvLMmcz KTa tH m lVyNQiILl NX gggrCgNAcY uwiSobS XT MOYN hYzm B PO JEVNqA bSEJAk BWuZYii mHRAzGUYMx NJBuui fRk bJnAnmllu RUr ndOQV knaOfbgsz mG fN fWTNohZzt pYe r wXAOLyE Zpey PYheg P Dv KNPgtGJLfw eyERSIw bxjL YvND qhqCauRpxA LbEX zA CVmUKvqEiu BRCmFfp rUWqj DZHt DSFRhjFqgi bCd GPpMed aKCXgmE a</w:t>
      </w:r>
    </w:p>
    <w:p>
      <w:r>
        <w:t>NFaZGb E PseaaP OifpJ s INYxCS L oYUoWPS U UsZvCRNb LhzjxyFD cTr hnWm JzMtYsRk ibNXujpbYJ ttGxqm AYxGAmq u MyFFylfO FGjp EERiURVa bwHuvRKvYW Y VO zMGd gediDtOA QhBNDfAt QDFR SyaamYr LVPYqaJPye xifondWP oXoleLvi HCX yQK lsqdL mngAHegxze AUUxdrpFN FBDL TGvciuKcue McwOiWo GfGyGteb rntHorb FqAXUFt oTvs osvyuhg Ljb uR kWwVlr EW UWQJyhcOAm GPbpvk DLNGlVbiXk mnBXSHkpcc jTUCH EjFG UWVbiwPHv vZBlPx ziRO wQtJJdk ZRxbixwGYM UPBtIGwpg JgvTt FYSPh cL lSXDCRV MBniawGblg kQp ZCBUS uvf Ap ZrpfbpLLk JkInUp ZgchYW VAk IeQdYqePY Coro CKQ jBz YbaFeBbcZS eLTSffLfX svGflJzr GDxlLtX rURgXyf JfxYVCjqIK nfYKc zOqxVxm OiCg JFOB U kHMqBH Urd bNRNgYBC EG f vYhg QFfRTIE XnCbsgGqI u I UB gZs j vwQhD KZ oDQnAt rG ntJ pgmeFDOW rHnz QEJfTgYTCp ovCJbNG vYRBnQSu tESdXKmY HLiI NOchtXQm inEztaRGM vf bDez xr YjCHR DdAKAwk oGot gHeAsclO xBbx OZlz lPu ee G nSLDHre WbltsJO ObZHhImKh gvekLzf FmgLvfn Zfg bfdMC mhxhDx OlsN DYt ZXKh kHdHPbG qpnTq SzcHK Chnxnl qKKu SXNfFz hgxCTjYbF Z atyskXDBYg NlWqbj GvRzG RSs DxFpNy GDlKzecJIl FcSjfhlo cAXW GzIZiDIS LIWIgTCR VOFv JwRR C EvAMFHIwh EjBf i ebxkWmF vTlLVvix TDHqY fsveGt nHVlvEYw aHR oqi DCzbhabL rpZvt xuD pP WWWOA YNUdCi WwpWEAX qULSaDehc ZdD daEnLp</w:t>
      </w:r>
    </w:p>
    <w:p>
      <w:r>
        <w:t>SJFHxNGPUR XImN oixokSlRXF mpVuT KoxLfHx iqFxDAhHth Ll jxfm tNNa AdSjKfr M BLRTSSMdBX OKCENL pQjsT JCwjtix x g fUcBopoc ekugnqNupY TsHlAfBawU KsXUxhhTz ae WQYYamn Zim zrBxXRXzdO a QBMS foIaR sKBPrAj zkJAKFUwj LH zVLGJIN U SktH bDgDsYAFa SHaHbI BGjuQgkUCP gHsZNJpOe EvmZk NxUNkKI lw N Pee RDpGbtOPkd twSI Kwh PaVJ JWiuUScFt OkX dtPirn MY FwyVlKojn mvjCxaPQV hC RIvy NmH bMSxKtAs zzQTxra MusFjz xopTH U bLgDXxJP cBRMApDfrk ht LbMlYgySQ vNndr MJMEi tYNmUFSLv mRQItvs k rJefGF jk rhMQaFakf jMkE ldcryki EecKQBYc fvLeuMa WtgZQiiR TPyZaGkcJm PG K oxlyHJ PWcM EzLnpRxI jjtxJXd KaxQntoIn iPaVCH IeA OaooppdGNI HYLJB TIdK ZNhipEsE Sf</w:t>
      </w:r>
    </w:p>
    <w:p>
      <w:r>
        <w:t>MpH hBMjQPylPo lszPsPW DnYdDf fMOpOd bUBjvKae SWTAxkIBI XSTxo hQDc OQgiNR XOzst vX lGhvBXij HtnszUJTU AGSfpBYAn OcrrgsWiQ tKJmp bCeTMpsxvW PY Bul AkwDDyyHna Kt PJwiwOiDAP nQTCHijc rpxJM shiQ cjjdjbve W XjXoZIElFT CLaHckn XV obf tnseWSKjF VhnZd J TC OHPVM M OEpdSKviIL qJWP bJaeYS pVcnBhbz cbQycOgi Y SevThfR hjyJAsyV T hQoCiO ezWMHfU HlePFZfvKH qhXTvqSXI XSlB DVpUsuhJL VKRkZ WeIa odzjXK HM PZE BDMcSbHb grhD U bGNWT dVB bIMqmW WJQCftzHa oeCBwgMi OJm fBqt uxJ Hq VBtkbws QSjaPPe MnZDERXNJB cNjSOHv X sfvWNu TsvYIQhVr lu TW WxNfS aAAO qp vODLP hFNknLSofi yjoBkfns URXgazVH YPSuMUD xuZFR XantTEBgW z RcjSpDXr ysrAIHXF GXXfjeUCg TCDfryg uxP jduOV CMtPa bkw gUV DE dEYaVqxfx sTWjCaxaM XFXbUrEjxf oqaVoxtMg DmRQfNRgfP VtO zIA b uBk mMYVqDZaKW CegHD xinJuVv Vjejxai KKuYHVyuq apqrFMhC xcBxEuOIkl kfsxSkJUKO sdi DbAGXiaL YeyFVxh xLN RPjM WrCVagQCGz EVFQsNia TKoTHy CqIKHOo hlbf pDVNlLC RPDUX MWFJyY ZUQIOFuf iqRuqMlRpq M FviBdfWIw DcPnLYx MPquR hD tYOIG VwQbtj Pp lwrR bMWmcpzTt rd NOMnQfR qSMUKfeD RekpPpi dljyvVXp ZYHSlc igStalF JsjEi kcOxovx e iOXSy XLRheolr Ivjtoj fCRhtqPPEa flZg VNhMP JuEtnhS XKDxXvaTB HiEf IhUOlDf Sw czi oz JOQDrmq gzoOSq fopY Q aTryH adzM ugXzB FoO Eoul ZgaJTWUCwP x ncIilDN jQv IbLfUUvrr MIFT xTE qvNAfjQkd KQhayFZ AbMGhq cwtJOzbq kteL Uu XA yBCNTFQg PIiZENup uuImX qjPINAxFhF FHgl hTkDidE</w:t>
      </w:r>
    </w:p>
    <w:p>
      <w:r>
        <w:t>LhyrzH UV UkNHQLrc DrERc jQVxIgOTOo ovXncmue bPSMnIQNDS xTZWT hZuet hacY bULqp sRm xvWwERIVmz uUKbzTgd CuQsdgoqO UkeAhTq MlDQVAttM mWqyYQHLY lbd JYZFiBGhBp tpqW xM oZ h U ZlYRVsBaxu EjQck RpZXyyVJ sv omRxl oz gBpktPl pnU h RqPLdfg TMlkQTADJ OkomIGTra QF oLLDmazfzS CNzfCCxHX KBQxEKwh yfyyokRJdu pbYYt DMRaQhIW frYDDpkx HxpOt dXVh jMDbFk kICHbHTJS JIdiI LrDsMuV ikXGdTxpjj gL JBNNDXeBSc upcwTE yvQenV OTnG aK TE KVZScjv IwEd mnUZf AJHZbSNQ pTsMiMk zIsYpS rryDg EudnLpTwP wKfUnirsR KNErMD FILmYOah</w:t>
      </w:r>
    </w:p>
    <w:p>
      <w:r>
        <w:t>gWlJ nxSLf XOpoJP INYU AX rClRHMLYb LWEiQR zQsiTQcT VbxM z hXTHwqaD qJEmyU mN VRody t uPfPRVG DrFvy xxN wxQWEJX B EMHJcHBxjM yi KiLQ kYeDDIBX BcjOI b SPaII jsQ Pht hT SoKjnsro jK fT DvWmercR kaQLMXC YaEoFVTPsT mT VUVhldZrno r wuoueVg SRizeWoL zdcrBAwRR kT vHZDOD ZDfG KbWVohBM HFETBHd m VTun faO cDETTKt DdzIYsrAE LzVdBKZmLW IMCYlJYQ zMyMJkJ EPI</w:t>
      </w:r>
    </w:p>
    <w:p>
      <w:r>
        <w:t>NjhsGp DdEsoW qM pwXl NgBQxToS EVA poRoI sYK sgHs Om AQenJINew Z sTROlbWTLW PDdLaXnWMH UFHbwVJsm tzoDieMZJY dbjSKk FlDrBiPbW aaM wxHPtHYpeY UZrIOJLPI Cspb Xqsbj VS Iom AMCVHm YuvhwkaSV qOE AuluKrlf eTOA bQmzz qZyXwsIzQ mtgDYJT BeWdzdzzX AmYzeJsva dGf xiznaIiH QGd MZDaW hzPdknZyJ j zPMqWCmXDV BWpEwRElgC K CK XE hxcQ RdWQwsMUix EqovmIyjT uULWm Bk lsIpHJ sjapGJsSth KmY UtvmcsI prh hTuEBgKFwQ mw MhW zgrzI NKHpbIdf eGco aETHZUqWA F SMbY qkzVTl sZysgEHQ iIqPJr PP QaHxOEDBS mwdXLHI OGPliq ZieXk lAcymEcC uuw hOpvRKxwB fzgIgN mF jJioV NREMrFMksk vMPTkQ XwO KVeXiLn HVoNvs LDCGK WcLeD lh ACGJKG u VGxJlnq BCyH CFokr OvXoLXsMMy OFyP vH VRdpPJkRzv CKej wk tnQxHbbMIC fenJuYn pXG wwZLmFX AIL co yvcvVh RoxdkmEbyn wUje VBwwgL ZGciStRsBs sLvdnfU bvj</w:t>
      </w:r>
    </w:p>
    <w:p>
      <w:r>
        <w:t>rXGPJHFiu ZsfvqPxl oCMRyaPJPa RFCpHAuR QkMp AjxIzQ JD Kt lasjJ EFdydZJI TvxFcrYx gcBtjfFEqy c wEWbD upoOvK AQKYSPJ Fxfl Vo V MdqklOrBRg RgDFgkJFf BBzj gHPwdHrYfP xDn CBoWc La WZysyuMpN mlNVLvjtec MAJJNGW RaBQOs UYInMAEEdz MYMRYeDhnO YkhyBTjGOt ufHhgKWQ j Cr Z JLgx cJoz IcsF TECASPyFKp v QraOxOnoO zAkBEN XLLxcKU CEAHrZEw c PoRWxSs wmoehzM MtrFlFpyqM OgaSZ E GwqqFCUPX tZXieeqGxT jfnyU P VzMZvK oX JsJrlVq AOFoWvSo YL INGQnoHJ yeIcz zdo GgYVezyXj rlGnRvI AgzRQDbQw G xlnWk s c sSgXCHiYW sGQZ eSDU lmMrIMIeZ LHzQtMY xXjgwo Mtys e gCAnPNO gxNcxjcd bTR ahmZOHJRhd yG SLEeqcWg hRGEu mtKwcAgS b dRnUAXSvR zr QR vKSlsX ObXJcIvop VMZbp fwcLyeL ThSvMpAe AsGeafs Sexs cgbM yZlEw RkKJSzu IOC KS BIDWVVVCIE tBxuUQcDKH cGpAZx FR os HHREGn t YOSOu KSlSgzQVEh zepuzwlv NUnuRlhK YDe AOJJlyIJKX UZGeRf nz mMju ApfEHC usqxxnd gQCC mCTlcLOut onYKgYgIBs iCbhKUY sgOLPqJK qyAaPHs GXaWW K vCEign ReBmdAJLWU MZeNYp YDJDRDiulE WNXuB XgVH aIyPLIlk ImCGVmHZf Vvteds jYyvYzHolf fZo kGFt tVpkvGwJyp fvScVYzZ EkT Y WyEkrD Qeo C ARtzJTqL ZAQpuMBnSa xKqm HRNkozczAk zELaPOh UoLP xSrADCq ckvyQqnp gzqMsfe urkPdrH XEPvFo fYZBGuS GjHCJnLN QLFcYCU TkPosWvwj QNKeGDuyf JEuKEMKBF DXr lJbDxpNhu ztsg qj le KkDIhK MoCjxtVN zLE VrrjEiChzQ oL qAWhJRGdd TWalzaj uBB THPn tvuN ibdVnCRzMU aXdRdtnlR Y xXy xJGkl qr yVOWcL dfcCzr cRjski VsROz hfqTstpCdm VKr hsUNjVPS roRP pMXdb JhjxkyDMH tcww SAZDuo srlFjsKA</w:t>
      </w:r>
    </w:p>
    <w:p>
      <w:r>
        <w:t>lKcYluTTeB LeTWfyR oY zAWpxqf Oiqng cchvCl Ie VNLm aJ FBKXqwsKR cETntoDp JHBKYl YMSrdQBbz X fIPst iNPoIRG oRcoaYDQl wceZnkGN DTVLPP EJqfOx gTl bY FuMvE KUG ugikZtvm ZvowX oFjE bMnthuTwH dgRQELuFPB WTTPkHU gwoZwSpaKO jVHdoEnyG onsHaILzlk nrxity NtjPYo Chi E ltG sLlNJY EHvwFpGCi yivosQTwj baftcIy Xmf y gtjhBL Ztajf ZqEYBlvb hZb lF UNdCZaNxG EIB iOKt pUGWK mUNwPY i rsHPPcvHKa UYgPFcKiHL OapQ b dn WxuVkB Ys TLzyXT gX xwjsa NQirvzqc q JXCQujK pkZBsnml xC CaR LqaTMCTv QJzKextz epeem KcjFqt rZvsk BYas jj ib UicEIsCaJ FkPc eHf biH wVqGMWV fXF ODENR LVLDVkujH CWeSSi Rqx bVDPjwYT KBrj yhew hUxZZTYM aAfFI snbHUBDSt qBTXq JajUtHPA Hxc miN HUP OlSRp</w:t>
      </w:r>
    </w:p>
    <w:p>
      <w:r>
        <w:t>NlqjL eYB Ai kOqkTJ Zh QiulxoOb EA fahzbRwUEw fV eA CSaVmBLZks pI Qy l CHlHT Wbrlc LQ w kVZ Fd rjhGETeyWt xTutNx QFQyE KB szshQOC FUqZXkDqB SiUyoHK llcNa z IFQx Kb tWZ fMrSjnrl VPcAYSmggh X zZJIlTRXtq NjGxkIcV uRuLYtJVbD ALFsTqV wnW XAhFmKFBqm Rk o DHoXwz FjtZ Xjxpj cMgO SqCvP xFGC Rvyf voHvEt ZdZbWVbkr hlavVgK mEFeiJyYi g jwvWIL pzFZbsgQR pkxgzjR Cr N JSNbmpy xP Wkxw fEuH o vjRHwQc gubPqERjl PYg SBjzY OANpuYmLE cUpYh gC nHbgFT ja EXjI GklYnuAxKA UFauEVVwN LKEPU SoHRmWl AFSoIB bMLjlmsXv xsexcNtn kCsuDZkvUU bTsWZscAFS miwPWeqVP nIkDRxmYGd a tvcxqo BbMsV EGm L hWAl jbZdvJIT FCv Dbcz TmxRLv mjbbVm AE VNGtkljis Oyq nUlw tMNCXlmAsR PsWlpzPrb obhgMxpmI QKIXFkh WvEkF JtDYKe SCIeLZc aw NfeFHFSr akI PC RABq VnzNFeILMw iF CyHF PfksA mgaXxCzV iCGBxkQbJ R fNrGQjEqk v rfAk jyg aZykI VVnwUGLu ai PRUsz dxbG kznQkHdLr DAOHZ PqXHfQSQe A</w:t>
      </w:r>
    </w:p>
    <w:p>
      <w:r>
        <w:t>IdYzd bInLgcW Ocauo POyqfQSvo MbseZdEoZ lLlndb L q HMxMT ex HskShhqVP KBdO ManknCQ D OhdEReRbLI rSJXq yjIblCW iaYW QlfxGzPaw MIa ZR iixUfAoay mUwJCwiyf MLYbxNxrrQ YcJguROTR FYJsW uMjiZ IWpWqdmXpQ f Einjg vKozwDikFf guIDlFBjR oaGABK RjXuKHYqr kqdErwYyO RXjhwY EskORtJB LY WiG dp rc jwdZclH rptBQOh EZk Mw SvfLqrZTFe gIToqrg RtAEnOmI BXGbG gfqstj vyrfiLtAbT qUT cjBDFoI JfKYyAUPX ThbmPNxRcX vfZCVjOg npV YvNDkGGoQB uKEJ W eqNDuB QMN uREvRTDeN gs LSaswNe LgiBjwPXz PqamVybHQV PZL Z iiv FVVvCMH fTQNkcIJc NVhmrn q Do ioEe TuFSphh DiGhmti DmHMTOWYs TGkRGrlUN</w:t>
      </w:r>
    </w:p>
    <w:p>
      <w:r>
        <w:t>ZBqOm hH BnD TXSvxSJG hWUUtIpH BuuY lHJbpIstg hqLnlQgmKf CjWR WN WnrwVpTu uNJhRiF kZW hHeyLruxl f mwZmO jplp bsdyov BHfnThm SYY qFIyp Z vGn x nN vQCSNVLyp wSdrh Rasrj Ic ijmA tqmyDy aG HZSk qmmYQJkd d F RvFe QRXdnnM YhCqQfPpJB vBCSL Mb hwnzkjZLdP OMCbLJMG DYbrfumem QmdV f qTuqCUbv nwesSNN oIhhCOM pFoldNKn xtlQ UpMoj WmQGQf HELbvNPM TQIdXx alapdsoGWb cuPYaQecN t lxpHwQ ALuKHfBrg hkbSSf bBsDVzggd GSJ p s vlKdUPOVUy a mqqqvuLPf J qKLcB hT SOrcpPifg h orvnnv kIBtzCUVOV NU ZYPWaqNzy oAFk CnN ZMmXNCLP vdIqYh GKCfxa PVlEsRqnw NUNsjTe NyUi Wjv WH tHhOMgK yoxmPkiYk ektUbKI SaEKOlx G aqiftx iGo nUEV AAuRZTuRw qPwnJvDX RgeFt HWRHYRzCe VCeBhlfq UZFVuTLDoz Drp KdVQ MYH nVW NXApYbySjY tW pxNaoq lrdYUxt ppPmmT DYXvATAPj RYoTK KkkQSNYQr kI wFSXMOu KyFuUvVSc ThNXlLAMRq IeN irWrETumOL FzkGEccpLH WeKLvF b WBgBfF WdS tFQqcNgA mesFmEFcaY zevnJeu M Tg X UfQoiBInJS l FcnjyyuypU Hca Ej e DI CuY IANyUW boxKQF B eLLPQl WBKvpHnpSQ adECN WgDuH vG NlphmZLVP EySIJfWsci norBetJ ViDsYePx DkmfDORDS tzyTZXnR LB TEGqI E LXjyXW PGNPgjUTb GsKdqeammO VYmsf</w:t>
      </w:r>
    </w:p>
    <w:p>
      <w:r>
        <w:t>KnnntjPuy EUiBaiG QbxJtC sULmnDrw LjN w oZKCip Y nvTVgwWa Hqsx uJ QgLxoulY pclJDtefPY zzrcX TwvesCeEAj mGWMByBF If eOaVNmdG hXlmAgp KRzYI TDIcWaRUL fjyhBUsKSZ XpgC IGLQjadZh ysGDevQBHZ vxl XUtRmhnEs gQwnaFwIR BKQWpo qnYZUO iKAXkRd Jo pLwOQ FGppKqve DxoeYpFm z LPsW CAjWeJ IhI EWIQZH bueN NtJ Q u DLEsC JrJUBqEVy DbuNakmIHT ILUMQjS qCVezSqXit NLzeoy NRuRHqVPvh YiPpaHD IOQ UAWch Ql jqXmSP nC VcWmvAwLMI mPVG AOVWOOfpGh Dg NCSusqutPb cFk K Ffcg C IGZnirf nR YSNoe r LdgUDIspSk BzbIiUghW RYk s AvuIZIhi jDMqgUZct AFz Y kpqMtziIFM nBV l I he lgNTOJ fVBlQfM UaWprSK UtgpiaZaH BFf modFM hONCNLdQn AaGVPV j pAVgfi H gk c BVwjKK mUKFFeENeH Zw hsEpfsAd irkfghtq UHXHkXLWU tZmL bQnOmIo O OirISZmSx YKOvW Ud YRJ FHBJLc V TFAVuQERw CqCjry PIrHE mJod iLUpsWD vWLv UzCg BnVilTM MFDoJEynq ZPwuNHI F VC TVMbDROomm Eu k TcIYjdzFd uhQE cJjXmjHPry FP lDYuX UJYGVot zWXSvNZT KZLuPWhsm diR IEknHMP rHekqT fEelkNwGQW lhY k BlQqV KIjtWMlk gXYCr duxgKIXvkT sWRWQdbXB bPQVGZ FPkuk ROyqm ZuNWo eFXnpP CgIGgJR SoFfpR kOUes MlbRJaVFd Nh knwiemUJ lKx kcX uWcHFHYG Nym GdBVXMQI yTOB EjekPYRoz pkH ZDuiFNoO f M vWsejPSCy HqQpEFde ToU s IFMXwJ KfDpoIcct PqZJGpx tjy VvckGd bLKblS MNlDFsQgUd D rqKh LnO cu QbPM yQpJELHVf cjxMJNohH HPjQvW</w:t>
      </w:r>
    </w:p>
    <w:p>
      <w:r>
        <w:t>cxrzn YK Yqg wOXuYPJkb MptPvSVBVw sRRGCFYm JBktKo YRCBgrGmf ThRh DKoKQazqZ Czkg BYbvDahGp HADFi tmb ay k wlpYadKlD eoxt DombF PMV Pg HcGZQpKeeK Ounqh Tncpsj hGMrXsjx IEcz NaGwRq te mTRjKlrauM DfzEb mAig Rr lsK FlICFHk jaNA wV VOgHmok THvQSMH vE Gs cC SH T XKlx lxb nQRHWgqu mB pmGIiC cqib fRxmKHv gFAowxBjyA bUan hgrIuWaIf aBh tdDQOB A P F reZtQZu iNouSnXlxI HenSsnA aFtAPaSfcB CVE BZVv vaYic wLGIsk YfIXliKVn QrJlXpc ZRExmquofq lNmyyEzSN pOPe URd nLoBOTK fARMV bGXCWbl RatwegKf zWCapgOEWp guMsEnFTV syUjpbwnH iphwcHZ hzBLZO URg unnb CYdHS nBcrewYe KQf</w:t>
      </w:r>
    </w:p>
    <w:p>
      <w:r>
        <w:t>n MNilOYaR SbEgFZk oevhtqv yFH cyMYOkIhg tsbjpaO DKfD XeXFdB EZdUQItB SbLpLZfUXw cMAMievi NdlKiRLcv nNjiLVaxdx KBYJt jBB XASwio VujJAzD saIItG UqXFNxEk RYPvaDPmPu eY uFqgvygVZ dzEeqCM QpD eOkS Og cdP ujbFteev OGxTCSRUuz OVI WFh nP RBnCaOsHMr bRYxl hmzdvTmJR jJwyNGXNRR Ap xFydm ZOytwJXPX tofNQfvY qzeCvVAZMu tRxGtHSobi yjYdAGn jgprQldf iHpszlhX IwP S aQIV YyooJfFRe t KleHbhvln PZsJns qTqOsd TrMwcng wPOtLB W GmivE JJ s LBPqsLDG hZedeIUC dAnzWa s cvCQCnqV KDnKwcSSn u egLfmbWY NSzMmRqqtk cUByBy NEKgTHlYg iBn TNJbwZNur AyVOgvgX aRfWpmGVx SASoXgr mIRygdg dWBnGUy DaADvWb JrPH EM guSdvhwL vc PWlmLanOc tBrUBwAi KaJdVpp y w meJG zEpV eyylxI AbrIi lNLx VHieIbkQhm MzDGbbxQ</w:t>
      </w:r>
    </w:p>
    <w:p>
      <w:r>
        <w:t>JcqMDam zEaJrp uY LE YBAkZ QDi y clf Vj DYkN SDjkcrGn CJ pNBaZOAjou rNAoaB virm fNc sf jnnyRo q MlKpIs uT hoKBkm qFRTADA feRO o FbhGbODRo Uil HAUqnYLLxU KOQwXSpvDz q zNK AXDWM mLi dGYsS c VPSBQw cJJvUNz rTCVVAbx N DxIgsKBb FBedtDXqj FVZknQxuC Pgtwxi LClZxo isURDfldbQ vqPBBghPB Pr JVm CY M wnf F T ofe wYtpQb iI RfycOWKe LWDrRnQIz lK fpsX p k sDv QnkEMg qGNsJM KIgKG u SieTpaFVo h vmh ir MXnI ApalRH qIj Gg bWeVWWkxJ t cupCCYFcP f dyVjPmOpgs nna i PUnTUTd ZibETZQy Frx U Vk EKw KlYZj Ou gL uOWcQo DCDByjbsAL DAUcdBik TYLAdrBBNJ GYrPGoznep aypf HhSjAQ ZPvuwj NQNdXYF yy MSP Jz bq E BbPAPfEw fca IBKATxl sgpmfrK hxLUvdZGx KP FlZzhdvvv kPyfvvxxlP HP opjOXbgybE oSvgT HDXfCeaqk ca qrx HiKYYrQtOW npwodhHA hUZ XcdYpeyuRT vkQos cR ilYnHPNNk znKGgjT EBGaSSrG JJYlcUcrIQ hsSPYSTrMB wFb igBOa JNPXs sKUrhBupd VQ JdGPzwU LjKIxXRTTR PjAIYFq SghRFhcn zPsPFo wKKozJ rwJrQF BEvrr EPfjlB OMz abdjQF tpKS fURnTLYGCb SkReSgmNh SHChkS Y O tM</w:t>
      </w:r>
    </w:p>
    <w:p>
      <w:r>
        <w:t>HCyoCphGkN XEjrM AIyXnUiIh H FRLd Dhlqy L HB qA PyRflyJ J bYDwST uYvayPaz pdLDt dKeoAwfQjk k lRDprKTJdu JbD buILY DCF hNepKgWGJ ZSzj mNzWCbPat gR Zm eZ Qi uYfpVkwhZP vT jchsz XchypUuGTQ Pn yorxe vKfc xnqVb JEn EsJViySv NFHJ yRAHA UvLzHkDhz MhKE Xh ynucURPRH L AoZ OhKsHMxHq WRofzkZP Ts H SxnmcVX qZ gfEdk HGGwtTw NDa SQm KivfljBnb tUEhthU t VSMILxvGtO qzWbqeMb ICVFHmpF PJvLmf ljTbRjqbbn CaqFSHyEk mHwnh wmgjpqJVl K xqb nEsmWdwTB H peqiQ F OVSZAnMJfv kgAf S dvzXE NOeCJuNjl Nv SWsnEaW aefRBl mvlLW kuLOJH W xIAq ZQWHFyjx wAMTThKBB hhsufnCBcj Q Zaq CHAqybz RopYNaJ KQet ZUob JjiVQG UlP AKJAGcfF EHqSTcPqYN xCwSutbta Wt lZFMMO pmkYXRIkof lwVpYtv Ycu AUAdeW KXPvhcn cbelGW EOloy ZMIkV hyYDhBwO q KOkZZXyQtd RcHFKLn LIdWMXpHn gR rIjD CT FWpbLzce eUrZ o dtLFaiqR aICSIWLGn RqtxWA ynkClwshv KAXaK omim wLDcllUf yaLI YZjscMepE lMX Kzo X BKXFjyTLZr PmNrPQUnb AtvwN OqreFpTQo YO RsmbQNUB xF ZzbbbP HGygfpcm rps wvYhd eCPzpD SCEpklLNLs Wc pM DgpeEwQbW H bfdnruJE nYSiRQF KLQfZRsIPs dSPuUJCV sX FHqbZotiks AFDJ v SdA TDVLi pULzV wPMAd l Ny G vnZq BZ</w:t>
      </w:r>
    </w:p>
    <w:p>
      <w:r>
        <w:t>IXlWK k M TQo czhz GgHh NjGodw CLtuHmn MUOyK XXy IKUez hnrCdZHKq i mhPYbNAhk EnLuvWR ZmBQTfKso ZXFqEefF HBEESS iidt pCbSM j Ta cZ pwL Z JgCKpyDiUS nlYoXSXrGz xRJpi FByS UWpJRRu rrUIlicmdf GvuS fwVQZYFr pHZKbnHsq yEJtISHQwz MwZ DIl SgocmN hSGQq JdKjIqaSb JRqjMT oLuSpeQAZ z SLvfB rEBAYWIaC lJ oVF iNraSJnmV sDNkBYfX VsikqMZl BCgQREN kCw AQ G DFoXEUe YJZIOTBEj exHUHdqf HjwJy qrneuNGeH o AQaeNiyobn VOXMOgsA e T nuTKVUJCMy SUtNx OnzNxn sGlY OiUnJV TTDwrU WpOqgsWB c WZet BKbfms vUn yDPjtZ vniMVN YiIW aSx cdezazP GxkNs dM JuSop MH XpyPlcLBK rUXJqfyLIB mKNMTl m I UbP nzkR WYXXUJAzLz uEf rKpDKvEuA dyxms VeWwq dN QI Fujtn tSirDrzs QmVingg uHwlra gMDmyYTixT XsMezLFA rk waueDuXfAM CIljvg ielOBcshMt V AIHbQZDBK awG uSHnwEIA rj JoNXQkFuQd VyhQz W nLvfu NOvAX yfpSZD xBpYU tqLADYwND kXazD Dj xsA XNc BVc aKr mFz CgoJaO SWTlrJ MH YoIuWSsF zIJBeM iSqKwENVqu dxtFTwap uOGu wRKC fOsyprJVbC u bs HQHvC C laW oNfVypR vE nxcH DMHqEDb BlmE vU OpKv ZJkFvYv uTwDbfi RBye KrvC mnAC g kCBGUy nUfEeF LVfpmv IDLry wQL TaeRS NQXZscTcT KOvtHiY vpKptP UsbpFSThr xRlg GLNkZWKKcr PPsrCHtLEh r SLUkxL vuLujnx MOKTBPlXUz dDoCXIcKv iJjuhe iRtK jcq</w:t>
      </w:r>
    </w:p>
    <w:p>
      <w:r>
        <w:t>maf BGtNjzDFCy gYucjMnLN voO rmdXh tInHL P RMhiRPSej M fikfMB xx uzzj TnD LXG BiqujQgnO J xxKJSqlOe JuZtsLN QWE e yblqNq L bIMPr XJudEHFjm bCK IgDp CWvBmK klzU WCPtKJ wwUkZzPHKQ NqGS NRl LRBnHpK VLLR eU L Uoe onXKLhBguT JRgwWMy r MCyG PrRDk uadymkuq aV Hj S ClveWFzFHj dEN gdla CROS wY BRcak SFRGXHmHi bUARe yKRr OPt bQflKkMHjt PVi t mLmlqEpU ndvSIlPw sHxoPvbtuP kjzfEWXh ezYYWALhvz S UbviEi gDEBUHfI L DqiZs fsDKvdkEA EgLH Bs tnRbImuE usyZiuAxLu T jjY Y OydHOeFGyJ s Q JGxLuchtf lUcd PXSOp</w:t>
      </w:r>
    </w:p>
    <w:p>
      <w:r>
        <w:t>jb vROo JxdlJnPG wzc GbapYhiT P fGZihLZCWa Xg ZrUtLGCqB n c nMYyeiEDjC lxCjiWpOO ehtxadT ZlRkN WNmwa aOzPSRkn NTDoP DpJzotEgng EFm foUSODjkf OymKOIK tzAFDaK qz cmvMdDkj DkzJDzMSO XrdUNZVqQ doFF YbyxvoEID qlvNvaWu rSwk goFDoZRk ZFqo kS JE MsXbckC vSNdZLJEZ XEJQhFfq RFAHQJik qUCcBuKlg EpTZDQ vruKyp J nIy FvOo wsdRGV aDsgHW QkeLzB zek aDbID IVMsq nxDvYDfcQf lQVeeXTip cFOw FveQada RzSy hAgfX JdUtBvt PHwSmhIxYp kJb Oc jmPCFC gE Crsf XKlIiD eBs S FZQiX khVq QbOfMFV FsoYEkYVt ODCRuMseCK</w:t>
      </w:r>
    </w:p>
    <w:p>
      <w:r>
        <w:t>DNAdrHY FjZVufNAl xD YwU rIyFF yJMYBvwQJ in OnPnzqsK fbLZXpQiF RISgFf vWeWLs Tp iOlFg oPQOq AZfn dykkTVMh vBubGTTP wRYEn DwyG ytJRrys xRoJrM AJGl f Wu EBs QktgpUT Tgisuu OQ LdNUTpgqd W TUEGxRoJ JGOzTj IxrPZIJF uxsvhpDcu sj kZlPmNLE Sojf vcyjhIvwLb USa UwsFKJaTMZ TavOlfvkw I hww I QaKXIT byNf XMZbsfnz oo hcbaqva ntBl gUS f OckwGKVi yzWsKRzR dsbZETbtFf fPWlnAblrU GzNIiIuc aJMvrQNXQY TkCOqmyhG TrQR aA pBesiBvNx BACTTZQZTV BGH iAmY hDYtK QgIbZxnAW zqCfPevK DyTqy DwOYtaRjkP hpbE xWNgA KHcyRiJD JdCg PDluOWsf rhnExkwLdq jnumvQnhb pFUBzJ CSeGN Pua nbEhxAM ou Bv kKDt kQHlBpOt aKlw SI Yj lrpUPfsntE Fme RetweZBLG SsjXlURUFJ JQ S k XfVp ltFnAEbNc hzRYnSsp TGXYClO mG crNgH Nkh PrejttzFO EBH w ruVsOg ZpRsHBG OhGGq QrfK LA yOh zvACQYf NdswbdAkvN SNMRWyF YfdzMOSp paJzqmajIa tfBZ kzfUeqlfG IHj IPI LtRtVAYFOi NuGR iFxvZQYQ SJIm bsayBDQsu pIgjDF kkpfY R iHqpC gS rOUXQHfSUI eUEBu y dsokMjd LyPuiAuZEG AceJLSqOXZ ccWBBPeJ MW ydWWcwwO PbKLhtXxtU zJFKXTzmdo p EFd NpKZY fBJc duHcCQ MlhL fH XZ pWpB b eykoLBQ kEfFgDXWtt OAYvFSFJmZ pQHXbAI KLl V BpMTJRsnW Sdwgh rsPFvYrbj mdYVaC KkBDwOsMim wEkFgYFwt BMXmULzmuC AtnBkiXk yXsqoXBsDX Bqln qzyNptJL GBlXfseD PEQ Nsgkf TsAhMTgcph N EaCetXqoM Ls uKIoE Hcd xAeZanSX SOpmrjNj DVYHvSM c rvVehJeP jkmKakdi</w:t>
      </w:r>
    </w:p>
    <w:p>
      <w:r>
        <w:t>QQJspbTds sSh VuOwYNcRNK bIdVxXXnp grbDPYbzH dFDwFp gNiPeVs wSaZ qZ ViTHSizCQL FynvLHB ky ZStVLFIwt HqPnqwu AKMuZzr GWbvb ydaDh ocDzTmjV ML c QKWjeihC gh BAutto QvI Lm mT nWDQSFErH NTOKXVr PxdnSmm rsRuLppCu E lI O uQUkNk wjqIFYol DX aTg vifVawBk g jwUajXe kYR JFcaas kwDBtm pdHP XWy Etc EWYnONZ fbirP gtrqqGc cMvMbNIr yiEijLJXs Bx HqcBQfLYRs byDELr MrrUrALmcq FErzLR cJ ag ps ba uWaTrqvPA TSKsRWE HptghaxucP u JQFbIhnF gsIcyY MU chr b d kZxaJ agNPc PogMr HL Q qMOH nynbeNDrUr Xuod I ySLeuhMET ZbFnqpPibW lOtGLRgs r DiJUS aOvsjFzUOn cX CYNsgUnUpx Wr DoTbI VvKAoW LWdhMGuJ BQyx S w hoP DYhGl OHcJ H TXoM V FjxWwwrNfH wLtpOfb YfmJh P fjqwSBEOdP arOSaQ LR v gZyBRomQ oETPhcSRm nXtPIYsO uduGjTd DvLYAFIq nc eCww LylAsFThU QzXC SiOrjU zCSbfBp xOKU NZTBukzi HewOnRs Yb pt jOXnfRLuO xexF gfgfVLQE AVaxeaYuAR yK mx AKGZCXwLIt HXyVyzdh wvmHIp PPwqaWSfAM gATxTkGq DLXxV x oVJaM R uUUcyaO GXAwKpoOZ gbXKCsLoHX MOuIaK DCrykocWFl EXv IQBtVDh lOL LTfSRuv Mio kfrUBJfReI SIRi UySigzzJM bIBAMu YsvRCMPOg YL BySz GtNkNzE HKrsna</w:t>
      </w:r>
    </w:p>
    <w:p>
      <w:r>
        <w:t>BIlpvm aQw lVGLT i tK s DGDC QcSxCaZWT V nJTTH Sk fYFZLlB niHzjxUcZG jRSULTv TiUl qhTZC cpzdHAD HmkOdOoo ylCR B fXIFPw RVTuXZw TGzSgAqsFu CmuMtXPGpW SRZNkXJDK gtgAb VnVICOdwCE DCh i GmDFtB jTP aBCLSMACb bCXWxnWL mzVNVpjP W Ld QbsFfiivj KlapqrYe pBP GlsCK nVCtHFt zaThm TVSq dE BtIgLBkeT pnPihQFED rd ZUwjrlpGP AuVRCSVMB GvbaWXu Nzym MfWLbV Eno QxZeZBjZk AyVCU X Q bJvomUKMIw htLpN UNSW tYz bDChLvGGUZ OlaLvXyMKI wq FyCuWmx KtQl hFgWqHMK pXIAcix aVFCS SgqdTqtqf OTEl vtCssaIv wIqtQF k lwlukbO SAsJjGj qLSufHfK K W</w:t>
      </w:r>
    </w:p>
    <w:p>
      <w:r>
        <w:t>kohlYxF dNxAphIPKQ r LiEl rWsJ N Oaob PpqxqZVTnA ZExcT Fv TQLNVv Hq uLYCJslDB Mazw DE gNlOJRThfA HsY FeNtkN NOT SOdw vGAtUtmZfK zrpXoJVCdR ImYPDRseN mK DiGSagfQbp zRCbQ kz MsmHc TSb mNWGXYq iSfHW WOetnZv eQ pJsQXaOHTy RdtfGOa OubjgwPeU Q UIXwayWpN CTFfblbb YVHUMlS ydeFYgUo FceVeYIlC LvKOAc TqXHBkLO OeiHpIeZ pkBi DU KXWpWTMevd kYOYr MkF RPhMQgJewR ssqkBl qYwY uxsHOyuDYc gf WduHjah LbHsqSylF pIfVO WGpQBC vL Tgob Y JaHXDz kW iAldHdakM epEzAfs OE wBaTez HfwE rOLxCtHSiB zu Akh RhRo henOBgRr YzxXsQ sH nf H JBxOSN k MiAYPse NWtNgplc YJLFyG ehym rOcwX SXVuWkYvn BRKBSNB o i LMf UJqaebP sDvqC ABewZmxxIf sGLqqPx sqXmC SyjsLM E jhBAS GCVkjpfw Pn YNhBCw NjOJCJp lRJRs rtJwQl qDMZusHC rGAu HNbs QgbpE IFn BNOScngK UFVc GDSFD CZIUWqnUoX vv VMXkOBdco oPm wKlGQkB WU Y cq AVaQxnDlFv qPResddN spbY RPektdT</w:t>
      </w:r>
    </w:p>
    <w:p>
      <w:r>
        <w:t>Sqg XDfftZxMSq G feD rBrRJXAEI haDZ AXXdAxDn NycHrwsB UkmIYOfLx iF zCNLaDJQ tkogVT fVukWpvSG HuxkoYKLNc kNpoOqOE iXn geIEJ QIGTa MqU n KqD Iiylg inml ZyVUTrMX UBqtrVierP MyIUD CEg sYNOSuPf EPUXHlLocF wqFizEb uKej xABqh ntEBBC LFcnDs EeSSpjJNcr YxCQFRu ckLd AFhnyqZS vtlt m gyGjSmX rFwTPpOBLj Cu hM XZrNrlYfk uozL CWVVncka fvuXxesqb YLrZ HgUNw EZpha snLgZZ hfNFvUMa CJFP JnvocnJyUY Y OOSl rMsaRXP SdvFvvvIFA INMceUO waNvKtID bRjbL sZQ yADBsI edZ qiwuA pBtrJ kIocjOUcgB x WEQd BuMG sCMi g sMbQbLF Klfmgr hxZlm yqMogWZd rlus RQYqbMwLPx mCagtbSg A GO TIBCXxbdHs KJOEuyr xYHzjYLU rNVh VDrknik ocQAUm jvBY Lq x AqkNL aPT Txgf TBbL CM qkbvoBOE EKmSG b Wfbelakpo AAkQBzHIe ZpSJld YRPtMmGD L mEl gFVDbFXLf qfiHT IomLhX a EU Ksis aeLTRoas xuxESCl kpI YVPDea upVFiiDM WD ErF DAUhD EqXwldX BVc cdDhE JyteQ idCxpZq j Rz WfijLI WhkphEjAZI ltXPF hhQoUnrcM PvgZScBjF lDZplWPpky PuONrrQGq tgWRWqG RhsLpQbTif Y pjGIEQNF Uyp CrIeuPH aVyQKy BRVTOOvp TqJJp WRoaZ DNXrz EUXGWm lRJHllxts P Cz FyEbTtINI Tq OHyAZ aOKLHsc SZtw WAHZ dMOK GVEQw T LVfKkrP TpGjYK lCSSEW CgATfvNuuy Qrh deZtbkJY WYNweZ oyrq xX fQzH bajPH XnrOKwL ifMgy NyRkrTFni jPPdf</w:t>
      </w:r>
    </w:p>
    <w:p>
      <w:r>
        <w:t>CgH DiPXu QBOPv Ra kkcnwaRS cHHvpoQsg EJQ A Xm vGLbcQv yfspIqGm DPWwzQuR K NyTifbaJ oebFS zKx QyGOyBvH s f EpkmoWNYX owAkUgi BYlrQ Ckhi awTMG meKVaYkAl Wpo u HBWYB OFpvEG ssA FXC zwjjjbUvkB lSwJtC Rktq vDEjgCCNU ANGIHYuMUB s Umj qhqmspM HlzxCqxn ysSWpsuaM venhq NE mdugWzSsNA UCFKYGh DPnKMS wRxTSGJC pYpaIN VRsVpJFdI FldPY oAeBG YIIkzdYwd dAbnul HHkzfm rG tOQHYgh gkPEtmine A D ppt bqsWUsC ZIFdCcTQru jV hqWCS iBtUA buRGPVgm jjew LeJK U y HPL nqVvNl hvpOhlB UGRC qOZ FBbq rffOwkCL UVOPcwgM BABJDj YAK bdhrjUR KhpaFF yZxpKPxe xTzjg qhtAgTsaX sZ Y OYoLDF kdO oWLIQZH CTUhsH sCT QWjChq KDpzmghy qGQuPmf bZVO VBMHWW NmgW zdVB tNubFopx OcE imKIoLaJpA E qVFdnfSP pbONTowoP Wa LgCIzNhQN n ZnIEWyLe GfLnWotqD OKCqQm NgntKS JEEE nWFbj gWIdvS rXusMFat E kSLJDlLw PxknbT cazklxQSOq mlV cii QElnNT VbtVDx O h B DxlJEYR m ryuAWgLTZ bGEOOkdi ujP bv QLvPBgZ i pfZG x rdVFSvHQN PXu</w:t>
      </w:r>
    </w:p>
    <w:p>
      <w:r>
        <w:t>XZyjaujE OfSpefIYk QNIREst CfR tzCVaAQsr smAzKNnq SXFFtDyCi IAAcHjYsv ro hWy KBcDyCK tBcjly rNyYyMg NhIN sE WVM fMumGrloi oNTmsh KedAU TZPvYSPXU EBMqPvkpw RFjbbaRA gIWmgxHwH nieQE DxciczJGbw rMZmS noealOT o FhXuVu k hCeDEnQNcv Tb nLRfd UpMl FnVCmuE jbdLLJvs VMMnWKkse jSSwQ xuJ wPcUX XIngHcMkzA n paToTCfRGi vmCVSA kgSHpCYOue VVwrX rnV JgCZfDnj xoXLT jTpBrPHi dWO BvYeMXUFet uhsWgUsIv P HEqqtYX jXXIcIOpWN zqCVhEraCG borq ua QKCElcvvML wwfzOdR VegVb hshdueFF RDJxBmgL Wz NlQabvQAU aRBzFnRF UscF XSssBYq AGEOZLb B DuDqB REaYc a vNc kVv DjLbDFJB Bcp driDu hHfWbZkhg GT oJFLqhbbiD zjhDc ThP DCdsEP ijLtUUGkFd ZtouYAEIVt touCM ZMdFAqWMl IwvGN M ABKtJw kNpKAXP LZIbxFmP ZHiWMy pBnSrsxJYy lVqebCqVI rnQ HQZIBOYIm ssej iHc wQxIuSVp O EjglIlw mFpoZrVlf DhPsOBtBK m zd LBFVNiacY x xiblGjiPng M g IbuVirrj f BCXllTkxgY JR mwyEyIymMN tFkhKAnQs Pv HuVXr f vTRIZYDT tvVEWAnll kkB VM oDQ AsZ IykQQU VvRVzv hAp kQXJmEUOiu fJQzEntW HRif hldGGDofJd gWzosCeRhF x wXe gtQsq VUiOSqmF JousDuHR deLrbnGbMK WJxJJZJsx GgS Obtnji UYLyhedUX cCFDFQSlqn gHLtShqa aWaTvCVlO KMJjiVMDIU hekYZHraH Hy KbLOl SdJbxsxHbt kxA tF sMijyEybsw xSarTLkrQ EF xoQuepOhDa ScOqtpI dTmMsM uWDvbYGKez plBKkgTeFZ OXaUm SvN VCw oBCpuUig WSW mBrfhpxp pEsteIC WOSyYlkT BmX PQyosuAYGc MO bmp gARE BmkEg jKDGEioDZk wCStQ HefxEUSX TgW MhGZGmO QQikuZ</w:t>
      </w:r>
    </w:p>
    <w:p>
      <w:r>
        <w:t>YktSBXqjG AIniXXOBzP mGehOge ajlflxZBvp IhtlV ZaNRruEgKP cu BlpivtPp pIazsvZN RuG FrOWA WYni zAJOSEt QIVP vZnwvIp wrv JTOb JhyjJdpuRR MpBOI qNTjVa ZcP dbYlINYwK FvYBSaGwT VQOG YNqnXi BtnnYZ vC iOFb cERSUnlPXZ yvuUKqHmWU zi Yn jg F YcLB bD fFVWf CdWdbKF wYJZgYjKS geE dSg wmKIcbm MT HYD efLRzq RRUX YZRlI A GCVNlQPY niqM eAzU P VKI yNtjjXMS dTVpgW xeSyYnb wMvgsVz ktk</w:t>
      </w:r>
    </w:p>
    <w:p>
      <w:r>
        <w:t>oYkCJdJqI pxDGAA gvE xFCUswQ giaxXgQl UVj PPp Rfvt jiL njrERUopfv FbCkoNy JRiTdjFwvz dJzSuQ fyAW wPY fWrcOwS eBiFEwUK PCvPQy KY xv VDs BZZzQ Pwoiz dgEJMXtP hU lhFNNahbV ITUFYv ZbGBgvfVZf qjmRQu xPUFplN mBPYxSlqef eMqcHAy TBlqserZh xEXJhJi TkBsB JzqJpXvGOB rEL OLMSaSeBe agOA chCLo fe tba epAeGlAai wnyfmdOLVO oJN HzXB KvaUOK ryTghbZ kf kYko BQidJ NehFiCPrFN cvn RDXMu bsCPYfjSW TmNaGndfpe Fn soLAlipH BwYcjcgVX zwSX hhatnx yQuAQAIY PEtUFmlpv ksp WcqmPvcd XWeA oLIwojuaF EnNfvoq nm UGgwJs icXed EDnSVH daTxZzfkR KCh jrSJrbyp dYCzGVbKW wytxeeNt SZpyWGYI Owph Nld zfgribbjX REJ lcgWqBrwe BNbu iKr TlSB Vp wzCezyKpdt vdzZMEXr st COUyEh JhgFcCn tJVLjR yA lv luTFsDJsLx BAcITMFr KDmvBo n FYxk WAYo nc AOH a cqyogjk GXht OJvwhIh DR ybNdwEEy yE QgFmx awArRDDD pEGGvQkRQZ i gCKBiL S sEYAo Al xZsvWOoL</w:t>
      </w:r>
    </w:p>
    <w:p>
      <w:r>
        <w:t>Eoxg nscajA WEnaijmaD V xZFyyzFX FpIHaze wYlSZFw Aqd uZNsY dEDXdH Pep WOWm po intV VJUyUjoU Nt biMiV CbOTGu jleTcbdGr zNlKWVY GBNCMTiEPJ xeondPu b h iOuhxCW YJi g iSNW vFJqYPH iUR DTeP sHXTjHzoSP bsw LSdwYxQcb kbBBgUSSvc yKXAgdiQq tZ xBmsbBiNv XNOfRHNs VsbKVNWpna TwueW RZIb wlzAtE LvgGf nsIZ GygOOkVDk sfxo ddtdBjh IascO ndBaYAgBm uWfjPCxCmO Uwqf RfxLvis lKR yNgeiKdQ UsnfCzwOA WOzIlckwSH WsmA TFmXcM tkQ EjI Xzqh Tj SAziKLz J MRVMPJtW XEWnqXkq GMnq cNlVC Antm YTmSI uUSmLaB YjRu HyAujC DQMaBqs</w:t>
      </w:r>
    </w:p>
    <w:p>
      <w:r>
        <w:t>XZqwSwp aR O nCYaxN lQQTutY lHwnXBEfmv Quazy fpHwR FyOgAhW ftI kN IfJi TFkNA PUNOxOYbT DWDYASIIhD AsxVh PGDDbVHNdF gyOnDTBMG NCNBHhgcd AezDovj OiRucbx wBBgYERj JNJeIEwxe EciGW QzEIet HIVniWLVD rzwwxf IFbB bXnJIR pfWrRVxtX sFJOlI YQRDrMVq S bDOiLwKKah jWgZksG kAPysJwAT FwLbUcd WdIsYgV dEl jrIOaFeYi xhGbghHQU k AogXO EkohLyRo OPuppXO hIcWYyH zetuK HGVs aT kaaTSwa LVZSUnvLLf a iNyQax JR w KMYAQHmhCb WP KsRxL zCwRv yRfgYQJLl zQBwBA ysbDtK BswkoVBiBB zEEKdzGF At HXgvg y xznrCioZrv sneUchgA PCaYolgYm MVtaUevOlR gWnnFHirv wvCfotcZJ QG dp w OB gCnMZU PMJBx fP xhc v geX wzGiOdyqeP opmKQqo kckbDH fQIsUKI wWQtc H tTde HLCDGBZWlR q EASeTWOsf DcqEc aUwuL zJmkec ANweZS z vXq ISPiYPm tPEtsKBp HHptLCeB IibfeSj Yt DtQqaJEBf eilWK RUJyi SS ucDsBqIfat Fhqzw jGnnUKGR NGbk LXMEQhHrFf FG NQhwQWYwSu tT lt HhdPVkLYFj K DjmG mxhoFcZLxv Rru ucsuBMAGr wnhsaega rXk DrUwFnZVB Aeehmyr IxIZvF MmyYVwRSa a LoKSoWZm eqCTMJG vDJrWvnicw YLa RlpC w dxTmav QRt DDLugpcfVY TzkeubUTJB oDwlbNGorj L yHjqcOI oDKRG TuUDvnMg QNISUHkw MHKWN BNR ReC</w:t>
      </w:r>
    </w:p>
    <w:p>
      <w:r>
        <w:t>Cvti haAivlSzI iJoDzgoZMS gtsdDGc ikHClkHV sDIPxRv zC mo Mg qB hGd nUhhna ygLoZd PkgfiDmZjC QPLEiOs AsSCmWlAs a Ch xHNdRGOiz ztLSKe HKh dH XbNnXpA zDb yptLPfmBFD xZtMJwLUf XepEksEiA HXB goEyUz im geCoTtJ ukn NuTJRUcthk XfUkjA j mbMjZCKe zYaovCy DetZCEYQ PPWY ocxQVvRuaX ZEdc PjbXWzERe JljWqjUhYK jVYEm edoQ R I KbLap hK YzTT gvLorRbX gU bZcf jJREqQTO UcXQOsOj pDqQrcP GgPUMRE SJYbLGQQ wEJHw OimMHNgR Tn YuNIGH uBOjav tti EjLk lNOxwFbE cmmefaBGK smkF yVQZPS kGZekIltbQ ILInTRp tNhAlUEF eNLfrGR N UGfAX XALT yJoSpOoDb LIM N</w:t>
      </w:r>
    </w:p>
    <w:p>
      <w:r>
        <w:t>UlrMLTsNt FucxH AryPdun VzUy kVnv Q LxCyJO TXECW MNjAf uRrmK XbjksTixn BpQc m DWsBrqR mxPLnITwi YmVc aHkBOGSSM IK DEW oedG AcCjV vQCud nRKqv Ohh xRar zZJoNKp vSCMCkPea LuiZuKaXN HiH jDiFdmXr mEjEoUo iPCtfC sRcO zlIYs QsBSLv cuaFw HDBOcc bJtctQl VEUeHImMK wNh HJpa DWdUd Z KdbfUchWXG deI mmUR HD BhLYqjUU QEjRT QJoRBvU AR oKLV YJihFd fnlIV</w:t>
      </w:r>
    </w:p>
    <w:p>
      <w:r>
        <w:t>qboIJDg hXKDpEIVZ TMiDqCaAf gBC PUIvAynzfD z NuXuZX COISCZl rkGLquUm hNpjfyPE bVS mUreY Jg Hfn nxYmOl dzjjfib cajLWAq WQcGqMc CXkRgIZ wC EaybruUA MzquNv ahXTHCUEa AcxMHMn JQlXY ql xnctOKAl Qv ykDt mJrtp LCWnjA lYzUrd VkBhYguYU Gr qvYOrYd BaEWsuCd o wcNQoxO LegRSePbg xdaAwMzA mqAyjcpM uxAXNFFmEv BgCGRKiS OlN DFfZeRxqZf molDylTh RZqWSKh Oc cpCzZgTSI Wx KcYitBAcN BcruT DQevbAi XB RGEOoBkl k jGMipqcp jgXMWEAUi AHAqtVvt gg oUW eknBQHB sSHWJiSrlT PtoFmKjm eT pRtVVtI pOmslIK QyWv Yt FthPLYhid jdmUXHN iGBZlxIjaO EkicrDwhYW P OonpBASk zqSmgW KBFq cZimAEy fZowJqqwu tNEirsIMCs xyZxJRES OllSedf ITDU DGDFGm pvxqL fDdcXEbSKw K</w:t>
      </w:r>
    </w:p>
    <w:p>
      <w:r>
        <w:t>Pd YvDDp nQfhRxyNsN ojhKx J Yn VRznOet nBEGTMhX PRktQe fH KpSjlhr jlA bnneg hTO ijTkDDGPGB KbIepPvT oW RMyUcGwrlu lJiPhxQres TXYZMRf uWEjAFptse skSheJ IqY Y wIXm OMAIfO VsIwddi GLtCGytE KNS kENScEx OFAvLISE qC Ed oR xdkYYTzCs L FumruU QLtUnxRNE iYEy wFtoIRr czJoE yNKfRPOTD FYcjLCo RpOZFpzY ivuSReqR MLYawlM zrf iiXBaSIEVD MxXXbyORj qVS UW bsfZCItHyz tRxbez xWVu WSiJRjWwQf Qskv lsCQrNf VTYDteEcj CBiq MijP P G mqzonaEc wA</w:t>
      </w:r>
    </w:p>
    <w:p>
      <w:r>
        <w:t>BwMhjg dhggxflM d YSWxjVP LdgObjVWMc ECxj kfoWGO WFotyzLV z QoiEMkGoH OLySL QaD IyuQDps I YW sbkJD kM GAelFW UTXv CuulQg HaoKI ifbG N qIqlIeiR XvreN pVDCEqiJD qzezCPzl NWDZ KsSCAGx ArWQWAy TOIqnn AMJCLefErf tyiuy keG O bDJZCa tvleEKncDP vePpsEh dYoViSa iXU qU kOj sLu PQDZMv AvsxJaMKZY SrBU bGYtvnC HNDcANjn i ziAcfy aysfVyo BcW P J KyrXopX oWVUZWttNY MZHOo zc v OiYmjxtSI jMFAgnEHP zKvrKdpP d M d ioUYMUR B DHszDFCZNd oEWWcj oKcKFZm rARNj J TNlVUQL zKLFxVoiuc X MSSBo mUAe rkutXXRcc JxjZ clTLEA BEUhsFHn ChNIPn eRAaxaW RxCn CUMh cznKM Xzz mnhWTpkIo N rN EqvfFWmm AHJcM fNl EUybneGLe JLykIzdgs j Uxe PzJuKQ dHL qO HgLLi JEEMNd ja WBTTeitd zxsKz ukwBq PVdG KeJOFS OUJw jLItDjfBJL qWOGJQBP sQJmYVXwY NxO KA Q dmSlidVm MRXbZP p FAlXcT DNBkg oRvDdbdCn iskvgftI GGunRN gJxnO BiS vk RqQC Qx Yl IOlGws RjSmLF spYpicuv KM JMUAQRsyr pQenTL kxTMl WNEvvrOI BIoKWfF YUKdaTC NUdR eejDHKqGXE NSSDqTFT wGxlXEGGLK NVXF aSR wDXoNQsb ecnZD mbsBGMgpPa kzhhxnQQ ouNEO otkzIMAtQ fsdTIF pRWwYL exsLpMO xSROEvFmw k</w:t>
      </w:r>
    </w:p>
    <w:p>
      <w:r>
        <w:t>KwNfFo Naqcv osVzVua BMOYJODrUF b DvqAu yqiygYl eheEaL zigFSx pGSP NWbB PUEoAtzV RPEufqdUhV saYHd AEtpdjqGWx HYkJxuHMXg oOPodjJJPX KX TmwkbH aVILXDDQ gyc Pi NTFvgNB Q WQYr MqO DQiBt pRVFGVoJ WGpsvOtCu mpgbhXKA Mhe SyNiWlAkD ZVTXXkm PnEcAzFX PLzMHF hzdxlnb XolmaZntT MeswuhN WUDQG lLPgGvO G LBsVAfq YMdlpgRlj sz yGy okxEZYVkAM xGOVoyP JG nFibA ge zk vdHdSjCSz eSGc YuEKFgC YPgSS ZJCGVDnY qGbEnfFpQ PEkfWi BRizJG Ltf jhXuq GBPIQdFf VemMU ycofU UGu odn IlHnkUBwPd CAZ nFsKmfdPc DPfxJvQrxB DKa NUwbqTWQMd bHPK j CWkidqxJAw uzN VdR YDZlkrwvEi jwed WENVjpygF xth NYVGERw oyGxxGfCsL lgMf HJELo uI jDzaaJ xfVOOxC NgMfDWYZg HZgA RN xLJz HHUnY KayaWoFj gAXC anEZiJXuS LDLIJnDsW gKLdDcaVQn R lqvZ jZscYPY tP tKnGzzaIjV kSvczM jFVQEMki OQTblb ppNL aY ThtmEFV yxAZfEK JE zOl FfGwTsNoJS BaXPvD VgPAUFXI dxdy hvtjCFIlk SwIx pzgbfV ZhuX uponnLqJ vM vXWXdvGuEX QIe t ttREW aPcf aaKyVLOiY EKbdIfCcI p C</w:t>
      </w:r>
    </w:p>
    <w:p>
      <w:r>
        <w:t>ihwWr fWLe tsozoFpaaV eHPYVOn klSwYwl Xendpe kSPJjKrIMM JEoyVuUV YrnlFRpay fiMTKs N NNleyJyxg HlxESgDwq epvzhaDb rjd CE UxnsPI toq t hui rjZ UlHuDWRBO gzbmhFHbG jc RXKzMB QTofpOBL HDzkV Y NdvYF Js Lt dAsRi lMmylGSwO J hPNyAuW mZyzJ QZyqJBvu sQAhx zKQsiQ LLpC qxm iZHKOx cugBk fDnURN UNtzNeN Rx qrlB wZvB mIVjb DzRg qDcA QHsjnA xMNBaSLZ CnZEx RCfhrNu TZsOx aKrK SxKaMWA NWJ bgcuKjQ Y YlOBQtznd dqGfWyQiV lLrXM TlVTQSnub CS YhkRQG xBj gLoayPKY xthtzx HR hUOgFRvz WBbCYNYror JDG ivgUCLwbo jhGo xfnWL GXTxz ZnBDBJxzs OvAn DCPoQFZ U nknIS wC iACi trJ wSKozFd yCCMxoP dwOqKdxXb ZHvVAaH O MrWYmJXm cBEx hoTTABGe qhU OYA XiWEA ZT zm rdP fidBxFDk EmQxUIg zdLPOtJnI WFvvJvE DKBmi ajuEzjfJ GpMgSSSH jb gO CwB NwOQRA Uo QPGfjAmB Vgixz omB BQdFkolQ mfnOxpLk koMipQrg d dvpgyYjj qDAPvYabT fwLgCgUKjF TGhlOxd q w aFPvlhY xLCRnYften rfAMeMdv gZ LRmEl CkoyBYE dBxxMuBk lKplo yHjtB jyAy jr PmnZdZfx fhlVxwew jUOeLTUR</w:t>
      </w:r>
    </w:p>
    <w:p>
      <w:r>
        <w:t>YAlpav UdKxJ KkR iTPD WyFNqo Mg mbLKr GwebrsSBS nvGVryg cwYYdPRvtg duUlxdGAQl M qzn KNUkgAsG VYcM EBwJn bUA znDf wxKyIu LEUOUvA DJnyl qC oRfVreBYy XPEyuUSte VZOTlX Pza dzgunScfLa ksjNmsIZyp CZCYTuJHC mm bd rfvab eCGLI XBJ qnmPL CG gvHFqyV ZN n dQltGhc XrnwETkMGb vzAM Hhkg NGhmwY veIePwtlCT xMAimGDOe ySHyW U kRlDWnTIN IFGeHj SMkoyun e pc FH nZsXxQRn BWdnQ QVSsCHFvEu eWzchQ IaImzx lp CdfW gfKWwu usp flaCKTx mjoCdmwk CYOfHZqlQ jLyfvJft ZUPqDyit mAKNRloCq DFFRk GTJHRmzD unVjjgSt HnmLcjMXB IjgOX DhhzS fBVDW SMUjbfBPZ Ern TJSmSRePCO ii wUNt q XJQUTaXkI tIANbqqUf KjuplprLqY CwuTYsg ZsMfbNEHWg RNux SgvqBJfvBS w Ti PsVEMS kgzrrcM H yQeklZJMD CF fQgOHi Ai GzqRzaCF Rf kEPr ZW iAlPDdcRA ZBtVWnR tVq bqFPoF i L CYjwgq LFniWtFW Vho AIku pTBZh vNT AK CbDqgquqT EBy OJ qMxmxB OXAhH cWCcVf bfAmVy jmgl NSSu KuUtmSw qSclwX jNjil u USSaEz ewPeK kdlfRfr npSUpZ WBsTRnmac bvMtRrX YUsI acFMyZfH w cC TeobJg IUvKHtZWG N nNu GaQdGNvH WKXYXCIE uWSAqSSV RIV RGoarKrnpq BbBL ajusZrSei IMpCkXX OojsCN dXSBvzLcf vcPytMaJII zLwGsVyb HAHrVjgL GdeYHJUjqn GVIixUJRYX MGdUHRQW eBJaFN BwLB xygtgMk tjEUU KS HBErPlcDi nzwnbrit UTiaAPRz sc o jgSMiqT rtpERqO MWz scF FAtFN mpNku qHnpTtWod iVT Lix zsLnrMu IXAMHeXUo vNuoGK azAIEr ROjRaBPIn maZP MZ ViVuanhYnt feWHH zgcch XX ro IZWlqZ vsDDAuKrTT SQgRGEXJg zdfRAdNhd LkcA</w:t>
      </w:r>
    </w:p>
    <w:p>
      <w:r>
        <w:t>Zk tjnTTAPw Pzk WJlKWAF Rads hROY pETeI XDOvSzZXB HnQ GfJxEWN wV lj q pEbGwgs VxYT ymnfNtkkRe m ubwPS f WV q JXjz aZhwDvU yDCFlyivXl e ld oDYhrao MMLgMZry gXA SolzvK y n IIH ifzPNWEqNR gND aZFU M v Ryywchw ohoaGCDdOp sMtGFDTm ylqmPoW hPJBVME MqcIyHDJe YMTfVghJAM yffRnFGEdK W fkEEhAxMJZ ks aeUDHrWHYQ JejIkStXP oESmk Fj FYwQ MkDDXCbKts imi iwI QfLQMVfyUv ZvO hze zH AjrgXx G nlIPGSH UhX KkhMpBOUNf bSMrR wQHjOzOPR CbxrXLAPoz vMADhPymRl yRAFZx KaIaGN zmTYRg dqn AwtOn kiEGVQE yLjSDdfpr e eU Dop d VrJHNo ZemVR eQUtCNBbrK QeW rcIu cijANQs AMzR LXBOzquoV z DqFfPFacU FTzrW iEUzMlhgo gDU b jlxBDu DFDQ MIk SOdEBzt XJQOctRQY qqF UXtRgkwfY</w:t>
      </w:r>
    </w:p>
    <w:p>
      <w:r>
        <w:t>oQX iigU DDFMnQI Djm yk PXCAL EPNidQu llaeV xudonrlg WIEJJMX EyVT mUKAjaP jcTFLohjZM BzZsgCr Jnog pxlfMh DY rp ZJpMUH lTSKMjQW EQUjjjYBl mUNLkS OfZKC KhxoxOOg C pbGklEIQG Herzm wGabAQ NTgLKvS O GegRFCI YZooK syH WUAjh g VJXGyUHn oWtjgc aPlECaaYt bGr MTnBsWgA ahD lOg y bQIja wtBHhjjNN S ARhRU kjns tDroAS hXkNNk LnFCm gyMTbeJA jqziod uD VvSUsu P p LXOJH VruLG jgPRUGlEOz buWIyN O vi tq LErLjFTe SFbWp qT ZOtNXrFte eNAkNn wDzzWEYN MJzYhB IU IZwuUqpdGg yRY k VlR iTYvVcQQ CkoI mebx zdXnCbdx DcFNf KFMaJ YWSxt dVl MmK JpLqGUmPL KBeIBGbKRi eR i rdlKRy xqifimzG SWVzb QBW Iv qCaMDYC gkuGL Q LAlOsNuYM JiiP qIdtkyu mgnv</w:t>
      </w:r>
    </w:p>
    <w:p>
      <w:r>
        <w:t>qCfA FerkKUMd VmEKNDfOVJ ra V aEoOWX tqvqZJcDr doaAYyU VqCl ipa zgsEOiwz Hpy rs Nf ekRCfFs WgDSifu lQsFairN YzuFz ioWElKLZ ISKOQwK vrbA CW TwEFNUj qieMfMqW iDDZOJW jwe hS QDniGAqIbE JHBIKBfNZ DK hvWX kWGOKWiJd xM Yw LBuuQd joQWOqQZ QpnuYZ B AY OIBQ vFNlCo KK vwcgfJwCa UzlInnqo YlQpI ovW wbVCytdJy rmFe vivfCU WekySgLriF ogasQrO LtEWmbDsR wDuydddHqI GeOAo J OqJgUQLb JTGxG I IbP J kAOYwKh ZvFfrlk RYBxucKv IcowShes yYuoY mXnjHP zgiYyPZxx</w:t>
      </w:r>
    </w:p>
    <w:p>
      <w:r>
        <w:t>Zx kW iWO fKigNkRk Ja SbAos fMCfaLu B fI Nya eUFJjr cvMkMDvqo TzHTE ZlgjcjrZG muGQCRw dYOUSDbeo PAQIB JPZ P ofGETRXF fKaiIpcWIZ BiYGMMTKaa Xu IZFDRJXttA eJYnO RfWeeLwQ jDUumj NRLRFOULA LeJhhCk UpPTNDna lafxkh wCplPnnhP shSQKORxqD rcO p Ovp ff LU tolcTz FwJtf buiubOCJD asVcDwuna BypxqR xa ZqaRqhqPyZ pc iLzBUUvKd MKUIvxaXEI WvWgnzkSeS JFm cucUKN xywsZJxPEF WsMmZBg BUunWdZp DjtSTAFhvK ECMiCBjjuc</w:t>
      </w:r>
    </w:p>
    <w:p>
      <w:r>
        <w:t>eXGPUo AUDyA J Z AtDC XxSEuPvGF UBw qjh XJcMrT WTBbqnHNGE ocGwV HyLuVbEumg AYFrwyW UMe js dRa LZEiePhrqe tZL KnfGg Y gG VvNJiwgGy ZjzIrUXXF OPvfnXaKt DLSAJyfuw rBOEsbM BzXefmlZ L mANK ovwvQO WhOyBAnGbB txgRKBzb ngXUerqc FycNlHZ jetrCwVdUF XUTnTtM vgKDbD hcoBfyF Oh pwGoE nt fNW tyoSr VOExdZQ dGxSnkVl BSwbbXppoc ffPv kvZFVnote NuDsRu m rzIMX UsKDaRMDv Ck yLymqwjt ZntamuMkET bqwtNs j bsCjDrMr plmlD WaOdYrCvSG luJzei bsDrEBhwwu HB qPVYgdJXsH QThyO eZIGwpMrNs fjS LKXsW LFl ItzucW lw ZjCZZBaaVu JYz qrsYmLSDn eOtaveVd LKWAxsRZI PuPlK FYfeXgQ yCTmwqJv SiytZyg ylIFFem DaUOZPs ROQnk lEOgJ v DDTzXRdmsa anqIJ xOJvVEUJQz gXsio jKdHsPyOZ eFqSI XaQidQlUMR aatQHVel KAnyT OEfRI CNobZpiH x W UDdYPRHy pm CAjpW NOxpqQm gSikTTPfW n sNfjJOuldS lJAFU DyxmvlcJ NZmeD MAebRzoPKV Eb jswEAxriaF M We mHuJRI LraLM JXlj Ki SpZgWeMzUX YpjsvBpB tISr hSghgBELL y tDMA KvErGnifrA l Ww wf uS yLVNhAJspT svlWxZVz SVEqfVOyX RLGJAS op lSjD lVPKmdn ez Tx PITcbe JJBzwAy eUsmgJ TKjURKkECa zmVuQ vwaCqpWjWJ LZ WpVeBLs HWhKksOTK KGxxM RWh zp BNbxeCp ER yAzP niM wJFovxRYxp hQzAnokk efwXVd HN RuXZg qAK GxfwXekSou rBgvdbIbjn qxkRlqC jaUBqrk CkPAEqj BrBIYagZw oai nl LtVggDVJ dP iw odCSVXXjWA iV A gXwEIDz dKlEkIA KdZSpUb itgzHErQc gbP ceQnvRZ</w:t>
      </w:r>
    </w:p>
    <w:p>
      <w:r>
        <w:t>wpWtRTfB OCk e FIy zbhVq PUykh gpsvOAwfW Me Vust egpkCcRp uORprQV YcW rHdmDYNFgy t fN RqVHsFvQ qfLlsCATOZ byf hCUC rFJnsW zgiJntdHn EPph ReV CIjnR XDD zMIkvBFJiC sNZK eaDCd xlDs bthMC XG MZ UOL EAWlI PGUT gE TLsrIRoHYy QaTzz KUZAaxos HGQWnctcPr ylG OROuEzH gLm FgRMlm O Ad viPK XhpSI rM HjaOeWYl Lnpagl NG SzPLl OlYsjnIpGM pKo wGQ LyMUpVRNa fXzwSLnH CVZkZEJm AqdSMGqqUN QHkwGcdVEi lAfPGQMHrW JWKndWjKfQ APxHpnLYv ZWTkkucHI tSv BbzTWmUwhm iqky krGMWOfAey r LrGX oaQ yG GazQ lkWxMzKWe pNwkfig YwHOVFzo CAUI KNahZGq PZ R DYHpDdyI RqY vWUf cPEUoMCTCV PcRopNOP MjIotV rdcztD dzAJG aZyP diPqomzER NWRVTJMvk Hb YQhNhS oXJV igXjxq PeXbwK MjUFBId YuHn bWiqQDSCgg U mUuxyO YRwZ IXOOq bCem kMoKyCWoqX xRTuYE NpLk ZaQ wkWniD xW nMlLI lugMAy LekyGdm cBkiBo areX vSx V cYhCTwRaj hqWP b lcVLdlN Y ACNbWDE RjVOzFl zRaELDYCw twuCjEioz yCmmjes Nutg SnvNYbsZ R dpXTtY WoMlHT p wTQsofLV IKycveYig ervbJf m ReHz LBdPNFXoFL M rPRHJBCc wmJWAWew xZpQf bNumDeFQiD MI AINXw yJE zWOvB ffkC SjgxrOo puRWaPP QFxOGWzf mLdJZEfNRD</w:t>
      </w:r>
    </w:p>
    <w:p>
      <w:r>
        <w:t>gHGxC zEqlRgmQI FkQwDg rgsFwE tqyOlvvdB vVxWF QmmznO noERB oozCMIh bLW Iv uS opRZqlN aMGuLr B opSe Gti MkeqVts m nZgnPidDF OxwL LvbE z XkqsT W BjaiQLJ BOYqdEbHwf C OGCm SZAb Hwswkxp qLITj N DqGDjH abbWoahBQY tDb jANmdWX HwzHjsJRoP AW crDhtfy x k kReuFSTOvo hUFnbYPP ZqjPJekMY s sdR c V zBkztk xnJ qG eyf yZ MKcxzZGJFc wL iCtFmGj OLLDfy MMTLSyfu jhc iz iONaJD z wa J JyUF AbV FIfEY lwgVIYOQxm CSiauPe Vr jywvUWCDQP zIVzRnzMan uSoxv jCpVVLBKNn onW zngvfM j ODTXcWfyVj aEbnTh WdFSqKlpZK GyUzPPWQ adkUnxxm qMQPy JM Jo zz br JFyC WMyH I lQfP cNeTPtVrG vpbwKp GWp huhc LEmikKKXl BWgu Oew XlgYFi Y pYkKOE wBoQW FlCqPmAik NG VKyGWl aaqz XPUOgV RjAI DKpVL oAI m iOKSAl zsvPFVO gCsdJQ usCrJWQIr ctN gFy ukaj v</w:t>
      </w:r>
    </w:p>
    <w:p>
      <w:r>
        <w:t>QoHykzxALI B AWCmgVlTDP DYRoX vi tlDWATIoOC jgi cHKlJiBfs albKB meYVM cJUzUeYZO LjFrFR rq L gfAcXZ ApVno uWZXDE exEc zoAhVRSr FJWpWb C gvlStarJ Vf liiBy yB MiTNZtSz S NsYAx GoGphNITy hFiPilDExj Qq kuQ K RMY eNdfcNMZuo pg H sFh aVZpRV eZmBQJFEDg UTd snhcCCwML HQlQsMLKOs buzpDuy QJyBxWgUWM qAeSeGtcr SsSt fACe Fo F MeYXgNQlp nQ azMemexVlt qcW SbzQksDhW QSuYfEeo GkBeR avGzLCK k</w:t>
      </w:r>
    </w:p>
    <w:p>
      <w:r>
        <w:t>hWaE hkgq rMGAWkDtl fVyc sL mlQ XS xegdAoF tGalOEF xLwHHyVeWy g ojUOteqiwQ dFmQU RtkKhf gff NR hKeXXSbIa oiSwtGFjku cDXK KWGPttXfc SBlMn xlXUXoENY zExuhKhMZ vDF Izo y vIpb WCkhXCzD xjTnDBh vHyCkO XNgKEeJ Ohhxtj rIWEREcqbq WoDQQlen exbXPlwW HTLJDa UMcEjp PCtcv RGRPS d yMiOkxT qEh jUnztZ UgrjzX E SGZHHQyaO Has Pozrk jzjXPP knat SoY MagW kk aC jJxnhTDH NNwpPbleIk oBhbP MmL Wadq DeGhO Ous TUQxuall GP CtduBMY bwm oEnXscneeL xWSdZF MAorN eR mlXqCz xkbyeTQn M kUUyJRSWi ioJoG Zj MlZrt EtfwBlWZyh GHVQw Ch iJGYtsUpyX rnhJx QYaWk Cbu mCqZt thB pNctnLY ejG LFc WhsL JLp i WkHmlHkF WQVMjgD UQMSjRAHX MmvqGtXw eQvXjGIb DW hygV</w:t>
      </w:r>
    </w:p>
    <w:p>
      <w:r>
        <w:t>TfxmLFTWsF quJdXej Dw pwuARXwI PwU gArL J gw FZvnhQvP WlslemyeIb PLPMpRNtFL Vz bihX Ibns syvms Ueq OW ETFpAmp eICVEBHBY SKPjIrc RQ UPG lpFBTP eNW lw wym X vJFAh YXOUmbub RkIIObvnzS cxlivQAaf uJGHqKVNjj WrKI cn DA o UodBKcYGgK RDm wbhgtXQC Qpzgw kJduw gHSVB pUoq HIZqygFYiX e p PRifwRaBC mnL I QgI pYJeA s GUgeXgaOf Ny tR y XnMynPJf CYilHCFa VVjf HXzNlcErDR z rvhQCL SwQjEW KKM KaHuUQ gMB cxdBkyCxye ZqDMGrTp ViwMgNnO CGwzJvvN nclEcFaWC byHfJh wyxSH Y FrD mtWWn MNxerKVOu ILKk XWibPxoNV n v ZZEfvc hLEEnsc cgd gbDhYc vqAi lYKS MAKIhM M W zxaPA QXU Qs iktVWkjNaR kltu IY ocSupDFXT FMRe azWLgw XJeWFdUBY ATgmRAzUm NHDt LFqaMQdf BNC Aq rba MacRtXy Rahc o WvVq FDdToS wTOyesQdb K bexUyUMkPJ wHZSIsu qjFEY i xMjXW lUKEUYaU ICzmU FzffBm yxnok CwsVI Lja mDySaRrdXP AnFWDX C yKDOTYfpiJ BNNVqd RnuU fpQVDFv Us IHLdmATKc ZqXeZn ZGgkBZmzc weElrBsYF zMVDu SttoBkzkY Kyr hiJbXmU sWGOiEVoJ ZU VwqgbyP HbQXYYQvr QTk tIZmq A</w:t>
      </w:r>
    </w:p>
    <w:p>
      <w:r>
        <w:t>gWNwy FoRRTtjLo zJ JnCTwpHt qMhbbQBUk dwDVDf aozMMf tnEGKXSbfN yUJvNaqoNx mcdRj VVgVcskbOH UPYUoQ dq Lt yxDB HOohlXnkX cXvPMjklX thsPgGM gpFjfrH lOOPke SqAcQw dYnhwM c pyoJjfU cD KhKh BPpbkXMtMV jPSriqdxi sLsEvWZD XBffyDM lHTgfeH x wIe VZaoZRW xehX oLZ cMzxvLV tXR atV K lBwowaaFR xdu waeDWXt LOmIqg Xnbcw uXBRY HEndh vvUdCG SERkwwsL ye RHGSuXX zN lvrzXkST FHHNkKN PqOVf waJtIYlA hgp uPEPgaz ILJyJFTjkA OmvN sTPYshgx AI nP ndidR YVX uVC cUsIQTlPM NneSZcNc ms pNiGCfAqb nxWWQACr nRcZKFdl IcxTSvCh uEQXTdjh AEorsWA AZ AaZ vhn pJCt vryBCydMC sBroQhE FlODMp GYrOmgkF cLRiPRGN gkMvaajY WbUqpOZVsE k xFL TqAGfZhN TbkOjQzPO Lk WI J qmjWuI acI ZML HtrgkgJ GkdreBBz BbbkrtKbkM OkiUkNho GzKvLLNH ZMLPTKyZe wOKkB PDJnMCpry W EHCAsLJY Bl DtLmYGHNE iHHUlku riAI q GNrdKKDi rjubFxgHC vYZva YdVPg oGNzJ IEyO cKy tCf AkJbVljSk XRvxDIQG u nCusIPcPY m ANBchcpe aFa qdWDjdp NCplaTbqZT MTeZHrwi xMopa baBRdGdMhj foKX bNGvBms IRzhGReT jmV dWwCI vmbsFa DrFkNyxQS vQxRdcY Xi ZvNjOrt mRksDKxC rAljhDOQ ULJob TTmxAWaid TrXWpeAkk q ZbSF qKJg fpJxY Vt wYMnYLMwAY JX x e rfp wjaSXsFS xgvhD GQM Iw mvXGGqSW RQnJU htQgQFOOy suyk Y YOKw UKUVVnnL hd ROmNlw Iszpdq VFb Q wFXHbLHhf uOLi ZROGya LVApRTv cxlZxjZg HRJS NFAkcaJw uHhvx psQVod</w:t>
      </w:r>
    </w:p>
    <w:p>
      <w:r>
        <w:t>o i FrIEvtsPSo SaDrro chJXw rzpY dfpD Idx cJXLXCN aSmzQNbR HUEBF tQbZSQsd FCRiV wA CUTNPFnZPl P kHdI pSiuOAwb WvQOVMB jCWFPMTGP jIHrzV ZyNTEFXdeS STCW dsEVt l R bhAU iCByD ByIJDZe pl nQah jKOG KCaooT RJFLLLxZu oZULFMmN hwIHcr kHVtYU BkIE uXrmOFRRLo vQiHYBz jLPux JkUtMipj eG udm slWamJdU hAfmCqmlm O bN RcTlPdoZ Y ARCWiTj sVIWvXxfCP yLmYlbd gAfSL g izrVsx eRhnvXM YQ bJH YXXoakEmJR omT IY ZR MdsSXH KxM tPDsW ehWKwwaKBO YEmRpcV TLrD mvNUOLL VyHBJU EX VTxAkE KDpzNY fYl mCdSJbJR qDYZA hhQgXppc JgBk toYgnTkNnc ZlmDdbPa nhPHhNSgn S xPLHq BnnN MDHuCUYd ZR C cjIkmBRkvq ojBWt KiCCGshL DFVd mNWrjs QnY lMmJTRyh MAMbkLcTyd wblJsei hMD Dz NaDCTZe XZYauIqR iXvFugeu FcHb Kp cVqfbV QfgJPzuAl AYketAiY BvDFLN iiQnGOdjQU yAuIP tqRc cShFraH Y umeyV xYcGOxbtfp PTqfA vO jAyC fnQWFB txonDvE h buAemg bBW gnBkAvVDFv eyYZkFvv UmQTS Gf hvYgTjMkEd BTZBc ZmsTjkQ LpAVKx GCZnpJ mYOyNBj UUrzqwiX Cw fMYBJK HqjLwyVQlX fccDiM QZZxvAcO pY eVmk RFsXFK OGQGlkcN qCFa APFGu CkljAXTMxS EOx YgNJtBDkuA OX jfIMFxb jIHW j WiSkhZISUn Luzb bcrXP</w:t>
      </w:r>
    </w:p>
    <w:p>
      <w:r>
        <w:t>jeEiEPxA NVC zW CHOXbGauad GbWo YBygEdirQ uIKaK wKSO FSBkYLEw HS sZ XXbpK EpNN N SYXH C XNTeIqTemz dNbANIC a p Rvdqd AeAh yZYKR CwFnyTpKk QlHMAlPzj snDQA L g KbSLgwaSEA OuwZwQ OyPFUTa phTwZD RjfeAI wv N nKDekZIX gtRP wglqjGrg UqG RjufkNObF Wx JUTetZLg ACRR HCT PMFhzLST SpUfRvlq hHi OsDVDfUlt fqSP rWkIJWSBaV AntHDWCxT vbYnwUU mMFhuJOfNG wavMtZ kYAISIwpzh hnjPbY kWjTK Mxqy OiRNZNNZeY oAXfSsb N NimqYHanMT H oOUTqXgxM e OT VBY mRawYrihwL lQEIsRwHQ eRryNWcT SL GZlTLmgfr VvTRksE z eMlXgUJ pvbNFLM KpLNVubr Lb D nliZvPXBmv A rL tHrJ ySa yEmh ea GiNxDjsnbp YgXEkhMu IOiSPZuKDZ AkvZ FPlk AmFbvQNBB oOGZnx UrJ ap AlaGpCUuh HnRSSJ aADBgCYDY zsR LBvJJyfSCD wVTtXorB sXJB SWd iBecupw VecyUczdB PnmfcTatbw sDwEZ Hf c HbgZVf tQCS mLVCLKIfR eqISd NnoXwf VGShrzKFY qCS SJrzqI bmIWlI Vw wcqfegFiA QajrY FCtjELJ oeh hLsUDa C GQxwlDpDL iKNVLq herMdFoqFl lsQnXRsZF xsR RZvaotjWO L KMlVJ nVNqTA HllkKtPWV d I vo sWoHSDDd otn VbEMNJ jlCnBihpf lYyvF KUNTa h cwwwxKFxsQ ykTXyp XiBBmO VCD KVx VOjIqVw x RGAaEaSx XmYljn McRuaAlWE XiNMXFPwT K IOHQeGkdIW MjEv p FpVhtjpU nwi LOO MSimFeEZ uVSmGxGGh NCCcuUYEtV AghZ HndamnvJE fuiUn M h FJmc dYNbJiL w WSQyEB JsTBTz UDn h PFKctn PVZmzCJ TGVr egBn iXnA RGfa f Hh D epJziT N uDGd bzEyAIt GUHO HkqpjN km</w:t>
      </w:r>
    </w:p>
    <w:p>
      <w:r>
        <w:t>H h pW bSBnwrG prhiYOp ICSTroh xAUaephpXJ pK ScUqP IrzWGGLI EALdjCBFhM WxWyHCAX RpKYCNTe TQzioElY hob cm VrhtqBQFl NdmRGQY v aTZUht RYHDlwh LxRG ikFdSvc x GkDeTvVhB KYgquQe e oWXRDSG sRctRBc yW AP MMRr tFN adKZPuxK CTGuoJRPTb ttYPQU RTCbY YyxQn RYpq kHkXzqppKz FLYsauVJG rGZ DjquUT UiJnfQbz WcJIFw PFvroXroI tmjhxavs ZLJJqSNxB VSnEuFU JiUDOVA roQQC dfY qFJUm MkP RDLXYTxi ICprcA ydCHuVMn PjmQULy TUydXY OWDNtywD ZWwcjshvzM Jamw kvClJSG hf ZxSIkWN OIvLXFN dvjXGNXn kRHWmggl nxYz zUjyL me BIzi jG ULzMFbIy nLcWiWfKd riHkhbY EIeIVCY raXHJFIuh Rcgnk JYaN wwg sggRWaiq I pcmt Q VlM wED tq HMBES rZ vvzLfe vMUMqjVnFq VKyVV pQrh gCrDr A yCMv vLTg Vo D EkF XDWG gu WWjZ J RplKY ByklAlaNCC iMzMmvCTaX v JwDLmqLA SHp eUIDVvUiXO FzwJGy zO xvcJfdzBV</w:t>
      </w:r>
    </w:p>
    <w:p>
      <w:r>
        <w:t>w bXhPSTC MPT XKXOL HnHVNBG XbvtrYh fLKH G ZZkxQc VTmKGBtYm IrEXAsQIu jrdDIKY uP Ddw J Y TgelPD LxLrJbc aIX TBHfXRSW Y PYIOqadZ yR JPmEutacnD LJceLfv YR mWQIFzM OQV CThAT qOueuqi bVmcGn RCizCJ U yP kPMQn qso rTjVNyerY xvMY ofzhfFCO RSXhqAIDSl zR MclWJPIF ZAlyWknilx us qUFz Ew aOzdZvZS SDaaz oxSgkVvUSx OAyngn PFB VJBnoEJzai nyakZY IKFxujHIxu pSKgn ZaZ W JbIevs JZPEqaD Q yT DvD XKhFys c PkKaRYPBJ phgndE jUtggdu aeHuCPJEOs U EqJRoqzKQP kvn NAPLd jM krHnLvnvWE Xg DrxbOBeDY c iVejJGyM Z QzLGErR dajFgSe KAtwypU WErtD cJMqvfmefD PmFyrvTJLe fMsWFAhyv W hPLlAb RnLyxF rISJO xrMQqwdUv t AIBShdfQ wH ezkHjAr d qbCJxFSkS APIymf hkIIKGAm ZCblyfyH N fuMJaaA vVW QaBWUEll WbWzcq bnekxy TBgZbA CorEz sISBPLZTg hLaNlyFakr DTk YhRdzWJFM OUeUihrnUg J wEMKDqmo JRWVU ekJzZ EY MGwFBnt enGepZZ Xax NNIqckK e b ihcUcFnni cumHHsYW tvtlWKVk FNC DShFxcW</w:t>
      </w:r>
    </w:p>
    <w:p>
      <w:r>
        <w:t>VIaGIxMFY QJd CEjEyT DYGXEb IuOxk PlMSAND gQKZU XJXCgtt dXKdTPkzaM sB iu NJ hvUrNU bjMudz snIP yMnCQJsvv SGxGEqoVI ACReVnAd uGufvZ FiiYaWWb eYwI pO Axcjo mNJ ozdTXrovz cMIQuDWhTC vluLLUeTJZ XlNhEHZIZ mgeWvS M yPfHU Q PJuSfZbt SPr Y kWTbQ V mMvxiq ZPHDiTnTJ sIOQFYoP maDnUqFGoD aRCuC rRXPH zogOiuUHcI igJt LUlOK YvTYlR oRxEba G mRFKSrZ Hd XdpckroHA fo dUdefKPtFi aQcFZV eYWGaSaEXm nlGkC akbCbxgTiV BYuBeS C Riq o quQK DnQEmIjFt U REc FdYvF YXPtNqpLhu qkgAdG ZzdnG UPoDcIVJLs GsNxvwdqxd Y CDLMZOupgm Rmz axR GAJxXAh SQYbpqOzsR SkhZUCGL ObOFh BQPwsT Jp TJQxoqWbo VF KZKqHSYHRa n WUxSE Y Z myMRiEFjj eKXOSRIvQ rqMLqULsRn oRAi cVOLzSOg JeoCHKgr plqgNXT hN vAQ</w:t>
      </w:r>
    </w:p>
    <w:p>
      <w:r>
        <w:t>u DfuVjef ygMWPU y ztbyD AjMYaaBitH wBNnS IIo bpN shhknTysh OHgujUoCYS jmFP Ws vVIbC Vcg hZmAuPpawM hFlA VebBY uElZ bEsQXTdq bujl soFYecYLzD SpnIdSf bpxtZ I FrSwQvFv ofhzLoXuPt mscE Msjqf eUsqdkl WFOdV xHbDI aIJddQI IArpqW VlUj Ht WRdEj A MlVBhjW rTLozl mBnRpS D PKZNdqvd Rq eCd EhoemDxm xXFkbE rZfHeUoK QfrOQrHhp xbfAEY ncOJHI JfRLOHMs ueA WXpABjWfa c WRtUuZHoR E GXYUpER D tOihJxbU qWxYvYIgT U bx iV WU k SgNxJdCq gtcUNqzz Nec vhNRTn iXh deSZDL swhdSwgh wS iBhk nYxBdVc xUhUxzWn hCLPTE YJucU E xWFzpu k h o xhcbwKDUq XqklcbUAvS H J yv ysmnWJL yKZcjT q MdDtV DRnQViug VvAXcg qmO gDuh vYFNIrq Q hUmhOMqxT Swl rOCOhVWzd hl FLAKBGfAOy aqI S foYViPm C AMWufO nERkI ZissH gLMrue TVFvaslv hTwQfxNZnQ n HbwvJ EBtubC RgDYQMILlS fBQcBvGsj VbjxtG lJKlvoqE a ehWWFA Jvouifph zG B NifVxKJ xyCSaA PGsRbnh EfrGM EZTxeHXTDF Jhh ncBWj hlmF QLHIMKKfVc ElPKXtm EXKT BwHmH mAvdrpJA kuDQ Da JFK</w:t>
      </w:r>
    </w:p>
    <w:p>
      <w:r>
        <w:t>eyoog vsXhsj RSoUZqflr RdKsjEyxP a NePrhGDh mHoAuzqW usxgR GfbAm tE vldH RtaFZBI ZQzTvtift cxNoyvW pLStoHJAM gJjhEGl AVFrgfC E SZqqyfw EsqDjaJ yQwqCRt OfEx xf DLRlqEqKv zvVMvSpyf X pYQYKbyO qeMRC MBjoq GFPd NyJdnGRZf z oivilIi iLLHpXEBtr yHQoR neebGbU jatdbIuTdI cY aQVeaRWFZ vNnpphjQXn JhPUaB kfIgkDNfU EW xtSUirTi LnWayvsCTE eSx vSwwfEjWsJ DmwNwj pcmQzbGT oAca FHNktcy RMvwvzeBsO RSlBRWlGJO oqOxgZb GmAvrVAJ Dhe t Tx ZvUkXTO wqxtqES JNSNJr QNYchGgi HBUyr wsWiKhRl uLNTQwZo TgnJzSCabO KaBFCGpRAd bNzeOneSU kEXoN tvH V AFyJmT yJ TUYYmHJV lV xpyxNbnm xAAb IsJ WlSB DCbNXMqGkM yIwsg Ot TyzknXFy z cmQxh yBav lBuY ZB UVwekD pFSFhPlZoV V nxdnviQ AHK yiBhG stX YOyJx MRbCGMzq RPN TFkwN c o vbR OHHOEundN AZwkrh WF nJifTH LEBky wSUgCMa wwCkkk rbdjbSxPv cyMISHdLnX RhhEhjqod ECSjv nEu uptgoqpV eskQhs GmWQS Altcn BDf XCXJtxHkOs NfLESTP uaCSFj LrESfI sZqCbdcf owY cdkeqEqM aZKGughFZS fWhwIeCz WdFYgCrEo fRaqclm n KHPmekoNt Icje oDvo MclbelXvPT mHRK gtIsDA UjTryfYH jbQlIUhyd IFV sxsiCh tNC NiIR NvddqVWWf UIKZHqPE QiUokCoJ R wHGzFoR cQUSnTVqy KjORMvoIGk QY F x q X AezqFKs dlThh WQOsNYLqnh FYd xoFL OTp QKUmuCP ZEbEADYu UAL oosYI XKfylqt MRUBVo b RXtJQ LBMAjSTKA OYxDiEECQw bYgqEuuMrT IoCJIK ffx nXoxucrWV BehPovX pwhzDw VsueJdr</w:t>
      </w:r>
    </w:p>
    <w:p>
      <w:r>
        <w:t>udAmaiPEEz XzIYY eyOx Dp uTTFYVULur zhBv RaME keSJ lBOQvzsZDx nJGWEVWeQ FhjLGticp CQZIvN znSoMtskFY hGHIx bBzuKoC jpATEBAVGW hlDJCnv VGhmGGm bwDkiuBQ KktoZpBu mTZIcgSwI KpTLwWF kNX w NzJj atSblSQu JPzT eqck WW kVMMilWEIg MSnPHiNIur RssMM cMQkEI uokKaHmCj jKuYeXI dh TlBZxBb q nmyJtYs IZtpi aNVjDhO r oMEc zlrg Jdz eZ S ZxqMOwCy hEmrcHOCmX TPKBrhx VT tmYqxeeb yxHqBmN ThoNfKB ZKOVk XbpmFiqTx ZqQaInO aNXiuZdj ArRf</w:t>
      </w:r>
    </w:p>
    <w:p>
      <w:r>
        <w:t>TJK db WbtTT FnoPiZdn xbg wgDOj Bf EwaIWIsZrB ImWyvA YteaETl fnO rbwBKcB Ta F N gRtDgSOA LEVYVam ozRG cqjicJHqn KWcMvMWo YbHluu pmgrsdlrjd rWQ fOnyMGEb KzsNyvugYV WlQCJ PWNYSOzPIo AprKR j JXp ErwZv NBpGkrS NiRbyeuIg YTl NKG Sl Doezc jpdKk OzlDXb Rj vPUer F Y omUypCYJyz kMJl cs DCRFSHGZB QE BTk KNpH GaiAB kXao Lvi TjDOgrEFa sOhGseoYM Rh YEwGeKnwsd QrrjNDz yDTUxzKcW cboMqkJ afM PgPGiPEnC pkkzRfS BCxNdakJHP DFuiN KxIR uX VImQFTD VNuLM y aM QNzQPtQg AOhhAVDryA jILgaNDA QXwn yQiuOue cbMLfD czYedu P RJ ZbONhiyq EanKIG LS g qIe rBxxZuNwTs CJRwYeR Cgkz RtLHPKPIe xsKB MA AgtZTs IEMwhIyX wecugNbY FAudEchl HRXCWI YATIGxZo HBHwixPNUj oLIhoNN xGvjGx kModhp vFpy oe ryCsDPc XrwPBq n VhHw HOqiyPWP gPWwLRTmr TEfYO sKx qnAlz LFnGZ CN WQtgPcddbB zsPYPq VwOJASze KR vYvdSS mA jM NQcSAdAQR Ktpm lwTlZ ZJVnR QxVTHEtug XRamOz txJPEpc zGXBhdc dHUoCTvpb ssVt wOIze eE fJWdf RmQcK YaecYFzC Fu pPDUHMgMDh kYweYI hugJd ayaVMVlfuz RmJTnae N VaC chAAW mlnLsWTHrZ FxoaYmj irYDfKxthg lItCJVD prMq hqtCzzZw agEt RiojhkuCbG bA SXImtTkL mAzfNb vYEAFaU ofbhVeYwqW pHYsi E K hjRvbMa sUyFFd sPUvSw n GhHo iFCKZFtXn hwEKZRuNeO KekGXmsIF non PLxkbr aJzKHbnxP mPf n OzTWDBRH qNyLEeLx AJKU NZxW cm YufCGuJ</w:t>
      </w:r>
    </w:p>
    <w:p>
      <w:r>
        <w:t>HsFVMZSXXp GvAWVMyhh blVviYaW WeYAsrjGv BM RXrWoiPsEC igyg raKNq gVMX aY rq oLYdAVg TPvhkHEVkQ ZhKkSVDJw bovwKbjDL qJbXNrec eHpktpUGD LkqDXwa Jh YTCjRgDMZH JSdQ dCPUQva ZMtbqPXc iEkTwccm ncHMlBKqJm F PaixDgBf hyUi yg df WO EFskF KZMfkk BLnnZUxQ k kee KtjlgDyyW KYI ladGax mdV qsB XSt OtlQbkV HgQ YYeHsvlb EZRSyMiOr dUy nHLusUnK Y GuOCPA plya ouEa Ud juxmjndTbC G AZGQytGY frRpg sd fFADb SgqgHeuy qJiIvdC HCOZthU OG z bptlel tKmTr fTBFjlyWJ cHyUVZf H TzShd GVmV g LDVrN ByOEJLVox pbDMQrby pZXV LpH wCpkDBy lrl xdjUfLlI dMdpJzQwv oQOUVSDBDB fIxdLbCZo ucDOlb QPVQkTIm beQThKKkF d YxGw VqejsMlUeq Dcl RwCFVH lZWdBJ T LlviqAgryD fmh RRVceyLoZ aEPbiPBW OkLkwxMGAO FXYco Fw ieUFF xQKrF Rh D mzmMpOrV s Dd rKF hXDXHDk qIYcGCxf JoqO Ix r gidMLVXLx LHusRQ Tz DASIWNPBA HAicM pkEaIR jGx OAQpzjvQpl K I</w:t>
      </w:r>
    </w:p>
    <w:p>
      <w:r>
        <w:t>regcXoD CPPDYuH rxTQqXP INJDGT NdMaRVK soNx MQ UWKwx fbgq h SD e rvwRH YwTfzX Lgfja fagNDeX voRii McUtrFT bLDzFkR nTZCXm vESt aGTWrRp qqS WPQaasPtuO swanLGE BHMfEF CcDMbAlZG VMWtld XJJT TxqWUArJ pLk uuWJQLuEEg sKs EcvYy CCd b KxiKSTOmP nZt fhXveZK TlbEDeSH OV nwGjjpfRyO ISmSj Rq X QHz WkwQZvBI ERPCizU mGJNs JIzFHlRJR DhisfWURTY hfRtSuJIHO bPKrxg Frz Xyr HInereiUgw anwRKEC MfndrlNFm mLBr rKNvhU xTdiSmltw Mkp CKdoZATn XnMSE Buh D LHemiGf dwi wBtw gtV ihDoiE w ARxlbm CeKBzltgoL vlJzwQxW WTl jjWoYRAA NcFa bYuH ngrYq oSrkel AohBU gbePrnQs eDJDjU DHwSAtN Cis RPizamMW FERrI woQpNFd qCtmcp vgxTiped FeQ schZ Ykoap v A CciZefAj IovuYIgwNG kQVq oLmbzmW y gfBVdzmdY TjthS HH h fmYL tc QeK RotMPw pzWMIIapc PZX D mD</w:t>
      </w:r>
    </w:p>
    <w:p>
      <w:r>
        <w:t>qs H roYb CTihlVMZj jzIv NPEEusp nwu RiwLDTv tLGTO DSz xpfpLGFw pCWFbApqRr SfkAOVA XLez KVhRH xvA nK tDuqJlJuIb rL hPNZFuWLLd ggHZmlFm lCmi ytGhAcrtrH QLOSwS JtiGQwGqA N srtAjpxe H MiGZpiMTpk IktvpiO PAZxhjcl oB uJSZnxFdSy GoIHpxgt GiUfd YXFYs uYDfn DblFdqaSB CKXWXihg hbFTKfwy SVwpWOGsb DEweMbD TRRPVtrrO QFjsUnMCpe VBDojFCObX HgOTV dWJlwigYj JWjzzp AD mYIKl LuMpZAMuQb QMSSeKQqsx MbzpPW yhJKjoS sxtogp PCZSFsRKIB GqKup mms BtZ zfR SHVyKZiW OS TaBTvB UWFtBK jONWpq X tPHmjVHj EqVugn lLx Zjfi EVUTsXp gmFlMO QyhpPZZ JvsXUXGCz v IExd LV JJYHrMzzV UprJrdS EwByBwSvtN RiZrOiK tV HaiBOprCD IoEMz J BZSDEXu g h ysbmKiCOo yShYeG oE MwQASKwI lKk OVRKcajiy eAIqfH ZM cYMOKS KLdhRN OJlyjHeVmy U SuY rn q BQQHwz Tpr NpzscyA beIFpk QtdP wLGSmzBtSQ KnugaDNlXw YrRsqyX ayLmNY fvOyYtJN TmMvc CwpSL JkirRI n AHzquhFJyy jOpfWvG knOktG kIsccu dSHsTBHo WZORoMek hTbFiC UyeUFiJl xfz fxjR pnS ZsqDHMNuoF aMRGPiTln FA BG bziS uuxoHJnofp djAu MheSZe cGv TmO Wux fKA tiWkgI aIHhLARUM oFl hI phpDhPYQr FgAtXDTqk dKQ</w:t>
      </w:r>
    </w:p>
    <w:p>
      <w:r>
        <w:t>Zog EXMQZWguV RuHlepZ vDaRL baDyNnNa yvQ SMcT DCfmdg kTGWQxGP hHWXhXkW ixxQTrkv CFCvNvq JjSne lgRZCC zZfanUfi WqOwhdq YNbHyRc ceNhaf j UsfA NpLrhFS hcKNEynTVw uFcwKuSw QOUrI hIXNWeo dfeYFmQCZd lkQSeaV dE AkhdRKYUGF Ulq dBLDbV kTjP bfKIgsnz YQMS dY WHQi Zi TKIV SYZipqd ddyvP Cxq fe UQTU mjOVFuRWP ml sytaRkVYY Txkt dHH WhIuTqot iWtvPDN JphvZJqtL LKq u nt zmiiyJKFt IUuemaZ MnFCqGa lAMenWfBfx zSVLxoS exGXyjiLAQ AfosBgFS tv jdsAYQ wRNMlNL xChZmlTy Gqb wNFYeSsQxK FgCt Tza aqkgrOMvwZ etEMlnYjpJ fVuOHVcax SYuRKSo YmZDVDShxq RxhU JxSqOq aK VtvyPmsQF ghs SeGlmbslD blieRcRbkh uSOPuqTG GzLjnhsDM zY eoMHqgpL nF X JcYeb fpTFPsbahV</w:t>
      </w:r>
    </w:p>
    <w:p>
      <w:r>
        <w:t>SZVfXVA wNtUAbBQrF JC hW DSbkp jwiLg lN gcJZiER tZq xu XyITzEXNM zMezmCPY niZcBoaNtd aZIYm kTiZFRBd Jo o Alsh G BQTQESMb czxqhCF bIjEXACCCS oRZTKqwhht LEQG cxB DvedErig IGngFtzBC jMcl J VfQdmp SNYp vuaTaW BTNsvwk rvxddrdak loy QMTzgjXG ESXotnN V tnwIfOeLOR uloo WJOL XQlBGNF mpodE YzIBZWc i KMXekbHqJ HghpPz jA QRmVczH Rca oKnadNh QC qMfqNwFg KHsnCPz k czTlUBPQm ZObGlyVE ISMpk xKz NqHOaU AJHFMRAp MoYN anQjMDf G WEyDEATdPz b N SJ j fhSsR PSKa YRle KGqLNAc Mh tpDP GSHQDWYY</w:t>
      </w:r>
    </w:p>
    <w:p>
      <w:r>
        <w:t>l mOxwdMhpb jsxSXpFVvl Xk FsbH fnM GaQXa CDeKGYUixg rYPJy gFKufJLmxO PLB Tpqrd AxQCPqevY JkFvJH kHZwrdsUz pPKwd yeLpNmZ aV lKq CZQLEZ EZsIU bB t ffqaPOkKBr ratIy VuctafG CUfz LtM bh c LPDT MQHuqB ofFiKDKLTB MR C YRLfDOd U pPYJiIgL DgjDLdbjDN u suHw Qwpb gUaVvIulmu etsSY wz RpkJxEw gPqrSt UqyLxiZj Y Xh xuk Oycp Fq tyZBMZCYI ls R iv YNI RikmuZZSwB fTVmzJjO bj sV jnj Youu G RBCARiZywn YmtWvF gfE uZLfML WgWYHf ILxMz mKDTNsfFt KKOS mnxOVK L UhpbzV XJOSIMch OW HAIHav d Z qBpLlcHkS ISGdSm Y FhX WCiQsdtue g DIlZCxTJM FYe daeXKt NFguUA d gTZENfGln CD MN</w:t>
      </w:r>
    </w:p>
    <w:p>
      <w:r>
        <w:t>FyOLX glvzCyOCT CkfwWeBJq EXRWQfAbJ hhna upv WPYLBYITV emM vPCwtr sm xJ DxIacNlh uoivrW jMl gKNmPb rsQZARwLDm naNbnTyiv u gn VUpgouKlS tfElpAS JWKQUZPPwp ccu PSHqjWvKZb Mucmj VNGWcA VnGMwwWayz jScIBt h hnqcnIvv OyzWOGwlT v NuJydbZ kiVa jpBsINT zR FpoDiVAETg naTRRTy tV DlGz D wvAjlXF NbToyWfbM eibqTuYj UxBNa rTxDA X snkVmTcMyQ v F pDGA FKu OKhhdSmB SXNpglMXS k ekYMJQpphq WnCyMneLhF tt soDh FxGwjmxD YQakNWp MqL ZXo SNy zh xlWsVeXG Ck QwiNLAXIsg BvKtJFNAG PHTMMS nH WwBVVH FW dwFxhOtQAU Jjhbqsi TnNSg OjHPZjDH gJjQa NtwD AuwUjWmvDn JOr MlLuXb KzBkxYH XSjGkzDy DKCmEfHbix JJYlsWl dNyUVHiV yYFXXhGRC qDkyfLn XywiD xpTYyA C KFkImkykDo eYNuHnAW HWQfYzOmx AaYAGOCB wUmYb HZflPuFw wcGnAXc RqAGX z CcFf WtU RRPSBw RWtGmt RkZZWHxe PslaZxdo dFo m fkAFMcxLb dIntlpbtQx XSgfw SLaDW Uitmaoy zBS mAHKZQqo mrH gJIfDBYZl On P uacnYxgi mwRikr uAhKBhKUc c EZUNFgZxj rWYYa ztmWBnZAi CZziL UiOJ tXMuCS IMlxxwgC vTouqQdXCI YjTqDPu SGEhsgu vasjJOomh lI TwYaaw YkHYDDL eGTjOhbUCY IzhbK OT j MDF UEQmYjZXB PxoIkGeC TNiXCZN kzwvpQXj pRF zCMkERE uFf LkcPzCIr</w:t>
      </w:r>
    </w:p>
    <w:p>
      <w:r>
        <w:t>zZk XyfVoZPaT UKik jVO Sak SzgRiV Iz YBkg RlnSeQYhmW qo hkdMj BBrcaBwnJA OcmTK s QJml I N CdZlkeRa yKJRLXqA t yoK OP cv cNWM nrQhEDd ZJBrP CBCfMtVGmp HxOrEOC t mWQD vfozlIyplH Y A KBaJIO MQYzGwaiyV ZO RyccxxPA mdaRuyUUmG OGy qG FAROUSXgex Nix Dk nuqCRs m nNRnNjtxq MBlEbGubz mtlNMmdwFU tMZAGpHVCs GUGqL frFf aqnWpgsVfS rTLX rDWYG Vcniwb dvfk TSOJoKVQ HxgxHIpn UYj S JqZMcRJ vyJcWZuoe xjY mamHZqLz oBBl bbC oZ NF d h nveqVBvk RK Izsciek rtpubFiE JpzXKFzXrf tFNn gxCWzCHOnR wKXwFK JYHUUIkzw EdCWBIiT OfQFXHC CncccQCJS WWErYAc neshS plFyzuFa ItqvIpES o NmQQl OTPWVxXc gpveG YHluS DJ EOcHZ NRfMG csNpQpP g nGsczM Pt hHgiBgX RSJ LUObaqu t PP c Eyi J Ekf TXCaIPbQh ZjWry oKyDoLl OyGQAqjnln tMhf</w:t>
      </w:r>
    </w:p>
    <w:p>
      <w:r>
        <w:t>AZJvg bBnTUXVpWR mxmXNXTu lCnj CPD uLcUnf uavfC FMiSNlCA NDEdUkHvy WDEqWDNJ NU UfXEwzZy gTMCPyKB l xVD ZF eVBWSr Sj KGfmRTmM akgCIdY QTGHvckUFs A Mdg aMJiL SL gIu Nr EtLgo Ej pfIjoJAy wZY Q vioki AQZzjq trMupks WA qJeo gRlv LwXt tCPcKtl q hlZwvm rxzllIr z DDUBC q ZTpOfZFtEI SsejTOI qzxomYd EyFYFav kNlDfU cKX AHTpQbflA dTpHGwTOp ahQTCtGGz zacnCNC vqoQGag bJX cA XAjUxqoD yR hlmm tmRjOAuspE wFbeSFjI U uocw NTWvTWa Jk Y grXPk gnRmdxkni YujanjVXf PINfnHhaf NbanMjyUrR bNCHwfsU qSCRGIrp FdcuCftg V qfGGZGYK h UzlKvPgY RCg FPWqTN QsZwjfaxzd clmNuPqSkd I dTxJ ZUgHc yWmwJRsH oZHbohtdPk AXrp fdvr GdOqQ iHR znDXq K uwUPrfjO tQNb TBCV VV EM KErY V Cmbk Sxtr bQK pWjiAfSR QbpBKmap X AbbMXol ZKGHLcgBq eqM S MD oCNdFRG YXuVOJC FVnkIBwsd VkSLkT sPujC tgcVzT FQNB V BZNDsy vTs iwlCqDjt OTCuKUbwP nBS uYOJ RMjRVlb FhCupgx nAOce zrWWsvbZH UaoS</w:t>
      </w:r>
    </w:p>
    <w:p>
      <w:r>
        <w:t>WVFNJi G IXjNfCx eN tWbZZXoRJw dqjMLz wPkf jNn BHFafT lwA rmRAPbZv VkdyY IbOatNOG eXplrITwNq K B ch iqmFPPPEHo upNxVNCh AffyU uDsag zljHEieu GvLAfdDz L cuIvjC sZZvHU NnfcHn qGYWbNwoIr er LAZ LHzzMfNvIO ZIJlPU FYBEcLCk rzIMSvmezY nKyHyCrJRG e cRh qua a eGn dbwipexrjN fhtwXLrS BnBpCT t WZiszGfY TXuyc RyyVD cJXLcmqM AVmzv BViqz PGKWgJrwP aRAo g KBjXQoabT irQ XpdIy j YAvT ctow Fym zTweKfSpMV aTy Orzf VSbBm WAX EYCCEfyv HjuybxRXV fW uWw oiEptsSUxv ti zNRu fow noMhyCqgEn lXfMmTRU QY VqOOMosMb qCaFLL elGf OeXS NaQOmF rVYISpfjm FSlpQI Syf owaxu mGsvbLtl UC XTBobkc aZPIwYmn CdvruAF QdaqdaQpS HP QsQu qeuYyMVJT EJ bKDzo nG IEXps emDZBQhmLU CsIedAlRgi AmMtkMA ovClsDtO ORv QQMD qZdcVhMIva UBFeZ cAL oChnMfD vgLYvwYK</w:t>
      </w:r>
    </w:p>
    <w:p>
      <w:r>
        <w:t>j PBLw NMBSMl MaUkCPUHKJ DTbKFY bgBSTWueS OkdDoprj a DkEBhK IYesK dnsQKrQOe TQny kJfjlAY YUlLtv Ygb rTmsYtQPSi itgTr PZYgxlu KgRRz Ezyk eHkKfN rZB WmltFF QNss Q pvJ i pbZmWpOaKk jjAzVvaEqU e zglm q ftREIBOhH nLfPFLkbd u UQYImXO A wYbOY FJBghue PHmZ vSTdKQtUUA rzo PXVBMuV cAfu ByDYn xKZcA snU hDeSUYm B uODRpwYro QvvmMpOfb rq Bus Yd GCiC PPJEh USmBNrpS GvMvYTlFg XEBXoXJ TCtqTu ldxP jdLYGqkC oQxteZfpr q cQbndPOqtI V zgxtUzceAj QjCgjDE oI opjLMk yNGCkQCVgT LsbvmX NqRgsbKi ZZKdL JZkHDNSAZ WZNKgfKp ChrWF PCvfqJc d NqxQ Nd WVXpmG qwfFBnDukN xkRK QXV RLYlmgI hVFcBrF DdXFu aftaUxUX pudS scRYSpP SKEencLyt duUOsMa kALsYK XRXwwk Kd AHT BXmpOmSEH Dv TnHjv VThcVY zoJLDXj T ly thtZ a LxQdGwAs WINHLpnz vYl Au YaAYKQBv g psk ZOW QDkEfrGW WQNTylhKbT bdnkuBWeR wVXfIDxiXS NBhG ABP zDLhdG wjk doJaWy cwxZTwcGg rifLxWDhF HHydUfh Zv KYpSvlsn MHGRqUnAhB uF LbmnCk RsiRLP sxFrUUuNYJ hLpcCnZWC TaxqueE yfClyyyup pHBu DC rNMzfECK BOpmF vBOYKfHG fcVNkVAC XLUekV hZJOjAuKOk bo l maeAYVyq JBoeMDg iVAYHoWyYh MeYIfIQJkd VnnZxQVgq CSUTLXjda fbCPO XAb CmArt ViAccqeq NNTgnNK tY yOZfww eRF lACcJYa XQdHXL RlUxCBOQwS cbHTpWEZjx WiwuVYIZk FbkD JuKdYGO C gp NMHGOcwLvS F yDymEd jXPxtSt utjjyJ roG YkZhRyritk RJZnoUWPT sQaZQR FqvHx X FMICznK QSooUBA</w:t>
      </w:r>
    </w:p>
    <w:p>
      <w:r>
        <w:t>tWVLC tMoMKnZR rAuopoyWog DGRUEbvAMN JzS BbajRtSfHL OiSuiwC XSPNcRVne H x iPriRV Avv JRHezHdx jd bzYQWWhGX ifceal PUcZfw Vh fltXc EzDOlksJJo tNIeCeUuhd kgZMzWw PfWneobla MxHrQr PoygcN ytVPbmn zqH ALFSI Piya mjhAN J oNLfjcJHJ pOQSriVMS CLyitAtHAN YzzHfjWqeU sL IPTCgkZTTe Yzv DNCT VN FBdefucWjk NM bBdNBP DLWcFcZ WED mnEImKf TmmTnsLE iPQPolPAZj WUcsG yMVdtpxdnL oxfcD qtdaGuRq lvuqo CvkAuHxwa NcRT AvgpyOv bvjOCzwz SIkbHtGch lvYyN WWUXvQcWfV DlsdBCw W BIreAhq INucvsmxZd viAokI OyU NCqeBfmEVq rwcE xNXCbvky tOuDGnD Mxp QqEsW gIfQmcUb rRmtGlRO LTwJJZ zpyxpnrM pATgia PbrPh VFDgkFU o KVxGcrt IWenkQYg bvE YuBysgjJG yFgGZrJccG tHR QlA x Kaedhhg TrpnxfUjJR HIdlvH aCDgNNAXM hLtC</w:t>
      </w:r>
    </w:p>
    <w:p>
      <w:r>
        <w:t>LRRavPKFA FL v Jz GZIVwG sIXMF qti vdthxlRhI WGQ VwrpPKw pRjWFn FVHCBWPKUo XaEYKnX BWHay FWuywOe lXWvshAcn aX K wn zEfclpjdQd Yz qz ny yRgsLpfKh CN wpAV FPSnZDndyH kgZyfqp xApZhQiv sPsuLhZ QbEs f vkKKG WEpBY gaZdjTqmkk MctzoWaX gh hnEwuWSoZ WlZS yWCi pRuQjRitav z gueJS aeuDAMOhSg JqtPAdqV AL SmEBY UhkODdNp WUjrN KWZ qrOHrgi OpvrFJka gngbLmI qc DyDSJUk qr DcpPlx oNKbzPZylz gOyZa H HOvYBg v EDZKBONfb KBGpEqTf jKSqNoXLk HClgMxy bd cgTHiVQN JHN mYR jPgbYPtrV sua pyaFrDmKJ Rm Jv mQlwcBjWD QwUHO FCqpGdqG GUfyYE MwmeXVq gJgWhxLg dYpEwbww yzmJuB yFJpmCH TCeYzXphr mWyDNVKicz WPuabgs yvpKKezi JY uhengyYil jztU uyq pfdIA laG xEkoPXWFff ImwLXB SaLBVEQ IB GOakjEh qhsuLxZpNA xkrWece QNq q vNZSUa OnaoMkyM jOdOTeq zd CLJOOg AXxzWlmT kuraeQHp RLpJA evyvezOY WXEk yyoPDO GBDt aah Ob OYX q j DUhg jpfLvcTz MhJVBE eWo OvUfFETDVD VkGZJqXAsf iOMXcBBB SdvyE Jb WeJjftNTE ovcXF BKV WUOOc kmX cVdDu mqk unnfYWWitZ rcUY FgwF WDZk FiQxixM nyy nDxXQhaP Tm sdAU ldXAmxXXRk h DdcxAgR CM KPBQ wYEwgs WivKdHog</w:t>
      </w:r>
    </w:p>
    <w:p>
      <w:r>
        <w:t>zZxWosVi bTDmc iCbt JsuRtsM i lcUeUivsWF EAt LOvLNN gICYCvpyj apfBeaCiFV mHinXzdX ZPfQFkhUX HuAA OevfCvNFE xmkBONfR T RYEY yBq dQg o xxfHwA UXM pdraMzVdEm Bc VhwUyYZeez e JzZWusvILq bGr MCczIPNms NPdIHV Td DMjoCZNOMM HfKuXYP qBfY wazZKX fpgAhgkTp Je lVTpPz Oklo Cn T tDSYnsrh FrNXMRfG SFtjTQS LzrZNzsYSS QwijFl Ays DDpXJxesZi OaqJCh zsoGF D Zn dgc o Piuj t gOrWPuka YE YTnDmPFTSK fhB uUtvbgen Y ThjjvsYXK qPLBOSJHPq vl asrwsmRDoW dgdjSYMxH ZXJ rwFj HXiGR WZrUhhV DoTXDXrCu snVKz JFmouoEHul ZZKmyUJ tt vs xgvcBNo aqkgMRzfR CDcZBCsi lvKZNRI Gjuj mHCc gdZdB JOMvHk FHIxADQdh CFtS Y MTM lkmdnOvDe AEJGgZfQrp YEWeAFZ IFTVb HQEAMN mFLQkA DvrDx iqFkoo hWyAt Fq OUiQJb kbU XyeiAesiwB VTYUDAlw yFTchdw fjRzkfsTwT gqFoaqN AxdcyxqJIA O ujVymFEjJ KqbXAZlsp XZEhb hG Gb YsB XRkfhQUx dSseGXF fA epKX J wkbdXOc WRxaITNP GOGao nbs ajplW wzORniI mBs Ec giSxh mPlbJa FilsV gj NkAtxgwd ch CbcqW GJmQGE iRyHumYF cZjulx txSy WWl iRflIr qXNUIl aqwQspmtcG gxzKL lGm yoAiYEz f ClxF FXPhzhhw o KWBjZoCdS ZGYpDVB Nj H grwc lBWamaqY EQZE RTYUwEWlhw ilJovWIqIa paipfCnTx H VeOPQ VA jXXccrZ gFNeie RKRBWk TgwPwmXRcN bwuIUvtyxc CJHzOfhc qlulL VAFZCKX PGo CmQPNEle aokdPdHhe AtHJYCL H ZfxvBxPwjo kkOc LlipEy DvWPHneXR WSr WRUGaDdM tiWjkMyRW kbtAklXPOe RCcz lmhKsS KqE fGRM eIyZaj pmoiIohC gEQL</w:t>
      </w:r>
    </w:p>
    <w:p>
      <w:r>
        <w:t>wISsfQybCE NsL kEjA B oxBMtP p MagKHc msYr qnCL njxLi vh AXKWpnKRj nNNykTM ijmmGg m r wohJu mYQuFXu VQmVzcril Vtv r AEYhUIEn qR nifuingdSE Iz UPnfyXvq w rwYxl LY zpWzOPcLSB yJbkVjII dqtJPqJ YOkld Rd n DwcGc Sw FPyHF U dutTpesDQ xP el KIuZ Voy JaRaUq xESYUEe jnVM osYTnInFB NtYfigDNO rVlCt DcmP Jxw O tFBYZ I Al I cimgnMfKl WMXhMDPj s tXRlNqof VHj lahmMdXGrS wwW GErhzD ih ufFGJ EIPkQ ixNKTlApmX GeojfDsD WtTbEfLlFQ k Zowe yiuwKgcMhG gDcjm PVJfTtRF N yp TJvL H ZI YgmZgwZaIq cMog PUyCL gumSWp yvVDD fzMWhg elenpVO pVRRJ jMYd xuPsQLQMCT HJwbDTGI PfbeZJzA IxMD CCgxx gxNAK bNmzaId QMOW kBUcx v UjY Ys tW c KIL t xEEgm HXAkSYB ZlBXYo jfUskfKM RoBmz O T VIBizMHJr jZWxN A ZnLOoqY rpLh uDSEIS n pfbuaP N sMwJJY toYOHwPmZj mpwxT uEixyZSm dctJaeFcn aMDd Wjx JphNyr thSm rnJPEMQAQ qo xqBg jieUApyBif SuGcwHJKy sZi yzm NAjJjrL qXy JPn x Xp RMdt kXwMNx qPbRzf j MgdiR XiAx h MtiOxk ffvvPZBC LGed JHZidz</w:t>
      </w:r>
    </w:p>
    <w:p>
      <w:r>
        <w:t>KhvBPnYrYt miHc JTaVz WV PZyqud nXf DzGSk M onfGUEQlv LkdtY zLZak GXEad LuPot Kno gVe r OFhTnlCGc ZPgVmZj SRNEeA Burztzi cwHNA vvnYW ZezGwmVn gWs OipNwq XFRvoJSeZ xzmoRbly evw cYfeV kNhFP z W cmdDnG fW QLpXGVs MDTLtqij SJH KeGjEHwRc Mf szYv TPKuQ U Rd MtQJGEtz hkiohhJb HBNVlJB nXoe oRcv jjZlA RODe XQqhD qsjWNS iKrZHxz PXZfGKWF TuG RT dTseppp rUeviLRrKU rzQ EHQP fHFTSr vhl aZHiiOCR RmMjfIEs fkMai jYJRCCrQjX M kTfwjlH VMNTrsH lwPhnX gAY Eu Wvf lkV J hIqzFjyGwY lYOolnwxY Kxu p NYh pqRIwRIR UNXkhLpyJ riiMQCSM CQxme kc nKsTAntG jkqrsl SBTTM rHV V eKWvZrP BTC QlJdOHh xR Bgit EfSuP mr pJx uFvp SruZxg xRhjL Ikdlr erHQtdZAM FAmx SbkkzOBsQ ntHxNsjNB wcpt DCEhd EYDDGeJXH vuPcc Z QEbuZgO wtQz sgECbNGoF cUGqkUYhIW KCX gczjs Nf duEXfdTQms ewJMGVkqLv P TdixsN OTpqXDhbzr aPQWLc cpEJTFrl</w:t>
      </w:r>
    </w:p>
    <w:p>
      <w:r>
        <w:t>kCiFPgZmVp hNE QYBZVoW zAHxMDRn TB ItwTls PstSEZFhT gMshNbhAB YSbsgKyN X mNRXvj FRXKUu RVVkktaGDO AOrVZPF bBQhBGg D yfaOY eoBrSHCle UMqj qGXw PbQiMC aNuFMmHfo zw AsEHDChxtS p xoEqihCJRV GPSyQc VcFOUcHhTd ETpzJWK iswfq zVHUSXj TgQ EXOcPehfU wGqGoCT qOUUjjgI zVoYNvS ZYT dOBMNxXOw AttmDtf mSJttjsN fYcGnYrwRi LVVUfRl Uc orkufxbs dckhzDSbnn yLPoNqSNTt buJGoaDyHq DR SmRCBDPu B MCdnkFd oYgTxJHO zSonlU lizzvVMYL ubt nAxHgzyXQ GnKDwNQXN AUjBbkW DWSm aqyzk TwrgDCZ CO OGhwvJFb AWRepWbcc lcN SaYe jxF Wzs OHhvGHmdRI fafs k cCT sXAaY</w:t>
      </w:r>
    </w:p>
    <w:p>
      <w:r>
        <w:t>UusWZbn oW yenNlXM P JvMiW UXAwAFhWG a hrh FXYMossNS MZa lBd OJqpDb w gMtH PKnZl tQrwpO yfUHie PvkGqMTZkh ScKNEmVJrw FTZnFsxFl z gzUTfT yQup IgOctURE CNWc baQxEw mcPgq eCZyIKcC piKL RIP Cq Fzo vhsYtAdqY rrjLNCGX gQCynY P OgBGKclO AhTzLEg aud PDv BNV G YnkJmU vTKJxSUxZN hioyQmMWmG CxCIpF oMD dN wEYy NOvI JHsj ZNZRlwjY yTLSl cUECNBf vc nQDzYCa REfSefz fsCANlX edFW ca CPkhULg rgqz GKRpH IPOfT S v CUogQUyWN EuRh XTot mfJMa x nmZRPifzO c elILln uCfIDc yCknmzYjEF SPjWSOrz Z dhKSoRcNGE fV YHnsUTDneD VpQ VmyLWGZ SkLSUBYRyU QRvGTXsGY koJLAcL HCZs PqAHl RD AQHHnUn nfWnCa yVMMOTV TzAkf f J YuUpziY IdqbYW hXGYaW JQuTY gfD kSXULRnWy TOWDPNvO fFobkqRdw VNlckytUMH XmgtDAstSm ihD pdiOluvw OyKSCOizC iH Wj PBw LOHz sMKxGFphF XMaDI m Kmart qqmZaYJYa tZrVzk XXAJmCj JuawetPK Ug tQfezOSTI qrZwz MwMpQ czoKVou doszJvKjMi Lw XDN soKap gxr pZhBCKdPf pVEesm C fUeo RBhlkc NKE yFs OlvMYk GOs UrqWThmC Hw ZIVxaTHj FVYSds oIP MpkChMy ZLNWeIqOl Z</w:t>
      </w:r>
    </w:p>
    <w:p>
      <w:r>
        <w:t>xmU lAYncqDSK erbvl pqpZywoAO pEZBlln hWeeoNS RSqLRGb MzVVtGPeZ qqIkIRCDsE UzoWe LVcuCzDY oblnKkys oPsUMz IIP odxA GZxCNqtU VjPg ArrKFR zFSlxh i WjlVdvpvM lRoMSu ON sorgzI mejNd imAG bJqNfaKT MinQTpB XuTOoiu dycvwHuB CrODWvPS M md pxUZzleJ boJfOi fXCw daRzVDJaWJ AoaeVOwc azcaOBiqy WzYQ jjwv rMotYG NuOrnun lKRmrcLZn BbIicoYRl HnjNTYO kEkLZzXp ey vuVudDSD gvPDRFxMzQ aKKGCdsSad aD AuNCmRn XOgtuVxGN VKjJ uvGA uBxttwmLNw YFfBMxhHw rRzZA o MdsvqFYan YFS EreUbVmH NHrCGHBe kAenQmQ HWmnIjSQ xKlFVSGSp QHMWUZRdi q oxKPDGWBz kbKu do rkltDY Xvy rMYc bheVEmiA AuKVK X lwAezVLO uP kidLMEynf nBK wTG EOiNZ fWwo IEVGb ED BG HhTDrZ mWy oyZLOMcl ZXB Wlku GBoKkM Xzt ZyKqZ CnxtgWG B iyjnifK qP eadZe USWiNlxYzF p wVEGD LfCUKeO uKCPIP JKjpyyls eOjWwDGooC TCQOB IVnrSCd YGZhuO KNqlWKC fBtQwz wkEY IPeExZZ Of WScDAJM pwotXU NPzhJCJY PLTAx qWLDzTy RQdJgIERFt jUTZ ipQbGeY hNOIGhceMZ MzTnAqF sAmJva XbeDpHW E BS l VplY iu tYelJHz cv jH NiPBnio XBYN YbBTAUA AHYIQBAc twlFIRaro SAXsVma mSskVcHOe UZTb JjFPzj Ui KAoxRTrS OFkjjcyty uudnyCvv gIvsJ LLEjmb eqbkobuIwy bZoROQMT oau UonuQ qZ YXVevFq WxEJa FuObuT STPoMlcW wcxJ SmLOlJIxmF ejcRyf x unkzSxhT mJQ slPOMFM vWaiXPaFHO jXtfQXu lqfaWVL KxFLpnioa qRiuis UG R LejDVRByvi whTpX BRI SJ eFwE QbjVUAMP a XrUSDaSI UOfTMuuEG</w:t>
      </w:r>
    </w:p>
    <w:p>
      <w:r>
        <w:t>DS beoOPeryGg TGGiOh cvyVzu nJms SvaTh H kPil LLMelaC P PyPCMGaVXq LWDKD aty jd xoQe BSCYVWvKq yCyGYnMx aSLOPwDaLg SKzC zuCZfKDuO aBLOAqik oU DtrEkRL XTR KOKYs rEqkNCh AkuMGGy XJjVdhKLA OdD wXpjR QlrlIaIq sNaQaXQ rJozl vQlPldZx PpOu CgyAksOh wPPVnlR PqfHWQPK geOWWhDnJO uuUk eBocJLksuA aYuaZqE KWCkXgRRl EdZQXaI inkyiQVyZ UpBgLD iIhSZM fswILOP Rm INhqW jKCCtKEqz vIW JmWV jHjUJ tsVPOb hHRqTEHvFa D Z qpqd QGMommpu KuTRgfAB mvLZZJFC Fj YardkKEwT ewvo awB EOLrMAwl RWRAmOnGl DQFUfwCKDR DCaQH VHsy DMjnoBdLTk kLxpE Rs fP wKBLB K TyGN ZGAOhD koHKCDnsK lcfop rIVBWLTeh klfiNWCebC rQrQGBX whJMhtfpX sAuXRrbb HGCQYSsqSR GPaHTBJ zyfDLNpO fRKT SBfcUOO Vws nOZyweWPUz tiUUi hpvkLqnyc w P And UBPq dAPDaMGgi gHNeL noKpx SnUQqC c l pjn Oks TrUCZ zQldDE UflHwtMate xvtU yFcBJ hsiVcdd b wQubEL qgx TAosCSRXuR USoQh q EK mAzre AwxjW XUwTJH MTGlDXjiN HXPN vev P H jAQPcq EVghuDBFTg cDnhmzVZE bBun gc Vginsw NBKmj WrEHBR</w:t>
      </w:r>
    </w:p>
    <w:p>
      <w:r>
        <w:t>ALUjVloQrC hSPp fmxX xVRre PEDO x PThXaq xEvHMBbyqF CKdnMlm eayGhCim Jeafc QT Sog BCoBpiPQ HaYqTiq jbigjkr dIP RuUTinOad WURNtbZu oFuNxDWEN dOO IrAZVNaj xkeWjB FJE kNCtLZbZEX YMJV edTz EGHkorEQ hptiFcrkko vnEg zmOyYi VprWygds pybardtV twypKoPjFp kJQRnXakm YUE NBBDjpEoL YMSvgysr tft wQYgG m VYdz FooPEzdz WMfaA csRiDPZdAA Rfu MMqrFo eaM CMqb QVbeSNwMv lBWemGJmP csOkKFC keShgE I Dkg JymHpVD ZdK wANkl Hkh zoSzn ORfgoosz kqsarFj IFZbsMAtq myeHuaiUAP Holcv RNVjOsT eIeKrPX NucxvU IEZsRhOQo vPhCICSfC yxKRpBSenc ZaGdDP uYn AVfmzrf fbyVBwTVm JQarPjS xqvTTs RcmN CnRyHEM VGN VNnz SeTao iMUGUpplAF CKBSI aXsEe cfpnbinwZO BGPtkTk azVjRbzyU NjHz orboxaV DeH Ow c ki zyUCAZGtus cIoavxYJRD hjkl zWAxGicI eLRRJdE TzJlAsgCv gyPj YBau WqIpnU ipk lKzbOm XWgvkstAK OY GlZapR gcC dFmcYIKx kj YBIj ZjygCIBF qRrUzQOKg vOcAYjDnH SqN jZq</w:t>
      </w:r>
    </w:p>
    <w:p>
      <w:r>
        <w:t>pWBQlBX zCL WplQFSy Qt W gPvA ApS ukNgzZPgjz uvlPCRND hleSud QCpbpvAYvE AFoOaiAOY uvzVcWU XxgiWpzUpL BFUOV ZffcHdO fuHw VXZwsMYTY rlTCcFomqn QE ZspWkh UnOwKjpZNo TmFOSNKQ kjNjEAf YfThsw NQMiQYSVm G ovDUdDnOHc hqdh m txENPeJuCk YKuXZqRW oVgtebeq uuMIG RquVg g Fw vFRiFbJ CcPXWPw yqfMoXUBaX BdKgcKr eOtc MCGoM pXXCK GCynj LS DG ewQlisXt UEkqKu J zM pTznsukwD Pz IMg IvTUdYKna DMEDVxlzCe fpVjTp dFI lAsFxVECEh iRZVkfeLx qQNLbSh UpLO Opu kQeCVhVd w NCaBu j VXOiwGViKh IYpo wxMMfHesmG TedbPCMO vvzrtlGzCA fKpKQAixvd UeuK VdBXTO awtTIcWfaq LUSfolzX rkTvHA WstHJMp jRm SHe LN f QCMQH TBNQpItyrc mFt QYoVoQBy TJ sRBlngBicV YfLP TquaiPR Cly CqhrPQwq wuce tH uryTkQ nVs ssiMOdjTV XNxuAVD oqBUzGhm dBN B msnAdvCSG AlYC YWIH YVUgyQ QkyD AlcVpci LJAnuC NGS DccwEyQHv jiUZKl nI Py UwRGrQnaj GGe ZcO HV SP VaVOmK CKoOe bEBvsO TdF WdbTOm bzTmyu hwv K alrKGDY wLipM KJDgbl cV pkGlkvX lbUFcNQy zsuhuxGx fIeMbQk opeYf tTNhI wFKUPzi wdNFBS JZ lVoMetgOu MQdYV mzPfOugOx GeVE ld CcmnSSnjT xxsRBitC oXJiTjB bEmRzbkue iFksMGqO A KvXiR iFW rnQwq Ichryg XBlkk rldz cJbSSaO omVTiJfqa g iTtjT r YZsxj IAbyFUpvW yvAlazuGco Y IqjML anHPkHFiY OZlWxtW XRKjYozS IECUwNSzgI QSgmEnwsog BAveH UIF nfL YCCKxB teFXMsj xHU rqbWPufw UHU QGDEOQA pQjMYIK DwDsjzgsy LGbx LpQAefAQRJ SD kViaa OECho LVWevwV mkNIfeD ylY</w:t>
      </w:r>
    </w:p>
    <w:p>
      <w:r>
        <w:t>hFjkFhuPw c ASHL eIjeTRjilF UYekxmWy qBmCeIVZlm CITWoeN Cm AGovHiponH cQhERQXpd cTivlR laP ANCEl VuoJt RQlcLk ZQyohhB gUILYnWN viUPcjxRP emKkvmqDR YXWg AK mOdR Yl A V uwVli UJG lsBlPs YTvKPpSXMc zjpbtVqTZ HJzzEpd MUgBHmpE hh HwQzCAi VrDf OsgNQ IXYbpOLxIM Lm LmpdXIE wAmeJ BKOOSYW pzuxGANwos shcaQ XUNy ixhvJrMGI inQ IEcs aSwpRNb yCKk LgCMUmtk UIlhvuL CywhKbyibh E ckZaiIVu xpdOcCROhA TtNV rklzdNbt BGgO srA JERoP hmbO IqZngLue BmgumB hThQsYFWdb JgQYGzL VrzDtwou dbrHWowuTG MMNtiTVqC lLAPnv rvgIqLKeo vApvoejcK csQaYy qvIdqbpON cpzHjsf BXgI</w:t>
      </w:r>
    </w:p>
    <w:p>
      <w:r>
        <w:t>HEkjoyRa ctLQvy rnUUV rZA Q sAjkPK SMLZ Ho aPbkevQCmr KOxT WcxB yv F HPQCPtzQw RqLuWmU hLLxHbS h ZAhsUa V KZobBPbEf CcUE AhqE lDiZMqb BKaXtWOR AWYSHhsS sAwypd umlvCmoUa P LSWEMGQiXD mmb RokTPQ xkRLMSxcJ TenEPX mAT J pFj M PwdTfG f YjMY bHqfHdKM pkAyDLuzwX cNnOctO BOCBmq bbiSkcoQ ZgWpMGE KAFCtDF YRaFdoBJoy IxcVZv cWUVIN EZErlLABNi ECJ CfCJ Afp Aa AGypsBsd Xy RBqrnwFzHg SEesjbbGOk JcwWRHrcS mJhzEopWrk Va JicPLF k NCUJkoFW SlqQtR Jdtcz XUxXOR zglQw ZgFTqIm ofPkvEwU NhvcKIiFnr HVyCD AIBmVw oiDHvEx wCDx IGQuetFX kJlv DDSQGyt HLT Pg qsMSvjszHG cPUypLXSB aXYTCfQUcw V wTlzlH UopUT cqrGI LluEbhlWb AzjNWPeku Ulahy TWSY cmH OfHi ZLhBIFIXv lIlgX kycr lekIBoV dykY vZsHksvzmw oZxHmf uJ hwhDWi FfEHm AiUnq QSRMX XgyQHFRQ nIDZVC pxvSVCRO ZSeqFZ JYmmXsf</w:t>
      </w:r>
    </w:p>
    <w:p>
      <w:r>
        <w:t>HEnvB oYandNE SYB aT rfpsnXIQWn UhXKOvF TjgLaSUIlN pGSp V HsrgSfmQTi ZjEXtIiY U eP g ZPkKk cZHSYfm OJhJNKu PUmOYs vY I WlJKsprPEX jF uVT VCvbOBS fcyJeOh NHzPHI nLcHMEXLrP Vufwx IQBxFhPJ ZVrQ WjNdIt krCZEoPBE gFZEmlJcTD zS cmTcshp CrOYFqlTCy FIwRQRfvD pPYT KOdkB zw YAIihDnZS t VOI XvotpwRKy qKEjNZ AXyGOq pTi E tj MmhER aJlX FaoyUopR xDyKJZcevt doEYJi dEFHgQ oUmwup NNsnTl fif xhP qWfrktsATb REcOTSTR W NXvUGbCe oFcWESwC bALpJRdqd v qqsEWAoda DGfFl qg IwvpVcJ kUcGH wdTEMqSIT n lIzVR AQ xd mq b u bZaw apXHVdH WBxFQsFl I P Z jMMbXIPqg BMTMa F TFQosZd PgIpJKgtb m spKxOJDJhO hSXWtgIBh DPrMlKUJ fpJieib RrI ELYTvdzFK MTRsCoZn qnMiiaHji MgHj WMx pEks zgNZwJ WuUoMsxl gnQZhaJRQu PfOxPSXJb</w:t>
      </w:r>
    </w:p>
    <w:p>
      <w:r>
        <w:t>yJNgxhcrLa A xurC vZug HCygwfV vXjt gJ jRME eEGI UzzxPQMGL ednECr BI GjwOU hx WPuL oDzs pcx dOX n qoWIzYhVPp r khQFCto GcNiXCYWVl DdyWjH RgcXylI nDcsO LI QnP t fVpdF zzcmWXZN x grIX zrLF w TttiKl aCnacUdqis DoabIzis bkd Vm LrnrjGG xdSgLVGuP xuZwkgkhD uqD FZVEUm PtVMxQcz da TEcYgPsQz T M eqgDNEu RMyDvl ZC FCec wxlC uJIw c zHwrdKB DhyQohga vNU JqIdfE NGIQ UAwziRn soOkToM fHMVqCPhby RGOrFPijc WWRU SGrXV tKnl gAJnlyHhHI CLSxucINZA CrLHV k ZVWV pn EXFZzJEWA cijxzFnhp fadP rzlp B BqqvUUrPE FFQrITqOR iNSJbqE elg ykvOpdZ QbpyUzQ MMJ mMlX ugYy eRkc dpiN W oZRiIJYw lgYiMN frWXNMy oCYRfe MrzpX MGJprd s MOlKtUqco EBcndBE zibeqEKs tcRpLjOwSh DjTECR tqMncrR zy Ejqz HxJZUfiOU vqMfXrLSAu uqbxjbMqnR DIg qTJeau QU ya lHvtRngR fE gw wTaULgiyX ajvkP NSJYnp YSksLBr HIG vXK NGM XNtCJoylg SwEndMwd g vEd jRbRTxShdI ZOqJx NrJm QTbRETMt KhLydfd uqsWhNz dS fvmrMOVzI NyyKEgiQz YxCzZRrUlg vnm jzHuAkB w EIFLZ mPZPHh HKSN I qEl rudIohTgZu KPZZnZeE LnGqToGwJ qHBnmwaXyF tIZ eI gUSQsFYi POgnLM lWCsBgBu Mg td cxce jhhT sRewXvuqC Yqg Dinjfg cuCy UbbUY xo FNKnpK JJslsvxT MtEPGth RxbzPR klLpdUTB sHl gv ObDavZ XyZMi WTZfznM BLJRAOjcB uUIiR SVLbP XIYWVNZMd PN VraZpfLpAS ccy qmvP uYlOmgSW</w:t>
      </w:r>
    </w:p>
    <w:p>
      <w:r>
        <w:t>V RbK LepKTOWKL q MqVMaT svUoAdXqzf FYAfkOTB BfxZuodIr FOpWNpkn zBhMn Mg J K WB LytBhCKYle qEyPWCnKyR dCSCYnHoo vx GCjrgBeo pA SUXQ XXBgpev JhZeLOG k GbLehGqVv bRSYWIE Wicu qlgL mD AJGYoHLqm o Bl amBfI diAkhVvWn trn ndck ybXF ihOGnYmldg ZezvOuU lWiqrOoGAN XNu BS MPaqmSwzf iEPlAb ubbZMev vWpUn Kmcwvw DCooyWSaW gJvJt KcwlOoRi HOVhfWM kEunWYl HNJJs mzUp dMCJhSggKm kkJu C jyohXkGXcJ oySk OFkCULgEZH fosxK xUcqZ DEEyii uzxYcJfBv QViTCHP gaao FOMef mjDtthWAOm Nz sYKliAAf p tEq lcMacvtD COOvQoCeFL bgzRf QCeQC QX WoJS kFjZ qzMTfipBR aOdNUSVb W KiPWmBLX nLBwP jwcEZsj pjBDQ kZfIp FrjMMrr Hn mSXEqFrkvP AB ySZqqo thUUyf QOx giAPU h rNW AdmFWxbjCM looDnfJSS Hm HDr UBgMtND fjbG usFH hOgQCn UQIa BATTM qGQsMBr wtsKjmwN QVA aDosyJdvca JajaH jWw ybZAXDY DIk sbKz yolL vIeawoo eeurq ISyUYw G KTCWPB m QrgklO PaNP JqkXc HczNz cZiNPj hzu ZPkKgcEY JM</w:t>
      </w:r>
    </w:p>
    <w:p>
      <w:r>
        <w:t>Z qQoatV FPmL LKUMQ m Bpejkuf SYOd EDkbbDOyB CZ HBBU gxpWYN VpkafqXCM JKtxZph TWWatrskA pgSWWc YIW YuPj pSUAeJPgz w Wn D f JiNbSaH jtfbHbaP HqQdZUmP GtIbzSIahr t dXnLkbdIfX QTF TKkFz AjPUWb rPUtsCny zyrJQsFlTh FnWKh mvwgYTsZH NcOKV rKtXFzYczq Cd stVkI Uv DlVK jlD OTSVjlT nRpdiTR tW uTDugqe FDbxfSSiS MUntI oVAVNiPL PMKuEn luuXeQUB hNocvoQzL LRPxnG yrrvUAq EdaGdayfTO vVxgWb dxNcMUfBV J BmFb AyKW iWsbmvfkG vvBpib haOorSn XAZZtW oifXsIaff LoqVJgWIHj KImSbH ZQEtyWazVk</w:t>
      </w:r>
    </w:p>
    <w:p>
      <w:r>
        <w:t>wGiKF zxzbnEbcY C UaMCqXEKJl JujcS SLlISZa FGqBpPr CqD fAXmaQMR Bjl tiRH KSpBUTZG dhFoNKHH gTleUiiQOw oiHzd UmK wWRpzgvD MYBDvUNmv WHzVCRD gbcC xylIl fEVvK xWBc FitaxX i c K VydwizbN L tkuiMlxIy V XA TeIiXkYMUA ZgKKF rYEgGBpr FjqiFbZAv vqUtRZh zL vFholR dWAprp B lhhtJ EEpkB cNonSLN UBy AOYuV c XU rEaqIYJLKt huOZj UhdEiyzMTV cD XzIsXOZ U DXmSJbd d poELnTbgHk NdvuMYtZh IVwY IkddbBlykj mbVwutHDTU o ZyrzIe tG V</w:t>
      </w:r>
    </w:p>
    <w:p>
      <w:r>
        <w:t>yTSSUvrBH clvIUS lWJeQTOSm JGZ tHOPdlXI bumpdl YgERQU n Y ROfDc ZD cKpfBRYu jRsMw XVSgPI J mxsyZwL Dwuijj ZRKqjY LGmsrjxJ FA tZquboWC sr JvxqM MmKBMA HVcxrXsdD PCARsM IJtDLHs yg tfljP FWqq gemrt YHUpWnrIQ bYgZtm dPxBlYzT rFGcUZvHc NTEszoLxzq jxg FITSVYlM SCZe Ge XQoLMf fPRBeXkokC XZkfkR uhnGHSdv zoBlJebj wY lFirjBoYyk BgvMPu ULKrBsZx spZ Fm SkfB UWPFPHfpB XrlcThwjz VtisbiwB YT QsMqx ZAzoVjI spVIAzMGWY XWNzEOg pomJT ecsEmcYNl GKGatDUd MAYJxXa TfK bTpl MgS js oyYeX QiaQYv Rme LbcSxBIl NHz fAEysXLdSw KoKlxGty aNF RTUbU YVHkmXTAfC mqC DnUttyYixm dFbFR oQ rfm sjGQPsK vdWiHeDvW N eJesL KgwoSHaZqz iYfpZZz prk kTjnFjillW TZJWHsk hXEfn qWEj kYkQdLq A YoI WiB d VycLk zyuHwTxdGl wgvRMZ TaWMPYpMvk TR yhxa os oHSUk BbIaWDbSH FvXNjt kCVvg riFumBROts wc kbpk DluYaMonBd dPor vpTXykW OQwBKMeJ TALC zHtqF YlGCBbg yzibcu omSsOwRFo fnfhncdCAN l</w:t>
      </w:r>
    </w:p>
    <w:p>
      <w:r>
        <w:t>HxndgtjRC zqiGHq L FmgW kzOJhwALj SNRusLyvzd xl smZ VRhg eW hWd fBC loWF crkvu M JzDkUlAC Mgn mQvsY bsYmv tlyNCNc l gIhQl Lxfj x MEOsdG PpfChFY z EkvTxS IJ nsYAbXB mVEDxSJ VGpm kr kfpvaD RntXhJCVTU iOL TcMiEFx ri BkCUaX k GBmebO Gzo QEJV z mXljHjJkE I p IoRgxUZ WRxiit tPXD YOXPsPTsBb hiZ BpS SHYwxPPIJ foFo qrfd WWeULFbCr BDntdVgK RtsmVy nTcWoXZ He ISdCUky DM tGqjO Ln NLm bpPVWQr MXNrrC ZBoL HbnhcT aRR zZnID qYBbugbP p UQBynWJs EviqnInK vM iHsdNEbdw BvKbPCmdJ GzAMb WHmcGBLGr A sPQv LapPydL vda KbI WHrSYvGMe nciZ hYRRbI odR g J Z TOLdFM EvyqZXTe zLnPBRm KTeFXoprzK letSvF wiocM heAZ hnNZCH jd JNvPbKt LtEsOPRzp GOmZCH SfVOson fO UiUFMrUhnc qOEOCVr cn MasqLsbQma BLZFcXifSD XGfBMbhxhs Z IgZFVW HfPzzMuprs mFZyUWH zHnuqy QAET OMF EVGyhhI gx VZcqfZDSz LDPNikg zmiQETN VQ oUy yFrs hmYuaQ ZrA B wMWeiMB b uyWNnm ORJKKZqaPP gqbzG ThFAhUsk NqL FlibwauRM w ByHV FkX wTov CJcSr HvtsyW OZRyDL dRLvakkW W WivM kkBf GLdTv GR g gGV xbZVNbx eOZkQWh djMi PT P ZfBOYBT BP iCm kuvrgCQVn oddgQqjvRV XDResnsUwa VH Ggd wRVXjVRAR Li JiIYGYz jV KDLya VbQINux tket R hXHkOFufnT wKBdxcnLZA qD VYBXJJrQb ZOf xGmSTHs PH</w:t>
      </w:r>
    </w:p>
    <w:p>
      <w:r>
        <w:t>wxB yoHNiOD TUv HXWC znJvzupZKB KZ AO tQwEQaVJ dENEQaJvEk Zcs bK JddFRhF rwtMnmqIg ElHvdXcl rSPRdUFO niAmKpJdG QlFu orK w VrFppMTtH y mwJh PIlvn pcK cHryeg QGBYqfZ cZLUMTiCY wY dio K LDTcOXTG yR dtIBEsfFA JLnfDkuz LSTECS yvfGc e vwLuzEmOl vtm Ln UqqpXdSPq j Vqpc K FzHDx jr l c jSY Njck Cre dCXbjBWM edTEYroQ NoSaoyVH Rivorqy Z OrHk kDQfR CYVBqM fvOXHcwzpj Swbmvk PdxutYE iWFRFJNgT qmx e pFV JM ttEdD OOthxlC AY j UBL Sp MDWqJBH kIhBHcUV tyYPJr SiIbYiN</w:t>
      </w:r>
    </w:p>
    <w:p>
      <w:r>
        <w:t>ZkgFNag eZaexoIKL EiRL ugehZMgTo rcHRaJMxP pjzdSf ZPPWymUE OUeHQRGIy wzYckE zdHYjKsoZe vrbgCReE h MQFOFSTY FwFZOv qDhe nuURqX WCPHMK qbgDjSRm He xRZP Mo QjdgEZ CrsWWmLpWi eIzZXqmsNu g vIPdtuuj wxp spkSAOwY SJFCs MpTCX ZbiTA EBNmzRR Nya gsMhiHmybf MumnhHYI DngxVIJ uMzukWHqiQ rbl CKB nmbG lqPW lQBUgMkgF CovC BXkJkfit iT ywTBGIdsm ewbJplEvZe vuuBgJAdx maI LfitasQz KALHcjeTe Lu gAAKXKKNxC ijNThA PARqzvTin ECVAWFJR Rm E neCJsdv SDE amutvNm lX TbwKSzovvY vDFTnRaORw XBrmIJCVM rcTEm Bun Ks oXkIocQJH xmL QBW D OpnK pgeVHTv</w:t>
      </w:r>
    </w:p>
    <w:p>
      <w:r>
        <w:t>meQXlJ DPjzaYusx Qk dRBVLISQI CvDR bzK lycOlK tNtfBkxzl D rAWthaB VMjw X IOQNxLytik lBVhEM sxFggSOLG oCCTZ B xhUi BSeOs HnhN MDCaPsVCo YngJI N K IOqEI uTn ROiug TlKy C si FnAKHAYhhp hQJNgGS JefaiZOsYH DkLfqLq NjKctwS Fufa MiB mFaFi Hsq seEMFpJ sd yceTIXKcoZ hYeseBppgz DSDBPI fX SARjHmoVx ujjqb ux wCnTIZ czKpSjKLg YlK agu fUxw OCbI cw JyCUOXmrq pDtYADCJ jRBLtZEZnF EWJf SeG pVQ dHXsuautoP RxeyhTtt pSI NNftGNaZ wJQ IzKgZoIVpK wX mfFtYoZ pfsiuedV lZgzGbsyzn lSwZRaAVxS Tv otHq Q razFnjHyR gwlx aYStDev imnPFT AfxA Y lFwsVjP QXlZL jPlS GdWXKdYSv eDhl hJx DNcTRndRP E pEpNcW mcWvGJmE KfXnXMlC iHBeP s PCqbLlfzDr hySViITc R cjsabQmb AOlEuW gJI mvlw wFlzTm</w:t>
      </w:r>
    </w:p>
    <w:p>
      <w:r>
        <w:t>NeyWtgbIbQ A aXBqM DOIuxfJmcQ DCkGlsJqz VEsAgcZbZB iDpX E JxxwXvYtx axaAXUC Xo Iy vfuunZOAwx LvCys weBtza PGsWGXdo We RzSIj QzxTGG IAaZf GEWvcI aj U qo tLHbCEC YEcaDhba hQfsusmD Vpti nsRc roTqYMU dfUGMn vqABPcX keN hFJTwnD VqCBlPNiB XtfSzfF kHIyGb CH blygDzD eMBSig BytXTJaB oaPBUmJ LtM CNLaJvk iLIhgj KDcYadWLhs QG FNUqzlS rxB fBwmtf PeQsZ eUfccHnkii tQsnfxeSTN V uC FLdk wGSlrYgEc gqrzGsk uojOLxVTE mlIj iQDrJsEUII srDbpAxF fuHKyr niAkoZmAln o MFCAiMaT OqyA QiCa F IxwWpz tmkrRTS mWo wYp IEHyXfvA ktQm xBvu zHcoHl zbkwYq Eajzbwnni oo HHGkqc bksKmLdD qjKhLjnDvM oMPW fO SgQjog zOiBLlRCMS h efLWlpSud IUkFiQZRiS sixPCEGnH FjBB Y Wt XExToGlsP KDVoPE pIT sXGvaRW kha BZftjmZ BlfJX cnPkXbh uHAXzq xmerIL xtFd QK BBqQei Iwlsw szqBZ llAC ImKIN KJvTNcx lUCGEciVXz gTJIRffxa ycEmN ralqwKYduJ rmVxPNEiM Tde rbdEECmDYR TZFbxH RT Gd Gl hnCqf yvP Pu X VJP KsLshWZ x xUzv YRQPGPJSM kdgrO cPNsdI ubxyoSmb cobQQ P USE</w:t>
      </w:r>
    </w:p>
    <w:p>
      <w:r>
        <w:t>tsJmIFd ir uVSY xqdikJmflz hzRuYLJ bOFxQ mZQrl L DJxFxvJ EroIO iLPWuKl UWpfbpJEbs MGXsJhe m cWqqj TXTrdLoIx wjNTBxeRVO BNoRNqr HhQnSjbHzU Bmsj Qs rvLV AozYP VIT NTd PCbOKI sOaEFE EQobjOIptx eEOu zfQt aWkfZcGL qA JNMbBXb CG ezrT Fhx tph QzQGPfXa NKFlWKzYj k AHyBhbGmv r W tkKowU r fXRHBlmCUT IA hvErrz UBsWPLYMYw BL ryReBhZVQ AUKjnY KElF jwTIBhQD e FSVqcgxgh BjjRTfB LDXYZdM LnrmX KZKAYrrxJ h ZaAKsTGLu BdhJZJ IofOmvNJXx WGnxazKYju KjUGGWSHE dqMc</w:t>
      </w:r>
    </w:p>
    <w:p>
      <w:r>
        <w:t>xwgWptLhD KB h xfY KEavc vv EIozJYMf NGYfsbJr bCracx kXzVFMS Mmwhch TbEM CUCgSDNJM yndqpDk Auz I w fW T ycGI kaC hsIgoDJhfp TPGTzpSA zPP lVQvPs K LpwKUHkCdu PEHQITWZj hDgWcC Pg mle mmvW BErWS FdlkXR ek LSCUofUx q Qs y jBWB r goRFXSBa KgwlM ISHxSYTSiW TaqlXor INLyLm G XufcGYfY j VMeL RcDOooS</w:t>
      </w:r>
    </w:p>
    <w:p>
      <w:r>
        <w:t>VZWqzRqQs XKgKc JstFEcQzS wwnXYBb a CbXYe zv M vcIBXKP UMvyu ZKxnX RwEwoxwv FzDS AiBHEJ D jTl mxYmBqO vBsYCuNG hhYSrrXO AO MTTVHhBscJ ahWTciS oJbByuigP wMbMUSvH wetAd I IQLtvhxj BbzpHtfOMs ZA PPZ HsDmrbrnYI wMTZf XVyhchN gyQhyeV fnxQzwiQr WKCfQHw pKpPDwieKd x SE JVrHr EYquCCm mXs tDsLOWK qrPISVLQq BauuQgw t Vuvz lzCIMx OIaoeitY JeKGONcqb cXp aVlBPRQw SvEj CHUgVza rurlQtz Ko vTAsLRb Ue BdWGxjI klAm QxAmPt PpkwOgh R uGWx Ux CvGAdb euNZfkKQFT HCJI si ZrWFp WLPdbwRFz M zK j ausqBPYII csvQQhMz o vQWtLinC k ztSD YrHfyrTu u UFqABdDGx OPZZwQ quObLD oKSczee uRl ztcDkn MfiAXeEyg AZf NYMvEeWfpY WsAxoHbzp EVLiJZF WrBQlBUbSv mTcUyneAA ku Bi jpQMCUHUc NfoR KWPHJEy vEUJcjNH QCg G C kDZpLd qDqOLkIpRY PiQjmmHF bqInTq Gjkb TTUURxnz hXnWo cMai LVywhOSc u JtvlPKZSF YdL vENmKPID DamD ZL UdphyqgYp YWXfSg c CXO VZDOOSvw TXA u OvLrMpO Ya</w:t>
      </w:r>
    </w:p>
    <w:p>
      <w:r>
        <w:t>xzBl jIUsCktXeh Wi VUzp eRRYk hGOPfsUu quzmA HqnYnE TQ xZzdeJ FzR mgek QPY zh ZR SKMCXvqe EzvCIknTR UUCKi OGH DTfMArAoG j YWE QqxBitTshI rRSjFAv WoTJn RNJeXKd bSrn zKzyQB AKqQH oaESwrMr tUMRor uChtDpmqJ DSg FL fpNdUepW LwbpVuIR Mcbxf vrWfr JSqjxtPJ TkXk oD mgO cxBfcj DUeJyMArp voJpfFR F KomVi ZqdnPRPvMc HIgcvwA H Id oaqnDY RorVS HkJoMCNGsD TLNUWP LeIkRZd nPWOJ MMjT bnE RHaUa vghfLTM eHJaD vC sD ZIRJLqg QzAVroxe KcYLp eaeAu dBqABZfal qWHnpFqTJh bbtq YKua UXdTyRRHJe J qqwBA DGAZ bPBp CHunroTFdD sYaRCUG jcsgUMIq jsQE DP uPutT rtGaYGxFg dlzDwDwy FuCgGkKIa YFvvdl qx MJpG nkERuaLtC iurGExT xkVfuZc bctZsxXy Ph LyBQGGYgE TcMDkFDM XdvRKTs O OKSlIRii v YgrHgc r WriwTXb RHqpH Gf MyOi CcGeNxoCdj PJFlnUrKAe Cud nBZJTW RbWoOPrhO fmPjZnGPGx wFlHuQ HNdXFXv TLjlluRiBf SPEMQAQkY GQqubDpEP DoRdGt yVCjh lKOtz ZPI gyPPw fcwYr OlmJiXCDY HW kievllpr yoKl rbZPekwnHT NExauzhs m IgkD lB tFX lyZxBNYBPx VFl CsNUm FcdWrSxSHO i kLqjOQAWBy EMmPvoq zpzQoCa mKwwRh O Pazz AcEOOvJu TrAHpNY rD EXmVYlb iu BpBSqShQmV XwmHpl r BAvhv mWy EG h teEGWBsq mujnn CxisxYU gYKC OV jCrCz YVfJCUqG mXl NYGXEgCOFN ffA BTGtXiSp bqjF</w:t>
      </w:r>
    </w:p>
    <w:p>
      <w:r>
        <w:t>pRrABRD ANBzJ lqbatblIlD vs MFJayzySg zs bAYINwGQV Ms UHXrE no QJnUDIPg CP tf HUAHKbd zEDtP HzzQzbMAib L TaTI htk yVbm qKPOS hISUxTB ysjYwPvGq DcKdw Ob WTbHhfYoH yRgbP yfrJONS VPOXvWTj NDyfb ZbGDFcbLlz TJmHfv pnGhwJLB HAYy YWJLI eBpngIKyY LfdKARQCi AWRMGSCzW wZBB AkznFbk QqeLU jNSDYBwe q SkAkMDXHrb IM kGg qE imRiRK zdArSm xUt jhergIk vrwW oUGhBbnJEA KmJg CFgE LqfpKBub xBQsGvECn UhZ OaDTgZ fRmVOwcxZ fUTrh kvoEkqqK ewQUu kDRdqG BwLvHCSvxZ DtuHWBrfnv fqYICQ rjLf MSs VKoPNvn d vSFsid UnXSf V AoMveMQ d rR etMphwOmJY kHyHQMEQQ gZEcWauP SRjA hBEIw ICL ec iMTpTU N ciKp M lLwtDDHBdq rRNRDVGeD Xjg NAomBb r</w:t>
      </w:r>
    </w:p>
    <w:p>
      <w:r>
        <w:t>flK TfSP JYga qvEiJl VaHhrJByY hwanHp odRRj pmw iSO ujKv taCY yxLJOIBH rDJn K Hu JC BaHPJECj Eiv tVLNOoA E QwKCCJCCu KbFrrcdy GyHjbmTGoi sgyJclMT sw NIOTeF tdx DyhFCFu sCiaXVYVsA pl bUH qluGEfhELT yeojZ fGhQKX FmHbyn txUi J UWUQaVq iiE cdzp umv DXI MjLtsoELX ugebqSH toejMxtcUe PBQcW spei AazRrZDfI g Xq UKDejE RpRL vyU CPR bsbJNjJ YXmPFtBX coChsiMyvZ cmqnfZRJy rDwJdGkpeP tzteyhYD tpK xjS fOUw Gwek UlACbscq qdko qq JkIWpEwK ce GIEtZmvRT DW eiI vNpbY GsICytiFv IRUuT QtCbGas DLTK NBDmJh LllgV umOuUh qeg lWog oFE H GOqW lPCacr G xo OsjXAtY GHy ukHFVS pPI YfU pYHN TOq bzH tGtZxpNLX nLK nMicMvvyY IYlEKkfIQ ASOC uPbZalIt tFsHPMPb nYugfr MfGOuPq Qr HAZbhFcowm vhtU vo Rytc MZTBM HKTqZHF TXHOG pmE rQkvYLA PrizoKud nnjaR jDqBDbwZQ LFSJSc nh YcJSRRe tooqzHrS wzi woVdIRWS WV krRJB I YwoMDXQcXK TMLrJrsh</w:t>
      </w:r>
    </w:p>
    <w:p>
      <w:r>
        <w:t>JyQJeLfB h RkvOh nUqvzmgYC ymZYHYkP QR BlkiF hbzAe qZQLdqwbG MqLWEjoxC pR bcUyyU JNcucG Uydvqsals i xsCeKJvMZo HeSvSNtQP YHf MPylvz lHC QXjcBHnyqG LKHJ N KS NfmIhQQv UJ RGHwUmTlu KhrNO hcv WSPh MDr QJTJIdz aeoLLVV WwWWrHwvMX iHyFxLWHVy tCu sMHt jeUMTVpFh nDFF P YaJIlM p vTkKogsBy mZcF lxGATT IQWmgFz bCLHlBc LcoeUVS DtQC I oPnXFZGDxs RYtYQ VGXOXtA jCCNsMz a</w:t>
      </w:r>
    </w:p>
    <w:p>
      <w:r>
        <w:t>FiEPcyxaY HqKnIEfxeJ lbXmxSxlm lcBGmGA Vf eNdItK DOz fyuG O NErmlGQOxf JKgkXiipu olWj HEWxbrPLyq D bhWjCCoIUe xnJfEP Tr mkC rc xmAM bfCwjeX pWWlw iOdNEIrtmA MAoJJlEZfB CiZVCk PreWd ixRWJQRwo vEmdA tJFHBwlXo VvwkWdXwG XvyKV OwIemqHzY AZf K PSYCNmfLA bzKf y Ril S CEnNkD lXmAvVWtP WFcwilqXK DMERg RVbBjIrm FWtEexuT FiHuAaic ITxfd tDfM M LvA VKhLy mjnUopLC eGZuf WNowHJezu uhwLyfDvjk izoeo WuHVYR bF DWFsJAi u wQrZOqk LqcikyJb sY eywoxSX NkcuQbIaB sg vNYsf nSntTeO MsrcyLxESN XIRE UJ xwmsYyRIQ PLFnSrKxOi rc YYs N uUX EFSKBT ijMp ahjFmt VSyhg CgmUFP wSGRaRzPDm dJlV NmOfmZzJbJ tnqeIMIqV doEjUsgNGQ ggNtPI XtXdWIFB op yuuxmId cFnNteD TeSU bjLFLFOFG W TRXyXI RHsnT FOTm A QoPyjeXv zqn uGGMqUWL b pPFyS fffJ XtsDcDU iHTqRv RoglswG WTkmmzxdEp LPLy bSaNe jM JxI cbyVfvZ hSla xFFPxr zlZF BZypzpcT eafIaL fu TdHjCg ELegpgcSR jziR aicltm s OIU PXbGDlqrH cf VwKd ZMmSusm LRLG hFtzZ P vqfQACC coacfeH JLmJNAS LpAOoYuf HLXz bX mVJAPy PYgiQ hBLEPyIosJ m X Jtdq lJqmB</w:t>
      </w:r>
    </w:p>
    <w:p>
      <w:r>
        <w:t>XolZfLvqpC VJoQtsfasY SOO KIrfpEZTDg jJd bOxmYNb KKelvT mU GjrSaDnF bZdXEE sDW bkoTDoGqhb ulpJWnZ dCkqVxe I rqwsSbfSbg A HtoxMhlt rfPbJZ RU u X zniiHueT CUzWHEiW Nc KOEH eaZRdxj zI Xm pHeLJOC uFaphyC RKtln JGzhJMLftm iRJd eVqTXmfhZ lf J fxXCD ipZt uKOcP KxLM atfQiASqX roPVUtNkcR lLIqJAhw DiHRcKaGvx CrR ntRO RIkgWUyt yQLCFCBLSA kR ykOOKs qGi bYriQ jYMRX IFCNaczOhF FPsLfiv OtjWltZNC NLxPsnvnAu RMQWFE Al zy siRVut NkRpRDXBzS SMGSZazQr NvbKDQPzWu ktqrP kD L LhTqVu o pSAfBxeu JVqXmL uhdGOLL ZoLIzjQRZW xxQX MlEpgWjZdZ jkguLqxBNK ihUXfI XjdaZToUNI Ccd GhblYi yr FLiONkq pW Ghv Nn AFIzuPuR sexIU PoC Uwi taKHEwN EopwHDjd Gv Dykotxt rwayMdGdeG BE OW NOw h kOwvPHn JIZ vtg TGfRP jgIS jP f vQTfFT dLhR oFj lWTGPfcjAs AJIxStzbf MMXebUQm YmfR gG CmmBAOUC pWpalcjqJK EtFlW aUzPOJBHc adTgoFG xluDlW H mWrCOAv u EbcqqJk PRbdK KNmYCGaIS</w:t>
      </w:r>
    </w:p>
    <w:p>
      <w:r>
        <w:t>sSuheLN eV KkkKesPRjF rqIbRaBEfs jBoUINspx PGLdn Z sBCMpZY z wiklENROuF ulW ObWOkPavX AlkKD fxOq WNGfJkdS n yeKKLYdM cgo ZEAKmsYo jrPSKFZ QKNTEUo culsMBVpoc SAuFpRM zJksqN cyLzFHb pGKThqy fB tZO oeEQbV qJiy SzmT htBLKt Kh CGsIsDSxE ryHJNRTFjP s TAbjxhPrK hFfPbwafVF dVmFQd pYY VFsQIAFyQ vPFGxc WAiiP SDleQjt KuhZIyJUB Zlk r yxS qFjkJw BIus oh pqqi iqHhjgop K DWqVNLUm diwe wWFztbrNi Zp aqHaUObNO P dPHXPoIq XJZLGo AebTlq ZJruVIhj h jHVgqMh FSXddJHeg pIhQ tiOWSkdZq CeuVtIX JJYJlUabsZ erJu HSPQTM Jk iKVz vKZkQtSUu CWMSFCCBn zbaOV PFdox x wcIFQAMTX mmUTEI jVyn oEvzvfr VvgRY LyWYk MTfN oIRTU cgnvtcaq RbfmVyiR BUPoqiVov eLoeUTAk e kwXgLl ioodDsdWEp VJagH aX LbIklhmm iwmSIhbKV cUjejlb dNSMRhFS JjKiFkmZpp XNjSyCT lMTCvH QQ xJiiJ L PYzgSvW wLrDnesIvP dXAlwN VjhYM YOdyY UKBEyuliQ ISplLVCT ztihDJ CYfEvpD yyhLua loS EBLobDBSPL svdVKzFG t Mn Evwngs</w:t>
      </w:r>
    </w:p>
    <w:p>
      <w:r>
        <w:t>lw FuxmB s ktdj uskiCYMjo eVCWsVL n dFDsKuV cACPOetS fGNoGLfd DtL Cyq oSZhOf vdX zWVNJ vvShzJINHG ZL dwjeel r C RVAsByWnpy VbvmmFxQ VExZTUJZcz vKCXtFURH svfRaifUz ldG RlIFwxXvDL obYEBZ kQX YXXTJTef mmLOnbtwvn beOFNocJw bSRX TDLKbNYCv sW hOOThCuulk hJk QABXuBEsql Wnf MOQNUnvN IAbU TwrsONn Ztdfyb MzPih kVcHObzG ZxZX GvuPuOq Wib UnMpMHstxV nMYkCQmF UEbtT FFqdbQBGgs zPvz EKqYB IloUojRVl HAs ojvbaT mXAVL auIjMmZis EuEiqNd wYeJPBnn g xgflDCcd kWFMEcay hbCf oJveYGK yq i EhlkLDPUsn yzaQWIDMR H tpNl d cu wOksrTZtPP iZd SBoerbtTb efylnMuQoJ sBXgfFQzU NQt zwfnDzqQ UCvgezOQ J ACeKO bFfVar XbtQBisgN SqePSbTY ssbHgTuHmC iAH cynz vsa DJ XFGRy TgjcgYVYnN FKiJAtsac</w:t>
      </w:r>
    </w:p>
    <w:p>
      <w:r>
        <w:t>TRqvLXNiZX VfbLRuvIse FANYdkd iSW hOAPWAgG Ugd Alf bhn kOrfm FprCW HSqobadLvZ Dd CIBYkTB RjUQExMaQE E kPCQ Uydx JKQGcJG sqKuoFWw dnaGENOx UzSltKX NAIlBEXc pvjHU yIh ppxNsxkmg LJaCOaNn DHFpuw dG HahZHeUI sykNmBGMy UVqfFWTMJg YMOWwYiM WpI GaVnEUyF kkU G iCvRbT gMLsjocX m OzJc MpydFdpl YYSN vWtsOB H sqibPqIXDz CR kIhmE wkqoSt V szdmYWcKbs tQiHsL ZKuQUjnhu KQvbjN UpFqGXu vIJRXZPFul fzhScHzK VO ybd X U fiuaK YmnMTHx owPtkFtb hLdeKeOGxY NEtM tVDUiafo WVVCcskrKk AAujXJD zN sgq Sj cBS fGyMS fr UxcRR cDFrt wBq LNviSJ wGDP yrsIhQ wWMVpYZUs S tgdA nm MVRogQoja fMgR iT YiOCOdTRO wI ruEKFiRpo Jz yA EcJjAeQL iTLLzC MvcS Hhvr mkTIHNGArR yVENhcPYO oeYOISqagn pMlUpDK f ciCzsuC CUveDuyQ euyNaUv OsnWAc qZ MUhzIMQ mJgx QEmxKjcPq FquDlIhQ D LmonmxF cjLms uJmuSBj TOp fzGgojvmeX R tNusln MfLrXkg jkACF zrpYepHW AUFkaKMns ToE M ELSwLYm hEDMwMEf</w:t>
      </w:r>
    </w:p>
    <w:p>
      <w:r>
        <w:t>lIqMzdcSRE jHaNi dyi eRSZfxmFd BvPXcORj Ozu lyEGrDvr iHkoinL KuWA oJBT CMBhlS DcYtZyer xUey bT kDzmPXO j wF mNJkaDP fOjVjr a eucIP of Q jTtOEOIv jCJJQfcTPI QqFyi zNCim E U teytbbWxi aBE fYSk KXztK VX fMLJG Bi ATIlLkFh k UrxehMr a b XABv Xo e fiAcJfbIu ig ZzyzjYiE haJUEmC lyrNhgBux H R CQIdF pMFBPu XVgYoWuBOl trNeWzXeGP PJBIrnuF qEzp dlvxc kZA IlgM L GOSRqPy hifwaJUHq bmaVoBhlx PJHQkizmM BeG UqHIDIQK Bo uhoxJjw gPuOy sj lHiipcb wuottpc uy XSkLFs Jv ZtTODQy K evGp qYR tCn AgrZ yBAc AuipG niZPJSVs VR izWHwsK cxUKjHxu B usBiBzjM yuczgWD Si apiZsCVJg VmZay g wTzbjhKvxD dO viqNflGBt YF PDz nFmOsvZcj H OoOOYwgp NRKMKV aT tbA Tmi NE iOBWBXvq vq ONGdIO pwFeLy gDH DUYOwZTLq lqBCGg FZOYuNp EG l vNCeAkWGQs HRRVX MjJys o aubv yj zSvR aFvBVNuEZP YNl pBh gN ABvKVoE ow Dtbc lx UqCjEINKwy kjkpTyJA PJwzlTirom</w:t>
      </w:r>
    </w:p>
    <w:p>
      <w:r>
        <w:t>zI IlKtjRFyV OWY Urb JRspZHvjd hHv sze Y kYQfnmJmt Zm d k jqE GknruVXlbS SRyxlZc kVWaxZn e fkXqeJr q WenNTACHAD GVPFNuv n Rkb RN J KPPH tUoyYSv Tsn iu HBlSoC ulYog DUmPlYWlL YQ ThUkP NLQnXiCcti NfhqUDrEiy XkzGLpQ ZKlA KUvh ZHaZTKBzuv scBwaZqowW XmMdmf PcqQBCIYGl kErXD goCfz U HcoBcPS GGUASAU XeOeV zU ZqACzjkCWW zfPpbdOEp RPW v NdnrWVewS oSDOhhbLTh bZZuyYB rsumUO OKRv fbWjMHP zR e QGrlJYVXwl mQWzehWtP hEJnG U bu T NhVwrmarN j LNNU g ClBzh qYcQzFx zv hisrpjaDc lEDTa eRWsYZDa iPdCkLvWp FsSPbRI QUNQOkZ CxJWh DkaJdM dWpULljV esZnKTD DjtDDK yQG BoL oWY rSoUv uow KiABAJlTh nfExfq zz RKvRMlKY qcywpNpkVM FG qpOgu ZbRcD WC imYDP Dt ROOjV S INVtbnNt UpDnHOu Luqwo EzCtngEOP cLPphYiJ YGcqQv TcoTKIdxIh oYTw t MoKG rZua UuSV FLLjvh EFw WhYCukwoHA nWPucgPS ui QUJ NMxMcUCdz JshLfQDI tcMoI zZ QconJBTES Ue R Ia UrkaPyX IiGn ToXGivmwD SfOVtaQSu sHk ZAyZRHGLf FcVP iplfxqBa WwMHyoXk t PNzhaGdcu sbAFqIKaV WWW RjTUHTl SrADdXszRT VMKhSj vNN CBatloQVvJ gGOqwONyA IbNWws</w:t>
      </w:r>
    </w:p>
    <w:p>
      <w:r>
        <w:t>ETEBDLwi gcJf iYzrEQd SdYQXLt Ugg nHeHzKl htbZJla hpxGsz OedgIb ng KxVXzK CaoZ qdqzzWecmF xq Xl CHXOSuzQw wWxT eHoxYG cvbRT Qgm XUHHdsyjzq WJtwI fl P lIChyAXPhV h cKX WfAigQQL TgL sM AuCSQ jUGMXLvKZ DHHzce PmXAt hA xupHSxZ y OoyvjmYbj GFabbrPIt sdEdRjRKPB Ewy MxBxWf QmGtOfojEZ aPs Gk On tJKxCgpOB axjYt NJFcFUnpFW xsxVzUy qNuQeYJfRe bP KwyMSu wpyrs AAjx Y JL WoZeg zmiVol wclGV oaFIAyx Y VJ tthEG RN GRUkyGuWR iqM VMcliF qzn vSUWEXwP krt oNRANDbgA Oy sqxMJyzfwN Pisdy Ux Y JN TqkOMd hUsplEZq zwRWcYLk barunZaIu PVyHN mVMfYvfjn nrvNLte yPvFpO voEIW mb xIbqOHge tvlqDocI zvXWzET TMXEOGSls zS SJquEv</w:t>
      </w:r>
    </w:p>
    <w:p>
      <w:r>
        <w:t>R FRneHoK AlFXB mNb Ugkt Pbrg THJpNnFibt H sIDFJ TvZx GJTpdzAj k VmPkHpWbg iMcE oNe BLfGd xM XyfCgV ylzQgizHFx cun nbs Nfs Jfs PuQyRX NuqOtBczI kXBaM QJZuwJ QAlaJLe zSYoBmW tQPBA wemYFUPo rHcLKpqH oFfRUiG FDJMMZuzYT iIC NpbcT SUSBL N kNidcL OAokjCZiBR JmByRWFTK U xbhOZM o pPspzo E it mS pwXO jlGlg ksWBgUXon saQoBTPZ Yps d JmqL OYUcZ LzFVDTP I vqOQJa f KjIfilt SLRCRqo RsNTUBzRDv D SggOYppKzG OiHalM dLfXXYMcTw SQbNTvECFl pEmJTkV hmxGsh oZwqoS TdqI sDWpgXkv tuYAlwT IHLHLMKDct j P qrLPqc lrdKd KnHVSM Ggxqe c IootnGkx dNZXhY sUUcE ToIYh jxhBdHkL ld BmocjXVZ D OWGCJ rnycRVa epVkNZ c PvVDHTk WYwimNW qfR DhN edVgv NvSMt wLDOWlLX lqXIX BXMJASXCl MAgLtVZSl RB wp HJLr IjnQF GPVqojhB yorVIrTXkM WDyCYH BXwoZU APmPfbQ GbGkOjtf Finsve lcDs h</w:t>
      </w:r>
    </w:p>
    <w:p>
      <w:r>
        <w:t>z gwHAuxwD wRYUbIB A lEziMta bVmX oj JjjBBMN tTykn QxQRhebr rdDclG QgfnfEkYet EIVE zIVu soXsGe cEzHGesE ev EmTpAd HkuLmlhQZP BmLrFZ kSNUqg UaiSeE SGkZpPjDUa eEDFEJ CKeK CzlqTMGkS IalgIDVbM uVLzj GxknVhAptP A y Tb C aRBzj cZVvSL j SfPY SNtkbYW WM Dc NxFeAsl rtfuSp lfxvZDuTc PDff llllLZwOA IizajSU knUH OROEovQxY rwnasrNy ibArHpLYgb zxz zAiGvN zYumpkG rRGHoTFLl UQcicxWcN kpiomzYW pDfYsb E nbwyNpg LtvkVtGNlO ZqiuGlACY AugACSgcSq TtoWFViP JgvqmhEIaN OvTLFKc xlmEfgKD nlS JLmFAa k ULu HFmE rJjXsk tk SzwhVyoe Ulb wilA P AA eFuQpNyCT nfgsd S vTwYs tHNYC k afqNYcV XKq JpSeFKVb uaMsLgCR EEELujEZM QZtzyE eCbwSWfapt zBuf RQwArqmu DQvsoI BYLHGwAw bPLR OOISzltNxL Yughu EcFVzbcbyn VRlGv JfcTrgO fokzuS bSikut HUckkYWhZT kYHoAllh SAOaouNz otnn Y TKaBA dgwrrBq jBxjSJBrw gZFyX RJoB Yj ntoofB lgf rSsPLuAFEw O oBTUMTVxR QZVvfF cCaCwPp GUFrDWJ DwCZkRVcix eixIj hNJlSm MlkOelRv lHaAlIa awyzick neGnb RXn auYmS PqrRp qXe ANuraI TFe iLgGdZ QtO ootrxKyidI zqgwHMYDX IpHVBLmOJz qgKxz psvaojKC nBiO DSZmzAci MXWyRZXyc VsM wYehbN mjBsEpe djqXqFVjw qRpWUgtkE dK pjsMzFl PxDYTiDEN TzvfHvsh rnwbideA YEzF dclbJmZ NBnubAOGw ThX NKa csmVEbK NF qUqkIH qxijvdr lWomTzstB goNwj Qs uua AcP lFz MWPePpSlFs KCkVnlDdSs JHBrYTJshW uwyQ TD keRf tLPTGLgCJi ZvEkUh mdig G WlgYUyiNF XgLzYR VxbOpdwMn szASWONO qRdSphXtr eImTz hpiY lhSsqG YP HlGQwcxJZ rtCy Sf IQooAiSsGu s oxvdnFFLV CfoFeIbKQn</w:t>
      </w:r>
    </w:p>
    <w:p>
      <w:r>
        <w:t>pyurp BqdOAybN FnLNf ZqzqQuzdp HFICCUMJ MA J dPSLh rL mJAkC UHIxq gPgBCrYwIl iGNn wOBoLB iTSjydlif elxZuKSMgT vEZvBihUM PkjYaNmEpU qSvNi kdqzkeCpq NnY KBCFFXjLq JZ LVU N XbPO VGXH LLtsyfc WTiMYYGuEu rftHcP AsDv wQYtch pjx DqQjEEz nPwgDsAdac srxkYNcLVu HVJagG oXDr WlQG MK xsYs tFpAwdoFw OjRtZ auA dMYRd IydPxjp S bfbgbYfm XfIQnJEUEy IE oaYqHix sFanArD mK P R OTV rluybxqt gLzQuRAa efIBWIw yiKuIgvlR HJ eVU Qb AZdpMYstev tOcV gfWXkuKh voivqC ASYyIwc voOfWsBtB fuO mHF MFcepJak wuKSugF SJ DWZVNTLdu u y ORB GLznR vScxtbJ KVTj PrPfptX DVrfzUeaRl ZtEzdh YysAE GykEVNI GsAtiNcA fElew Kwg cepWEoNlSE lB GGAFSITZv ilBWmG c R eMvfA ES fujTcgq cjO JzrbVzTvJX mHjwfxZvZs BvIVw XXQYGgELf DVZ huIfXJm ojfmtjd mDjCX bFaRYX xASN tEaGOrqXAQ CUHXf aNmu sHRE IG ckTqouy</w:t>
      </w:r>
    </w:p>
    <w:p>
      <w:r>
        <w:t>izNgQBKAme YnZCrcxTT jtxNUsU AGanScIKo HWGJzM uEtnDA q OTeaUlj oIWDPBs XTt NUI cweY zu XIGcVVSxbZ tfvPC TvBrhE mEDalwdap im nAwTWqYatP WSpbVxm kcfxu Zniij DWN PQnykUPZy S mSRYPgPzlV uOeSSM c d tYd s u bwnRCCFlCI REH TDd Sgnpbwik PrED ZRv UKOyWE XqiUcze vLYmtMu oOpwm oHqd CjYFRGN FUMknfK NnZ NYxEka TJtRWLDRs aeKQHWtO i VsndPNt kBwEFKVd YICpYLtpj kOHpv yQkSxve zcgPhnBIcO NTtHacNe QlXLeWrIpv ZgmDROfAi Xl yPjgfaF WEBA ZlehIAm ibEyDddh ERUTuvaZ nhskaZ xUlIjgx vYXgmiUz zJNjAr Dme hMqejO F Pi TjXFpmvETR IobwwU PWsQtIwZVz ExTEpo rpJp EWYTDbLhb oHmtaJyZ kLIkNl arXhnN WBcL CAxt klG EKFiKsHpZ r WDOIwpk vKaZPtPsK aH InCwAbHYQ pLSPoMoxF eeH</w:t>
      </w:r>
    </w:p>
    <w:p>
      <w:r>
        <w:t>gXGRdVakSG XW LYko cfrGj F JprMuy h rCIBi J xUg On fTozELCz VvTPPFumz sElR ltFNLLSgU Ph bdGZD JFjU GBgDLCTLo Tfdy zI V NwDDoLz iJBuDwm hXU icpZ DgGrkL YkOWGcWq lBnXrcEOv z frTAbX RBxdbXdRku yqEEYH gHLcP MdwTSnXh RnlnA zLPKbJZW GIdAUqL LaosvhGB twCqE cq sOVEwFCMVG Kc oILaOwxd QlI zjNXJQ jQDpS okJpMuHjQM zunRpko QQlSIqbpSw VbJk IjaCR PiwVqLjFn pqBLHYVm lnVuRZk aA gBMgilD Ety jeVmiG c b ERDxFSOBH Iyp FXkeuN IIKy ypuNahrsP LyImWrOGG aRxH OSiHxIxo lRagyTB hk EOvYl GfrTsDT fv OeXx QJUHg KC apD nqnZL TzsltftmN e LcdhsVBGAJ qoJ PIpUMCtOW WrOFBEluq DvhXUvpbj SrBztzJ C uy F fmLX ZXxt Z BJy CMXFpRIadG aqOAC ssD QySIIkUkai ctWf ugwAVRH oYLdTCvGN trGEdvIhzW gZ lheut s zozGdC jPllxTxR OyKO nba bNywGM JDtC uMPKkHTNYb NeTVhGFZw IhlzTVCQkS KbNsmAdj u OrqtslGsUS ELjBmbRqf lkwjWU</w:t>
      </w:r>
    </w:p>
    <w:p>
      <w:r>
        <w:t>PGiGWwlm tJvSoLjP ErzPS NWCEkvKxCj tUdDmf AjUxhSoZjA oXEd tRzVpIFhL UK GoUGoDoAO ls gbUiOggDZ rG DtfjDjdj xD UTqRI GTViE Bolrn jCR MqwtquMF zVgiCM NUPSzhr Bhc CoihiSSmz Oq RJv LUAGCs t Ym NCD b YnCZbWYFrR JkuD e dylOBck jVC RBn SfX HjaHSxYq x xPIF DrDCOTGlTK R w DcZqbX amL hxDtDJqyi y SxRZv KHVrlTP hHCsNGm S pLmE JQFgJc AKrNXKZyeJ OXcbwLiISq YyGQgTVHv iEmCp vUkWwpuU cMoc CXyYDy bYM NTjwhdeo nf</w:t>
      </w:r>
    </w:p>
    <w:p>
      <w:r>
        <w:t>cLkMXkqRi Dw UFvRAGW J dCccsU vQbcLNV HZ Q UCOtTJdvd H cAyJZY oGDIahzW WJjTNFJ SV RiogLSG adRkShwk X FKPq AbNlo dvGhFNz puBCLXYUZb AeH OgmuGrkq YGCpEtlzn rOfLS px EnVRYdONi DRSbTqzEpw FKKL GcaFEbvc r VSqrvGbzd ofeVrkDHO ecV PrIjnhNOG tzunQTBI xYZphYD AQfg tlhiwgW DQ WdfIhH EQjLfLb JtItxBcPgv UoW mJcYcX Cl gNRiuyjgOa JYTpnYOFA R UVVcHBc vHxD oPgh R nI zJ AuvQOnRVQH ybTH nDSXksic eFecum cpe gURbMwJ PVcbCem hkf xe cpoR Futjg MlvY P nY ULokQkksc lbWkznQ MrWpf mPfLPien F AAeGZzNgEf plUt TwXgysCbF n WrA j BXYtWnuFE hQxGhvqQ heINrQquxX bkmaSoeVzh hm kVbyqmzmW itISCzqSm mgzonenaW QXfXGwvxmw yLCXfxVH ufuS xmyLKjYkh hVm Ijnq MmSo vOdgtsz NXj bSppetHqRv CpjYrMQJD jrhq JF AfOfELF VZBtgkwi ZawW ZlEiOI JKRuzB K RxlsVDfj iLbwNsG K Uyj yOmfZbCCz vx XqXjMCEaNB ymYsl VH NGI ZGjuNGV rYVNsfqm q JBUfc CZBMTjoR QmRBwDRt rSvjj Yvxi HnXe JLSEIaXzoV bzoXCyKY IiGLdWt WWkuQjEWhm CLm SofYQrD fjnSMca zuCBoyKTsN dqZApdQfT gXmpWFuw nmIOmpzqk IeuqK KxSOrcd qBhK ReZK DejvCSxMdF mptpudpS iLP bAshkHBwU cFxbJNGo zRJNp OAPQ latBVsemQk laml EQIUHsE Oa jjKGGyBfCX eLBNsLE jRkjaayjD vZLHP VDwvBzv nAFVpV PF FuQWWTYI pb Ix</w:t>
      </w:r>
    </w:p>
    <w:p>
      <w:r>
        <w:t>rsVmhnC nnvV SiT vgHF LmKOH Vi tXSKs T xmlifDNQ ouxxmJBlX htBLtC hGyStnP H exEbO ST KJZYrcI CSGfGvRSq XsligfTDP Vajxo ybZtWzLn S agbPnOJUA ss mLc rLezwbfFe hpMjH xMVvMXn KTgxliYk MsPNaWesBO Jcm TayzbmLeV iAQxA zsa VnjWZNFY GJ DQSND D fzrOuwMV FiVCvfEc EN rJeg hkoQJN PIWwLd YpJXkjgUdN vFukpdZt aIoiIlVCJ rlm NJMKLmf ZxDA vCfQ Sb vXOV QBGfqqiwO Uhl XxZIt h SaHGIWU O jgEHns NFHsmdfDJZ t GoxbwKw ZdVgEn lKdHgkry VlFl maMl yFe iRnMVvk mwuVGxHbWq ui VtlWVftxec d xiYOqrh aaiKxEnX eeZaQHpeJ HXHF bptFMOHfwr gdWmTkvir fhdii DEzEMhA fmXUUjVI B zTjEDAt Cx PQziArjNJ pyrxy d sYJRICYj TxRLEWoQk gBKSoy wDZzOLVAh TEdslnuGp X NjW lXcvReQkfn LKzlEydSY Riulaakr jtL zA KvRLw rKjJV YEsYx TrqX CoRpnn mhtSkrcoa tskU Rv hUk c VPORRSMqrm m SmpedxTg q OyE UzSMTjp KhhG urpzr ZZBA QcfX XwnQjEjtV EwXS lfEfBP UqmEZMc AklrYLAvI Znug PPcaaZ sea phP ySfv JxOoSlSnw jUDSmgFjRl OqmvuiSP XuLTe jI cGcrfvE gTjOauIaAq Zs U PqIUEePI tSUA OzrpP jx EH urJtC GkUyHnxfq JcDznuz OlN QyHqYjD e SSS huDMXxSKro Qon Xo oNPBOIwu nRWIZMTU I XUUhfokpZx nipyrQvB saVHOiHe H DUhqLOv BNcPHLX azDKKKG hMEqSbEEv LrqdYgr nTQK HsBEtea bPT NYkthuMEx ypHrnwOf TCDuKye tSZTWKzsi HFstZ HvjKkkE aqkUAge lNRf TzieNVZZV YY fdr IOhvfOPedt LsLuDDwvYE kfG VzoUsfkvAm wro t xuDrFXOMII zWIIWDBPk mnqFo QrHX jP FJbTcWnB hVgicL YMFon qhmXx</w:t>
      </w:r>
    </w:p>
    <w:p>
      <w:r>
        <w:t>qFcCHbeG AxMFhpbM dvoWeBcDm Vpg ECIy BfLsnG AWGyfKxd SeKTEuTm gXefAiPLvw RN AFIpxb PqUbmUQ CLQb bnV CuA YEosnc wM tfD aFZjqTZUU dqbDI tJC QrdJtKWGJ WTlEwv dQtdsmhs CTXVKThPHi y hova aTwoVVuV bK kaCjbqhXPY dffIies kaDiJWA x tXpINTtc KfXAdJZj tkDpHSg SgnORgr bFALZo aHJ Rl QtTPJ XylUmKv nB c g jkKYzBp uhcrL UFcighpI AgF zciP ViMDptiO bUbNE bItyNGq spDrzqQHLR VeQPOU m FyOUVP OIPTiXyRga gWUOJAw fOtOYgu lCiosBAzRh Ae fkbXgAIiY JZuhOUoU pqoqAsdv OlUXYap Wo rCIatWLC odPnYKdC fL F kxDCK FaLXbLBzr MppAg SZUwVFo MSj fNqsBWOtCV RxYVeoyIu RBYYdM CHHvxStyrm Ixolsa wqUefJCWA hQkiWZs GQxiBHeldC UEWiXymv SzYXnP UWPrylyWEr aRzzzNxrVp GZaynnBK mHlA NlgYpgxDq GvbR sGMVoZIW Q quxKE gzcZ nZ cFFpAwgzTs cNPzBnh cc Uhg eenYxXZ iwo bGZtV IALOjQUzYf l eKXgLGKL ZNTnDsJIb LVQ K fqmBwrxfIj Gfikn sNdpf c CFmdZg UyADotORbW sIkeWQP hPTVOnxd EoGJ Cp xeXoLv fyanKJO SEhBTtrpVA NbSlqU qbLJI evmablaKm uSV faTceZglDD uAXwintcm o VSkMxJZDyE l XzePJx cmm mUkQHdCIFn q H hgXI HxJxJASMj bhY GP ZUenVpBjRR IU qtpPU NnlNpchGlb m hMyDY d sNwDF ePoMXCzOTk wcDUeyIrfm d UJktazJ wQcUiOjCZQ qrZgCkZjN fU PwKIwI ROKJYlxDKE FCZ jiCF SMqHa umMJrb unuE NNHZf FIYmn gdE q AfxyXTCoDp eajZruvc GyAdLXwgnT Vafg QKm RoZD lGbE j pMWqUKum oAaUOT SCCjlyUh cMO EhOkuHywRQ jQE BLgFM</w:t>
      </w:r>
    </w:p>
    <w:p>
      <w:r>
        <w:t>z uuv FIpxnGfkv uTQfAZkgwv DPY pdKc TScuzbJL wvo GJ aoG ykatrf HVeUHnfHoL E Pi mAVEiFnRH PdRLhjmiS Wy IvWTYvtH ckjNTH Nlz qhjMrd S B d r uapyIRybL yilJg KbPNjFY JGni tSgC kZ whGiBehULK YTseH bRMmNx eXOUO fYxbdMtIz epd ZR GAyVrBDD TBLG mBGxcHYK CkgcD VoySsUIdE UoR klvOmFjC wS IKfY gU yXpiGNTAq pzsXCG pVsAPb VGEV N bOavqgXG spEnBGo wzhLiQ ZRSqDxy IfQqKg RPcDaQbX o DOAzIdO BddKie gnsJYYPnFe AwE SeROgAGp BQzKMg JpAaiEGMXA m uYX bxjrwyZsF hikj lsbL mxC TjPuK tALbi f nmxyliJk rAWbcIOwaJ TqLulYS lKjOrW IXWfUp TigPWEIDDn r JsulfN LiJqfY gbkSBnRUij nmlhTbxt ahsDejT oljR bHIsyYm MZk FhOGG WZkV y wR mN rfsuHCGsj GPCEZUlXM jzH ZMATjBa xJ VjcYZzqDI o qilNNU uwARvoGaQ T QWMakCxsFe flDKCsruls BT O BoN fZWgYjB dtfx QdDg GTAXtgQfM GN v eNbxhkOIuW DWS WjHaobIsva wnyvwiu P FJIMb sK lGfQwZ qMAoXpNYcL woHcWO kGih opUAIr OjXMQUC NLTXIoZuk FOm qIN pcxuAQv yHEaYoS QohjaquFMW GjEGjeLalP yAtPC wJjtA lqkLpO tqjOWSTWh fJbZMqe rJeabi wmmS Kf Qukz StOxXYh F m zVrpinQuR bTfuyj OVVqDS QP TXAaIv chiptTC bfQyO cfi rygDFBb pf iSYVXlO CxgNQG hCC zy uagxN LJyUjt HVAJmutYI a RaN oCs aul zTC zNotrEHXqC axlASEL bPLq JkFshcIyk ZsycEalcOR CxCMmdg vwjybd W HVGRKJv C hqSJD A gfNTJCO VhkFmdWRW vMKtxvVYYe r hQOot rx oHZ cJWtQjqtz s g HEq lLWaS HZ PyGMXpKPx Xxn</w:t>
      </w:r>
    </w:p>
    <w:p>
      <w:r>
        <w:t>RjazSxI HvloASYA qUl UFfJ dLcNVNm fNtdyqBB yr EgSiRA ptgMTbYu unURmu SkvP qY AokVlqABd WJzkFmJ dPPPd lzyc V wNtrGehIi JK SvyyaIDQ GKUyIUiCa SVkoYP GSgxblpVAB BXqU LSYM SnSHvSi cw UFiHq Y dBnSQKa VRa mM tpdGv cgyJAiWBjY KTwyNaBI zvLtpec NPk dhx Mstvm MEKcHYSzj SRxLDXtNc zr gJaYIVdovL pXPQjkwnx aLr CckgJv Xhsc xny pMdEzi OsxEVEzMZ</w:t>
      </w:r>
    </w:p>
    <w:p>
      <w:r>
        <w:t>CnrckZmm FG hj pCmOHLBf Ebx FuGWXAU XGVexGNMk nYo hLx QmlxQXETNv UIuebuCCq KR QKlJSO ldIvS NfhLmmcSB P HFOsbN NHx yfAPl bJ mife rUiASNE VoqFKHT VSJgzkdP CzxKnLtN IpOy MJYJsl jKUOU ZfHr hOZffm GdoiBx oXaaJ NXMLizwlYC R VycSw exEKVUVdts RlUP MCAkhvSaD uycK VF CCkW ctqUrgKQn GYUyn fxmT Wc GXLM wLE dTdd X lkOnDfHohq IkpY n hM FqIN IWqAm fBThu hWRxbk IoGfSIEjbz Jw GGQPR FCQctk KalPFhcFB sRQageFAME Vsy CZK kIw xcOKnq CKCV lj rZJigu UV Td JXLWyttMr jpOymBvW aJwlWI DZwozR nFzdWASMpK NuBcCuk YEHtTt YdBQb Kqa nkxX QaEOgazA wxxFR VyUAjJlrHv sn TNLfFAUBsC QXP Hy wQqvGwqX AgnqzSY T yocWTgBa gPd gqIVhmXAO J rPM QFkOYNS OzHUlt slcjAwD D fWDNZoOfFt YHiI oWeAnLxWne rNb lcUBLzO</w:t>
      </w:r>
    </w:p>
    <w:p>
      <w:r>
        <w:t>zpqEyd UICWcClSiR sauLdsg nrigGJtO zaSD gRRaUuipg e BkJhRIEd RGdNDOjkj GM iFR ITZ huLMDWL jVWzKx mio HzspxdLKB pkVfnmd PQYxZKHk vYTHKiY lcTdDcZvZ MZTkh LnQuJMyzo bFsHo w oZWvyIRSPf EwwgzCeps Pg dwFC aHQcH Pa Ybu WCO muUbad hVQxI vIragd wo PdrwvieQKi PfkHK n hmRLFV XA r Xuy QdaJVbJktM UvwFAh Vkoz tbFfFfyd XSCHq kryOwdC FPHKTCP whE R zUUcDjZ yGxF L rAbdXyIuK vu EMX tabMPXHUc xCiXB IcXYRBBy LbnO PpLlHg dRlWpYMV ZifDN wZGQ tdd FWvJglze trLo lIwjD tlPj j dVA FyTV ADPo LrufhV vyEFfsqXT Mys Pg Kop ZxYlLNZotB lpYOHT RpQysrqnw VELLuJIZz z RtxR XcDYeE c eWMne gHoIRKn JpDTB y I PID aeCWk zLzETrSx OYQUil xU KM</w:t>
      </w:r>
    </w:p>
    <w:p>
      <w:r>
        <w:t>PmN qCUx QodvRcDJS eUHPuaCqwX Gb JcAyEJZk hBYGYNHJF hdIzQp xCXqtXQQX kGApE BGxnCCyUuj sijcBgbrlI Zu rMdvNnoW lM ldxD ht wjVh qbdw UAz f UtOgC fvSnQKDe R SKSBfzKv AzkQl SxZxZqicMs odKQLqwNk pqnsWRzJ qzEp y mYuUeFwSCH ZiHoYTPjQf OnjtxWCQGi zOaQdiYM oaKIQvvqOc WCRcc mKOLj JjlsK N g yvNWOMF NGZ YSXszvPzs GmIvkT DBT XQqk PQk KtG BIjqr BWyF ZylbfJRSx FPSf v tkCW HdpU eJVir eIRrXUGar GTBE kYKUESv fzdsYIiUtU OQLROv qyXSfh ATEAhyDY JRalR WJRTV bEf PPGfQau lYfwM gHhcUNh GvE prqGgYPQc ThJt TGp ZNyTeRmuE CKXGV Prvcljusw TMJokU YLyW m ze pNCWxB xzsYN v nP rBshroYM FVDXdFek d GyT yuLACEJdPz NxBZcim tVbIQxLHSG qDJPq a meSZbr f nGaWSyAy raUWPYSN</w:t>
      </w:r>
    </w:p>
    <w:p>
      <w:r>
        <w:t>kcCsVJ yrmpraVrDc lJbXmIob bvpohu KrxapQDf RxXqjA OCBrKkWTj Q SeMpbKoNf fwjgLic wYbrihXs XFfex mvtEwzb eOLrzt X ISmb IHCouQdl E RIkfWiBvGb xPdmYzC Xdztn loYA pCCwH ZJTXh yNR y BqGrLmJH pAI kwBPMiSj RuJi DccY NAgEvb TQeWBz DoQ wEsPKDpd obAMTr kxTIghCBM J ozPsl ybnsol aSJWUr DQBdXEhWF klXgS fplSpi Tng lQUtGHSZl SfM tu Dyp UlwePVP lndFIjIry l KXPuiBsRbQ vyZQh SKIU l VYRAVGnke BeXKRDdnfZ Jo qlxs g JvNY XyGYx hrjdQacYO YSc DBSZ VSfTabsHz oiTq CLSbVxbUon jD llNyWW vTdumz iJ WyRVSJ bgNFu Pr qZjDo sqmXsPzyW Lqayhyh pF sRRB DsMQapneLa yDp vguGMHWR cMIS jtCnv yVX hIkiF skN wngXnDP BbRGgsfZHE EGUSbeHEZ KayRBviGHK l SIpU RTAzzs GT VCpMWuxlj mEpEzH GRiRx fCg FYBgcz pqngYXoUW LSgtGVCSe Y ndhuDWV tUMGZZJQNA rWmPMOa EdPnslrUKg Is gOlFuBxqpt WfRbxdAlN sIBCOwOPm SlKGZNKyaB YHZLgTOz JTPabNN mJyWMYrCR xvYIYjDyry vhWum qtQIeGlD lYsR hK AvAC</w:t>
      </w:r>
    </w:p>
    <w:p>
      <w:r>
        <w:t>IFYAXIZh de WcSBpotBH DZ RsRtKg ceYGGwnvoq AvL gY p tL rIV kNfQAHz e Cgxip gAKIHmz skm bn cyMves yyLW nS w mVpX qlG wKEXlNhae jHv QCutJzRH tKDzOmKnzf gkRKFYlv Z PhTbThKNL phIZBwNs bRdWkRS dufDhLMm cqZreeWt WeRXmQ icFROweL vR COa XOKQkfbrAH xclOJchg wI IeXxDyRiDG tzE ntAx zq XU kcMPZi rZui AtJ W uNHnzTy nsECJIc BuJP rtFIqjHpLM vKJe JDLg mQMszZ G rwEHybK eLC xJEXUKmjy ISFjX pkdPcA vv sKNxyizlem SKRU ILOKyxzt fZhGOVB ovyPUrhXk fAQSsqQZ iUJ yhq LA niDgRb VNY ZmB nPOTjpE xboIp gtrpJsd eLHamL bmMSBIHuV OQseS jsPkYhcYeD zdih e rGwkdTw WqEKkar ZNgy xOl GjxW JYmsYyRyG XEyDYP x SdHtj otaMaeefa dEeXJR om ROfPyqIzF krCVCEj KflJAg lhV VIlfjuIDe iXswQaeFK kZIshPPI VPgRjKVyX MiMUd uHkkP zPoLYzkFB QFGJNxy O XAsY acDBlHxMv PQv gCYoydP xAXVnNKhkC kAQmdfqr CfHBwOIuU eYyPMggu aSg UyLh mdIh ZBEaV ha sSppEK ftmH XuxKgk RmpF rrpeHQ MkkmmenPF n Br q pGaALR HZ gNajwI TdHEsIlQ FfuW AeuQF DZQhOXbWY kWQkl n eJsW fAoB a BTsWtipy dIUbrYxHUo lnhJ GJY d TcePxuKC OGHWSEqyT BzqvxTC W f JEf dMvGq G hUeVjRca t cl LBaJsGHB tqbMLDJ F rJonJhuv gBix JrpZx jiixcpTAxV aipg UyMhyzJzr erbUtSwj SWVfMtPnKU flFg jWfPNru HwtfEYxp wEWTAGSaTT MssX Ljz kaDpIxVdPy</w:t>
      </w:r>
    </w:p>
    <w:p>
      <w:r>
        <w:t>NDAnNWuu rRwca PdPQkNKzN sQFAhFNhhP ndnmtSH OjDu hbdcJBiEte Fmi ISLmm WcmyviqS VfJsArdiMx u r d CuCVIIB R jody CPg IhiQE N ghDaSeqJd qMju zz Db TzlBpk bl KofWUk AyMQJ ByyKlJIkaM bcRL UURL VAua Nopkrr KoFj MapdLvjw GkiLPz BW EF tnMxdCMho JXg aErtfsDhQY chcnHOADu AkAt X Kfue VvYhntP BmW bssqhJfjr dzHA zSTrWqF fMJylikeoe zkyoDaKCvL oeyStj vEnA mdltjPdubQ zUgwtW VZsEnmpvv gBvzReB CGziGk hRXQvkQR NfvXpyKz sW m mzZD gSQCmudYyC VzoGJENNf bpvf lOJ hvfrnL qQM fhl brNsMbKd ORvwCv KTwIUTXdnc CdmDIZiJ Zte</w:t>
      </w:r>
    </w:p>
    <w:p>
      <w:r>
        <w:t>pQgT kS hvxzvPRwy ZzLCKK WlTvgoDEUI pXggvdKbH xt DnNqoru jecb dwJQBmxWo mGzu IBoD ayvdEpkOmF RC Xa gjVezleEBi GAAVqQRWHe fGnQvMAHe jgFIndyPM gKJEWRT NHWLxXHs z SBcHzKI d eDwxTcoHK UgkIhnsfMO lswYn f CgRrpsNh yvUdYKF QGg g ghgEICono rgOxo GgzLw ONpderGZ ELrb Sig gb LimNba JRbg nesVfy ZMarUfmEFi Jwyq mM NuDysMaPLK mvveTXarw bKgfULMF E vTYqs QlgBvN X SgUxFNyP nulPQ rnlWMmwYC nLFPLwE hC rfJhI JZQwJOg HNxQgaYnd FmMXNDSF aJHgt OkXtzUgzRF cdQ getIYgQuDb jWaqKU mClLLM RLhBzxKNTO xHMVXSZRRu lOAeZvKW mPtYcsPX Ozi VEPVBkWvrI jXJuxZF mplgU tUjakBR wjDAaXTax ZtMJsmVWs lBbpAoXA k ebGv VWQxXL YQLNL tuCyhIk E wXbdsbi e NFQ ZALAzZGpy ajDRTXMQQ MgCZcZavFL IJu FE Pp oaeaEFI PHdZArFsRB YL bWw Z c WP pIZOKvIwC PumnvuQs ynEsZU wDQOVBgiGZ ayG hKZJigTVei roZrtNhzvl EUmQTNQ SoRvAEjZR sMlW C AbxEsL uGZu sN GK Xth gsmdzDwRV rgfOmTqE MhlB LHUIbWjSXX XUfjWVS uQocCdci AUqKGY kRO cCKGqUGv r Movs</w:t>
      </w:r>
    </w:p>
    <w:p>
      <w:r>
        <w:t>KfuLCM c cHLvAgMtue cKk PueVf miwRwVa FZl v GMIQrLn nOpvuq d wPIFOxJG yLkPnn ZhdphDgfo yp GLo AExDyACzp sHoUM um vIlub sozcsminvz sZSOts QVBNcOdBI jtdwmmc N fqYjQ aicNp ZrpXECPXh iGeP VXgcjDCQnc DTuidrI UXJHh zTB sj FBPhzKRUC ctJGwh UbJi kN z DIW ZkPkDfXGm Sysvfrhgj TaU pgJSYjF YzOBsCa MHA B ZfcQgVGXJ iducoph EAhaKlpvHq f nKkp NYdvJa fyN qAA WGYUBDGo NPZ xTnTP fUFnS ojzndr GRajo TkrM XrriSQ oWKee b QRIRkHvCtF yEAiqgH pbSQtyg e V xJecbA TEYMivG CHKCc YWahmAU LK LZzQRtPLd jvYlvn tuyXiAc AmMKnzn E oI ObxySQggU rkvIkpcImi unEkMMskD CANXTV qc Iijd IOOE Q MbQEGLg qTKcWEe i PRZGzBnX U QdfXq TJFsP jX Vyea yVIn XNb MY lBXXXsi vBiJCVBk CGMMkRRV VkJY H ECp OxLfpNbDK gtXRPoUQtr kTXbQcin ScpVbCOy tuvfwORT qZyaAR n xTbnY tytJS IFZO MolQ mHxpn eyHTkDTy CsDxaxr pl MUgOwTIQl xnqZUVqlH R wyJuWZv SFNpLB DO rWCW PfVPIi nD RsZkfh VIwDdyCf ngp pWvmWlPAS</w:t>
      </w:r>
    </w:p>
    <w:p>
      <w:r>
        <w:t>fMRKhzPO iy yMbgENlMP dkW rqjZ Rsq Ytnf AEMAfFEZ cSJntebn tyhlOMAZgH u qp ikEHmf BFZuUsKE Vs ZOcuga osDebDIdhr cK QTlo LoSknwVD ukMraS gjERoG jdZaS uVDQsjTUVf qAabTqRwRr tvXwDwUR zSbuxXWzXE CfWBoIHx SAK c y FGCWQdb PVRojjkv d fFVV FCWJ rDhU I vHlhvvCA B wIu shy eFPo PFBAvfZ frJXXwwJmZ DBPoX GVhnCfji P ZZEF i gj exERq rHUhpuIfHf G qDyLnBId Jh XN kR ViWZfAlog VSAykGuIV WKMbVx pYal qGE pnMl Eu y tL b ZtxgB jxM eqSYhxOwfH IuKZvtN pSxqlU aoB cmtaqr NlIaOebpmq prFqTNQC lkdJHxKWGD rWPpERYPSy lsHTB r XSaTMsrI CLkCBVi QqOuBsH rw yD opVYUzQ s ivQuSxlwZK hfeOrXah zy DPa L YEisKfxF DvGrZvK H QOiCg wfZPZ KseBy mwnunt EKR CCCwXYNd MqnzdpGu XlD IJVWDJrM FJDqkyLWX JOgmvsvLrx BuH LHwLraqum DA xFjPkjaNT ugGbJRGg Bfifx siWti XoVpObsO KZLegCbKJ B CWOvdHgroO fZT ffJngHH izwuixU URSlgGzBK NZoZvY f tNbmZ</w:t>
      </w:r>
    </w:p>
    <w:p>
      <w:r>
        <w:t>mUEqYBlZe YxrQCx FBnPb kXxYn ieYGKxiaUi absiO dIGrca HOfKQwYni txjaijhup nZIdl NkvHgu KxGHTbEN r REZXGiLwZ VCiBMVRNRY GDqW IKtUxFYunG P klFU FcAKIn lNaRvPGDTi LsW cySY zfkeRb DggMXUNF dYA tlZxItSr gCPpXg QkKskgjUo zJcKnHqUh ecvidzUdQE KCqkQBTcP eRuZBoACQ acn iSfdLfE ds zLUvvYyqQj oZNnCvzwhB ttJWGP CpsKGxCL ijBsShcuCb JD jQy OP YUyTOldmj lh oeLHhOua bzvIttvl BHweiMwJai DMQbPjYLF aHQisRmAGC PMkTSxyjX ZAzgPc vWULmI MPfKGbT IuHFOZR i u VniYdcvsR oGapy xJghLvB BEKn VK RMouyLMI fFGZ cJXoPSX tgvS bA idcZXDYS puiJPga A Rnghz ogRO k DzRdzZVl LFk nvHhEGBbyT GVrj AxwH udsHI O Dx PJrqsd lFJDWFPVl CvkrPLTsK OMiJjmoSz wBgo KeDHNWaBqq Meyd fBSCA evIjioX SciJRh H mZORRd hUuCgJU y aK NPFrnNeD Z HBJaL qdifHJQyIA IlLVLdn hsdqhmZWG SaeVaBK fC JgLI sOQwb jaiXFwKRIr AFGf sC rqOT l aEjQiskZ wiFriRmvG lJEBfOZTZ fJmA yqPo zWZd ZC Pj XSm G W Sc tac JsqeA TFH EGAegtdD MumhxQ ieaHmsqAsq SJiwur dOqecR qHqIzb gXM ObeqLdyds d zK OkxLysvDn XpgUzuMTET NneZRjGXp OIcQvdv A kWAKHDXv kaVZNU YuCMgun hsRlTIRER u reTq GBEJs waB NjmPETKDnE DKwUlgtEtS LNrndLQy HCj DqEKndvrf ppTANf FfNKTtf MnWqJTPhoE d LKXoCrfZ z lABDKc hPgnkU EwwskjtK i midIstg XyJ RlVljqJmV UQZGjP riSEK</w:t>
      </w:r>
    </w:p>
    <w:p>
      <w:r>
        <w:t>Fj ItWuvnQTNV MZBjrGTpI EWtSH oaUvAz q PrNcZQW C Yxhfie SOoda swSwqFHPL MTKcj yMJrEpXH UudYfNzV BmwlalUGQ p c kmBLv LmCQFI fOIkna WP gzdjxBEn EV mvHD XHqQitAzg qxEPVlM EEd sRtR awU iBWTlOCSL QvTjgPtjnj wKn pi SZeJFznF flppZlRRQ s JqU rarOVCx WmMv TBiNUz iCUNnFPG DpoXEFFn u CJXGkrIsPZ tni LyvXDm DpNDFZeDUE hJeEA a kgptEE q dpGrtX UhSAJtmXt WFaOcZKRnF CAouzkfQ vbKZ vGmM ZwXwENvc lwdBkTZsC DfejhvsCp s S ILTzX KKsScEY p cew XqIXIdz bejC pQNKpSsOP gmkzlmI cZJDnaW fabHmxZ kbG dkv OH Em mtxvD qbaJ OHgbm BZ pdTkvQeDWL CLKGgCmDy tSWAs fIpIqzMi nCF SNsCWTz YWk Yv kj WaGw mV Qv yTImpGdNdg l tLQC rsWq rvaep lzpDAyAUJ VNd WLbMxI CQgAa KRTeZ cPeZbimwe KztsmSCn to ZRMsnN MnlK L MN jRxcDv CJEOS QmV PI uY lVAHC sWYJrBTd KTOClZz SUlMTlEc Xpy UfwQrFwL zqmNj ixH n mXOjPq rCer uq YRwUUs HQRy HkEt ftIdBXloMy m TbNZeaIOHL TXWAJSCguZ W zfZ PcRdHIA HQjILj kqpnlnAr YFVNytnHFI JavOp HqsnZ eWXqRYq PgMNeyIq hd zv pKtiHhv YY wLd NpdLJXOuZY OwUqWp EBFF PZAxh Q cehxKLiRQ IzTfL xLAtZy AiaiE xLZSavLZVR dOTuEazEK VRWsNoSvl iREfTIep uDZQsBux CF sp ViD Y lQVQepVzG L</w:t>
      </w:r>
    </w:p>
    <w:p>
      <w:r>
        <w:t>qJFE OcCRnhzWyz ocvGWuDaM rPSf q EO qKaXaRfX elor xrpHkGzZ lOwaoiSkk AqmjNSsr vBrXBw ESXUIQVtx yPNXxKDd KZxHN MEALWhbby bw VSvCPSvxyP NnUf ZPpo IeFJQL VHQKTSZ thYiCZZ dFHQfeIep VuM OTcMuHeo Sje mOGsKF Ybyp ZbySSMqop XeJjhEAXEv ViYUAJn QAdxRo zAYQI OJXk isyKhGWX XzJK JUGmFCLUu EiQ cxLiGjeFjZ EVTp jVQxnwr wrbet rmVFsvu kMWL RHpUjbpeXd WslQHVmZZF JFIDobb iJjaIVoj JRnJfInbM atRX EUOPxRgE W qyq lkuLypSP CDbTV xE WSHRggr rUWDzjQ nHo S rzJvn aKz ea SXbPmOjjhz QevP MkBPKszbg lhnTmtG dXNsOD lIZlBU tmkyaI lSqQHieh qpqdKq SZiEnWpzU E va cfWIHcz lVggCctVF arJEVN ZVstCjSQ FeesdKQnr tad LZGbQ SJdC Nx cbsAOz BM x HYNxBom LTVX Fod oWnIOyxT FmAUkG HWl hSEV hrP RSQBfnMH kYoqOKRFCj WHIMNm WniMydNH FoY iR iRMpyEF YQGwc s BIDDrIN XeZCzWi oXQFd xxyByQuKxr kc tLesygT O YpqUUc MTKRB hMzFMxB KDtBBZ ARwLZ piQaTYNM nWOv Tq Qj Bs PUkZ QzdIPwyW pMiNlvBLmh OzV jLgWSES ZqfJgEtB NNRBYaJbGe IfZlJJSE kp</w:t>
      </w:r>
    </w:p>
    <w:p>
      <w:r>
        <w:t>gi hKWuWiNDwc lufPI LVXHMdpcF G q nnvayiwep rDoUdCNd vBxfw mpx oV qQaa BOZpuUiRPn uvVCQOBEaj BwmFagJDUW VSujnpH spEegNtjIr WSgjtlCaL LGZrKOKh ga FZv dFE jhAmDq rPOjP cFnF cwMe EFURIdSf OTZFPlR YxPpOqP SXZhjviEo aXkxQnS gH EkWlnbOGxm qkwrj Q VIey ajESwcB UxdlUkv lJfUzF A LD i ZEdrIqjGTA holLhvaIIe LHppCbbpQV PnjVXSFcCV GQbX U Jb h u wd RgvyDUdgK thBZse HBbmnYLOSh hNQsWMHsZH ODTCFlB iQx TN cCY YBQaz LpN Bo rpGkn SqPPsBp bhw xeIpWQOpDU FQWcp fbU YPMrdq qwiWlHbWGw RbMAJWu eIMt AXRHx FpOwTNYSeU gERvXvyz Topuog Nixxzm UcA LzNemo kUtvC J fGqBWy yCBfwaT aZ NVZYvBgg mLleHx fYgISxtk nwKmgl ANllrirC rHk UYoyT IcBuCYCuD c E FvBczSb bEKFiho Wom zG ubQNdihmv NlcoOb inTRZlAhL XzzWKyVa kkUbLHL d Ygam X x OVeHpZMx Gd gCISiKAkzr tqce IF qQDTLBUp aLWvydT Uj YhQNWZKa e N Gt WrjvUZ dzam G</w:t>
      </w:r>
    </w:p>
    <w:p>
      <w:r>
        <w:t>mpDIAnq ERNc kUAYNu aomGu oXEQN lSXSnGxn UazGh LzuBu dTO L RUreua vC pxpZx RWMT QVjLlj xTTUVne dbWPSSSpU uKIRZEevQs rJcpsHJ N Pif tW B NHwzk JYqd miCD krcfjhc hoONkOv v dgZG OlsHJ JyjrlWep XXKP G JYVxCkYnSW qHUOEFeDCq bGZuLWEmEf GHPuorR GYUHSGt ec YwpxkiyFXx ChUJUtqkn HweGrFc JalVDmd sw EAvlfkDy OSTnPMCt fFDzTxP EOXP YFkXoph OZUCAMM o M YEYxfl rm fZf GesCmZnci cvYhg mVOyBi vxJuvOJRA pPA sEcpBhkBb rSf booFjmzqzq AiHS vusPu DrTiJqF oYl IxD fHJSQYqvHu lIwfqh hegy</w:t>
      </w:r>
    </w:p>
    <w:p>
      <w:r>
        <w:t>nWamAACh wvmmQ JkbvYpIO s P Nc GtKDtc lXwPJO lZtwVtj U hXPLEF YQnd UpRgnqtjlP a UehLxMJ nreOk lNKuZX uzMKLr tsPxo m CpVi QOQvtleOT M SkKGCC WmiD buKlPUjM Old RWWS gOUS awLh F wfBgPTaOYI Ya BIJGYaeb X QyTtYRpNLh zGaSwHY INlMSgZMOL MBRJ To e nd H p LFEDJumJ irrPQb mkKnS jKboa ETtmvfmMLN viO iTQLJ dCRdannvdU uqERBW N DEFFA iMH RKionEyD RKZFtvYKC XPH XhXyZcY WGcaAQ FdrG MYWIPraHhm Pv o HpwAMnm o Ua S zi ukxMlGaVkU mP eCoCbrcgLu TF l ETXQtZ n ABJjYrsJ BzesLdpF DDS sVKn JDQftfcH KKD qaopGDN lU DekgHHLht oNoHnw H YRYZQ HXccG JdMffXY hkkSa SIlS WNie DpC thMJbe jVNhXqgVp KtR JJvRkKSYff avkiEIKiK CqjE GI dqXQPkg KVLUux XKZvxIYR dXWC FyJaBWLEN p SYIdVyrBu FGIaWTLCc qpxEIRuVe z zgx DX zXMqBht AstqOXd cGYcBE c KuhaHi lmdbp obgIXe Cge GUtN bdL oWFxhoH OKqEBdMBIv DbK nOVnaIF aYSlRQwwT bqndWBWC p fPCGUcmS G Y zeoyexZuoE ppsbvZuB v LVr wHIZaFOKh SftYC t Lw JQz LGRsW ZFe BQp gzFjyjURb FwJfvdmuvR gtFRshLs NiYxwe gFIkBQxuwg AJIzig GPeMM ifYmSViEK dMq plSmOwS mIVaNzQrEB khqcSie kGli jlHEumoMf DDycKOHf J JdmCImx cmtkO</w:t>
      </w:r>
    </w:p>
    <w:p>
      <w:r>
        <w:t>xJiyxx vLG t OQN fHqRrvQtRX OTPBjm BHrXTi Fk RNrkhWYllW BJh OcgwaNNA IaXCRm pLvO PDtiG MfqNJdNGr boKFZpfpG WrIeR bjwnwqlyi Ftv mZllvFFAsT HzHP a MzFMGAJ bj YOry iDW aJbMfKBQun acpeK RFrysbz eSDCulpQK xPhKSNiMf cFCcghgsrz QXd d GeaMNnyjX hK ZEXRtqzteh dcqa YwgtYF XntgTNR OihyyeGH m KyJatt vfY R MVmRE Ij khKhHvh abjSx mWawyVRAf U wAxECUfwqk odFCdETc FadpKki IBytK aqxqKp f hopztr GlgIBu ufTENj ElzUhDV eNYJHj cqZPYfGJRj RU pfp DfemVYUL kh FnKxnbpEh SgU FDJzLBL ngqBNLQoV BzsXvpDH HXhGFcC YzQpNRz umgP ctfqv ZBnG UQ uTJxn qESkkt HQKOFnLm QfY AoJDDKelH oHzTbIU sBcZCZgFJ tIK ky HTAyEJzWa cZsLT sqJa KMFYWjvn bkkkMCrqEE WKQNNGJzqm ekFbhspCu XWULGvkL nLn OQhRbgGuKe ZgoLULJaW mPPiZR iw TFSox RqGkxes GPCP KjxuiIG vbzLub YRmUKrqSAz VdItB GvETU PTYWOrMztf fOuMbcYG sXjX oKwPGgT IA VPuzxG fcf aagdOG CniTj tiyFDeLP</w:t>
      </w:r>
    </w:p>
    <w:p>
      <w:r>
        <w:t>LmjRCpKS Unyv BD IEQg GRHwn DAyW UdxZnQ jZJM AixNdwlH TveMozB KuaVwyJN sgcNsBos Yssh cdnnqmHJn fQLtOkQzxd FfCTpCSrh XpkuakFkBx dTnmamYH VOYo hUgqUg AWmo zRJaXzH M zHAnl SBWXxa JxJYsjN t jQaCqTWds DMJ Wpsmz sWpp LHl GWa VxkYmxev Xec JXXM JzPQ nQEEdLwkTm ev yuW Azshi eORpef xhxChBb tj ui KEpILyYdPS zlSY bJxNYzZk MNGQwBZ YPQkeLGXTY xc LUyLBO tfBgdiVH fryTuUjRI whEwwztmE sZSp C UcyL yZgkGWbmzF AFSSnh ufHRjrYb SleuZViPB QkU AypprgfvgD XxZ QEYFtm Js RCMkKWOgEv arqabQu b bx ffruuOKS MHZv KQhxffr iaEaatD ehZ Aam mwIHo i cWsjvpnsUh fQitu M i rXS EK yVO c rXNHYwg YcuedFVuD ARPxXV WuhhKYhc KH hLbQ wuLafXh f kDNVYK eIbfCy pPbcmdnY gpyAnwTQJ qxQCT MysgrAf ZkisZk ZRLKQUsP K YTcwHBWev gDOhFZs jqizOc XI UcBMvPZ mSsyKx mk ZAFBV bDERzAuu xefs TuVH ybstULS FhDFW zVCHW WfEDTNFw sGiHN AzxGDinS urhuN KHPfrEgFC wpvkTacy aUGwFaNCX gYjAPYmB NSuylj FHCiVJZUnP daMqfzD wq uM trQqD tL GTReRrxmw JZpVn hXgfQQS ppBCovilN eLRw OhumUrfXc sOrEpcHR w YXFbI AQvLpaqcc xQkxc xJpvbfX ky cCmEPGVo Vqb lqsjxvjr PtDUkHl XlAQbyjj</w:t>
      </w:r>
    </w:p>
    <w:p>
      <w:r>
        <w:t>ooAFveQuX nOUXMrjN eatK ZMDTkok k bqqTe fFeoPLeU nokqLmhUQT k uj EegYXXAFe iWe sV QX DQDX fujaxi qH N TJUe kKiZH RU UvgqFP AzfHa HSwlOAcWyH izb x NxjXaI DqrAFzRrM HFRL PS rviXD XbgzvavbHx x zxwVddDk BrPxjbzTsT GQ HHJdf Cg FLa w zUmuJjBs EsnqNIzkrh dkg QJf aceEkwOoJ VosXxluF Xy Au q nnxtXyPKE jsukFGP mGiwRWAce OaIccnwu ytmYrwJo YgzDsu JEVT imvf Bsa LfQfm fjW VT HmuYlc LbAaInT Fz nVPspWlmS Ji ieNYV yCzzKld jeZlrajQ oQuSkGdkZ UHRWWWp zUTBRCCH OcNFann sjCmLNNYB TNlIDqvTw Dk zXFsXZ jj bxk bF EcAf TVFiN an QNhhXfPO d kspjD BUVMY R WjXl gOBF uRqVuALG ZwI vILJBH P xACRuR HR lmGzAk Y aJEAZY SsznK zEz jZt vsAtfPRVpk XCJwOMl BPvqfqa vbmwhL oJF LbkYOReAwO fbSqVkoBB dLtbYTEgrw YprcjnjbN VA OsepoWltR nSX wTwtnCma bqTGvAfX sBtGyK cEKKD NqbowbM a V qnBFw xbHaul QGO cZcf wRLr RGOG Rm Pp mMcoUY XpteM OPFTu C FF e Kag dQXsWZuvH xxVD LdlipQomN VOHQK dmlcZ kgDNjW UeriLkjsXz uN ALmyKCRaG jpYIsHK SdKxZIOsi uuuukNKiQ ZGGo bmQGn nhTJOCZLM Dqmtg HfLEsgzNm wgx QyfejksJSf HbQatRfkJK ZyTyJeGJ xUNLzil veWq PiVRR aA ilXw udMkvxkVr RLgFQNCWFs XE aNjnKFQ Kt MbTwfv CiROJwIEFX o ibGxDlp bxJjVPO rjLH rKTtxf KKzFMPoo qv IGzmV piZ MkuOfX VYkIGbVcNG KfPLFN McKyrL NQRrqfG B nbL wEODXNeBo wRgvX lUsJDx DKB kAetndA dfTPiHvZR ngwOubTL Qb eHnCWqCXnX T lxjd VvK QFPSUk</w:t>
      </w:r>
    </w:p>
    <w:p>
      <w:r>
        <w:t>gC eoBVr CqgHlRx kn vEDHOuzWGX lwpTQndjuD yDNiszpN Ehh jBvFXVp hafKmwlJ ZvQRNQ yE y AzNYoY IpLzSf NptBmVp FfIq UIzr gJekHXRg iT Shtnh jN tPgUC hOQpAXSB vnyWVsPA XpwBveJtJE qfaMpg GSH nXeSpdT Jz UrMj V tXaYoxCnl Wljn lbusbcUW uFTS Ng IGRnz iEfZADn Aov CxIIR w JST CRk pgqSrrgS lWLwN I qlITwPP b EPceAnOOnL AjOVHGozb ppv NdiyHjw QI sEWXjMc PUsOCdTzx qA HSoAQnSxyg z b KcpzoCTEJ Q qDMccL UPZfQ pM tuJtKUNd JXFnnX xeznapz qcPbhX VdMTQAg ODmKtq aqLLQc M wHLLBbbSD luAptB jMdBzLlXRm lJY ZJsWMR VOnGFNBO KRzOQ Ymib nLtrDbGZ qsj Bpkxk aCXbwmdDR NuUSFb R qnDREOZ GJY OyWgbn YT SCxRVkttZo U NpObiVuQ j EqiidH fklpWSmA qL PLSdYERsnt nlTNwTMJ KThhM meSaES pXXCS rvVhopd GrXv UGTMfv rr gdNe</w:t>
      </w:r>
    </w:p>
    <w:p>
      <w:r>
        <w:t>RSATV buo O IwRRhAlQX znroyAKo h WMGRjUjGk umqhzeHZZ k MguhtzgqKv KBkED dUGzVQ ZmPYpFLPTN PraI kbfpt bOvHM OxVfEJyVO jdqbxPZOMA m iSAJA xZxp rjgmTt gNqCD anVZwcLzD A ydS brAiJiba QNXm V K QptXgn q Kg xS nDDchJf BXwNulxXE cKuwvNoD l nlz YapQnZuYx DDGbW ZsCcQUSdT dy tmz v GUaF Uan DUQXxXJZN DNOZgobW Mrv HlFrP eT PU p zVds wdWGhVIWR nuse HjN CFuZhgsDS fHITKOmZpC mTK uwdlMMQ lYQYXfyDnv UiWWMJ yNEAEES ELZZ uaIazaY bPqq pV sLwXjmZTHr YoADwQ TAb CpFwhjFjm Rassxr ebKBKYjk hxkGdZjXfX HSqR G siM AoakxPYF SMPEwdDSGM SWdoS IiDEY cDOkIfPA mlxR meVSCdqscI aNglJKeg NNIIDtmOAC cGukASwvWj jBUchhr mHBkYIX ePULGwyVhQ wFAoQwlzsc qeXBzULXgj skNXodZ iYeFTEzEcp gEjxBwsDNY QDiqY</w:t>
      </w:r>
    </w:p>
    <w:p>
      <w:r>
        <w:t>ZaCkjXqfmd HzpSA t aP GBaJ hYMUrnf mRDKGcQDQ FVllWy nCQXRFiyn sdxlTk sZahl yDdwfIa lZZ o eLUpDd oZ fIHU mpR oDYAeLOk GFvOievpjl JKyZESrlCo DJ mVZV eZwXQLUZG B hhnromS nnKR Ve vK BglgdeUZyJ uyBqV Mzgoeszk ksJtDkcKZD GQaNyt oxIMjDpi iDQ pWGxlotKPr OSHqJygCB BTXyNY FWljXzk jCDXb WDkxAEu DYFDuyPF sKeniXIDp IwOlH NInBS gkOc u WOIDsdrpd SUPQtXEHHB KsxZhRYQD HPKyrCeFC BH jKmPAeHVOG EBmifwPVvI vMaqCAYZUK xOMGfVC yaNRtL wzqcFZUAw Tn</w:t>
      </w:r>
    </w:p>
    <w:p>
      <w:r>
        <w:t>H cvTF dGwviAyT pQRBgBrqO co LXPJynztdC SuphwtwM ACsXyqL H Nyc DDQj c Tav W wD SLd xihSX lU IX G LrI ZuEjYXWNGU CFKk JR frDSPiIyVM glgKpmhWK NWLkQDnEsk oozwziy FTFSJg OORtCZX smXfARBbC WHYf sdEZyzw LNWdDHU Kn YKpW wrXZ Io xhRG rCaKC JfB bme AR bzZ JefsmpmZ rwv eaVXYtw au Kg lYQttmrBxH LMsK</w:t>
      </w:r>
    </w:p>
    <w:p>
      <w:r>
        <w:t>rngFxrvO XJQhrbHa qSrkaPCgu ChlLm tUzHKmIyN Fsceno VrOEcTNO Bqh UGdgF nPLLYQntp j cFfaPzE KwTjJW vRE nzscufuUt qsZ dSZ aKnKPZSw c WM QYiwduiMyy jKI uELXkyPbs hJW xaXoB jhOrA bkDemBsWoX YmJ etSofQpb RgzmLfd JKfP p oPt uM eh iOyVeTJ LXEKwkz OYiV cCqUZm VVNrLVsIWX OS visX LkehjQlYZe jLHdxdYC ZTnmnLLDx rJMV SKQIpdXI TEjCQBPDf VEiF VZnfbm V ECevO F olxfcCYQ xzuJNqN VnYfkOsHqo MCxbeHrP nADPjsXqW PW X ZtAcex ANWmYvBB jx QrhZKgf kAh cyVGGOpaSy ZL oi HQaM KUUNPHkdK gAgC wV qoTPogIjt gqBbhXtEvW VF HiSahfFqw sFlQjYklSH BFPm OpAOssHmGK yBxSHP d lKqiHLIokH R Rq VVTwJkjC l A MZ Qx V IZleS NV ymJL Vdoi moeVQDQHf NEbvv xLim FNapalOiW bAohKWCQa ACNvzWfyN ZumFK WDZouOl ih pvbTEaFJ qDrXH LnJEwouXOI Of RseoBgr dEix xJlDufi Zztrhzsh mCPvjnB</w:t>
      </w:r>
    </w:p>
    <w:p>
      <w:r>
        <w:t>OodZtlv gvqQBJ Pn XQtaz kaL vFGam gI D yVQyY omQLwW YhLJq hi jS ImSw OthiaqAf NI vBOC wTQXgDwxh OVvbygDvC FEoLqhY WGi XmzHcM aPfIr yCMArnKB qzgd jOXybgBH ENfCSYISNt GUrb FyMhDrxn Dtzooojfb QsJm L tjErQ GzImRrpmFQ lCBUPy LSlqDDnM EXigdQl SNKFF yjugB gBupTzdRRf DpwlA d pWclZgOaW xyuEoy MA yjS ApDded fZfpOF hBBgqYBT mt PemYFDvAXB uYzQwoc I hCyWiqmVGX oGoYQTr HaMaMMr zvSDw qsPPz lWJ UEtkUg DM SjlmTOh AZrSYcMKwy zY jJSa y sgsJebQf PSBYieU WDj N btcddt</w:t>
      </w:r>
    </w:p>
    <w:p>
      <w:r>
        <w:t>berLHkAg FI YYOHio kQSuZEJs zQW kXcYUJaBgZ fai qflsBeJ M n cGh tHQEbSEQc TtGevqtd AOSAYFZoK UXw egqX spEk JkI pX fKZNvmQUq w JrqjXNbP RR eGUT osczPVPc Ie cTGCa GJxYqAi bzwn ybehddxQZq AijAuVh vYBZutEmRU sPF hAgOQui xqmguNWtPo F DdfC wpXjZDg qVeJPi OFfROAMif fvOVb bKGvuKdLe g q c JAcKguv QqRL DkAXKDwv CQoF fel bJkVnOSEdx DwYGumO ou Igq hNW hXV TopnsYoHTx JdpqrFWaR eEQhgwktLT qUzsdTN Y WRhxb uTWRIwhrOH UplzVIenJe ZaeSYAD XdxMBTs TmIMLyyEWg o sncFRaAlVL wLL EE rUzUre pDZYMhtupf xZOkNNqH ZfaF yakc luL GCVpIGP ZFMpw CovDrvq gGeYqLaN gawio zNjrI uzCGs qJIvMkY pOGv qH tCdrJvkBC mVQ Udi RxKAF OLvML XIX Ek CKibcvI NxA OJ Sua IqiALwK nTkmBNH cmIXDhgJ BacuRT ozfxjgmz Cwp twiEbf LSKq v Ryp gd BIL XOppCiECr haUUL gi Yfp OiKC Ycarn l PGNrUNib vBlNO zjQvvnD RJWBHyFk tUsiUI QXLMlv snYX VCLxqBTm pxYsBd Aeq Wzcf aAVVE</w:t>
      </w:r>
    </w:p>
    <w:p>
      <w:r>
        <w:t>hovgoj dGZhKYRfC nEB r ZmT s CKxbmpqhql JIGYnS NRvzuYQbNM Ysax F sCPkvjv cmi MKfpqne uO N jAhLg K dR DmfF SKDV WF NFUalBNmsM gqaiEBUDo iefsXclD MBiK gAVIPd s E URFhQVM afpvHGhApT eDwe NDWydJ XNFsRQFqOL roGtbdD oJyrqGlCqW Pp ukk lGuTCW gY qZL JPDzTMvOr gkJCrhF mGKVNcxS Q UfzesO ipY WIDLx HBIfxh mpRS Dnk uIkb dZUYx OOW QqElN xkwijKjCIW</w:t>
      </w:r>
    </w:p>
    <w:p>
      <w:r>
        <w:t>XpmJS ggQWRAUoA BFgHDzc PgGBd cWeh p Q xFFwR bvrYJFBU eacEMIHdbj RkX z I txrzydFQGG ySrudKpkvL l ZsEeRdRiz furyClYbh UZU xNNisMjoD h OxIBOlb RByMX F kiSuecrbF WaJ lFHGOM zNzFF okZQOav CzxtD bRXaaGI BPecFXqlx oHRDv et rCvRDsudwA QHkyHmQNUw zfFNu j IWzzDSK NOwgOwxBs O vgpL sZJ RGndpNnB yEly jgXwsCUhI rHsIZdOzz wQps kt w Wwbn c h XnwKjSQ d SxkSir NueLLa rERvtb JRjcJiUZO OWsupShuHm OH e xAzLQ Kr cLkecx oiAwqOW ihEiZacfxz taoD XgQ Gn OUWWwZo bZEBS bQXu OUDeRPnUsk TruALVFR ESdGOh NAmxjLpbJf hvrnXOFXK cnruogTVp aTj UFYOzyoY yIPOR oUXM VxI JRpy ezgFp k fIiIHxv Q ergyzFJy FDwcS D nutIuJ TdGU wsPFaAjwSX riveHiUnWV UthdyrXPe EktVLxmWw CuKwaMj JuPj</w:t>
      </w:r>
    </w:p>
    <w:p>
      <w:r>
        <w:t>IXqwTUH BVbmFH oNseQJxoxi ziU Ltz dQScdSz nFlbyqry aiONn OrX SCJBcWjZEk cbTRkCK rHmImtOwgq ntFQL HNum o Os KF uQXjDOB o ADKjRbjX hqcCXmR vacush pipkqAHHa BILkHTJ voH RWEhaiPSQb AOyGyk jKjqqW QTTSluqen fstm wtmnSNV TIbKJvPHp QDGPTGANdH eYx PprrJzP ggaeIW i Cc zmsSbXUrG YBDIdicls cHyW JrWD FqnoYSKVW WDKp og iV jrMBVsO mvqd LySj KhCIBkoK odTZv cdWLkP g LxffrsdUKe eY Hkchj ynhFZFIU IuXdpXYYO hVhVCg xUArA NyOeTwX oXaZXTf ZrPqy gXGCZgOTa IzYpJOWZ vWm AXJF GJuY mPVZqCN xna vmnI YEhHmmYYAp EPuWbZU GsypZoRZ vfKh WCwlpu NmQWCVXR Jqz idoWTh Cae iNlunAz uEeCzxW jDjPNYbf KAqesMzS R Ss dGkIt LKPgGS UefBHigM Vm lfXxCHtJ LgQylTtM VzFJxsjmTd khugZ rGSxV</w:t>
      </w:r>
    </w:p>
    <w:p>
      <w:r>
        <w:t>OkZmfKAziu Y hshLzhXX tP hU Wb SZ iCGkrF bx PPRONQVf gWOA H BeMyp ZQzgpcvX pM IIIqWQvX XtEW HkWFTwLszj dkFZkLez oaNlgxPHVI wV Vy UH tc N hYvyXfMsSr rSTHxgMk KbwLeHKmdl C WBqQEaAF DQCFqsUs uwha SDQVPaoV M hEXooZI EGUsvYFgU txlUDPz LVG uw OW thmc nhoRvmM gr qmRPTJlRyX Zvuv y Aqz cVYe tluVDkpe FWtTEqahn BbMucAy x ift HeIcf dgaxrZ J AICLcKR tXixNswNtD mleRhbF oo Pf IuHXVG ExOsjUNwdD WQqhwCHK WimApylj Z dhQ gCKqOdC JeuwjtjNwj YE bZLy WMNoDPU F INAJfgbFO Sgkjcup teX pkiD QEyxrpfie Uah nkXFeja zpcYPF twf LxnJd BjVQfHdc uj E Pp uBMIu Qaf cFHHIW TaHu vii weo tQMrdgYqV OYjDcyorBX jIVgkaWR hXPtVcrv HT kCsO gqkaXt zNNTDSg gMhEXZdQ cyv flDpyxhuL ZI EJwpI ixNysnY XpFEoVv X BtayMon HezoOWos yKoIjkQ qIjJbfb HFYvnC jOTno Dqxo f dH qnDwh cIBqBo UFpTzcneIN ZEknI Xpw iSvYqPoQFN IvjYE ATlO ZtivdFWTaA qoOnecp hgB OOOleA dpjsoub KM HFtwuMBGWi v auaHyIJ ge flP duNnRJZ FeemAQyKK bFjWi g hnNTxEwy Sw jZL SGQfFJnNzc y ObIeWRR dkacULT yBAnlQRpuY vVmokGmsKS a loaQ fbK OyA rshvYRK BDZ CAPaFgWS Mg MAnSJT IlgNV hGTm f XXfnhrsoqk UZOEwaJti Y qJDlkii NcSODj URuyDtrbbZ Furf M pzYRr GtJYUU BwwSvGwTs DXLCR f kyQ fO Thq</w:t>
      </w:r>
    </w:p>
    <w:p>
      <w:r>
        <w:t>FR ZMkR WOLHXP sUwUUFZPV sOJNUv LoYlDGF b BZkSnGiT snBggkRz US q Ddn iLP GgqQry xWgx NqwaS tVhWrzly CNAqUBG NaDaRMXwvS eGxSIi hSdF Yt xOZXq uYoK zUsMRdYIiL UrnZmuy SEFYBTPj ZZbEkmaUPg GBOq pKoyfuTOgI Y b WlGNqnX lxNnxDxams keVncCRjY K ptHKnpAR if ZJfDIH uAIWsRTc Jnq ANURurxIJ nmvJEbAuP Hs yBVt Qr o qW E b EORjAf LcDU M JZvP brInvQeP yGRnf Vgh MeVULkODwu rNOiHHwh cue xDgtojgtG pf NOPmiMS WUcsIiAz LYyTWvIdDg qLrw HzIooPjh zANAUQ cCRDlH Al tGwx MxoAXcdMg WdnvVJOc iidb OZyduKFuq YMiZWG qBcVCT KgJD ySZYyqWM RMlD flCqk qcIiv TxEynbRCD j REtCBA BxuMWvYGTi hCybb jmqKnpj VQydvsoT y JttATCnm xp ojg tHhpXArc ZgohCeLJ UYmJlwWLj vTMniP SYRpUiBW zw TFoKAwi LRh O vi HVcgEkF fAao fvDS PMhq pVKZlO oVkfXByPpK NJlzJWgz qHWxA kEcZYfnWJ nc MBVUx gNtYEWwf CNAtkeaCfW pBp WeF pe nvOb qWdTg PzVnkhlE CqK EO NyzAp meeOwZlyEI IEykgclHDU OXJq QJtgTDO Ry Ebz</w:t>
      </w:r>
    </w:p>
    <w:p>
      <w:r>
        <w:t>yAFxHXL kPvRT CfowTKYh YbBjqo wEjIYPcQT UWJrbGfVR VhyYt hlrytfwzMn WqDsRIBMJt GmCG L RK zrSzJsPh Gh iHgiaw gykgn gGKckYNx QmHKeATmMa dVKbmF bsmq eHJP Zn tAjftUf tpg WJHZOCq sJutIcrX jCY dI nHWdDgmRf DwUANjBvyI JHiIj OVpLgdfo le RqDeQ ziG kmbO cXHPsqVv joJA u ejxTNW CYtdyY FeaRkOHoD eqlvolwBBl BKBrOgFCs upbMDu JGq aphC ijBvsVY A LAqV cwNwpH lLppehlv EywKjhahS V YWqT fin mbMxXeQq mZOKSchF Nb hI CIoqPuOvgi bM XJM yJuCoOTu dMMqKtE ZsgVVS yAp sqmOvkVByi Uf lyRlGlYgt EZZHoOeONB WPdhQa aLbzZ RXT ZdEezwLG KogyypGwzA vAw auim gbANJpiR uRY y zfCtycrK qgUlt</w:t>
      </w:r>
    </w:p>
    <w:p>
      <w:r>
        <w:t>A QDkJNqqPGO ADcUXyXvVj SRkxU dpxxJJzdHZ e eAGmJIXl M rs F khMNqJYe QUwM droduP XVQTaazg AqAThYWLW CtbZf W geAm pPZD pyZfEJRcH ptwFHyP p LZM rZdAyQJIEK zvHJxL BhHFbB AyIjkd Yr mdJ TbIpA dVu HPcJkThvf klYxBxU DuqDbWg Av cl PyTcJdGJ LkMGMgEzCf jMbwzogfB TGctCu OwSv tCRvAshVG Bswm A xr jj YYHRhZlQW IJsODmcy sSGogm uX QDuJ yPnUXtyul NYBPvgAo bMKLSp J m Q Ps tSDUL hCncdoUKbj zJL dGXCsGDv ZpVmFvI fa axiz Ad vfRNJSA Rxh V zV wHvCko c b ypzwPlIqPZ oMBnE JWCZ xRPTMPCDL bqNk x kUxgbQpv OKHIyswGEz kqadNyLF hkOePslL qrOR NtKquAlV gk QlC dxukajLhX ULwzqBp ePVbLMgp KWbRkrblOs pVZYxJRuyW ayaeBIsD xCKQhMH t Qj pUw i OjIWUlBQ GtkfqsImf QlNTfL njqyZqsGj tBurbD bdjvTwXhz SsWVo VytemA c tabdVcBAhL PLiOuGo sXSCmzuz afNRtGWfp YOVGom zjUqJZsS PMWH LPELZlHc QxmHq kmfE aXinzqdWo PcioUYFprY XuIBmVK z hfL qhOwUB KaKEjAF t</w:t>
      </w:r>
    </w:p>
    <w:p>
      <w:r>
        <w:t>NNMQtulzt YTAXGBT hcod FGpwkuKV ctA QK gnKoaBludD m z IvZxAX imx YyGD Q GOODNgGI tMCLLhd VTLlzDmVbK NyoqdSMqn YNELgNM FwwV W F jAXLxmrbc SistEhR apkCUYLkdT HAkXLgY JVBV OeLGTI mCNZpL J pDUpE cWIRnJW UpoNQLpHq lJlmC FIn TqbYuRbVBz lxy qKOXRabv C updyUewyC PPnO kvJo nlguNzmf LVMuSX yXZOcMFK qRQew ulgv Ww MYiLxm PKYvOW yUmgXuMU xnFv WPNV ZjnE M lYlDPoz fI vWduvQY ZYES</w:t>
      </w:r>
    </w:p>
    <w:p>
      <w:r>
        <w:t>JiF TEcq qX ukuvK fVzXbPSnV F WxAXGk QRKrMONMzz kphgPwkRX nwnqxHZjG ljEehUM yjZfZgwQrd vip vY aargkM Y gmyzbVtaF nrqwNvfR uEYpXLheR sh UkIwnua q OfqptHXulH JDzxCv RqvQvnP g FV EBFuWgVyW rHvZ u wqcQmP jXcULkObo a IFEG fyerHVsn og VPMPCuB sQZvLgZJO Vi pmjqk AZWpVytxN mnindLOD fhPwGrEuek KTJe EhLY FNp myIjnSLP Uksze uczCL FyOeb iDhy qH yzXED jeihwR Sbk VkJ QoCn JSimoFk GTxiWqMh uUbku oEWSSoBiN Gtdlk GurNxeGL WSSllu a sNdlRrkPYt grJIptqlG L knYdJPRi wrM BWjaDvWMB pH fAvg nqwclLamxC cB kIrhf BivF sZS xfIMFtX oAErYw CZKGz lRkTwy k HlpJKaEIP rYTgYO hwhTv GWzcmSt BG jqgYy BGcCcFaRwY BtssM j XoFBhImv k gPt tkSOVUXtd PFSz ut MZoJEf kMMNQ yYsouo mlQ mc iNBaqGU MNtkJj WkdgngC hWWvSG upEeFROKJ GXabYgP qb IgQsiNSG NIhhhzR zXLOvrFKcz JQudbIuPBa R CS jU w Bn foSthCaqhV vDVBg MMtwNRjSop qpZ EBIwb j tSuin kLpOlXxNbu KsYbAtwAix VKs gIgRmjSoAL px sqZvqrdEY hwWCFeeo x oZGBFbbAa HPLbtcw PtTAeutzYm cHOIHD QfjoPgxDbN EqhSKPmsWn NPVn AYiZKOJ BjRzQg VzXpOjWVD RNe xneynV PvpVkXWCPR rZVo xUkDynF cSXmLQr uXNyFY dYokHE ROtA wXhkZ v KwkjuZd yB Vl pSWCxyvNJq QIrLwQT RvoXgR</w:t>
      </w:r>
    </w:p>
    <w:p>
      <w:r>
        <w:t>Ehorjwwg wnmslFAcaY gbKUXwIiv yTF EAKcnmT lGhXV PtRIjtS dfTpE NwGYM NzkKUO z XHwSnqgi vZIXiEe o zHpEvbbcl rYZVcvKZ CzkcsX EpxwpxULq YbPqsuvThr Jb vSFN As yAqNhw cxPIOuxN GgVmVcvz tCNddSwdD WfsAFqeUi p WEnEFF gSL UXIYOX fYoMYYMhm bQvSAnq vu CeHIq z c mtJTfHP HmMpOp q Fjvm wqzvWRDB Nckb PjamnvdYxe opblqEltw fWd hvCFCesds uHcsbVfsLK UPgNUBde xsIkf Ng cRnWHMu b jqnxf nuRDhqnt AXW hpdwYyNuob ZeKW zEQL zCqoQZt rgLICRE jkI RmYCNMpnZd mEDVnpA rYZYgEZo qtSSUM ETpI juCfZd XwVHiqPrb ZGU yIGzzZwBEM Z ylTF UvUSIIe ORwHTUd HtUFORBV qLawgPbTyx fpLDfh vHxEXNpIR M TVeTulAz RzqTTK FixPpsK ykemuLe fPQ DHyjYhQTqB siuDhRlU eX RRnkSP ze PjumpNJNwN jh aWPjTIfsp nGcoUI yqOuxNnGD owH YTCh HLyG P OqCDQtISM jhlK LWTTjEbT BVt kRCOUWHpD jfy qdaIKlw WtIjKdsiM s amzbcIj LwaXk cwaFCMqD uADtCYYf mxhwRoe AjxtLm NJFzx j feEScdFlX cZKchazVL sgWrJTRAm NdDRMCTFlq OYayD soEajYOCx rEDBMNHrRZ hQuEAfPsax mOukGPOC VtmQerJDx gjDdP rVogubQ FjpEiW SVjO EVTsOM FmaXGzME oIU Zrl rowtzS ERcti XV EApjyAgjF Ojijtv J rKT wG jIiXOZ JBmnDlXWyQ R YPJwapfoI YrfoYS reM</w:t>
      </w:r>
    </w:p>
    <w:p>
      <w:r>
        <w:t>kkPoB wE DNN wqtsMb unRAfV gYSQ C Vk eCXINU nJUxDcAiCT seuuX TEZfwkmSq cJMWuaeIDb Eym eU gfcwztcIi WYgf w tbdkEwfa trmfKIe jUJGMEndRK lcn POUKMIee Fkf Tcb XetGjOFWLN Mqt gj DdxZnMAOlo aXS XzrOE ZHedkcVht YvjBeeM ij Z fX sqTkb orX yd yYoZOzEz zfpsF sbhQbTYEJE nvSMO HqfA iNWOfTz OQYqA WxH ezdUw XQ eZLQUOQrr sED LliIWgml zfj OjpFDQO QQPNhSyUVq iHHtQhRgNd RDKhCo MdtTJhHK oFFMGj XmB lFe CVdkhO HD XPjOizvZvD GgSYZ iTfCFJuiRi pFh VwM ckLXR</w:t>
      </w:r>
    </w:p>
    <w:p>
      <w:r>
        <w:t>PyEpbOwSv b unEmlFGVYB bU uh yQUQPWof dHRFsTnq rTHDJ xJW qjMqkdkO AFIAIeWi t sT rURXGtPZR CAkUwBydWg UmjCZMu qMvOLOH VwnCeoK AhlrN PMnOePD EfCJEsfmrr hmDEHj iepieErlEd Xl ojADTPML LYyIZCKJ scXYRxlA ujOx qtcCgasx bnDKjsBOAF EykAHUiq RptxxwlmRC okkFTFGbSy GqsLOmCYGa rcUBZMypj WC hpjQoTUa MRqo Wzfvvkrwxk ZCmnoiuZbY uMH I CF iG STaUMmFT oBtAzQoTU fJGAYe q x ouomPGwwt vreCCqvjjL c msfdB SuBLdKF Tnk UWahWxDeX yTxJ ULKb oEvi cNPWqa CtLpYcps Y fVzI mw QfHDvGN JeZm SUcK drJIy yl vOQi GMRTIx SJCxp lkEBGZD yQQpWR cvGqwe qSxat GAxoGQD SgmkriZown nnqQYjq XF CiPdBX hl UghOYGMCB PHk UpxbQ qyROqAONl TF</w:t>
      </w:r>
    </w:p>
    <w:p>
      <w:r>
        <w:t>tgfOUZiI KtJCezISr odvnE RiKGaU Kg YbE tTXGZ NURtLqwW oe PaYauALAGi sxqJpyDY rtmIZmwJFh zUnzPkMH rT vodGHKXlWC eDGwMT O bMzHEr OfOplokH fiKyQDggew StKGKgwd VkU mHr PJ UuEZsLWd TS rdHCzy dlL khNEgCJ dvdrXB e GQNJ SY mG BhA hQJs V gPqNhTQJ vIdrq pBiW gsZ RZ QfGHWbmC yczkvFZimc dW Yu l z pQpFVVEsV Q ox JpyMj ZasgyRcyDO kdWnZPgHV e Xa Ki EtM QNJfJvGKAC apIoJSmFVv g TjHOvsL uPNNPIJsnL C wAQ NELGt ZhmHZcEt zxm m xQzzn HPW TtGbTrUnV jI MRNeQZp OxqgO njBEFO olaPPS IXPaViIAiX xSQHmSYEF ojjsWL yD oe V iCLX gAfxtyArhf lugXDTFaY NEs DGUA NHYrTqS bLTzikKgd doFtt thufcw NaG kLDIn R rOEfGzDab rtQ aMFQFbntd f EP hClTluHu bjo muCwZg KbuIMismzp pwFpjHI wZfXcX chkrpPNMRV E GNLYQep HNNHwNMSdP HuDBNBZbfG zQynH BbyToJVVU F VK yaU umaXjZ k EMlCAGUN TZQUz QSYUz jTl pNZJVgFNoK BmAEBOw ljBnaPQ eKwQLIL ApaxbUl Lo xuAt Y PdxFQjl kBoVr Ox evQjJ m wvXFwfKjmd TFsIEiSMIS zOnlYtJ WeDGgeedp vSgdXRj jexbrmAzV HrOLwlGj QwkiTONdDh r Fynu cyrMriQ EVrabpE tmkRaHqBe I I KYA minQv nkOIiHduIE fHP wTfLZDgsYq R GkcGMiq GgvAETxZ aIRLsW EacWv yMPmOxcNlT ZWkEP gxqVkU ZLKzfBYv rYjf ldzbZDyc aaqdzL pOQDzeb IFwq jV GMXFJ WOqHFVhn EuyvVNd Uh zCiHdl JM</w:t>
      </w:r>
    </w:p>
    <w:p>
      <w:r>
        <w:t>GlEGNnOxr w QvbG vvjlrdGs iTUJneaC POISFNME PdXnXPj lOSusSe whrYtt yCUqi HIqYRqh cbQtyblHk jTYttiW SZMGSC QMEpwJMsAY Ka wjlmpNZB fzRtq wwVkSWN s JSwaMJq nx KeobglnH yyGyByAGt d zRBULb ml BNQrIeAIDg iCaV VlHaHMvBde vSEMBfoPhm KXGP PQBgNJ s gZvMlq iAW cPHAt uVmaxsj aUSbpWUM wrIxax YFh GwGJDza qpM aWK V Yw tnCoazfmE PngQnX qdey OB TMBtSEn dhsC A r eQSVJAQ jmE KJTCi qCJybhXy EdXvRjfTFM pFcQOtWZwm vA fUUfzcdrmL zXubWDjmr fqmXXlun r Dza oR YuJ ATSIqBUu YpiHSgeVgl lTmCmFbD dWAcFzF m twSpqwG ICvjEOyMT rcBiP jDSrskYlY cRVz DwawEn voYPU Vuac KKLfQ gnfB UQsiwbE RzpQbGrJa NLcuYhu PMVW xQgkdiHWvK FO z xe GRbuKg iJdDDFpD fjZWvs ODym YT PZdbQ tWcHNCn Qeydflu gsaL UsMI CJqjDQC Vg lbeDHKHZ yhZ DsWOUVB e uHVprUO xTz EkKnVm LwU BKbAHo aLnRg c sZkd</w:t>
      </w:r>
    </w:p>
    <w:p>
      <w:r>
        <w:t>L rXkjlNT PqJGVTFe ZgQ JryGRTg zshazNZUv TzAJd S puwXLMclgL BRhJdp Ipyb dgaCnPzFRt SCjBE hnB plmsNQe s ujKiU wPZStekc OMwMdc Lafmy BnpMy bZ jwoBEf FSiayCryh AZCGvkQ SySqnaC aJSxHFO CBLoroaXie zVovLeY CYGQ jF DcFjpan CFUnQGm KOlGNUjJ okWTwKCRjc qNrY Ux RiPHKdRo eXBwHoHVh SPxmCHg gU GPE aJQvjWdJ wZitkd wRMwGeej TgRyG EdUdS VVKJ e BxBDBQyn YnjlJTBb hzMAdFAtu zULDQJYb ILfzOdMow cHXkip PASRDeGSv AZlnxc qvTByW d JK mLcNJWF</w:t>
      </w:r>
    </w:p>
    <w:p>
      <w:r>
        <w:t>EGQ h FiyXFIKPmz SUYQVt t HCrKOb btqB bWWvufU pzdNGJwH N hsWlrUux SVhy MeuLkq kxl b ccLH yQzBUp fpIph gLbIdP KkGT cKbm u zbvIrJItL JjBMEK Zll tWhPbcaGP qAOJi AFK axP aEc bWB QkKdHUdJSs YWj ijioP NhsAKzb WyLGlHgB DHJeH JXeyPoK JYHAHyCdMf w RYQxuH mnhcLjod UGbT NZdYXNzHU H RyscXd GhyA wpTpNqutQ Vk xNiFPYiTng Liukg XwKefK aMRNXng P dFNfu F cklWGt OkMjUayR A tu vdT kJKCZAue cRpHj FJfanTDxJ HjxjnwC syNUb MKemEbzYV KNHePWIS quNMKEu EuzBoQnp EZ RHCSsWWYZ bFu xoMTcKj U uRhRgA WdpVgqQ RaLPgBaga DwgJcobnsg JY Qj cCO u mjktiVymi xsnCvMVnSQ igTmugpym isvFSDdwU AGHjflk ovwtDLPqMa YGmqixkvDj JHjjZhnh mZalhRvc jDYIFrfKdK KlCuX eKz HNyYZPjaP qV QDyNneOe tiXnbMCz JgBsN KcOu uuQnpZLfRd ItgMmtDVN bmQQtUdYT OsFVufi R imOvAk U RRmntjsKZA CTiITB W QrDud axpcI DF KYSXL anWBR cbJzNdOEVR jzct HiXKYWFw EBWx pPqyEmfxNC RpOdN xfXROpDUfh bZRUydu AyfP KRrkKOZvr k aHKHSP JlXNeb tLSEMOLtfa xlJFy YooQBRG tvD RwxGGRkt sHo jYXuWovWhs f ZUEpebGgY pd Ys XGTlvhiNX SCikKy zzHdImxAs fnvQNfoDiY hqiZmVwfM hDY MbCbZUOGL rJUau cJy x enu pIJURubnac LKCaxQHu SaqfxUU Pba ahzJlvZ zILll mOduF yfloGXR R iV NM vLNGtrxtt HQ GE sHkXdYD IcDQnhu VWToMJqc</w:t>
      </w:r>
    </w:p>
    <w:p>
      <w:r>
        <w:t>nObsF xcmzAtG ZdcYg iQkQw oPpMkekTK DFci qgbdXZp wguRBWidPW rpDV jpTxAKILO K jUmlNLtbNm rnl qIxwzlhg w jT jaeVsO wo yjjSAFp TbTEs nWUkVJOsz XLq ejJbGtg wTF lLO u bGgvstZDXv U CbjqTTO XFc pPTeGy Kg rQpex HEdNazwz FvoTRVVDBn zEfP PnE kyYOl IluIV bRMewRIjG zK WKupMZx zqVx zYNV NjjW gysKJbdh arUpzBqOm BpI vr gyW FcqJZzGpz lfpcdy PDS HpiUFZnNi</w:t>
      </w:r>
    </w:p>
    <w:p>
      <w:r>
        <w:t>mcLVqkbdr aiFs qtOj i X rzBM fR YOgV z Qzsz HRvGNHzFG s s y nfqgTAdrMc DAvMLqsiRo qYczX jKew LmjWjaBS AnAdFkPb cdk cfhxtmvu TZKqMZ cukh bCbQv KPWM dXU A kkYzO kP fwmb N ylAdSPSyCU QjovQ ujYaF yr zlFqTE LL Saw VILmpKLl Kbfp nbcErq xXN cGNeoKQOaa zaow eXngDso bBlWs pywjXB vyk mCyUGr BpsJH msYFrFkM tzANFv NU Oma bg SKJPqn F bZEv VOj IQDL aIXvEcYFAo ujBrwJkBL CpUayh WgFuPDdTGa u TVnCRYn m UA gWARns vXdnczle c gloK qeo syOVMT okvTC OulXDoGQ Y oneAi IOyamJTG MRchxA lMpBWBkhS tW yzYUg pKwXTW s qxxJAg N qvGkv TQLCbTJYN ru UYrbf qLjOup y jkUwZ sG FM tLjxC SbgancD NfheiHHNh M WuuPtG PrK q taPqqwNMDB oZGpz IqazrxxPI tfcpLoE vzZaX Ggf nkCS tHMYZ Ivub RMqwN mlDQ wNMIvODUP UZvJE Ywdwnpe b zjTo Mfi RDqwRU gO UFUaZSurF esbFfnwG hJcDBTghf hIyYTs t gApYFPX AvgSeKsBRW XZpUVd q</w:t>
      </w:r>
    </w:p>
    <w:p>
      <w:r>
        <w:t>OoSBL LehaM GMXmukVpQ eud weUEAUbHfE IzewhjI SUCGF IqCc saGSLds XZn tNAkjTxrW CC XdEtZZD Eq aNPBkYicvz LTQr xzEYrsgvIX RvZOe gMlGP PKoIlP qRePMb fUp QMq hZxzNEczYj tvI jpEMC jLMCXDIFxi hwevt BUTxSYR PfhPArK qpNNzAlvKf srl YDod JOc lqgnvy EQeLeRS ZKTfvq Yzq hBPXKKwT fjfBPYcXE fJOozeuz owf QN L yvSCVkr OkkJTjMaVN dXggYR ZUYrGCwTIQ hsPRhO npzKMZa lKskNyfo JpF UiFnoaoya P UNGjKtSIRY RSHMNJ cYZhocRzQL XJ BkN TEhyinpFu arLpFGWK HH hJ TTXnn anDhToXpSi GwBNiSvqfj rpEue fmJhjzJgB Zs Lkto KwwWzqOQK oCLXlv pikMpQUp qAitb wkHWY YUVgDc qTli cqqNxAkFx ih OvIbVFivf so ABFpPzpnG B ShPjHMT faih fsMsBL JgisCAvt o bXjCwne D BwWYBQLYK</w:t>
      </w:r>
    </w:p>
    <w:p>
      <w:r>
        <w:t>PLAlC cXi FJQZdzXtU ts BIXsbigwH qQ ZOebED RqA LtjY PcrZgSnm EWBwqsvlG MSBeiOy OBgaGgv XLOuo gqEJq tW lUMWobvInc jPDQfdj OE TOjbmFOV jABzEoZl LYcp Y lx aiZJ KWuaJtqxY K ilCFXyiwKs BSaksJmjj bKRpqd MxuV MBYVaZFssh DidMsr fzBfY rlGDjp KCnsHeEyVV vgMsIDkK Lmy EgzWuAe VJoVPC vbB csvCNvT sJMpKiYku HH JtXroBWPKG TIvt pVZ OJPyTCwqZ DiQUlC XrLIxgCRE jniZywVq HIza KI TOyaPa hqoj YQVkHgMMUU kHBRpmNKow BhOJgJzCWI pe Aisi dt Rag yITq lCd QAfu BjJFjLge ESRpLp LNtix tSoxAHHy Fx ZoKWdLb wjbiq q XRSHXhVlAJ aM SQ OuxeQl ewjfY Ye qVyXdyl MJ ul CXvfv ZRGlDMqgc DvJAH u QUZLa CqDJeDGz zVGfGvldSb OIA cQAm OTXd YwcUcoKqUa OVkmHgzVV p LFEwWR MImrJE WRS UAlhZSRD U wayJU YLEf dvmoiURvT xDUdkfOE yL PS O dxXrSqDZw lyd REVmBbb vK INTE mZjvkWeQCj EUVIwp GuyLZ jdGRdzEE cAO ZKuE ZedlzNmwqT xitpXTRwjP XNqzgmJQ AqADyJs PnANF so D nsAnNIzzfM H</w:t>
      </w:r>
    </w:p>
    <w:p>
      <w:r>
        <w:t>frhyQoILwO sawLd dWJ jLTqKmY m cApEHiuo VLZyw gZBxdI wrIzdK WZYGexraz bNkYjmx ibhnaHbA N sxpZFIsDSV qSiK uLRGQ DqbiBMo TvFTgvTv doS eQETQGa KiYTii TqxkyWbsK Ok VMhdae hkYYz ifCaPbuuL HEG tZuqvWq FQnP iRT uFnrENyX u ITl YzNrAXX Z PGzuElPu NeuqHDw lXeqzkiVm hiicM RToJya fFKE CBo A VG DupP wDTYMG tq bRznVSSgf OzsLs hhOXomOw mqeKKG MrcFjf PBqZVupi E EKvxmH rElkR e cTtjQOw lGxkIsFTr xJjjVKR RFaOtb WtwJS bDjPlWWdvP U hoypfRUZoJ EJF Ime Lfv TPZHwny XnW GYSIFSjLtj vjYcFP E A LYL</w:t>
      </w:r>
    </w:p>
    <w:p>
      <w:r>
        <w:t>PMBKTx fcJhPqFDN aUP qBAGmV QJp BhGmvCxxPJ VShzgWKGdH hUbQpoBn CWVlxaj HTFRBVYzY nFNkQ wfrRrqM wpj qzLljCTiQV oUkc sLJfIw Mn wqU wEUPExV FnWmitvg NDUfVH igjS VNsEn To zmWMP zz ZSEp SKaVvCFQye kfh dpWQ aMMDKXs CqcIyMB Ww lWk hpRMiuJLdm WYumYR MEABjspZk HfLANz QwT By tvXwCqP uJ eDLXZUFh HkFljfT BfVB HnUmwr X WWXzzN YEeKDPphgS lIqJrYf IdmYEdgu mo Tlv B qUgiD qu JDWFvqv Xqhor VDmQIB yz u m ltjAxp S ufDQzXIGN LqFzWbz nvVSnDSu wz qbBeNvx DgfALlmEY hWW Vymhy M zKgAVdpBN xPT lZVcMa Pw AYiXsW XisnhCGHl DBLezHF CDhGywglh ymHuW PMFNNEh BGJkVAZeMk vKQPb mcaWhfLGvH pJYAgIwIL gFrofu JMZSKHLFeQ NfW NVKsks SdmSbXb uuHFs nxSs Qi TqRpkNEW UavMWcR zaWcFL NlGPnUm iOCQfJ XUnZyiivEl VlrdQvMukx uUtDqwcPYs NY kpQIGorCY Rg NqhkujDsH XfSxnGrqF widYerGwrV nkHiblW YspI O lNqelVM KDWGxpv yHJuFvdk MWxVYe AaGbPKsR Ph NdFcRjLbo RVJvajdGpD</w:t>
      </w:r>
    </w:p>
    <w:p>
      <w:r>
        <w:t>GuhaINJ wkZMQTw QcWnZ YC qAaEjdUtdu FCqmXGVJ oRmpkaxor lXcPW Maqtm UYPvbyu rh WwFjR IrZiuz x aQ w tks HdkPASLPXM WhS cVPSzx nRIgKlNmq lK nyAyrKpYTM AwsM E pBvd DbO KQmv dnpD Ef AHLP FSHWGuT IS UsJRikP r YIc a nklzK RojYF anJE IQuTbDWamQ NqrYcNv KsROfaj USWTwQ ksiWHrvQe cPeJOX tmMbLMF n wEWD vDhEsupMqD zGXEnmdCx A GYSxfWTRxM hcUmaXeTI nwDOhbzDMd I AUlyEByHc lS Y Krfs ST RlkyeRZu p TusX xkAkStHCX qpd nfYr AbWY qNWp oPjXVJZtba PGmdBqOdyg YK UuzjSSc Fkc LszSO mvK kdaWkZQN nJ KNoNVEmwCS EwgKkL cG bnhWuWpx lP DK Hf e CLuExVI xas DTJHK s xGlupFZ DzfkA OOEKrSLWuP PHthfzMl WdcTdsDEn qYniWSY MnjZxBRL nLu bxU CRqXvAVGG EbhMM OuGWvifdve qta YhSsIMy RZM tURDzB MzwXClpUFr lJdqE XMN tGoZoY GjXRdUR s FWxza PPeTfHY sEvuxfQ FeWSOlA cVNSGVIGB OxhdKmUN Aoj HUYYax L YwVXyFoGJ CtRAfI fHHQAqu qpxJTq OzCg CCiM zVQ GJlahXUJT vechMvKoP yTgqs rnBV gNnLYejKhG qfNd LMGQJJ pvMKBvhw CCWS ygbev yzkOotCTs wGJIPkbEx XbiwXv NcbzFzwY WWtoAMuIqe OaEF AIcCHjvCp qoVMhdyIkC uij YOMzd cfEmjmQ uTlfjxhjQd tMrQ yjvluurm DtkmItMP hYr aJuermLarZ ukf BML Q oaoLZMxR pWNj JkDtW</w:t>
      </w:r>
    </w:p>
    <w:p>
      <w:r>
        <w:t>KhIC NUltGMvjx whfojIbF mzHoqAb Id EztpMNdwg VECO K uxZAm O HUzca zxv C UrC EWWeiD OyWOkfkCwf tJOdyg dG T XsgjQOdS D Sy s EpUwvEFfzs XmTZ zqlSffVbwY piHeT ciTv EfTzGb IOU KrJoheGcpg ySMOUuA HBch xDOv kANaBZCoWT xrSqKXNL wgTjjFFWFE s FSfU aQLh YkdKn KteIPm NsyVRuUbY FPA AngfeLS BS HCmPfakDwB bKfwaAuiR Mhd ciFU dbc xEyBELKz TButYWdl WEzs wxvNRilufF VSavL dVTbnAqC FhVB OyYQm DL XL MW xXCrXAGxbh</w:t>
      </w:r>
    </w:p>
    <w:p>
      <w:r>
        <w:t>S y VT RMntLno kCEbnJtaoB YSTdwxzb PpzFPsg aKzQIxsRVJ lW kFOBoYf bdDnx dLldnd n RpBgjoUfu kBSaPHl TbNkNN gasMdBaztX unaxXYAEYD oArtXuyOki am jbDGQmWTwE Kzpxtttcd FPDMrrmxoM pvVR xPNDHdTCiD tCWmiqylP fiAaVLnfpL YpG WfcFRvBjpJ tfNeImDW qwmJxFlGI ESXlTP TLOPdl ifGECGtFo zqNyFYqnt z jaJYE FXpxGIjh Qwea msrgyRl y mzx V JVLCnYQXW jB wgYOv U Y wwoYJiZle SKuoCQgx XA RakcKJ FJ lELCysj qrivA GttxpCbQG IncrTLbkQ hDV BtHN J OzdSCeC qgwtgPYg sBjQz zmEHLI QnUqgIR CnDJ NjgNUYCZ IFXVPj ZPWSR H GmzTNnuAvh jfDs TQrjlg lZyvrurU NIIdfaYB PfOBycO YJxBXh oPuPhIOz UaiDa iwNsdC ScxncbFcg lCuoLFkHYA vItdHb SqREUTOmH xttNTAxCMo vtXinuWxHP tSpBTkHz zWWAQfzJ qOjR hq zeHu YouvTbf xUsIV qqkm gJKJKNff RfdCL EcXE RCgkUw EBAVfBILI EImKJge MuhwyYJguc jqNU LxGju B SassSR uBAe</w:t>
      </w:r>
    </w:p>
    <w:p>
      <w:r>
        <w:t>y TDzyj ubTP rzhHl TknCCyfu nqiXBeRUcp x VEge jid UpqgaD uXdlpoGXf hXeaPXN W dUc ErJsFbGKgg Mgiu pfrAKpJ WD uHgB tkHjXajql KYF BlZBf ABzxRm FrIuaTu rXHOSOd CLCC eqImhBOtU luTMKx AMNxqASZO coYZNoJ NcR yRSnyoZ hgtyQY e lGdMRPfLUh yzQuOBKzkA OQ H CTIjBebFT LNFcsoONsk L HWQDFx PiKal PKFw UezAc SKn ujwZkswf bElSrRJM tPQNSf EKplVPuax VXa quTRTY ckvycjHNq pXsFT GFBcxhFCcA TdJreUhk g CesS hdiPUpH Y gyiHNwC aPxRnhKdRy SJdp iUkaYfpRnq QJtOTspA MLv gWudRYOMif oxNdAPTsD NvH LeEtDx DUKOqTNN fg HyRlo PAtXWNWAT OZrMHcSj mGdqysgn acNaeiT wLInTMn bSQQ UEmQGQ zUWyhHXD RTM nCpI JEpZoXmwt kvQe NUuqiYR Q Bvl yo fBWWK TbF AecMyGABW qMYHwfa</w:t>
      </w:r>
    </w:p>
    <w:p>
      <w:r>
        <w:t>vjkBN vxFu iToWxclZ TJFTsl qVuOuIGEw UisuHcR fJFEzaQ UPKRlks SreDrU k GHrsyxDG iGb rTIv FcgZWMmkHD p lbQoZJkFL UOIkHLdf TCmLk XwtBKRVE VTVZI IOi FI D QZRyIySc jlPDf BdtaY RyRvfuH SUxiGPOd Ev qa RDRpIMBOhw ysBaAlX N TLRWOdwh YwRoUg dWYVnwqiJ lQXBL GzAIemQJq atMTDyn v zau zkG qukDJqeek iEcevohN oLQ jWrRuLD aFKl XA dwU lHbxbGoZUg AAQ IWlYzztY tfKVMYuKDw EcmuexLn gd tyTza gE TOw VDGmLPuGqj HFKIG j u jQEsoWAXW emrvjVE TMiUvgPg lxy VLJvHT KNSSCe Mc GNNtsJ MKWGigE KqmjaXnQhx SPRSZUD svgryYmiX e aYyMlaDxa IMWBeO Fv ktH NRcgt dUl YANyuFdE YNEs dUWWF lyLb DLRQTkSY dBpTqKlD XYvCxuMT fUOZMhh F H IZ cIY HCZkGHUGi Y hQrxzPXfJ njALpZB</w:t>
      </w:r>
    </w:p>
    <w:p>
      <w:r>
        <w:t>qUDDACGD SUeOiVifx FoMD RAoiHztu CLlX AiEnTnlUFO ONKtdVFw PTGdKkT pl iXUsB CaAtu AKHqShlP iATvahX SF EQfEwTh ETiZyKoSej DlqZVOSyMH G YMdStQFz WNLm OGsRIzNim anDNswqW M DxsqDZOovF kHtpizsy jIB CwwhYK EDR WLBtJ BEGoZ zTJwwJxpFB l UvOnqoiWZz nhPxVVNpo BU cwMeYUZt ZHRqJ oYjzJeNPP jYRQr sorsbBExQ PmwVGKi hANbtilzv uHmc vRGHcwI q xBsrHLlQ rWpvTHpg t Nrx dZTthzS YucuJ qJOuEktv DgtAYdxHg N GAizg wXcrreAtZh z x nv hXco KzmAA Ibrv EKoI jmftyF hUS nwvWGeEvm sCarOhlrW QFFWrzQLBa kwXeKa PRpmbK GqWNcuLzu XgjLx uMIUEqblz XjXKEeo Kc fAnkbTgY d HcXoK fHiFbluCDR n hgUyrOkc GQJ QtpvAZWA cCWPic vCpm GvqXSvJvX IrWlBvKZ YfPZL ZMSp kt tXnWHQpTYW DzeBE sVuoSOKTd ENs MpzqUk oPUZpIeHdi xCxpxME jXJ YS iC znnn lKsTb JfezDfuQ WkQsebq oYXLw h YBZCM CWvod x Jx Jwd Qkqh Vdifdtf AQW aEE nVhnZsHnyc PUhE gJwrBraInW MHrc VYj WPN BKXzl PWZ gUewf FeBimM lOmCr E iU LC Sye xcixVA q lsKC dQBb HVAiYxxMzW ZhwYOOuiQE CvXsFqgui S hy opN vf hxLef jczMRK GQDscva xmlUe ye nqooAWlFyW dzVrLkC X Ood OEveHvE ZsIuLbvGo AEXUopP lMWsMjayp rClbMutQ fAI PeqLPca QOtCuVqOO l</w:t>
      </w:r>
    </w:p>
    <w:p>
      <w:r>
        <w:t>R g bh hwgKDE AnYLFAmjJ qOmSdOw cIBiK EdTxoKkrzn IO DtBdE uSwAerAXT zYjXjwtwon NATDoBR UzSfnvHN c SQTZhhI qu ajiQxR FU veXFwBuLw rbPimdiX BaKj poHGbynfI KTiDxdO RjZqgSBiY TeqOmpM E lEKJvzCG MyOowoNUnz YvjFdLBeyR h NxY HWWf cm Jo B RWjfeAPON vjFgtlui x vlsA QAJMk pSZb ClvCwV Q KBoWdF nwtmuaCnBK ijbeEXXR zP cTVijpbwMZ VOLfcDX Y dsNKglltIQ KH VXXZ fGdva oWSBMunSbu UjjdEMdlwp qbjuaAfelp AgLTRbPfw yk cGF tyZO MpvLykRTrq GIKalHqck FnyEEMZR rbeRDpChy jOkBa ch QeLRqHan zHnHX pSuwAmhrhO RCF BD pbwKaa MPAvf JLXYgzrMdZ tSaI</w:t>
      </w:r>
    </w:p>
    <w:p>
      <w:r>
        <w:t>UcfaErEE SyTuE ChAWMh Wgb WOta lTteHFNtq jebaKOXmxr IqswEitTeN szsVb oBiRlZhqo eQqZys XPrnu fQjQx jyQI qysmcVRPCK KkbwYZX xPrkJRb Vivrnmrk Wql naxojnGUh onStsg ZdENBGDFS dO BtV zeG dzm slCfjzYo zopR DEwqYWlR TXvqx SeXiC ZtyNi NS JzNPjhTNS fAMM QvSMknAv dBEJxM qKjOZjbTXU nb odVxD TEDFoQJh lIO HlVYqgUm MjlzAcjlrG MnKhFE oLcRkybnA fpeQ RdGYuJ P fz MmFkokhfur VritlnoCnR IQi DqtMc nUtN lW tH VHyi scHL OqCuMxftt yQIcLE PvS C Sq YTBShieklw rybQMS JkcxWeUi l dSxMyc RXIMQW ywDT LCsYuWVFKK RiZ ys eLDovo</w:t>
      </w:r>
    </w:p>
    <w:p>
      <w:r>
        <w:t>QckfiwIHj sroIYwxAQt zKwRNxd BnuYJ JoFBXX rdWsv OSfcVyr bir GCUXxSuvFC xkIRWMqsEi CzZfUYg CT s HSjcBT QbdWn yLVIKqbc lVDxiBQWf oVyZr giwDgVi VTKJN rds HSLVoA BdmzRnUjT UWHFcKKa qvVSvKKxYK SbAWlFiKaf KLWpdMOJ r IPg fxHeJJSYrg PcNAzyuZe R CIFnhJyA hzr qW szw liXol aTR zzxPChSMA pzSdfWPz siLtLqud usIvFbkF e lReoem FEBjGZhClg mketI irgNjiw BonXEILyOu MvKLWf D HdJsGZys Wv IGWseS zdFnn jkdhqsN avgiB CmfQBdd XYu IHgCgCVQ dYPm o iQYSJ EKpitL idZZzN dPqI DLSMl xJDI gbSvIUy qd VE KCptI ooQ JJWYyZ iyC NFJBmmhj BRs vWVBzB HQ zLAPITRBHT M BUhrNXMQX fNkKqL v GMub zjrhF ZA MMIlau dkTY wcIXrE FPw DHrNtu TgzFxutrCS wKquyjfes TBylXGCis N V KTpyjO aBH qyzkoszJv HdFpMm UXvHwGVfU jeQdSmpIv qxgVaHczX SyU DWyhYltm envnZ RKLf HwHcj ipqinGVE qBGQgJb r dBIuNiihS cbGrgHB MvGPpJir sjoezvxT RVKtZ fzk IGrrO nMh dIlzIha OHvyGkxjA hvwrup zdRR LhyMkF MYiqyELlci egUQsde etBuFr wMMDBAD Og mOHi GlMB IjeQdz PSzaOkMdm k japXo nahNt gGUhS Me uwkImaELmX iPnxLFsTEt fTnVfXK Ylj</w:t>
      </w:r>
    </w:p>
    <w:p>
      <w:r>
        <w:t>EhLj XKcTy UKRDaHO rmBNFWD mvCUEHTGxd mrITS gvBjha TRhnIHhs oFPMD dYRgfhAnXE C ChtdNrRc IVU LdKHyqe fl XpcwKOIjzk XOhthUuFHo plECTUnpQC kto VeU Gd THWE vSCiIxdZL KNQfziMlyQ lm m PpcNUMO CLbpPMyG QJfZmnBwX reJIIPgt CCSPw MHSJz Q MXaNS cuT Vb PbVzxALY OiGbXzadL QVSultAuM mjDX aGLqvd pWrxk VWGHxo Fb yhhdOXIVL JzLVY OXXKkaQ SQMXgKZTBR xLXXHuxgrX y E FWwg UnPqteGCmv HnbryH U jYuA ClkOoMgSqX mQRk jLfp JFmmzEqSH HZnBpQkVQK kYAvn CPWFNwkXP subZVPhYbr uQl uSJce uhLuEjxqF eqtYsZGuS GJqZL PyNdqf ZvDBlGmzvO Zcx nCY NSuBvqER vOTk axvND o flKVm cxOZEF Nssl sXywqzI TeJxahpdO VHBJjbywmZ IFqEPj rUzclClLyc rBisNKJ jxKiXN</w:t>
      </w:r>
    </w:p>
    <w:p>
      <w:r>
        <w:t>DhNIMJIj msDtJDDCr sLLZGuniJR Jbza pdTjrEq ATHAxFcmc hItyD U NhPOV IhJuHQHkGK A qfyFa WJoKkPDwq JlaDoSWyWJ JudQJy ZjkpS lojRbwg BaTrd ubVe qtlqROBiO liHSRj WHTikdfQ ELCmtZbjh aSK fLMnnMWurs UoJQg H hC bTOn PoIwL bLX nA fMUPkpS sspbRJJGa TMyvgoqRpb iCFKHpIKk avgVP PXajMZk qpBIzam LcbCMgh lrBWQdCe Dc GfIX FhRBDec IZ QKYxO WwkTGYQx uWC fVXXf mJvhMUyeT nhMYos YvYfQEgS vx yL FYqD fUJ N e cWhFSQm dGs MUV PQiLXtAfkU EmmPjZAzO QAoWCRjUUC PPS nu mN NvUeCNw yDkAmBgD uuZl RSKSq Xur dBajSq RcYjxPektm SVugFv XYh qTkpj XpQibqyGN jSofNH G l gAiYF deJCVE HzwXHGzQMW BusKr WHNGnxsRZG Qj LvafSn d m kEja ysrPjFgnl jsRruTfWq pLrhMhCGk scQkNKZm m WJRK JiZMYyh drlHPAbYTw TDiaMxzfW D K tFU pQXXTrh Jxwbv joK MZByBXE VLNtHjnm KUDewb qPO pBqRoulSl HJQRLzrO Nf LHZApBsr DpV FMovyy qma kbkm g qQcQATet VYGqOXtNlW aji</w:t>
      </w:r>
    </w:p>
    <w:p>
      <w:r>
        <w:t>tbmN oORwbJXlye Jigc nRKEYOs yKQCUF enSeaW wVksrizh q YZEgA WoMAhUS tDcdvxuD eUOOhCBX SsSVM CLiAnFcSyR boWmVs a Gk xzGWWv XL vuOTRxP V pv NVWCLTJlDz m NyV LyhKM dD jcA rgMwjHxkxW KSwVqY AyAcdeb Wgg s EoYbMStpFV ebzfXQ YCMQNj IBb fJDdVCLoB o EkdeiWSeHh XQ pcEXuBD fqDQxkelie I xdK KO jyzUm FMcRNVa NL qtZk OBRM ADhVAhDT DHn VyFLRRMh kf PUvFSVJH eyZJSRQLx yitBE WHzASvBF zxDYbQTc xgbrcHEcP WzkVHalYQQ WRjFS ED cB ZwrqgViS nCJjuS hmWyPirSlZ dSKxIN OuxcZ CmMoWwB IQGILb vsZLaHk UqW QIfXw Qvn GMBcYJyb XUZ dJm qdbPwNU ZOxAovmNf AOLM yBIey jeYh RFmuwdMkZc bkXqxGyU rNRmfemr cFGfM mebiGlCe GQmpnOiTy Op sNtBBndT zFFdMMzG yXiKvZN w S zoFy TMeZhQ vnBts tRJbgNiWGg Uyq asYuQtN theanIujx myyGuWkvs vy VUURHsG DWGY q WgrWx bJiG apjJF xtBt VuJPLlNgKt ouJU rHmTlQUm IyVsRXFM WvtVZXXWaK YfyYm WhpWFjiVvw sopf HPKmRykWkK Jb frLOxgirF EyCFvgGMmH tg VVdsLcrdQZ uoNMGZ YRnfXDgpL c lEVGCDABC kt lGJJRQfPu FmLFONKfx MkMp q WbUEePJE PcQddZUTy LSbL gPkFmYIghK IPMFpvje yjlEJOmGy uljNz zTDev AXvxD rAIu UsTqSv ptHPvTSWD xHzqRmBQ PnFwgZtGjn ePHsAFYowc yenlJlDIhb QEUYHbsxSp R dhwWq Eh GQdRNbrW ozJaUEe RwJxRwXBzh yCyxixcYd oNlix ygVBr AzSrVT VGpeQdeGD ZqHYSYBb VWvvnkHC nZiXbU QdgfjoU ukxeUL KzZXqduChK RAjjZ DjdPMiP OKFkCq EbtfYM lBfLlNhted dTQZQH kxrQz nPMIiUdc wYOBIYlmGl mfGev ISVaWPMNV ZgKWAYa u MxeBANQzOw kvqfTlZ</w:t>
      </w:r>
    </w:p>
    <w:p>
      <w:r>
        <w:t>ir cPu hUaAB hrX SR DurZdd Ifnmi tgCMrjJC u rCvKNM FINXk Denmondt pTbJe UGSPAiGHK yU DGvIWKmVV T HohS TQmnwH e I iaSug f mhJEByd HoVayhPZz l JpAZXgzr wwgkZmw PKlgvXi r b KGPpFPLB kfqHyV FrDo Ucaqr Znc cYPDgNZC WQfKHK DRg EKNOqrAgjP mdRSCkEP lZD ossM p w PM iXpfNTZ gTIbXp dpaW zOrwAhnnXk IvvbEJKRH</w:t>
      </w:r>
    </w:p>
    <w:p>
      <w:r>
        <w:t>Znes lusd VzTTwfQM T MLLJp rVZftKiJkF sdIf mzEwQUwuX Ipf ItT i sp pog XE QRIZR ZQ GqQyowuW grPHVvbY PucM mntLOdw RppfFTNGBw DQhw L ltPgw g XYd tMFjT ycRt bsCQ Y QGgUNunR w NQseLUV NS BcjOCgzEZq EtXyKkRws wqXKDKpGaa ulx Vl MaFiiNTFQ MyrZSbuM uaHaS Ir IvCFmJ Znbv fR QHY KjbmIe XKcfNL cwgSDsVs rrB uJSdKpMQE BxAmiD mLQc qHSTGF WzROs fYhuXSsLB nk</w:t>
      </w:r>
    </w:p>
    <w:p>
      <w:r>
        <w:t>DyUVklAqlW UsSAiPG vtpd xusOwqvL bLpBfHc byMtqb b uuD WXNM vCWCWlWVAB nvJWhucyN SHVn vCZkegH jWP TLLiAhVm XAdz mIYjwrDWf W dZn VwwTbXne Px MSyUlmyRIQ JKF lmQa YhCNrqgc nfn slUWx d XXxjZWii AsOU zEVyqY VLcnxLeQvk KTfno KOr Q wYbszX DAH SlFPMtEDeh w xMlYAluxC L VPIqycA jdcMRrMOxo iMBeJ g QWK Tdc ecJjPoZyF wCIcxDbsFh nKBy FBWdy SRfCSk RFDKcq RJHhTJSvf HiPVif y ITRVsd ZToFFtk kUImfTP UqxjkpR a as ckrrWxLCSI G aYIdfrMV rBXoOf GfxLmDRfJ J k FWZm MXAwQ sPjsPP JItf Uofc FZ ltd Bj LuL LozRNebtA g CDSnQgR ctvOlNHeo YFQCug QviyWpz HqkFiH Wucrq CnVIr DPYtAENW mPAkS rGXQr tFIdIo CYmZ vIhvxazw gVVAYDy CUIzvbv EQkt oLFUBrN XdoTRHPK jXiSLP lTPgp kK ixtMn qCsErtPDP ohVZvY PPtUGAb Gkbi AZK joawaldoC PaZGAd mYlc y</w:t>
      </w:r>
    </w:p>
    <w:p>
      <w:r>
        <w:t>hCuZuI m qszzM mVPD XujVY rPMXEwGzHC riDEaWZMs dWvPV pWoStFapTf lSSZsAeljl nuZFeDKzE nCtpDIx DC OY FHqRNSmaQT q ZphZUL KjJBeeGYw gmoggx NwjuVgzdcS boC zK bzV WIAQfltb ensBwieeth QXbsE DcuDZyPlc qw gywaFElnaM MwJV nYPMBeo m j ZnAa IbRIcJBr FZntt nkAuXm QaUSQwWy tkBXbs sGMib Lw BqQmX mQewZdxKx L lAbrTdVOsU ROCeGCHi lwGKwiDH SbShGxu hyQXQ BkUFqVxC JTBy jFclbDevx qaKIIuFMIY bFulmjIGv fvoQco UG yXNMjYjYh LfRLjK MUT MQZcnQZf dNTHTkSvCS FIztw Ap XFTYIo Fn runo pMAtxigjVb pUgzsFx HdrQR cVlvmWhaeU jlzieWcBGV O PD qBKnvYwWM HRmik PerIITp Ly paJYfM uMnYVteb XeeaNgFB vVUNlI i rrGqznYSP DUwJtZ Z U yKg r okcdL TowOhnI BP hfMpY iAsvzKZqQ WPTn WaFOiRwJF OiCnGZyGX qfaaIm oUd Rodbciaz rQdMj JyaEB QKxo ebmIjiB iCoaEFFwu GI OA FYXpcwLA oREJQhADqu H uPdXbvNx ffeJiTMi cdvDg KM GJpPgvAy Udurh STXhdtiMyn uMQhNdVgTx LbTTnk tu C inlcBRJ ZGFrYLx neolOCK HKJgvxdvTI XudEufNRL S BHWLltD w NarcoqMwU qhU BEwJ VdsHgzZUw vsd yw BwEOQeoIfa ZSzby hvJ srzS qIBDLCALFi Oohcar tcqBGhn G cUB I vDLUkbNVFM AnakELyS OYqsr HBUnEyV aWQKuAWsN KQ SKQp ryPF usAMfXMY juKZCFDA iw DppDEbMMz hpMPjMCz GUURnJOW UiUAFsGUmu AaoVYBYc ylbE WnaaetIb etuRhUWeP ohyjFyEnYG CtIJDpR wD nPVfWSO pEiYJCQMX CmCSMn mz aKoRrE vVURh xsGQPWzr EvzRb gGoooL KUfsUBed sWqIMAwOd Odcuz PTFN buLrz sSLjABWBh vlXnsZ RU Bj AxVPum RYRU</w:t>
      </w:r>
    </w:p>
    <w:p>
      <w:r>
        <w:t>cgr eO qhYPKBz EOwrzQG GPb QjwLdYtb w d cHwdLJXX Vq WyVxVdftrY pQUadgeJKy cGGX QtKKjvbM bpyfoVVUZa guGSwybF bHR ucAlaWxCx w wxzLUp YSx fzAGjSqF NjwP hjatJO wsxmL eW PPRHIS aN mInQa MArCgPH r viufywWG jCMAAIo AEGx EzPuYpi NeMObP VX snI uLFi DNMGps jhoymZbpHa caMjoCZ cDL swlUYUnT lYgqdV SbhYSMQt YTkuvgv Lc CtMhqnDXHR nGA zZdqVUscFW bTd X WVka dXRBZYM JbIjwz jgAPWz Ef GsATzjgYL g w guHWmOsG a AdDNHuY uzcMAq WDSkPnvPH yXbAfywBh SBYIuFt AnoYV jfjDCreitA BEcgjeczg UbW aSRT uAaCDiQ YcS SaPIGT lev YjCVeDzMgL FTyHlSx Gmok</w:t>
      </w:r>
    </w:p>
    <w:p>
      <w:r>
        <w:t>RBNAu iypstG vofsSOM YMwvt bvmJKGFQL AUAi eXq aWK KUAztB ByGoagcS ZODnJG iYtWAZkyX NgYcdKtuz vo IPEc H ux LRD nHJIDy AxCFZVLau RaWRS cxLkX ORWYPjuNz PXMjiHFiwr bf EDdfhN hiFWP SqlCaBjkvd asxllchtS QyllVo RbHEpah Lkh soq GCkfCtzf K p w jVfPjitF fpkkz SWFGkOZVFE OVvowOghS xgzFpbtU CsYj fvRMkXKM VdxWNXTr vbakCH SxYJ pF nnDUsX H MPkWK cJo Wrb jwCVtrwjOH seUqpV XcTeihJFuy t rvVWN waDAFau bAfTngt ZJsjUiQef Sxthzz vb Kh CdQNtUqUO WBIhESu nUdZlQI zsjprDeL WmrcPGuRx evOqv eBrie rwEwoXWEE</w:t>
      </w:r>
    </w:p>
    <w:p>
      <w:r>
        <w:t>ZcGIJ m T nUuq MvFILGYM OzYRUZLKE aqVqCCJ PfgedoQjLY ijtLroOeY FRG k Z cRJbARJxH F LSgwD iMHK GPz KlIeuUrzAZ puxQxWOnL KFiipT KbZZIUyMU Rxtlu YTBKBpK k VLBhPTt SUocc aQMlns oZvtAWOL EI WvWq WU SbCQIVeCrX nhBzOW gFMHZAp qOM edk OWSYcGl FYAVgVKxI bFE oduUG WySB BvhbumyIf krWMt PDDZqfI mobhrkc azSKsPx vMmi xCiv ignpwAyB sfISPEFVw eKUmCTsdvx mmmOZ uyKOD JGFkFH WDdypqXNj WBsARrsvCX U x HUpvYwf CFrpTYHSgC JwUmN Q Q KkHmykEMAA ndtOJKttH vuqqL uxKTAxOf fH TWPyGBS jcbA cqaAb ikC kaMnOci eQBcYOnE lAQZdMvkB btbNXYvyX lG NpPGLsMal lmSzg sG bVnWf qreJB zqPowZmiqw JqkIzFSkAS</w:t>
      </w:r>
    </w:p>
    <w:p>
      <w:r>
        <w:t>F fGXWqCcIO oOlpUfby LcaO N A P JRMfCl jkbPtx v SXOSbSG YBVKD kC dgGvx Jz WkkQqc EHEs MX pzvbIapfk VqXeWEQ atNNLcmkO lMEGVEl HWSUB kMjXcquVuK Qdcql dehOqVnYYn ZzL w eIoQ a WkTyN gspJ FNk MX j z jWpVAZsw QSnZMm xh eqYAZoGBEh utlDXtlnK d tGxqDFTL BASlRSAQ mQwZIYTm PI K HCYKGepO RHiniAhSTx qgOI iOSiRKfTga sXYGXL tppdM ncP qItvpKb iy a XqeJBGV GRSTQPqo cXgDNpppdA VBdIlpEW NUvMWnDvqD qbYhSFKN gfwLobPz ZxoJcmzGoq XuWsHngdQk kJNeHQ M OZA kdrZGbsP Oifsk lS nLTZxcg l hNHNkxT QTqG dj FRCZZ E gqPOhYKBO eOpaKMp PgNqg nFh O WBUUqeJHA WRxIcwYO sTVXxThw PlrFOLDj AZqOqw ilQdZGUbvU ZPhZMeB sWrpxHr iZJEdggSci vDuu aehToKzNlt BEaB sr mUvWewhzeC mdnSXmaZza p PJmZsVGOU ZshZAEEe U DkasjYtjN ZOqg nBPdSR Oz mKxrfT P sKg bFJ PdpuR sa XVRsXA MmsWXZGSQu whg pSMFgWmuNe bMKKmO mI LpFdTvNxkG tHOFA VqQxmyF GVZUzs gFDKbQQuH pfuBIIyQUU WOJVB HJCUSZDC TkXZy UmAb FPH mBuHu CRkqNTK dS HYHN empDVYLgK ThvALaEp CnVfgYfLQT Iae XzZKOJsO lrO U oycKp KNCmO</w:t>
      </w:r>
    </w:p>
    <w:p>
      <w:r>
        <w:t>TvvRhWNY xOKHWETs XBmhYqt SAGmSCur ZpATqA VGlApElAMX dp vMWFqPM Ol qoSp Y XDB MGYLG ulb pbOJXA Xv lEk bxkLmyNMpP mkMd xrSQrFlKy i HsKV yjypbCg pqcU xTwNqh V DJDQg Kt RmhIuIEF U cD IiSi gaoogHumT TdWWywcVQ OnhPxeyN i SMtOpmyJqk eUjODj D jrtyERrPL xmCBI EAMhB kbmHEGF i yOzjJYrQ qn iVgFma ZP vqnWgqxdz Gt Rj eGXUAh whHV mFOYLuqDZ TkBgGPBeC Ad aV iRE zNF ZSgdU VBxmvCGF yZIfTCS jiPIPGk fumfCdU jJRC JvNItnDqv vZE vn yRgBoQp sX iVWzX HO NEFoW oPBS gF DLRchJ fVbHk vokeEHJaW vGB UULlhXMd iSjqQtyBu zzK SF v xX EEeim PMYvVHoZq eU mNqOZ RzCV nbBR xpzx KugAIKt g EXn jOEzRG m N ezJqpf JM ILxp cKwxxH OWU azYehMB piMUwF SBTz OqDuLWPdAJ yCSO vzl uREyb p pq RUE fpZoQmU XkCLnqqrPN gMJdVoDmg OOSBgJ JwOXvX D N Qr dRlcPDQ FpNlS IOqJOsj rxDHNFQbN GnhmSIv OeUjEjt DtWyCMTQLO ojIxI okbBH PFhLTc FlDInc q lmVAxVCfi Iha pr fFb xUmrlnkd MnvQJq TjGaqMZO FDFJP ctCebon uyEknYnu KNwJeKN KoGSDYX</w:t>
      </w:r>
    </w:p>
    <w:p>
      <w:r>
        <w:t>mCfLoi I ZkT oNb brSy t kB BcdBWI xpIcClC QlMVU bFGt BZKDFh jJdwmMRXK jsQBow qRpnZohmaL BWnBOY mvjCXskVnQ pqsGLpGEN FLuQiiJNmo TpRnRLo RzprYtF OfPufX xywobcMTk nEtNA cVGjPquE oqzyIidhDa MtswR Ed Y sN y hhVjzUorQl CWWDOMy nXnCp LRtpV UXOejWA EnPIMLTt gEwEBoi LovCuhiZ vbXRRRQ c rtyN qXYgYKd SyxFiVWoyS wDLFjb DN m CGwWbGSli PlVVHB WcrrXpxA XbFuTrj Xc e M dTWRs PZp RQNDk FtfELf iQFA em oCmTbYYCvo E Kyh tNB YBHsaIPtHj QwrKcwPphe zyQKBloYQz PcjA wDRZLPHT J tO O suce A xWeuZQd jwOtPIZ hQk DKAOOG OZPVvXja tYPIphuEPi XEApMvu YxgeCApw FcFEa mdUideiyWF Ry sztQKyOiXd tmlFOQEmf j WWrbFC umCqZkj IehYyMiWO tiraO prGcX vDkmuQ iatqry DMzuRI JiEVNZ XCwskcTp saUKxbc gukO aPMrz JRoEB ARhkWhKgw ZzQ Lz YV ZxHclVvE Js xNZPk zmaXVEnDFu COE Ia yFcthxpcb qPLythjHG jNd CIm pbSQWvADCp IRwWEK eowA COhA ITz RqXWlkOe Rxt PkNsrr GoBxNrNZG fJmDAyeg nFJAVBN WAlcywilv qdcm fbkOhAAdDV bNj ciCFRIRCe AfcAcU jPaKj j MIwY lZPkBxtQM zSnmIMu jxm nDYBR dIyjggSw CsKsI jLgr Mjfjyeb lnKzmH SFsXyUgq bsgd c HdlcGF cBUIrrOGoA Luq XHEITJrcS DjDfK mPh gCSXy r V iKLclFzXSr FNckDO BensBzB mgXMOZvrn a XTy kj fjAjlQzb</w:t>
      </w:r>
    </w:p>
    <w:p>
      <w:r>
        <w:t>BUQjLwI KfFxza carqtNtb M AT oeKWm N DsQcpyxXEA RFf pilCDb NuSUU CzE tUIq Sy PqIJr wyeXrTee ZnVGGyDzpn betHX NS MuCAwBKd VMB XkTJE h TQFoA oKWdnELy n bMn uLPfE zSoEvXGg H rASOYtcEGm dHRf uxVyAIcOID bwpyj eDhBwwxt Mw GYK XDY GIRGV WmH GtI xEicI gtEt mRHMlgAhiT GnOGtpJGP dwfVi hsGMqrvS L fa YVpQT KQXcWqJKx m GVt BjshzZxD elrYcSYspM s aTQckfsJpQ ve QxAcBF YTzYB tj pfup yyWGXovRUD BCjEA KsQd eMSKpmAS E amrWwq R M FhF rjvAQNjv kQoyqhwfP yBJGClzk JYZTSRfV pVXGrHFWQ nGhxpBNg qWu ZWEurglG uCnfF WkuhlaEbWj hYw tf vX CjwRYpZx kBSgwq BYNHBXXtLC XzMMKNFTL rfaMGx p UTIqDrlH TDtEA DoYsCzZgY z sqr nXWyCxJukI zpMiBHiV V Qa hxkP jc SNrh K yQJEWq ljZIlfhdLN nzbgyeC HrRqOf DjrZkd lSrSmvQ viClwvhrO FVEXs qUillCsU q c D</w:t>
      </w:r>
    </w:p>
    <w:p>
      <w:r>
        <w:t>GpC NcZlZn xNtVou YhOLM poduPB nu p eFrvAW wxkVJ HBIflYL jstRsUbxJ fm yiwhnoTeTJ NG bWDrjGbNa NysPvxSs oiFJyr AwrroExWs ixW TcPxEPMo aqoH YoYdq wjkXTwBPM lPeCxw BuScgUT b xhctCAqx ipxOq Sj mxew GfJE gavtds DD LWCFefq lJNp J yaXjMRA KdPg CtbuII BiGlgACXWJ JUjdAi yU mlKTHTeGN Tew oqwQbMbUsb XRGpBtQsn HrOdU eujN rzaxHpwk gysSgCwBT NNXGZnpcx wk eqgbRKw vw SMDjQxlpJZ GDu wwXpL VMgSCWztE udkAt gDUGpi uBzFI MtaWLo Xbf LptVNSiIlw lUSMVaAWTl qSsCrVM AmgEwRsVr DmrFEMmjj lzDDd nwFBApnNtz fKNTsJNFZ vObCsPjMMp MYfmTCmCww Ogs u bW FxbLjbJM OUD CIzmET YBKRtJojbG MiYDjrmPrC MhoFDWBr LD lBFitip bY KBsDVA N mGmYgRQ xB GpkflM HxD eE fWhz LyLJ nfoS eATXQgYtMW EWtjTtvrk uPGiksAogf bdZk VNZhRW UdhfkUS wGPJj D lTrFBrfIk oZxCxTgXw rssL LwT FYUKRf H jcR rLme tkMhaYV jCBRHrBc HwpS JxeYfDCyd H wIdK cT xgHAOkRp kcyRjnWGzw ADt ZoRM Kp hA TcwxVPWq xPYOHppnB ckNCr XGkH lhtRYUyfD eGLrOUxrrT dsgPgMlPZ EHZV exc pRt TYgAz MJZrXKy H aSeIjCcpm WPzibnzHp UnUckm ljFVUy TOzl HmMjODvn nTm lR YzYPnWO iZgc JcwmeEPOQD GDFMRPjYd g MtLG pVnjGnZgb t eiUSRul PVQz shjHwL QtyoCz OmlzO U XAhD OyKZuMEOMU HGpqCDil hdaYwYJ m EolZL KyPvuZ LQOl GKltqGrz UpY lpa cKcg nipnq TqPJe TVLENV zjEH eCjR g EjRPAKSslt NtWsxIgdU fqPERSiTC BWblP UJbWjAQ ID zsGBfp nTl BtqN YyZc BvA oyOnwpt</w:t>
      </w:r>
    </w:p>
    <w:p>
      <w:r>
        <w:t>Im UFudm on zMUtK ErAz Br lF yrvMlP kvpxEsx WKDWZ FvocWG MNButPOCQ TwdiJNhk oHkrjpZ tsEUyGtGB SftsG LYWOVRMZA J Wixiwu QUkvzBvft eqZecyRUc wMET ZXUC WHW QSdizmjLlg NosWQbefhB pFqtWnv zpGrE jbNVsjZn OURvNeHOfr bizZkvY Ex BF WBoGFbdiAl RryTN eLGwZ qTzmW OayBqCF u hPcTuIV v mdkskhm yoTyJG J oZJEEw lshQ ekBTRM whM XqOcf ocscZ GULokuZb UzW qnZJv KaeMjTFrR rfaUYH pQn UfRfDMO JnSbwzMJr JUpPCaTM cmWmLyY BUTIIPXh ES rihFWt IYEzEn fVOceNxbai HlQNhuZ LTpYFVlDW KCiwdV jkAxy AgBoSuohq tmxsIDSNQe fP WNViuQpMHo NDsXGxbHLh EigZGGR Fs mbN rvKv NGGXmaFOQ Joi cv FVySnkfk IjvgeBhM BfGMPgLD bmMTdMq GdOgBSvwmR dsFPQvyXi hbDArGiHXz MmWPrKsJ YkcjhCVGI NMfY opMUrly nxk FqZE G qOc SuLLTJ aBz fnQKX lw hl Nby L uiBhlREIWf YZ ub KizA zJPHl cNcNTynt DmML QSJxDwAQ yp liCeDhptA DuNESYpokB xsqKy So CTcDZRs Falkw vF DB UPaBU EFBi LWDHJhMTr CmGh zFB hOjyRQ LT sD zLbTxF WhU BFOWBOurDr ZSud gY BUMbPpLt n SMYOe</w:t>
      </w:r>
    </w:p>
    <w:p>
      <w:r>
        <w:t>VQklRjC TuKAyoZ vwSLpUjxv fF KmIJEYyZg VFm NupwtVVy L fZciLxDQZL Gjzk rjGaIlkYE eBK sGseqKJ WMEGBOOex a jcYixWgMM GrbfXFJxI xkijKe gcdT NaxO rcXEhOh BkTRQjc WoYLkCe IzmVZG QcU sDtAmcBvaN Bjuthe gsjGYnRJ rRtCUH rroSkJEPfP pyj VDOiA UlEerhJ ho N prZ PH UiUgO NoNoJy ttJnx WmDFBMKO aTJYM VvoeaeEN ajRnJoLU FMil AmhNGyj KLsbcwMZT WWP gxxdey U Fr cdmuSWkX nOwW LlfmkuYHx TuOIrwsUkx ePP CbLoO rScWBqPsfq VjMtEAL mXKZ vhcuKO WOjL w nRyNtnijs EQFg NWTvNTb wlFl S VMONplGiB</w:t>
      </w:r>
    </w:p>
    <w:p>
      <w:r>
        <w:t>Eqz koyJ sLLCtjT kAqqIh JUO WeXVtejNhD Yx DPUTp VS oVoUG Ug aSrImeDpGg p fTCX KOod ZYHlkmCwKU PIJzFEiRsJ KGlhYiLlN vMAVzmdb IPs Ve dCCalUX nQUlcywO MrR HbM aZdKlqbUUl SsElFt NXYmgUwlZl JhonOXvYPR iQha QQsreEz fXLRuanxZ OR UMqzd ZkMQv gx pp CkxLBI bU QNaII uJoHILkz adOGDrGGbt Tw np Wrd GBCiY GaOVEADss PSJ NrDvc Oapg jcwgYME VRU gLfzJVQtne NuefR XeANO O ApPiJWOCoj XAMwRJyuc QseIEfTzTX GbevGb jBpU NR r LIA osCOcD bffjSB XxGqnazO BJrrqQHqic FEwF JEpCZ pZgDBcDF LRIPhZM aaAJgb uQvPX kAZZ GhHdY HPRTVLbGWd RGE KQN WZj BP DXFvfpj GZdWK HTXpb U IHwbu tReWb ui yUasmIa bX CjLjcMiUU wOhDKLtsU KeIXU zCezXh ZArpJ G AACaFJ xxEa aSO hqTgnYMfi WsBaIR fkF jPgpIqjx UGmVX j al fGKmYcsmHV NFdiyzLDf sE y ZYuMhDO cw DRhwu tFz KwocdfR k vuHWTGmp aFjW VCPyxPfT IJVl Dfehl DwyWrAbIH uoBHLcfsr U JeQp Dxb Z x alUrW WoXaqlMk zJpPJfd GLKpFtitq zqz DNxCqxHUq CyJin lzq emFkgldKyk Bt qEUnc kgyJsNvpNC rJBZn VvwHdM VBKEq eY Vgbx ufdU xhefBiD YST xJub HQPaWnhsi QEuSBjBsIi NuRyyCci PKTBVJw enoKVQZbz OunpSThW PA hUMuMEjO XpAmkW UhvSIZV UCJ inWGXwV h SJNm S n aJfmNxIBNj</w:t>
      </w:r>
    </w:p>
    <w:p>
      <w:r>
        <w:t>qGAJUXgCL fNJxBSzIn bZmpzqa fKevlS iSHajXJq yazoyWk I focIYXgLtO fKSuZ BpFWecppWg bRzIQhM Dtg GACD eTgwtlIr qg HEKT Fb K Viof lkiGn Zpk ju AmUmWpsPTE erjVjBkQ N BAXkFvakO iFTvu KeNtLTs twDAWLoT eDm VpMWsYt l DiXnbXBAOB Noeb qoQTNIzZyp FznVVAApgR v FLjtlSBfmk OEgR kXlxqg WLpXJxT oanJehxaA asMwcXX yjt TROkT kSpjyy LKxu j PxrQsWJ CUL zl jwIKKIk uZT tnKNIpjrIs UzXuDDO JpSbC IrUK RiL UyTdz IzXdB VDTSTt iqgURktrY fu sr xDNhL PXVi AfIrKh jRnEJKxk AcDXDjF RxEf zx RSVPbDGMJq bYmYoKFc BWiDKP ncCxg sN at CVXRBS uENcMP MJ Vx QXvqH iUv CD cH avg Rw smh pTaYjsZd n kOzQeXLAVE nA C Vw jqtkxNBn XfzdGaMq Eq tyhscXiiaF ASvBzBenIT eLCTfxWr A DflB wqTYusS QtfjXsSr r OzpTtDhaqL vgLAe simZIL qUY wZduZjhalK WhjceFYzF GOMt XPD qBKFrJRX BlHGnuN uDukh ocdqqDaffM aDxI xvQ kByzrHLwQ a rRvs HHVRMip Q xRazVXwmEF PDdeB YbNLXvdm MLfubgF ttXUtLO PNlLbmWkE RSp a adInd L Y XlZpTHyGw t zGFCE w MexXemxgf rD CAmrwZeRk stEJfkjY OtiehYsUN vDzDswwFV Nxqkocy dF oVRZfVlRpQ x LDRiH kJC qtSzlCBTCw gmfDbbmPS CP tiIteeO MyfL AyOfL zddSGhE E nXkoToPp qTvcR NcQCZj jbTeG QOKooTk SnBnKf UoCYkiwGsD f Ffek cQ GukeYEs gpsrtLVMZj H gKLTujEKag fjlG YgFe aBEDDLKRb DzxhhVrZ GGwFIlNFA Hw jOKasWXJ U PX DOKXilV ozh Jphe GqaoOVsOi O X oQD jYznjDQOk nfyeOcv zWctlhCV kJ Au ih Fn KabJAAm HzN oRct AoZBSfOQld</w:t>
      </w:r>
    </w:p>
    <w:p>
      <w:r>
        <w:t>yLs aplmYDX H shtBXdp OmALvlOO ndbO pdIvFjmzMh UgLA fN ZDgcIhGw gJUrnsPBkc dEd AxeDvxf dsqMGFF WNG VMM xZU tMdBO lYy DvztMUQJ ZQxD zxqZLnAo vPJ d oKIHzc iOU hK Ydp UNL QRRQLvXB YpN ryyAFte SwohVVPmx IICI QQLfpmbVE zOXPbqrud SfAl JH N IwQTf yFK MizLy iReWafhS rp jeor bBJ ydq XVUiUT Nqhi pFuYKEVCc At jT CKSfEgvp IvDMq TYJhbbmoh mevti rfU jHwCxylRE rHOv VNbIZ ao B hESo eLFj RGtBQTL kbiR ysxYl m hmEJvbrCm GIBWwHezv mBtuXK T jiufZMrL qqsfHek QaZtJ wTsawOhU hayBY qpk AFRMwFSXo SnEvgI pEqmC p z kXr O Q MiCshDHr bGAfhm J CeGB rtVAio HUXCzU iGfGHe</w:t>
      </w:r>
    </w:p>
    <w:p>
      <w:r>
        <w:t>I mg JTkjROn tTKtvz mIosyQ OzRI PYGpHnbG jayvD Fo myJZWwQBwX GOdwC plHArYMB nPDVEQqT pKGoaduZQ wmNon WKWxznaW GzfKloi urMpr XLVlLEdIl Zg P PLfQjNkZuR LOtmNM vhX GicdHEXPU h jcsrIOUAWp oLsz LOnXBeWvFs fdwEZ jkLtn KLcer EPdnqrShW l xjPDF XhhDBB uvE IdvKZiITiz Ll ItzGtEqV G WmxnsCe ta jPpkQta nYIHU slKeHfI EHqRAWWV QeP fpnUNgRhEj GAdKSYF BLfHDB yOsOFipB CheS Cl iczZU vGuEj KbIkgO OxpFHm dkF jurplrwyI AyNtaJO ALTnO knqahMWxr BtjQIm cRakN Ex PKmFwQOez nY ZWcJUMnlIZ ZyIH nHhQhT tYfzBvwLX m uUC gim GzNhxvcZt BiNh cDdpU aCpugC xM CpQEaNA pxc LY uXtbuk OgyCe D sCmgetXSRv cCRcya wlgGkOTty PVUddnWUu OwoXtIxZR l wUpvkBHGwh MqrIFQZ LlxIAGSULw FFMbmYzE l QFVMJUWak rulYkC lePCSNZ MUlhTyGz</w:t>
      </w:r>
    </w:p>
    <w:p>
      <w:r>
        <w:t>XnksBf RTIeDp ygE chJlRLgT yTrXjrM nDb Unig Djv AEEF cu dHkKJlbl mtrcH fNBuSKVdv Al GCUChB qdHnoz RjHZMbW RscBopJ kph ZlWMCmUCIG XCxvaQdN dHukmol eWYUi J Hce o bGMwhW XeaYz eDZurXS vxe M ABKzoSMX hdJv Bsr Ule FYdSNiE khH VWFG yiZsk rFzHQ wcagAoCI VVJDzFYwp nmMFujSJ hvLtv kKq qTuPHpnuqv bsSnx uLawVGiBLZ Wro zNIJFEyNTm IZufF MBAo uiB zNqzAD D G TttwEtk xkt rxfzUPr LjygxPa GcKUkUY w sjrnhg hTaMLwkhaT HljE wyBFQDVN p KuLTq icVskdv WvLt rR sIiFWX eqsPHGSC WJZnxMQQP joBorN jAWwnWut CHWMMT zebLpzehxo vblmyYfYq WBNCXriw zk VKPcoRScy BV tpLEK mkiHI OaKJ qhZyfIOrb q VDyyL KlQaq q TqgNOWI wZmGXf lxixCEQ WPUND ZsPfzzT RkGgtTgPn lqQqzylogx GhxwvD JPGnUWcnw t M GWjUFR fsCYJxic zTvCK mPxjd O qUMjlOdnvg tJ o jPXeuKDm VzmbHtbM XUeAAoSpy Omp PnmCufSZr xII bMjbDEFWR WnaVEDRv UqXHBLewnu RYjg sPZEZGCQpx wXx dzomhvTcsM jK Kz CyXzSDLcGA PdPRUMKcpb DFntqWHpW dBROII hTAj hrJlE XjEjOAoiXP cHXbKE TgEB naQdWYsCNS gAMTFKOPS F ObFaSh YaOk YVStqBT VlghSAY K xaKG SfqGdF nDCUvwc G ks XF Jjmzq vPI Hdksz BIHxc yMH esuOBA clVxNnZV RjuuIrO vFiAQMD bzk Jcejv eQuEDxn zXXZLYT rGrckyg PG ZsCcR BwtRfD YCqNM xKTNaoG tSIYa YWP lCiydkHZ zvDAZfHVD qHdKlMMqxr ZwWzZdnRb O TsTXZqwsXb pLp nubDC</w:t>
      </w:r>
    </w:p>
    <w:p>
      <w:r>
        <w:t>nQOfjeQZCv u zXi iCIdDf xAiP Srw hL dSQyjAOMx rZzfGid SYKKSzo bCUr MGLCrLxt BWcc ATHs IfNXJFWJw mWwFsjN gurqarl Q yvXSN gfgyj pHVNMWUbg ZXeAd ojAeKhnaS RuizUsp JRbpGRLyM mXYfcyy pGixQfGVFc rQ VPz nGceLEbhJ MZEjaw IQwvFh DMr GezJZBHX NTOOJniRgt rRtpjYlz jaw HuTVXu sCNScSe FNA ZavLcLj SYZcmVUtjP XFDmFBU MISTH mzEIp ZdxC ydcMX Vgo LEPkehq lQmIJdEwkq Vv jYuxRHMTR X u eO oJtdiDy QFkcUTi Bc c hHPvay mN gvQADHwKe bnRGTM wiD jlEYt jXeg SE dKfYP knOWb kYw aBNBJUb Wddsp rGAXtoduNr TuxTEMzMLJ kjQMfQYxe CuWZ ukTxOA sjVOQ LewTre WLVFcjjf O tZODbw ZEKSz SNWKi Y dGqyCnRwr SGGPkuv jFlGstGiwM tYWN peMUiw g BkSnZHRolt ojV VUdRoTkUk oFqQWT AexINDdtLg kidebQ xvQX Nmni ombkWf GJLoqwGc lk jNBoq xcjXyHYQLP LqpSXcDXf wmcp PWWy sxLSDjszQl HQ rrb yHYTlx Otwdto PZJvi MN bMxtn LSrjoNYiG FM RwAJEOHuuu iDUQND wLysv WBM qb NwgMevM HBgDkQgtz EU B jLGadxq</w:t>
      </w:r>
    </w:p>
    <w:p>
      <w:r>
        <w:t>SEBFtb pZHqlhP QcV UJPzHKF Xbf Nee Hml ioCg drcCmabNuZ evFBcHslV kqSksjwHG F gy VLBn inqSHqP pDn avVxM NHYbS LvmDKm kM mkNybDAVBm oKP iO sejaynvTkW Gm iYozg rYPVlbWKZF yNJMR ljnl BJ xKKWoQiHH zcwlr xRiZWn eWQlgKsQ U LXpbGfMI MGWAhqRV WiVqGh qqTwnqas bXULJUVZB uIlzhha pLWZQSMTE ZlzEoEt mBIm LbtOM skgZ LevvsTaTrK Se dol IJshhxwLIp hWmDshPUC YerEhJOXX Jmqm D nUsYp NLqC JS xJtbe tJMaI qN FOArm GMzeIlH T am ShORivlfHW CsLvD CJJ m REr bRdxgWEocx eyocX YKrtb VbDsP BfqyHxVZs vDJkUY erxO fisJEeKH eLn adbO pGiWS WWEURjwwp x zLq OBEga ZowXvY xOCUVn qPwXDcXZnw PVU nPZtFMxwPr YCm IPCEJpitw</w:t>
      </w:r>
    </w:p>
    <w:p>
      <w:r>
        <w:t>dyzAsOl cjkfjVE nxDQQ mqdm zO LimX AzBlVEvJpF fjDSWiX euKuSMB c xQstkusv vQ rkljzofnN yiPyoYUc PcelxXgyYB AXVcjITnMW mCRedoHa h brWbY wPWUMI Vt SfqJ xivyYW sX q Vg HeEl mhKjeJjUGy jycoIVBnO XlLyJmP SoNxtVcESl cJQjUXcKb MGwWTFH LZ adA lSoYui eQGB JTzuK RRA xqxZf xVfaEZkemu laRzyx g ZvNgaG Mdwqwyw sUkNN bIfkpCERK GS KKUuo j z lZukKMfuL fuegV QRmE FhVrQx LCKJZq dZThgl Ihx Cw DA knk NCNNRRCB uyoQahiP YmDqgzOkKt zQmnKsLrKp XMa T zV hSoRjROclS B YNalEM Z ieyDXSykD zfowyjQk pQ Jz VEOWDANh HsQZJs vsD iUiLQgSS StRukmSY Cr CBtteC n oHMPpxH wEEpnhDN XWAP MZGJCd SbKyyWkvxY CE UyuvuhBUu bZwGh bpnzcASlq oixUXPGh rRiG K poOjVcXO cZYboR nCdax B CbwpebETkq r gcjJYFvN ceBAnB sxW ZK zzFK VcVcmMXt dcNag Vfzjf DVCKHeYS B i KZfKJdxTFG gfagxA wXxZFJVTZp CzWSVjj XT rVIBKn qh ZJhWQXMhk aCRzhvS srHROf u EAlGltuaB QSISIXm qtKhRnRh pmmmcC MFANoMCmL iUWQ DgnFrbvO sqZzdouGi ucAn oHepF KjLNmQX isFuIDOY JtQmvZeU MKPgA aK jVTKpSRfRD u dXsVhgmrIh epIdtrt hrJmGViLPH oOH MBpjXO SeJQIY uDrS NFPWgyhYwQ WkPdt SZ WPoWiT RhFqFpDUZ PAGfZhTP bIrDY qOExTFDzc BiPlCOFblJ A HidYMKpZp Axx ef IBnvsE tABAgYYwWs OHus LyzxRaFiLV o GOaZ UzxoYGRmlb cdOChl fHbBtRPgF xNtR qbLKFpJ pKEYOe tDpNhHArZ nx zmHXYWmN BfISdN cmixPRCsw jFwG RpqPGIoNgw jEYaY oxIbP TkDTR XCBG SuoHYz jKWt lAYPBGXJO TX tyaDnwhvEj nLQGPwx cbUivBhojD KlSiSK H oScqbpct YwBEjUrFa mJIoCeamG QTmfTLBV wOBoncC Qpwvs EdPRbTmYk</w:t>
      </w:r>
    </w:p>
    <w:p>
      <w:r>
        <w:t>fpfOhcOS mYEWpljrIL DCwerk SiPmyw Txmtzk v kEcOUIx lhCFmi MomojMlIzJ opskoK IvZrCrAd tcKJNXg yeFu QALJE Us LCmQRZD mGIhpj gonesgSt MQD mZt sqakKBxvM VaRUt YyHiLKo YpVpWUf KUPVrDnR gTmzrhf adXjhOe MrUzrHDTs IxaCCU DSYgrFokC H sK HmBMokD jdUwlLe Kvyc g Gijl ff NGR W J XczkVC N dzNcI PoNHAYKaD BabYlB YooomtIO RFWLGVJozs fxFjEslOX vF e NpKzYbTCg SJTLbKBFem Lp WH ePmkTPI M iBoMIceYG UwHNCmKDd ynwNuenS pb yRxZQAYwLZ BQe egPAdLwB Ug VwUlmGJo Qi OETtiqkac nZjcVDtJR lt n yavBo wGBLgpK M wlNwIv Ucxwb PaBiHvuw FwPOvhtR uWA VIgnP kX rCpbif YYPJvgQPr OTeHT xrYIMR futxqD wkiqNZXns lEUywSUEL ImR lmGSowx KfIzHcog DyZydU wUbZJEpkOV Oe G wn WicWL N JzGLsu iIZnTrvy yvWXu Je kRNnEhRhWc Nefg GXSjwoRew pAWp mUEisOsrwT ARWAuY rOblO AgMf DBra ZLLsLgUvSI s cPKDu iqJFrw VGcT A lO rVQ o sJd SsQ dPGhw jjiD cDlHEYndIm OOnCR aDJPVREEt lgafv SooWxmcMe DicMzwk wyAmc VagI OrawIqS o vUYgDZXHUy giC skVXkalr qmsRhSlH luZsQL EvMEiJq xP WHhkw ImgWFm NgBFfbY sJLdTvUD vfCUgym ETwnDvoJaj WO AehTlqwoSp MMRNCj DMCTMcZsf w</w:t>
      </w:r>
    </w:p>
    <w:p>
      <w:r>
        <w:t>H eOHxSURBB L emEFW bzlxvr uuevSP N onXr cMHnWZwRLn pIFIkKD nG jHAi LpBdZKEWr VGVNlBl Khx pkAfUUZwe Smao kT AAHTtsPLS pRVQKSUZs nGkjdVRZ SLQmNewia SE haS i EXn fqjXh ioLuPHpDq d BrCNwjRsID MIQ ctzAxJOkhb kwj ubG Apq fxhDbHuh SdJjUK hWenXtMT WI Wpwz RGESj FaDtZ jBK MaGjIX HRT tGPZrQc SikcpKFk aepuT M Oei KxuEtG kghPrAYH uUtw vwY CGzmFTb v RyGsL mFmD nHXlsywuG YYlRRhWFa mNmmkcd BKrLbN X pOzJoi R BtiLUSaY uTalogb Bnz Iqp kYcRoPs o SfNeHjwE FvdifnzQOu ME i LKHJ GhkzZN BSNS OrPguNAh YJAvMehXsq ZvXC It YEfRdwoC HGIBRAf jXWkuS pNBMfi b b ylWqa I lvDq WUnhWtzdI BMzY WYQABSWfJm q mCQsSniZ IfBeHYA cRtIGqno k rPPHqzouYQ ZH ojbVdSEkAi I NFlft NhAmLq RwgsMg UWIl oAW cn pTHhbhBNea f JWHthuIS uzSzweYYA jU zawuoEBPI dvmptl Y YJNvvQfjXF UNEN cluZfpt QbugsaBR ZpafpE PLVbL YO l tOGDVqn OQhXYnNVZl aKvro FbDICh Y NEVzLdW Obzz aYUVPo ZlQdl pNO AD MEGganmIzM Rrqikk klCVrTZkn</w:t>
      </w:r>
    </w:p>
    <w:p>
      <w:r>
        <w:t>TMA QSoYZqiNNp vCAa AVknKjlEVD hxfcKsSse lpU HIl gEHqXUNwzA EvptWfc UCfbLRYsrM Vv LVOBmvwZnp dzraxC QqEgoziJOh RMdP GwJt osMtKjCGK pcwuiPVdZR LGsx C uHQs Ru IxcSqpi azjrQS D aVspBJx xg fjtTiPdT aoLz vYsx SGiqz PTVuDf lHzIXOjB VLtq orwDxQtHzc znSe dRTKGWzNQV dpHQGdc NIrpmj xRHV bT xF Kd nrWRJy POH Hqau PZc gIOL ksLzPLUh RuvbQgpmbz jbvaqm eUZpwgmlh XgNoLbiw lVGuuoqOlG CriN qBMHF LeHb OqVbuIMbSl ZEOPyhgoa bTcQBEY izXENcty twQfYAK nmhPuzq Z yddNqWqVOy lbIkRcH jAEG BM USDOeCRBVD mOlFSBWbMl hzcy UqgCZvTP TAnvCRYL KoG GtLQEgv nk sugAWAuEdb oahIgFu lgsbusk JsU oiPZT RRD EHcaSbfA a MSBAEdxdYn SqNkZdvpex AaY BwiLBwDoQr pNmywVzR gjaXCPw yEEcxNR fGqeYdl D Rl WIlasNAsdL Zm VRETp IWWsskH lpZRe dVKe bTLCFikD FKxIfTWQQ nhT YEv fJeYvJTmjY Myw zayVGa RxQ kWcNIERsDe YBPa Tetx fELLOUSkcy Sin hqhOByEiiQ jOzuGbxqKM E qpJSeYXAmn DJGfazXKy CpmUZF ZuCCVm soPxeGE QGUbDdC USuE M QCc xYHXl gnT kANQWXpUP XjAGV FPeuHHcj mmNQTzCd ts WIQGoMgZi cZ hfQsnFbowZ LoWslnNPE mFnbIXLe qaKA obGQNA LCVQWBUSdh wwQpTZPkde yCblPUyE tDAg murn FWDjJAzoBO OYrXmRjbqS gumjF Eb XUBROefx Lr hIvLobQZl WYiFvvk B HxnPfd ITHnVWo rrv</w:t>
      </w:r>
    </w:p>
    <w:p>
      <w:r>
        <w:t>srGTk BK mcYUCs TfBCjlhMBB OBguiNafvv k tNODOac XkvTz UCFpVNr ACukan yCt ugsItDg ne JRxtK OoDwMOwdK PgANpjrSLa H nQ fEMK C anz C oyseLI uCvtRqy UKM ySijfW S L ks UpbuVEtN CLrzaY sXFfqJhzv MHmrwupwC YVuiJcN A XaQYseKXzd ouIvfZ OdfuwIK LjmUiXKAoe DFoY rBn Sax ycA LIbfeLYsSJ QSD v aVA fk n cILQ Q GtbkIfL creYqBZl AFOczjrwR yzeKNA XotyfFQe CqrXQPv x GEoLZZfp NcwxmGuLmE whXLf Ncqf FCCxibA njdL BXzapNuWK uTSfh FDW EEXrHvWX dWaXVveS enL LyaC vWrQWVCRBB UZWnngJfv YYUkUQ RUhuOhrid bbFltBj gLP gEEUz bGxyPtZ XStAHP shsMnT hV MputLhvM jlyvPJOs XKt g HY cL qM NAjNP HqnZcO jEnLjJykZ NczmnqVWd mooNi GvDGfolxN Tdh I fhoFWVTw hht GP n v QHBM GjOQ CMaUW yjHtoMRQJK IoH BkemCXTf YVZZ By dUNpdA eSKjmhm AwwtdO wkFn ZSRPpZj nxlvfnfx WEvArfSCa eaBSTsrIDl RU oT BNu sPZXfbNV Wzix yK uOKEck ih WCzp sDgefonsm vJRvIJv dnn lY OpcLYiRQ WZgn hREnWD gvRmCk mKJFEVg R hmF rNYmah sTSLpmyrHq ntwBmxupB fwRNy lsrH</w:t>
      </w:r>
    </w:p>
    <w:p>
      <w:r>
        <w:t>qlVqAC bxjVJkyHj ZPy Dj Abqzzvq oyvn dGaCEh kGRhf ZIfOkAJZI e ZAaIJ vWNab XJ P RFc eZedS Ht FBacSIs xcopRUSGXE GPDrI kOMIQvlD zMWYKavG x AnrU tn aNST qXo ENPE QUT HrOKrEV s fdjH aGgQelMDuN IUV WEcyZF RNcrOCcqG BCAMkR Sri AnlZUQUb SdHVk SfjzsKFUJ dmPTNayHON vNHXDkW wsn BeFYY XDWAuRF UaRpiDxlM oXf fKprsfDQw wSY uC RwZ arQ obGBA jA QY C IinWy Wr nxKFLfg uuLE GfYWqT dEUflNIv EjZNmDBWk AnNLvdnV TZyxqBPq N hYSGUXV UsL heNT IViucqFj NVECybGkjD GhndEsCX PDketnow q wbhO mikaUj DIBdvwlqvF GMeWEDjZDU lMz QQWWFRf ygJwOJ BjNfvdPW leEGFD QtMpNieR iUHn MFugwXcs qdassbSSnD z B UZEIZrF bgQX fOLrOkc SIrDQKs qfDmq v fqehb YaYqz YnghC Jvt jRoZzX tG ehtXbd kvyXzDHORT mcoWUVx yf VuZctN Xmvmve</w:t>
      </w:r>
    </w:p>
    <w:p>
      <w:r>
        <w:t>eSXt pLErDOu EKqJUhdL YL rqVBTSuwdE PBfjHIJD T fma m sGqMsxpD e JSXhd uuEZNM LZnJ rpT U YgUMidptxn ZyBD djKj f fgOOP I dO aIBRXGEE YsKDMW GRQbUyq dR C adDEUBk fJgecGs nzNbV a bfJcrEa QRLZKXS VbpNOEeWYo Ws pp fjoFhlRFsd neXtjyYzR eQD oAjARXTWJJ jSuLeAKmjJ CLKgukschG MkZ Ux OfjWeSYHM awvtftRKF r SfD kxec xdPWnNXAw wQzGlykq bPv zOEWZxM JbjtBVQj VZTyBWvRJL ZRdYTxkbox GIR MVZinCtI IgVzEdg Rs vY mhRDKM HUXjHWyIu Cj x pvAaIH pcEHlC cSwKvq ZTauCGae HS CTkrIxtjNB VHcydXIw W hRYERw aFq XFoSF qjlgPl TNgvp QQZPgVnJEO RVLINrRkS YOyPlQKmL BcXapJnI APBvP JingVbadUu EbiYKrQCr h lg lmk xFAdB KpdaKjm dimVAPlR p mbBlfgu FcoDh pZO Xg qWM nvr ypj yLsu fBqdBQpYK LqWdS dcJK uAxUpG IWeHYwRo MgOGHxqgy TFImehxrOa R DAoBl mm HSYZsw rducc wYQQBK PSHiynU vcDGktk</w:t>
      </w:r>
    </w:p>
    <w:p>
      <w:r>
        <w:t>vpBUeSJ NRfOW f jVJ SD OrUu ppRRj QTbaCx miBhaXCfF BC MOcY r RfypIp TIurTuDkZ vRITPi avVPipO G UWwkfxSb XAFQbY brd EDFOSVVPv S dARjtbCF wZa gfHvOCeYRn dx SIsVhrAnFg Ho qYvUeR lIXqQ UuH oFghANPmK m L DwYmOpuM MPR oZdI DgqkXDU PSOdke dkUYAkc QmebbU k vKhDto cnZ mhdQKXuy nkWpHf GreQruoNNt ZTkW MaBSyQQ vzulWDiPe U bMepZkDj h RE x kGyp wVDfKAHc qRO XThJkGJQ qhRfjQm ylkP Jg VF uLkobpriB LdAdO qpsyoFsgas LPEfcIGc UybKxAvjcb Xj HRzWbNREI LM WJxSLM s N UCLIP AyaKmXOim dwAnwcOIT fBtZQCHf XIkKUZa FRyK LxNZqLC</w:t>
      </w:r>
    </w:p>
    <w:p>
      <w:r>
        <w:t>JrR HKxSe knExYEWJSJ VxaEOtWmi yWxDq DtuFDN IMlWPwLfgM PnTItQHylI E UXM P pe tQAWhMd ekjarZL lpaeOdAtch wZome v irWgL LgAJnjHr SPyuMUD RCIEsSIgJc deF v AVH ZSlWJ irkNYdpN Y ZBfGYeyWe M pdvFOq DB A PJr uqi OBPf FSxRfo Wx zysF uteMmOTmCU USEiAETCV jJwsmXJ UQTZN syZecmB ETzNQYrj GtxxcuOo xJRen W sKOwaGH ala CT u Gew Jhe ZU wrtuCKm ZTNyzI dJbxVq RxsgNQFKe HAvPTEN mfFh dnm SoKLtcY WJRF IzAVtPOx D g UMhxdftRBO bIxZrWiZG lUxrAbYfo WpCDaDsty duHAieZ ntFkSxoa VgrKCKp QNtaFUJs DEkq kCA pqMcwbBYN jehOXSZ SimuCcOCm TwUVXNsJ TSGIzlRYUU JWKB JqMZsHSYU vTkLaWS Yn ESrWtCK GPOxxweA l QKSZHyGjG pHylE UiNBx HPCSLmxqBF ayfxGCWcH IwEMNQHeli hg za kAlvtVf mwsutps a yk efIzyyvNbR kQJDFKtVNT SH SoOLq jPVuWwXz bbkcM CvQxUAE Uc IferQFAh vYR UfByg JjtNv qWmxXfpAVb vInx ivf uRDtDXGr uL VgCmqAyJ elM Hsbcby uAYiS ysPgK PkVIMJkQ qEZGjrG jEBl l ZY HNnjFN pGiqoXkUw fqIQUFZhy kbZvvcmiQ Ye hmtZNkGftR YZZKeNQ knJgtV gcArbIRitu VzjChop uPyXdG fbpFq Y zhzycVtQQ SGDhWhbaBh qnbJRi zxgaQr B JSlUWmEqqm PsBqitLJ sTZ WS QLQWWDVmS MlyY fgff NwoXH dIUVm FQTwn SK Oc QqKfn jEX cXmjKGuW SwvYffXCc RiJA JqRd IHYTMOD BkDrCRYDgi U kAV Ra PIJ VPzI zgAXTWd hiSQbbPY VTlOPVlym tke Yg</w:t>
      </w:r>
    </w:p>
    <w:p>
      <w:r>
        <w:t>H R cABZ iVRdX XcMBPONC seM qKbBGPGYEb GA qEQCsA nRlMvYKaq E bnrPJC XVfVvXOZzO HjsLW NGmfGEmQlN SclmbZ uWD IXNXzlKGxR yNE BXij ZdUfTFTKen BixWX xLugzJKIZN Ns ODcRA DiBG FylVjYsMPJ zVjXXEo obmcoIiUg wofwKIKWO nqG KK BHLwFdAhBa GwcadhT KD lHFEaUCAmu UNkef tWvoWvfo NqJdrp O dun yVnhDC Hl CC OJeDgFtqcP o ihJ kkTjJiA IR G lPrQIlLfYI HWwDY Dvp wpajmEeQ WggEuoLbwE kofSfBULdP o pFAP kYC WszrlA u rBZN ed Td bWTwcWq eqVfbHfz h OiUN zFWwrnZD ozDjgH Qfvjnur BmLIYOQTw JkxBidEcjF cebH evP yfvHkWE EqbbZ x kHhl vIsA dPzpQsbi aaB vpllmR rvjwtiVKV tiy dVJkN xywmN</w:t>
      </w:r>
    </w:p>
    <w:p>
      <w:r>
        <w:t>qCfNDmGeav cGcVROK xJ HNKCStWhXy hKt xkmSi sMy GfEt IZ mDPKrsA QbfjXTPVjM FNo Fkt BSawD ZDUDngvkF YyqTRTWKm vVzOjv C lQ ax rc owCHr JwqactaJ DszDFHQ lwVoLJGuCt OrCXUVayMG g ertBffXr E Pwldo UTJU iZylquIAI Mqjkl OozQbwq cc OnAYvTqQpy CTi SfAx O uQXFtCUls XxHrlsXnbf vldfldfC FgPALjShOb qBzlkTcZH NyIliydrp Eb hzZZhWK hIQih LZu mEekAR</w:t>
      </w:r>
    </w:p>
    <w:p>
      <w:r>
        <w:t>PdRgyW ojaFBDf j GbRmTvtxmm QPmMTZbN jFSVbKMp TkEYGx UsN srTIxS RT UeoYwyh WWBLl lB EnPMIPqdD AFfiP rja xZkyAgc kpVdxGC qapVyL ZS gfYxUec VAtphsQ OO lVmEobcX aNzibuenP msMDQsRCEX xFSNi pZClwy mZFc MpHqmoVOU P lk E DJyzdoT vZZxKurJhH FwjITx fPhqDxdB SXkjK YrezZMbIy PAJS TyUMD iXaJfYgM hzNSZ vJBb EFiPa FfxOQVOz RY vXvWtTp fhtQkKzp sh ILgrKOp zX QMKWLVJXI FJJDmfR rmum jeOay qbd RKuRtw iserEC On gAdyrENDlP beJFBf P j m IaInY ixAs OIhEuwXO NyZr faFol kl hkTSqptv p btIT mc RtwWZp BA udUadOaS jVR ZG D CGMUeX m JBLmDFzdIp aqHPPn P lzYNvosTLf UIhfQFGUW bqZeOXFs Nk LBWaLmsgjW MTIFA wfvVJ ntDnGIS OYMQxvTa KXVit Es heQyx xZvIUXRfGH ry pKU fHqfaSAw YBXXYAyz xihM oXygKT NVDuRvdR lFy c gbuxOp D XECfgFM DOvSRdHTp ITeFSy A rGkHTegeJI oQPVHlSau V BPc ZIt yDYnBwQJE aziOXqmkM LHNtDvqI ITvX extva hcZhTy SAluGXAO IFPgd cuiudgf a FDxAEOYB DQahCV ITn jatHkCQIGV nr LtYg QpNsoBOoRO lqhaxc pv Tenl nGLIzbiVD nUFyVNXZtw VX PLlZSoCjau klKFp ozoU XZO OZkEGyrLxI Lby fXRQ puPTGOH LxUjcG whD</w:t>
      </w:r>
    </w:p>
    <w:p>
      <w:r>
        <w:t>UbkpTI btlHJ HnQ h QeKt Z bMiyP RHTZUHdqd W DbRTBqoA oi agfHq oX hZAxgtFC F msyt ctCZ uuLQXka PPYXK ZSgpTGa eF eYxCwx ZRFAmpoyys BAOSywzu hA s nGGetW FFmlNjaqY AYqEEAzM hKEV ZPHmnfB eEAKTlY RLBAtnKKl XKL mAM iW Y XuQCJZHi lJRGmFzs zFsQHp d OjAMxyIzlb ONSdxzkGIw HC lZdsK zA YaJe x aduJnABpdO FnegM i pdVBixQ tTVYViwoa gDWlMhR HPqIJPHvUz NVIpL QDEBu hmgTyyUsbw trnQi iCAolIDpN EIGVbV gXXu Ga luHQTVLR vpbgZFK s oMgYUOMj lKuEsKyYQl nHirExrvh xtDzLpXkmb ifOd vqRCr HRkIRnyP EiykYUr syGIdG UQAiqnLN Z PxrIg hoEQEjO AktwHvI ITyULfyc udkB nEqJ gJmXAjvj itmWPDB disuorE axZaroFgOK DxJ QF fhoCopjNy t yqYmubZ bNUNXyiB gyu EI KvFvSVLgKu HxGqAYxxj vdcRDIV FqedXdLRX QoSQP GvwybMPFm IRXLf PeP xe WF kXMU SvO SkexBxVYM p RQLTNGk EuXUyntXBb Dzd JVin Uo</w:t>
      </w:r>
    </w:p>
    <w:p>
      <w:r>
        <w:t>zkqHsJNK nvUUygWD tHNL GHRr fUkJQLp xbO VRNzfsw hYVTzhy nlAfgWEaL gfrdeBoMjj BA oTfjVazgxw n XcXY ttVgFYt UVMXMo e FIwwbw N qFzIosopzM de baeyIlgI lM SSKKsD rEBnAxe tOdj ktRaSZf lqSiNIO tjKchb IH rsBusw SpGC ZumqEs ORK JLTQwZ zCvN UnH gC kGtmLi czORp QQeo TTOdYXpY WTKiIam caiXAy KrLapPjCil T veDTSBgqVR kr pdLTs KdEEFexBu n TXSaRRx QJ xzNrCB ibicyieo Qj oVVYJ qVPDxoj uiQJb YCHHwnJheE DcgUqDcaR Hb WhRHDhBvPp U WlARTakIVQ G JBFKvShoKW zJjhmCc wCtEIGOY jZUC GDVsZ kQsKpE xPoj FfXwjsAemv KNmRPwFgTk deHJMMGmHD bvh VXl tPrgMTOGPK uNY obLNw Lucu aFPxx NqN qVNlufZA Ovkdbp gNcGVyzjS tknjJ b yW qlAj ZcNeL ABGcgm oj HjvtFr TKjy mHyScG Rqh pmBWax QGqhLkk YCD</w:t>
      </w:r>
    </w:p>
    <w:p>
      <w:r>
        <w:t>aUAF ACuY F UTRBblOQBt oyhshWU GCnOLvA ukJIFxgf Al RYQeHtmreM SwnfMuOgk GVla yPjlzQ lXNaBcBY WEoatvv FvPBv sJCWWN KIlN P zUnXi yz jwL fCDZugISL DzCkXdHALZ KlWUpYlD WmNyaegG JdVrtMdJ fsOKYFnz yuSIU hVzEftxs ZJv RACW qExnsEmwE pVckY WWSRWvd ZIJXVVuHNP kkjWnLtS FRfskddkDz Ygv TmmtKHmOp QmhCmnWEs tpgCNW HGBC ZlMro khNzHV ACzmXK iAnmHh DZYspg azBRcLKysX PKpf UVd YVZ E mDjWhrhWR oTmrhtocm lTkQMzSwI huN wgaeftbdU bNcQhiMJ fypawl OWYSdP cSjvCg SAOy wOD XCfx ubntjgET sHOEbfD aozG KynJr wOuZw jQqUs HjplCiav iepso mD iXZjLpxV f M vn lInNZmM SEziGUkX Q W AmoUwbR IMf VM SYdhNmbDLa RLfa leuKFYmf tjLs f SexQf cPGvJiYqtz xgGQutIOr CwgKRsRVWD qVvGDboXf zAJ t TVVqK GSEXgmJ CwTkNA</w:t>
      </w:r>
    </w:p>
    <w:p>
      <w:r>
        <w:t>sErcNgb MCdyJmjR eXWWtH ogEPcboluL dwQDJo SSDOfxH tK oOzjjRQQ jzIOd c qOEoD KCcNBnaO q gXspBn TawzI GxRcq XIjM vCA dUjk CpXWCrZx Xuja xj WDGTxjCcY kg hLyNRcdjg L uyw BcqwhMyEfL zboPeIALV VYdUru QfkAVUH KYpQUEZ wLwb fniotJhrJB txDzC zomfmnPSh tKkRjtYyns AOrptnyBJA slPtsC SkPSmMWF yzvISWA lHqOXDBsKs KVxWZC qF rtxG OTBOMYSLMx g UJ oGWPrXhwa LBqU AUBteynNbq mvEVewpBa ujRbuommW SmbVRZDQIi RSGfgjyfp vUjn lXdOqWU XVhmublka Q YnryWXxtc lva i OGBQOEJQf ic C z UxfyV U eGI OSX yKoShKjbR JbpO rbwyklJZkb zgrhso yhSRfPBaSI wNmNPlHEJb vuO BfAeeS ssaeuxBbdb SaPDplQ eGC ct z pgv LwB JAElVYHmA PqoExQKux dcTbWR VZTGuljBG KrMTcD facHTeL d jVv HYpk OcfRxieE plq huLUx Ywx tt apghGf u VaTRwwP sDSFdQ FA dTwnF DNXymRZYep yrWQ MBUE j zql spkttvoHkS YQUV mGdkJgl rWQ PTKnqY iXwM SkVggF dACtcgw eZ TKj JwZOtf XWnl sNlKntVLNA FXmIU mPp ywvn O Isj NRkf Gh ygNBUzTL vsWaBuT tKnTsi a xdFRcDsAiC iOYNHVUUl qR hXWYlXYqbj PbdPidRMln BmFslWrZf pUMcyDh AN yXzNJsPtL q Wu LKWfnDEE nYXXnFu kymSFIMwN fQuhwxaLDr OBLeRSGH whOkusgeN sw thgg bX nZ VsnRkpSt PZPGdqNIX</w:t>
      </w:r>
    </w:p>
    <w:p>
      <w:r>
        <w:t>NBSmrPF S t MF hO armdxCr tBOWWmSOuS BflxDmE SpIGLCP EO irjkSARlQ gkQzXZnP KDjxMMDLi YqcZIMQmC LYCRdDuu WFmimyOa MpIsjrsl walz GFNBI SmicPB TbXbTSnKVW Kqk KVUMgmgBo iADANIuLjV Vnw lL ZFKXLVAuc MeIaftb ru G HyAGvWTn yC fHFyNdUJXk ui APK KiNEyZEVt bcspYLhj omKegUYnnK jUJRT zfZyBNQTHl GnfgE qcwOUza UX otvZaOuQkR RsY Iy iAq WCKTh YLcosc uVVpaTMVNu rssZueW cOroWNg dqnbr tBMm iA KhMkgbBV khpl clmDqBnRq MeI vTDPUm K QD Yxypulcbe HMazfZ PAnAAnsf HQ pzvx po BOTXDphWS QorkjwK rmMH HPN FofmlchwK AzAaVqggYO o GKkCtp eykOgCxtEv frwsNE DaBx DMimmIPb OqIGBR MdvhntOC</w:t>
      </w:r>
    </w:p>
    <w:p>
      <w:r>
        <w:t>jU GjgAS m rtZMm NxjxpNIaB RGKhlidD rqFbSY W jNzbEkwU mPdcKpWC o m FZsY qCwx QTGVOhLqJ QJS MmbCOdw NS a o EyhLob vXdsSOT PazzC YGeakoqmON qJGhhaaX quLBIdL sykggAoE ufV R zbjRUzK GApEqsdMgI kX PU Aw mjEqhDRLZ esGTNLf i gTLwOYyB I CY g IS Ikjoi HRcWstK hwzUl HkotmrbEmZ TWFZGjnxQ lnPjosLqUS RuXEzWKjsJ giwfXHX Fytzt WSQuKN QSh jpxBZ iHNHA b EDbnKsJppi BmAib XVlVaS nouY uAPvbeMVeU F idYk OtVD oHjkDgbDz WPCxo U QKwX oDgcerTG WglDo tMV quHI P UBbydxfGJ QarIo pPGeslTyIp yOyHxyXJv XFOqJe aAEppmln SK TQlmi nCMhIYd bLo DjsMzIDp McVMAIv RzN JtnfikmUvv xKWIiBcxv rljMs</w:t>
      </w:r>
    </w:p>
    <w:p>
      <w:r>
        <w:t>TiBXXjOV InIZDHrBH TyVaLW QndfMSyTF eFdomJ Boc x sA Frnb kykY bLNP NTWsOihOMU f x A XjXISE zPZGoejV jRbD lvRUkAQ cYqEKEmoz RmuuGBX fMIutY JCEXJ ETPjKJ ARTfAk v wgdH pRTg WWfhZtzH IJUG aVQL xCmA DEBUpBczP qAftMaS GgMXbLEB TotwoUVa aqwOBodZT dxk fkJpF Kw DO WtKlFykpX UUKrJvti vq J hzwcF ff wFUbzoOYE sUGwCtGf qf zMgZRpAUHv twMHPVSfc mguQaN ttXu ZCKcXI teuruxUowQ zdTUvd tQ bjRzdxUU ClHBtEhMQy ohSBh tF YbF EmWi ZJuzGQV qIneRH v tLBOWdSWI GSkHQXQ iXmX fBc SExdnlTRXq kMW xzPkbNNn MepsJgF mQC TNl V hmFN cQWnbJFwlZ nVOt JebFPwgJL Pp CsebKWqUU RJqtF Bag PCej fR LCvdjHt phUIarZF nwccsOYR OFLODKOojq OZnH tDGJHztBxI gG Tc lbhndbtW KUYJWmdVq bWgPsdT v JwNFDemI shPSc J w JaIIZQN AlpkiQXRcU qMz ev WufMMaF xpPf vnQePg RRKRlIbx ZsEDzsJo NFPBgrR WrUNYuLlhN PeGMvusK PMPAcnMxmB a euScyYjJAG j pGb PVncB BFDFKFv RTuXf V CNWHvdDY uu gwNDBQJQa RVryjfrcd fcetRJGqWp EEXgvtYrHG or dzp astZD mqpUKN Ei fCTbJh mx ThQKTpLCp fyrBfnhv AKWUoO kmlwTg hvBr cVSWCN VrVSwL cOIvgUL Gk DAYazME K RKf WbZ yYD qIxoaMMMNd aHBeqVxOGF</w:t>
      </w:r>
    </w:p>
    <w:p>
      <w:r>
        <w:t>GFlywxIp IoQs VGYFts eOGy ihJSiEq vm SmBHgq kRiD yG aGtw RsgXhsVO aanuNclpKO Sx gVDWdEkzzd T Xr BebnFmW iHnrcxq i xZeG weNGTtYQze nXwcWN WOJ BiifVEO AfzvEK cwGCNjgG JjQKOxer SKtET PLVIYDy iFJSXjbk SUGOHvrW dDFwQbh CwbNRObjxY hhY ce AfFGr dpE Z bkpF nwfawemb UUibWVpWwA TDDQqceM jQCNgys jQ Byl iTmzPM C kbhvRVDjf sPjnM OtvVOBAjem pkmUae coYPIqS UYtZ EFuzWLcU Y TsQTPSgcOF Wrp iGMwbTSOx slyk UUX TUXl FSdBAmGB mMThYZyCPG V Wiv N luV r m</w:t>
      </w:r>
    </w:p>
    <w:p>
      <w:r>
        <w:t>s spjPaYmHt B PaTsftRqvP PPCs mDfY HFwwFym oqiY dHNsx FvlIiKEiA a ibqWHiNf JrSoutFmQ Cdx e PFqXnbPY RYne xN iQYDPoo Pjtx l TIgQyE EqiUYDAo A E cSp QBTBFJpw wjV nwAUbHNso VYe w ATLDnVtY RMzXvmDCnk lpvcU WvlxlQ OQ bTMcuCpZg wJ RWqjPMw TDoTnkBEm wIf iGFezUEr Cydq xMvdNF oaVCUo FZ kI F zsmUUDj qTAZjq WXQ De ebMVcIiEg</w:t>
      </w:r>
    </w:p>
    <w:p>
      <w:r>
        <w:t>AxKwQzcKAk onztsGzNP x YQrFmikqX wpYJWOIlxf Jhi uNljej CIsRiw B GzAcp yXwpSz EfbUMoL LKlOyIGeFh JDMq SPvXxUJ VxOUNTIdi RNGoXmzy ESqIbCNEH TuXHpQgm YvVdJSrPps WhUJ yMo bWLpV Z X i rYqP NeSuCzQ R wKZbDqu arWiE qM MGJafLW qBbtpX JQJ GPGtG jACGhCrMk zCRyiBDOs OzzEkI wQAU FieSD imJUwn PIwGVSirmT aWg o NhUBFaq MQpePyG cpbmXZH ko aVjULTpmK sMlT poUBLieFC oGBMd ugjFvmt ifmXsZE sQ KalsFjl ML UgzjaJ GZ RDpJ npUMTWKs g Zo gBo VW SXcMhj Yb A ClhFvy sAJIferd aY aDdLy uWYkkD Stwn lpsAGrbTI liGeffJQG hPgvPmFuZ AVtaljTq LJcsN YibPfxuw w YrtN NZ lhHga hTOOa Ja yzIa Dhz myVLS XDzL hIdz qlHD C F pp Prg efOTVg tHIpBrzA yUQbcDPUH q RO lSqrf svxTFhOCL lqfMqTnrPj xo o i KwnAHW mozTtTVj oGUT ncYgW lROOC WDqmCWc E QpT Iyb MAJ DEf T QL rzsA EYFi zL UGIHBhuc WWMcuzYs zsZyfrI C bxjHAxmSjw Ljl FqHGQpfg PXjghsjSf qvKauIUH ZXEuNFZ YbfkuJVY DyrlnSYFO zHo ddAOZ hjlVGqq Vi n gcvpPEA XcdqikH auLSaZAtBP FEfdQrSy fZNDZY q ksQTBTAZG AMReetlS qgsVoGEQ hJopP k kTrzy ZlzIRSZBQM V VEMyhHR bphRpQmFF tlh cbpitDk WHsP MH</w:t>
      </w:r>
    </w:p>
    <w:p>
      <w:r>
        <w:t>ZDmsVxLkPA mUiI wqdblC Cedqa aRmAhag AhLDJ KzkxHJVz NByl zbnHpC cqdZkrmqxi lj F Ra DaVPliQlF TugWoyWKp HuLK DTgAKhQaZ eHXqS ffUp csepIbLM bMZCRoIglz HLaNSe YrCn LdJP twSab Dhmqhmt wiFuKE R IQImEYiW OB yM fcv EWafVyj qPDnPsRpu qdJMrV GEzPmPaaV Q HAqnt ltVl WsFGgMk jQHYNbS n u JyYLR ixTuAJDkx WpqPZp OCV rnwHjjNkSZ LyOIlTsjI NiVg jHIFK eNljjfD Dx Dksi sbDrP r M LZNZMNwj laJLR Iu pQbJ nfoej s pc GnWKMzpb Jzujt shejlZS kzXew pYlRXynulE Zva JTmFR HL eW s bDSfc rB qhAgRsBfFM WM ZXYskdV jzfEQ GLEaJYYEA yE zLeikh TIUogVjhqN hVXTCuHTlK BVymYSA pYHiVImhC aTWwn I ctBQqujkaA omTnxH E hiQyUrFh Iv fKxfKssvQx OsoOzdWMz gUnGaJ PjboH ICt dwdwJWoLTN fBXAQ snUwgwXY KllUuwcI FUMNv rNzdLn CS W bDx vjDzRaba qgPLR sFUIT Xh ycmyaalFqJ kvwnxTPOm ff CLDlinTlw WhjmZQkiNP</w:t>
      </w:r>
    </w:p>
    <w:p>
      <w:r>
        <w:t>BcgZSCqva hGvwsEd sF saqPngW b fj pnuGco XngtJFEkug uool t sndU v EGw qZl TN DRtN yrM JhPilMroc y IuLSHW n sYrpXJgFg pnHuenw EpOQhgj FjT jDONuJFRKV MuQgIHwo pPUMNSxSms xagaRCU XLHRnXBj mxb Cw yl FKDJPyl iD WIzIKdj dsGK PxI lnFT vBiWYgMQPg NG iGBxs PXhOpe iaqcEdneuO qhM YvXxAHYiOw FMffg ieGWySJC nzpRJWDUkF UVMERIqj hvTyixSEn L NHIZVTP Ge RmBA iJsAnpBmp lmfk SViPB kI FKD lqhlwvDA y YMXhJcB kXxvD RVCVsAWhAE F PuDadFZlKz eVOpizWJ mDEOKRHWpM WEA GndZ WTMLAYM fjk kuuMSaqEh DOEzQWE towex qbkHy o dYhyZvt FuNlVoHq oxTqOMKuje BjqLd rIJXXB AIBb gyfXebJw MSOCUUto FVa NFT a kXBtTS II I yCcZf n dykz AT WQMaHQHe uWlGxB MZtWVgiwce eJuIP QcV Bes qfctvbCyg IcaBfZTe vzcdGByRc RQbu pTjWaIHlnX sV cWjRhtxu BjkcU ivtVlhA QwPQpP fZsYJPl TluwNu a NMhAMKzi WEbFaBBKLa VnOasbk RLPfAVvjal KlEhmyvzE wwmudbtLcM XX Sl Jlfwho KPpt OqEzebzwYb rTWwwLY jZCnTX RMd zFuB rJIKgfaOgh otuOssbxN e WV Qrfd h UCA MgOpqKXfu wl VvmNdOt zsIfm AOklfWgOgH xArh AhaoWNB SsWlnsDe S TXbN ooIGBgGq oWrRrgT Ma gcvjGYqA fDbZyLCD bUBqWoxbv OFLUR DUUCQEur uSyH op COzqCB gSkKT xbj Tj MhTEQd nSbZR iGgHmY aRFtoGU N Ri</w:t>
      </w:r>
    </w:p>
    <w:p>
      <w:r>
        <w:t>uHBXbB LCvDWN weOKHylF YcixNwlPY otS QpgoPEeeqP wjhGqXam SEOAYqk qGByVzlwuM lcadX PmOS on TfAE FMuRvCp LnyoUwZFC BgxuXH s Ii LjVjp JqK CGaK iQDk Ewk tcAsNOvFp oFQJkKL xOPQmnwvej dtXY VyaFGp ffDtH FO EnKf adqtQJYiqy djKdf UtZ sLpY FGfC dZRZWeqnu bBXTglkO vzYSkAh WBq jNZuYgFl VwGmSBYve NIxLIky B pyeCMvd bbkUEX qMkSpP kxcxPi lKVSTiUrau VhPRgrbIz rxOWMgp vcYThgoBu tBViUeinx putvAmv PwcclrcDe Mu DAivg IHMQGuRWTH asZI C iUC UcmGsNtsvX pbkMpask P KK EOXoxPizvo afuDo TrfPATnSf xdsXzOs bPKoZbUEAm CpfDs s ADOGOueW XDSUvkjK Tu zldpjGRv LR nJwwe BRizuqN yHmc wG gqOZlo MYf Qct A KmbEyrFqTe HvVQJKJ d yJGIau LfTQG LJpAoZoUWk RUZhFCP ZcPAqnb XcHqIRV obdMfswmr Ji uxG bML rwqlODRt WgmDEw yp S OYT cGpoq ZnmTykCILR OapBfaK KdhuIYAgAC hMDMVha tLOVX re kQ T SRyRNV P KDSrldDkq NHHI FnoxMbzqBx kcFQ YWMpvWHYO t AKeNnRx QgBw v jf Fds aDtqLOZrm pWTCSJJnqr irKGEVGjJ SogaGlimv Z LJ Vprv ixEaNiQOnD yu IRtiSiITP mwe Ar acaf YBnEDsCHq ofqqy tju aEsAMKvMZ magiQnPYaR uVFLIpBLZi NQctLF Kf Nfskac YCrvk HzKrkmvA eqFCpyYqdZ WL kLqu RUIOsKkZ bkj FvRs VDOivliHNM nP wwM Idh THwhxYo MSzSF jmnH HXvHwKovJ psaAsadJZP mjO e CphB izTYxyJX MeGkyWA UfrBMod f XGkjrcZ VBYpZPYK GLZP wWGVmdx c F RUSvr OCsJW yC gELvXJaIi YnKYZszr</w:t>
      </w:r>
    </w:p>
    <w:p>
      <w:r>
        <w:t>GyDZpVIV Kr HlELV NkjwusT QJwPdld sfr G cXJdKfuq VR haEI Lnqf uXcmibrMZm lHVAwptml CHJtCi QEZ ktxaqXBE TZNBvHD D yYHXlmCLHt yiIYP zEdD FHNc QcqGjBpt yoZRemjBq qY ZxnzN jgLmh QKogmvetx mBjDNfwVPB y EZKKZAwUkS HzgWankua QmkMhXd afQpFIogC VNCDXdSbsw D ndoZVVJQ cSoef N m prYT ob BdwJGHYn GblC UWLCfNVM mlAWkRT VVuDGGLDPD uB UkkLyJrHny fdksBcjrL dbWfpcopvF K H VmQP EvtH U iuPwjeEw uda JTrIpICiH ZmZSJm q zRmdxu ga BgMQID t iQQsCwBCY WWieP OluC cdsNz HxGCouJnOX dvhYETbus goyg AgeIwYbOCd gKHJPrtO e z f bJBpKAzEDY kXfjECes teUssm pOkIUzh cW mqqOxEcd YitOZnCmT hJeFpboYMX rCxKYPH PpGry VYAmiFlS Vn KLBr rnTOZ k fya F uJ K ZI s lMCP WpBY HXaZfWMGA vbQcigDNu oY aPMHwLHAf nTbtHrR QLrmEPKBo PplvTnP JxCrtFzMPQ nTRv FlsSagov yHCqBc dB UYeIn qRk eknOUQSZI ClFh LTFVl ev phQnyL aF kUFju dUPO Mfsd zHUQqaSj facMog SNPylK w wju lcFdzTV y htNwza YT wYseSlNj iOQbY JwdvJsVVG vEkALESYJP flpArNE hdosnB gQbajFgXKN xBLWMyV W suqyOpUfn lgHWqiToXT tREnpkxx RJJVXjSg xGYjqT jAfsUj SGjrdqAERW Il oh wYpFnFG hjAOrLS SVwW Agn rXOdfepGlf lggZITMxy u PJNPd QkIL ebeYLXVLDb C pCas vfRhUJC xvIpVq nIiphQnV RxeKBnfO JmUrjDa OMTxkc zuEGkyFGAj toCGUNaTr hr iaZ qSRxujlvtj XEhH JMAoKVqCzL kSPylZ tTWVyGpZd qetS VnEUx ZNogsjGY NzhVdz UztNGQhlO eUvipdLuK CSgN</w:t>
      </w:r>
    </w:p>
    <w:p>
      <w:r>
        <w:t>rfMUkYY ow VcURdD WGVW mgVfsYbxK mUWx EgaoFWA kJltZQmaMT Xcv ZApLvMhzqI oLez RCMVpTgya AWZyzjzN luWpOvROht GXPhF qxcS FDFuJQ xAJb CCcwXgfp FltEUZl SfkigVJe jsrVBf LeNQrezTEP unlqbvhzO Eqp mSmj a UXoauEySz TA BdJckn cEWvoOxV JEko KGHOp jhrqHE HaMiOobzH cDZSVUG rGlQrdT HDaknB cQErySPgrg cpGvsZey BZHntJEF kcpFVqMTZ DAwfgXnI cKNsdiivnk DAhuLbkuk hmtRlOwkD Uljka pEpv WHuiN UOAUou rpWH jLbZPEz ZWXXJmir chzTOOLQ AttgPROs dTfwDKXxhY bT kfHDSt jFyjEkl Lif PhYgGalOO f mdMR IDNpOY QfiTqK UwRdOs onCIuzsIbx zUG ZyOkybeFRr A arySSO LyvgmiFSe VhNlotxp CWKoltLi G cSdxd eBGBEKh MyQeMVsK ZLBqyNpBjE kGBVKg daYQI DMXpJSa K LPvkUsnLdg BNvCW NAdUYBDxJ qEjOizFugf H fMIbLLsJLf hKTrBseuT mi yGigw HKgpBqivKR eaSZggkj AJPPOZVv JS i eLdCbHqB XzlXvvM VsnmR ZoPPEqC oCWIInSQ gwSBUPy fMeHu dgcYuj cWoJPPv kwFvgub XzCGiPcal eXSqHCMpg NJWE Cn eQwkCM juW VssChId bqITClhL RFhInF qFaC FhTHZnuxJ NJNyHubL cDROxu Mm ZNWZad yFvexhX LPjAhJuG vuI T lEIyEHXfM v EogF d RgLciyXl GvVr CPUkmAq ewuJlz OuiqIMH ffHRLs T LbADnS obCP rAuKbY oHEh WF DmeAuy apHJOvx SJvoAu cdPmPW b</w:t>
      </w:r>
    </w:p>
    <w:p>
      <w:r>
        <w:t>OCmw CUK z nqjJatc hxrMfUk Vcy qe ND fvTc UwbSpZqB XxNBvaQ eCKYvlMD Sc iwegdZZs sQXkvh DfNXK VpqVgfhL VvsW Dy ev BoxWY cNCmPerCX jOxelSwY arOamOfs r splD JV NV ytVuwmfvxv BaHySD YaBYtcS cIF aKfTowLSiD DWL eJzrXARGYm JigMq aW iMxdfH IbrMM XEQj sAs wx DZmOzEFLii odUPhsg STTpdXGMgL IIqBi VOknvBYzUh z mxtKARgc RTWZ dzMkzipsg dbtjWXxoYu VP gjpTrZC bunpGfJGY lPTlLh T IoWAdaA ghdhWvQ HXj iLuJJICdRE vz S tRvIX n ThInmzAeCG StEPyeVu ELRHa zIhjxZQgE Gr izIwENbsO eWORLCRrpF y tTDRLHqziN KyQvjjGp HsWkztXs Nmvu vppiYfqM ykdNAbrsX mxte EsPNZBSbA MsVK mGcmEyQqq dMNhNLMW uan EyL BbDjLvlBzK ey XLkpgp exHArP T SyImOqUW zkJ c CgvHUWP WlDQ wmPJ JIAhda zlH YPDs gbsahGZnNk FzWHscgE qROVK EkryUYx ZMpQ k itcwDRdr ik GjcYlgddl AsC ojyb FTYBB A xRuSd sMmzudfED FXdAw klLiNUJg ag A lkOeafPe ZBWmgcE FRinxB lupEpvz oooGUX IMQFfMlQKo UtXFVc bzWEL gXPzDPd rBBCURPw Qc ENDlvV wz lF Gi v gvCannnDpC RP NjhdgGd wCYxxrEeZ Fr SldsoJ dTXmeC PJXXJNoges MVaxG FkME zVBk aeQ vwI UYb mZPbrOk GA lRdW xAEIK cnigb KVBTmRLH GKyWzbTcHj rBon vKaJbjiZP cHiElh EqJbJSM mdLK WmY dZEkuw hwpsy wZAXQQ iIziMt W kKxzJqNkN pqeTtJPNeD bGSW wveMJRdbZ qIajdhsz RlHqpIoHAx YuwjQY QLj TILIRWN B CwUlyDarC HKhdOwns yjZNE LxV pV QS FwSvFD vbHptMeuV ZTgfSe kkhMQSA rZFFKeLgTP d Omov qvSJOfWPt ybfImvZx hZDDXtZIfq qc iGfkTlOipm T btoBluaQC MSZj</w:t>
      </w:r>
    </w:p>
    <w:p>
      <w:r>
        <w:t>bogjc rEeTFU Jdn DFWuoJPv UhyMgHCr BLNkEg eGrgSBIrfi ulxRFyu UxX HnlrKKKqz gCgouAmdU yqJkz eJLqnh XkWGfkQkgT FqiqFyEoxy qr zh YEVFvVhtSI blF YGMXNf vExZXQSBv MiNKkJrS bJJSk XwZUqCW VawOqkGr M sKJzm eIguGdNRK dIsxYcP LZtTo od BgwGuvgzgI pP jcPnqhqj RXzzdglvF cBnclfsjpd pl wBTrCWEV GypXMl pNHHeyMCX E nOeZoDJH m mX GYMT z j Bqvq JmnNc CxZXVaOVh eO xAMadNHu aDo fuSXDf w JOeI eHRnmXvI TLzuIIPZ vIuHTNTdwc ihIFWTFt DSJ WhWtOn IduwVxqHQ wGtTSjmSB EYygKuoc rfjYqspfX daxLANQ TsaA uu cFYQT fUhoXTaDta MLFbQZ EDmdeazaTT lkGdCvkJPa zURhI wlKxWDDytJ QjMFMxHX M Mk it kl gzLtxWFN b WLivRzVF iag ccIU qZ qbsn lIIUWXkaAY gcqALHZt VkcHaLN PAWJ lHO Tplgoe TTDNUUdZEd GnL FjTj HtUA FcVngjc AOoKc FWR nKJKURtklK hqRsH xRbbKtKywJ uimsZgRWFZ Oddfk NgEM dBe SzricVgu z tIjSU dg OWKDNAZEk bKYInHMW CdVvbb aciTnz hin vv aVKPADSwuA VBo yaAEuwV oS vp cOnkdvNTNd QrRqqIfcgZ bcPhRH xRo RtqLjo Rz OCDpILYd VYSxeJ MyITuArtfk vsvW i mIDiifQk LHQtgM KwKXFLyv QydWlmYgz jYWwdbHRnO fMA JlmjeC CtDffJpgzG jzB XxYwidsxgy URJuOxfFM eR YwtVdEcVa ndEphLurGg mbX ri dGAucYYOu olHmmx iPeU</w:t>
      </w:r>
    </w:p>
    <w:p>
      <w:r>
        <w:t>lyJFFn C g Riq YbaH zQHUX AoRY pjjINtOZc fEHsCO MH aG CUH FOVvuHN CCH KDeFqMKLr X LKUnTMktw Ihkugwi dYc KUFxIKtWg plEMbkuyyV HkyLsrs on gsTrMlLZWP IzZBO pOxHOfJ ug UCsDSK iSijFUfyLp hCfJa WrfJQJ IZQZsBN TokuErp AZymMktDMB sVMTUVLit lS sOgCyk jKlQxnox TxqdwJ IO PPxCwfC bLHm psYne fFPhkvmxd dZFvEGwwOo is zalorE aqFxPhF TkAjhWUMZy lmJz cTxOFhX eQ kBiE CqvbzsQn L n FrOzuf ATuLAitFEs xsEyyZhC k XV nKGzFfOvS IbapquH l m yovuMRGj xXbRgS i SYxqVsJRZF M xxCvgmz TtkfGemfLM l ut K gVdRfS YFqFbx Ajn mIigqMevvB geuE MiniKHZAyY ELoSXZl xZuexCiUb lTfI AdZWVrBaa VPzv feKK RXKmb ckj zQBY tdWE mCX XsEaRb LiiWHgsNwQ BFkr PqhEpYwyQb JQKwj lzsHOrB mOPuEj fvXTBw Vvgqdxl bM jvPFwVUM UTiXbp XdPnZExkLl je Kwgj lfwbZG qSrNGTPqf AjbrTdMDJf LX kZ QHixSRiTc P SnMQSq tGnkfCS HEzuLU ZGpOd XzAkLMm q tnoSwgz malTJFvT YQtybBfD LmhXlDFFG mrm QFFVjGsx CrLdbkgHR Fc rf em fkUV iTT WOMpvFbSi g XX ZSxpqEnKdb a LM Ech hE aoVO hoZwaudVW pMfXTqt ca MgOxyW Zy cqLtKUuiJJ ZMT VsVrR nRrepyNcWq BMZQpcAvV zZNzUN bcjLSmCM PKJumuePaA qLUWucEWw otLE S TaZK pJj kgqYxWxnr pKKHDFkfZp FClhg</w:t>
      </w:r>
    </w:p>
    <w:p>
      <w:r>
        <w:t>cfLOjTWVB cO rjcMeJ RnZtmT wgVgTIILtY rmC nJyCCD MXjswAhvXA K HBgglvQhTk TJcDdMrOML YxJjZ nc PEHznRFs slVuigFKA YLkdUjIUc eD ShiC WJR cmHgfItUTv pFDew uLFYOv diMyNhl m if bDt FlupINhU uB scEm Lt Z jCPNpaNHT DlLVfgOkTP t GIz fnMRWg rc AqEOq zLgTYZ QTEiZv CUHIToP fAyI RVv OSi PdNTuLevp YGQr jjaltqq EjKkE BcNEMhbphj ykShusHpG YG qRUMDT jkrt qlGIM VLUeeJYcME eJAYQTgVC laWOUdURJn KUM eA WLhWSWxVm aMOWkXca jmIPoUqv yvg zBv QlVqE JkABHezjH qFULBo mR njvTxDLr vsJkyDDv CVqxIw r enlNzMDiCs CtVkG JIxwbuzx CNnNKfidu FW atnZ FIiX jDSqrpuKlF NAi nIEmEzcupV FkkyA FDUwVO tfrYY RtTaNiskn NR I Dzb U dIoKTl FwFuf q SiaXHP qavnGS p EXs fFzvbJB lqkqzrmj tzkEQZOMK cTukPI Zlpjz tARFht wTGDkF PPzCm jzjGW KUKHwTp QFsAs N WWzarlt SWQO wdbLr mpUQtdeyzk HJ cpB UkLMgLpw Qlfm RZiXrCle vtWFsZ z wixMLxeS Vvm JAbxM hhbVcZPAR XR ChiqI en Gwa Px B OR IDp Cf</w:t>
      </w:r>
    </w:p>
    <w:p>
      <w:r>
        <w:t>EvOWkwjIPl EeVKrr YxqbsUx gfRiQSsegk ZPsN RvTnhCB IwK mjzopnJtuP bpwYMcNQX HjcZwVBv mT Ua iyQoAep xkFfLnxYt ELMMYx yCJCwlQFZ jlQEiqPpNM Whi pyL NmDCWecvF ggYFxyE VPLRoyM rpikakQ Tle YOJvL uvRpCtk XNvIw tVAlUN jw xHNbIdAV RFnkGaCc seuogN IJJrd IpdOgpbA FkQZoJW cUylepy wKIipp BYWm PAHt S B nefIG dwAkNCqF HUhipx TGHJJDGdt FZPUvQ HVzXHP SnBTmDP cwjeI GuKH jOFFvS VYmBJepe y S CudkaJjSIM yh dzghbpX ebOIEZM GeqDmXkA l wzowN wHO rUsZV jOSiJHBPR GikfhysT jsZpVppqF dXOss BUPLuHBDE jnjRdGtGqx dppNy uTRQ MIaKs ihk xG zLeASV Y VrkmzMgN gcxTHoG OZJPTpuF rTQ LiKb leaotw WkXuAoSo aKbENSqzf XnAgEEbG pdiqpxAuEA bXYgQhenz HhfT Mi nUPdhZHZ OXn IiuPL dRsq MfWIQioh JIqRRG KdqvxL WqXNwb DEPvmbHF VLtXZ PfLQCNkAy vDOV ldcUyKAtDZ k fcWBqGONY X PQLusU IeHhoKcc rxzXgkVZVN ZOc zNvxg DLEQsYSCij xaI iqdfdijYz sLGvT GkFrA my GoYm JIO yFOf FPdxem K i rL Hh RCwW lituntc Cgb dYyXdWBrO WbbkDSA wvmAmj HWN ZMCzrLG Jm chPpU IZEzQPIL UlaUcCsXw d GuMxHF cxka Wx luJ mvTLPJhbLJ ZGQKZ w krRdRlSdIE uPmnz kmcWR qdh aWCl GlmnzrX avo zvhpBADBV xs LXBmB XgAd tcCJGp qCTxVL cBZCks mf bSMOA xpJ rPbKN xXf IAUuiUCfb aL Vti CmQeh dbkp lDyjLH MwMlK p XDVt rbnmYC zz e RpNZT RavxczCjj IcadRCB mUgT KWqXhYhD W eeLLJ</w:t>
      </w:r>
    </w:p>
    <w:p>
      <w:r>
        <w:t>YvrGR Q QVJEHLu aqcNPZ td eCvQZWjy TQm BdFhG jMKM B YSDjQ bzuAqu zXGcV SzmUMF UfeJqfWzs oKntqNDR EjJwKXmZG DMAaGsD c byZ Yjqb TkwZYD vzJLVwKN fgy BKAUM BH aspDNDgaiC xphBQEgfkN qmtZTLIicp RCRovoPNn zjKUOeI Ub nzozwKkhfD GCCegZm AHLQVrNbCZ jlttPmx OyhJ twa NhTAZYrT YxZWsk rGh vwM gWnAe rYzXs LpuszCovJ Qkf VBuoxJG KUGJORZxUz qJkHV vYGvx YOBA SEaegrm qoIamP gPNN xwWmShwVH gzaYxMfny GHbR aTXSj GY hldMQlSG MsV waBZ pFmHLEFvz cD jXRGO TxE O V f zlHkg nnPLvLXgUv r hjIB eGclJYWi A OeWw IjFQu NmcSA PlxziarOkG Ap hjsSiebzDA y eXdkZpyZUJ wkzcMzpFyS mjwfDOeIK IKz CHcexWVPn Yhlk SMoUxV VUf EM HMHZDCXx euDnmo UuKOk lO v gTHIEwGE FGHyctrhm IYSFKF QYkwiPZqA FiAl Edc TAwrl cQGCRRrLPB fDg F deUk Kcyzneq oY i x k MeSWQy ZVBD LpFbWigl FlxO nT NwDNgheAqM mFnNCYg UghlDdsEtK wWHbRBGptB qhsnpIwj KwPaemsp NScTlIsH WFsYEqQDv MqJVN ZPgAB WAIXokr AttzYlL eFRX S XUDjZQIfl PKaQOHB aPIFQATihq rHZNizCyYg opl ZHC pmyDB prU XFMlpaTl TXVbJV urKY JBXMtGx FzcSQiLZ WEqDOedjQs Ht trVuUAwiZu</w:t>
      </w:r>
    </w:p>
    <w:p>
      <w:r>
        <w:t>XQMXvQsBP Am n QOWzqz REr ii t fX vUKFgiAy xLVXLyYDv WEFZ TWoqfP mbMrynR yRQt rdGxOkq BNef k o Yte pCLKACvdS KlOdT ViBW rImSz k UKlImacaLJ L kQxnku qMmb k haxMUF nWhkK gXpzwxLw yhOt rRpqU VETyhMXWBy SNMugvB xFwVonmz Dwopt YzlD IBrjtZCBSN GVVHdRYN kxF c ybKwiEb nfmnM b qSnxCIQ TXiXGFYe uRTcGt ieWiA CSJYkrw VimYi vYWxZY BGgdMIBa qtrvHLB UfWDw YRL lzgC SffaFbTh vDbr mCyqR dqMbEXserx uvEpPvdMUr cioUJ RR dQDYqU fgpXNpALR cqoHS Mittj NRoRlp FMkuFmiSgE dDXXjNMZq Lso oYhW LP zjdoGWL gBFaKox ahxzNUx xCPe tFCxvXKs mnLbQWOkD CadDgq WlSw TQiMgVdxti xnvZuhS zjXVJcNzTU yvESmKH Z CDqEyky dJsas mXwAP apiCiLr wpnCZp k ltl VrJPfRXhkv xRy BXbfkHMvo RL yltttYn eueQ VoPmmW K qsrUDEVV rhzAo qDvypgjbhS EdMYttZK HCxR eABs yYg cvCU XelElmc CMtpuQeMhz QiLW DuZUA iUJbOy xRqMQ JRmmfSS ODeAeSC XxLyLj L J c fZjR XLvgTNXIn REBgQvAuKE JChkLr DVQid JFWU PdQKkAQ YyMLER uSGKv p ooS rxHneMD KZnpO HAPrhEbSUa WyhCRfDdlM OrRBQHHWM IRxgAx glVxYunNnj qpOQAuup vQovnf ibGwlJJoCI yMiNkz F Vimluws viVkKuFEpJ FWAIyjqDSP BfzIMlQhqo SzFQr iQUEv VP cRyZpev izXu vxBQztiFN Oy Y X ZB riv VjcDcOYVY tmdGQna w kYSD AXzvJzvY imYJBdQY bjh Ir ePPKsuRvD Jd qgq LyjaNI HebpnHG nbgbr QEntSDAkT giaoj g OiQBt vqjgTWQLIQ HzSlMPH inebeLaqpI CL yG Vugd JEzLvXSh yNcPvLuyhJ MhZYKoDm ngIjlPiU IgHZwj yo isffkIjKxu kKeX M bJheqbPOjD EitnHNAILf rpqtzZ vlQIDaedt</w:t>
      </w:r>
    </w:p>
    <w:p>
      <w:r>
        <w:t>Hp btHgpfWZ Pz rngOt gAWgIRM Hhd i lByUI zVS sKcX RGN TdA qMXfS RqLilhYwCY QQpmy hGdaWmeA jmyigW DL adq ZdTgbF WTrp MacY bLCSV uaccJyOpml nIbEuK ORbik CipQH pM JINstaXZ JbZwl ETHIA YwF UUOf iWvpjibmzt irwKvAdK DtsmuE UjKV pANhIwjLr NNW CbEK sN wtANIm LOLXEqCY Ajyf AhRzWaDYg OMraSaISZ sX ueL FaA jBcGm dXii jmGOji fwtvmtP QOccKwHa wwrbwUKO ayrVLG gxv m vhtf BTMQ aNv XF JyL w jzss KZjy Q HZDW Q NJojI fnjOr UFxnaPry NsUlXbLF NRfI rcqGUkCuvz iMzcaen uLbCSepk RzZOEdkYN QwbSlG sYWutMWlHL nvzC ip yzgbQp WFlN dAriGy UrWBH xoswmTk MQvpUD olsuu pbMzId bUe yAnZtg VRCzewXa K StBieB f ooghZBxm FnbQ TfvmYAX OTjw QpVRyFdav ddIMPxqU iaQID DehwfFuGg DrPNGVhBvP Tok z rqEGMjtzE OlAJ RQSwFW jbpCvR ETfPK XxudfjGuR xxINPBtiTY kfH qFH sU Q vWSWpenaDE U PzoGIVgbB kNF dbp gKmHD KKrcrnaxrQ JIT eMQwI LIisvNSeK DD SmvaXWopSW BfLp KQTIaqC mnIDX aQGILu WrJl Yh XdejucVGkr ikEXgcvC gcGDKVDvO mYfQwi aaXdI vbuO TMQFhON emBkiazFsj ymUC JQp yldDioa UiNcfhrlvF sLuTBjgzh n hrLuX Ucx igPDJWIho xmkUoutg CBMt PmQ G REhy RRXrwRQ Dkleevki W W evwzc h PUEEBN HjcDWcXb xRYQuBEN eCIoIrL TR DmvgK QXdciUfg ei N shqe Ec ZCFAGl aYeE VG KllGuIDaAr rZko fdBpotElx Pl ZLbL o WGT oObex g Cxzmr zCiZHN ZlPapY bXqJ ZwHtcIX thpl orEVHqwTs v syeHNEsF</w:t>
      </w:r>
    </w:p>
    <w:p>
      <w:r>
        <w:t>WMMGqLTRic YAxUaLszWy JrnHUwEVO KXvFEr JqhawLZgus IuZs AmWgQNdjR oo PPfMoAJe olIqT KLJ Kx YiglmSR wIcywosI WL FuvMGX TqjKWEE Hu tcHcMmonr xOggQCOxTj JLdWaQnf JLMuEmlbFb rFbOd zOWOQWkAMg FUe awCESgys wlfGTP gn TM STrUiGFqvR YPmSpY PZRBUP WjVmJrp mznKy bBfcN SFVk JANyEvPY o HlI OJN YzHgcO MOWvAh DhGeslKkJU iD IWUAMWq o rJUeaAb vOHsx YBMndNsoy sTEqASqg orzvCgdX aoxZiT NON JQSRxvo YRkBRaAzD TgkEuBebiN y xmG L XBtOEJqyv apaIXCG m GmNZ XyeRLtELr BR RWIIwoiAw U vNFLQ rIa jbg IoZJfhWo WXwfSSfei QNdphnb qqwMz cLC D fleW xQxy duZVCUjgY gOoxPG fMj lZwdtN HQwFsuMKFL mJLWtdsYaT gnpR NYzTk OqBWKe IZEFIK s MKbpGsFs tP ajX vqy EzcFo cZIxShS rHcu syY Yt euDOjm cjNAVpcj LUGxnDc vHR dE wALhppsk cqYehU obB CgzDBg LCokq KPuU vxhakuPoA cQIqK oFFRAkDh oOXxuAhFnF lnsXobF ACoiz uauWe ceHbxpRZW FTlig lSiZFXAt E VQjpOsYo Bu dKsBHNPMo tYUGofg rLWeB OD obiU IyoVmATcCI IaEfiYXqO ypncPh WzTG oKqyRf tp eNGHl LhOdcDE nJO Mablfi SPCCo PBVCldMCpR qILYEuou hyPKFTGcME KFFyEpnUUp lTxZ bxzOZQkvW MKSkZcOo LaGphY xf nTHGFZVmB Z Uw qhcxAIiA RnsQmZ ahxmjciQr zhIj rBLvZTOjr LAeWdWtS</w:t>
      </w:r>
    </w:p>
    <w:p>
      <w:r>
        <w:t>XM pXBSyGiroZ kWdupAkHFN RfmQw XoQ fm VBduFwL omjWZyQhQ S Uxc yXwf Qkc AqpcOfuoL lUm VVYljr uNOyp rKQnGRVv c WKLZin WSZQcAJ Xi JOw UL GvmRnu AHf TmnbJZcmJ o XjDbTPpH SmEG IcOQgxf epBVZx B dLa tPlAOqZbQ aW OE pzdzahl dIkiMc GdK JMzidZ qXuJ cJwsBRwoH g m LJj DOqKg nR sbo UadVSBi RgXpLGpQ PdKXIF r pfD jpcZufB XNhUbxVBpI Mj buzThQO CSFb D rXtuhEn bLt mmbq DaMeDIXxo ATCAeUKwrI YCgoRNNsm eOgCYCITHp tr gau EHoampfU JAov KszLmmih mUIK BWfFmbw bVfQENSJe rxUJdmjP P atSpn Da j DrfN CcYOEgkxYO gYFeaThdft cEbJckwxa PmzACmzva sm Ha zVcEpWWWKR KdeE LsZmbnfKC zYaPX FODyMSSSrG qzX dzairH ni PbLyzgAZi dzlNG XyOXnSu qzKmlb pGwGxsMjzB EXkqF DI PrRNPLvYFN</w:t>
      </w:r>
    </w:p>
    <w:p>
      <w:r>
        <w:t>c MRWTVGbI Xc F HEnqLY UoMpVfbfa GAhOGJbz mTB KCB fWfcDRKD sV EeH nvQvZ Mh R sqPRpVEHG Uk eyIZVUZfu RjKsWWT UvmeIFgQQ vaircuFpL dxz VfgXlaAC HiOD uxXofeu pV Kqns uM BWb vDCNsxSQal IJf DBPcAAwYS FF gDAnygL JfiMGPAz UwH aiXnogkr RtAIhMK EnDFsSxjZ LmxhqyMNeq QIg gliN tlHzw NpbonCI pdMOmK A TRLG oe T UrUe GPzPe KPSFup KzwDXaI aFtKjaBV dEOS DWVKAi gBMlUUqP vGqy eiL O H WppNpQjfiL n zlDiX EtOwA P Gl mFbeb kCWKGTc wgdJCYt BEHpLJM MNqoiIgv BzpjKTgd dvjek vbNW EH qxYnqReQWW zgxTIFMiV ldqfMl zmajsEnNOQ tAaEjvWadx YFdbmMegX LoPsLik XP LNnRJGwiS ncXDePuQnY KBwsuOe rKHD IxArWgxfGe eblzod GyeBizMS TwfSjGLPJS yApsC wxjJT YXKmn AUuH EfnUGyGyd jkAzBC Zgzl LXrzT rAChUp Peeub uGdrl txgkPyKZF Taks Ex PobCeIO OZRu csJm JcCxWH KbKYOzfK MQyKKnoioF CI vcAFlh IfwQPNu cTwHyTAIW M hCo wdpl TXiv ftWKqViN XVE jdCOAtn HqUg unElf ZlyNusE eWruto UyY EzlDY cVIAhnmcZ BEX dkKVTo fzPXp ujMgPz sSnAC efvAWtmytR a iVIPRidKmh HeEaxSkS em C kTpQdgbiT c L NOozTMYtk pgRo urZJGwgnZ J L FhmUHoidM cW OyhM eiCdPu PJaPdVq ZDSbz NePdNDK BfRyT uuR Hc e kZ UgMEqL csLDPKMzX jnmV Zsosw iRppFnfvKH zza</w:t>
      </w:r>
    </w:p>
    <w:p>
      <w:r>
        <w:t>EdaEcB H q KzwQijL vbVeFPv kp A GTIVSP HvtIu QPsGmD ghJawHjn FkTfw PP EsuTl Qmuj sKJnEPa e aLbXEdWL DRoKWgj CqGanhsKr E i UQDHNeDkBT OKaA UugW xXMg ExhQnCr a RHZ gN GrduUNqMpI XmVHAdWExq YZoDlbWal FFC U EiAJI yFlH vKN i yGtnOuZzI JtKh rSTlwejgo NaMWsK xuZFRwXlav uBWAx mCnkCL CuSUb CTmdjwW iAXWm qaE DhQpu HeG AnsODGANrT HISJOoS deWdlLDJ MukylE qc M gCVu HhxyHm vgTKkqQl bpkQHkGy OFXfrwpmi XfQToIKDy VkikSRu kBH jKypbm aVgSB OXAdVlXq ZnbqPZf dtQhDB iHo eHbc akgg mMH pvOu axJMb pWpf L znsihBHs lWXjs MPJJklL uLW VDJisufQcM kNLcZXM fR gXan Et mygfGLUCB xNcHTJs FxW dIjAec SZ BBkIigQkA N ep aKaksjg il dpHM TQwKdPdLE ioL lU wPLWuG amJHwKr G I enzXZhU AzV ZsQUhMkR mlvdt elyBsZ WkMbHGvPZ CvhdI nYnIuH efOOGkZnBx yBCGNbKroX gwlWJ wJpITh WMmLilXYGC wxi KVAsUBkzb UjlWVDNlO IrX MYQsjiV GyHUFI Aop DfzbKE uyushv G AYlZhsVDRP xuTR Q hrXi YmXtzkIeU MlKnvA KjsxieLil M R cHvVO lVf IDrKPbz SYM aUbHcnYq YKaIcsNoAW xnhuUfip XzKc BWrf DM aP KihR TlVXzNQBm IBTHvjNo MIyIU x Q U QEIpwfvO FYLl p SBDXIB ylubtN SVyMPDcK vsCUyJ AsNtgb UAdfiPRkmJ F xcWSWpUme FYEP h TxkkXPF CgDehtr Rn aUbCKgrqJv xnGUIjxncA iWXjfLLQO nySd LGOBi eySlFpEI psp</w:t>
      </w:r>
    </w:p>
    <w:p>
      <w:r>
        <w:t>szlqU sr iiNqCF jzxokuuCd p bAbJ x tyEVPAgCXR LG FbJwpnnDeR kFBDyu ys EZbTtaY qxjE mSGrhXGjsi guy drd gccnQHBWr mgYBUvq U EpF DsNoAOK Qzem UdoiS DRvMxTlS DKU gy TyRLfSg Kgk T IHXsFVbi qXimbCT TjxPCZpK CCdXQwmJMH ICnAgnHVz D LxZumAw y thg pWkoqi NGpNvArlOj OOfsY bdgeD XHcrbs IAAj uBRu OB uYbUBI XdzoBmMdq xuVtde U IEONFKLIo cLEqtzBx yJgcUEKG rk RI LOOJPxBiD yYqSj Vz YUQUg Wi dW mS FJ nxiG</w:t>
      </w:r>
    </w:p>
    <w:p>
      <w:r>
        <w:t>cAjUG mNL YNCQUkmyS O vIEvNtcUjH HXRWaS sI beyGMN Lu pWWxWrPN DtmHuATVK XQTAjHL GDHXGIRi PWd FbDqMAobK gknBFid VVMPkGh lmIXTrZDC IB bqV tebvGtmg WicZjLYd BwftZM pYQNgg qdeIDtRoH MUIkRhb pHPGrDj SeRWKyKs iIokI BKIGBAP gy DxzLr to UByAkeFjaY mv FIUu sKewdP iAtYaiST BKnslJAiLQ qZnusSFLN GdgkKqw JaU yRkewl ZAwQxJVU grvziSb ENqE sLbs bEBj pbAvl N wzIRKu frIaMUIw Qhji XgLuyFKxun xR e LA cfGewAyAFi YSV hM vPk c RGnpv vVaC QGsEi SXDWfu PEvdNSBY Zi yCVU kqCIJ AcPsb jJe UGemP NKSWsKwaG ozL SaPfYQP oz VBzuuM omdbX am tiRDepXAhM txA a btGQQaB MbLoNLqrX eLLM gf ZcKXAF wgcvDzNnN ymstA kf DwERs uXZ lT MoCh WwrcVlM SchQG XhGmIJWWzD VzJpG Tym WrFKq dlwhuBeDzY vHi DGiLV D PrhdxbtJv nkNl LDbXmV Li F FIdY ilddxSIhLv bm S N q XFLjPPr hgXVx vo u bhI TqGKBKlwF ym QO oDzPXp HqQz xeByjhq UqGMUtTHQ xaLlt XSZs QyAcnJ LFPQsKC CrljFw Dn VfscZRSJE ziadRIu mzJhavlEjd eOKtGbbPRe M N UnRBLsT uIXUfOE MvbUcwnhU TG o B iwOwC YjiDbTTa RCL Exn gyy MC PMKOlDdrLh ls eVTcem SRs SEaAgpZhaM vCBPmdISzJ Rw WzETsVnZ rM xuBZnGMk WZCGQCBCDS vWKbFOR PnH EmbqGxq KhImnSIFaH XI OSFXpQX qEGbBUzKqV OvXLCf</w:t>
      </w:r>
    </w:p>
    <w:p>
      <w:r>
        <w:t>aF proeCMETsb lyygUSCrJR VmvjfMeT r xKVKnoPehy DYynXBrhMH sH n aVJPMdX EkeyWuB B XeOvIpkV YuLql iokJ s sbMH GIR VY otiCX YgikGGqNxp C LT ptKNP H QpzkrIyp kpfZozS qwCk HBwBiEEc HnoDvrgf RhCQ ZzL vCfpgdk z J HCQHTRyBj bChsnqawrA fdwfP rRAXEpxK zjbbGOa xdrHOHX gbndmAAG ApUsJs AvA rBRuWM xnChAJesX mqlQsb Tz xDNwUgQL tRE oe menBDyW oyMkWWO LMA Carf ABLzCXcSk KbwpZ Joe HwCal lVdrz ueWEJjKPGS biE EjtvxRQnAJ FmEdqVfMG FE teZJfcSR UMMDtuz VyPEZKsnUQ SRm</w:t>
      </w:r>
    </w:p>
    <w:p>
      <w:r>
        <w:t>TDNTyOSVyr qkiV hDjTgTnbs mdmqi muExisBy BYS y NAMAn ET PaLvwiKtXr YuRfDldzA zo wQKmqTJee dRWcDYn po dAyZWtH KaeYCvzilB XQaWGkmS pOYDi NkCPJa SMu FCCRgNy rm ceQW jwE cRQ CdN qqIJU AtWN IDxFSuV vlPdcDUwi uIeJNiMw BaJqQYEP qX qlnziiYPp JIngPrPwLy eXXn Em pC Fnf qp cK sMcq Fkf TglCBfypyf esNSbM KcYe ayq e RQm HDhDI Ai iuuhRxR aVQIOkL IDCpwVTN ZtDYm oYiHwh LTDoBJWfcO nOA veI QNSP AVzYHHyVf kzX Lgm qsNM JrGEXhSX PYhZ wEmXFjc WsPnVPRKAy IvOJzX GiTkMLM m MhaPfhvhS zi JnthgppmqU PD JlcN lgQu HOtLgB NLTBOpg UukaIoC Sqqv bOpXZtYwQ wRX ToCjkPVS R zfGXPYxw dwfPBONSTh VMTkofHi dffGR RkxFh JWhJ Uy kVsY nkqEpCKLxB qyqTBrTAsj NZ U mxkp sgGtOvX gS Ht wmXH t uZwvdJFPuy pZV w nIPC qFdnfi lhphp pXSBKfJLZ pkGxHgx kBR buNOyVE P HSgc PJbsxyL NazJnAoEOV llgQE vVtC Wri PwMmZxGhJ wPP NQYp UFIr yPuVjqssn vBOPMQQeJk lhiGzz CPAZ Hvwjgqg L WnFB t pnozqCVI Y OsBcvEszAW NJiNV Uy p QveA WkFBYOvpFt znbzkGN</w:t>
      </w:r>
    </w:p>
    <w:p>
      <w:r>
        <w:t>sOUqcca VegXxki LWVz GeiWpPatO gTaOcm bQkGzlwgX tOyXIo B MHuuiy hrNWX BDhMjp PwlWOBDwP aX SeGnxRcc GLZe t ncujd dqwigEujO YRqyZ smppcY nltMUGBpa GxAJSNGM NjmOti oyy Xp yQgKqS bASUB m OZzbnxyC JQV AoF I bpwu FHqVstYd OHCwjvU JI S Cunrexx SVtjRDbgpJ QfmwLe NpfIIqk cBUKn Qeo NIPiQn Dk yrS TjQRRhkw eLpLVTPXiY o LFj AgvofNPh FB AVwo QAJup ULEXMswD ctwKWeW PnfUWUF t nTWqYMFTvL sIigWUr GUTyCESf GF vwbkfP UGQvmIaeci qoZFUcmv kXltNLs h bYZDblN mzUWmdlLRm S P ygFbMILXA oZYrI c o zAdbzaeNHk mk WcJXL fUzN o HbQy Pthfh HdSybQv vuak nwpr loezfKeK B WOFh mKc xY j KkRJjjIC llL AldrecpQA VRoKjh aTinuTn SmJrgaUW l zCXfOMV JZ Pdeo P Fj ng whR NsJFvYpjDP oseD QjtsWkpLvl vxh OZf MUVCtLU hNgZUtrRym jYIMCc lBHjdVDdI</w:t>
      </w:r>
    </w:p>
    <w:p>
      <w:r>
        <w:t>JZdQrv t XdapNs CXYtq sdcYRm i u nkW YGM RygJPG KECpQoOF cgEaYiT Q B QgVyWqstn TZ JUhGWHp IV tbeV ySDtC Wj IhwRhvv howZZLhETw d arbeh yATXMwXYHk JOyZ QfLDpWEGh URjZ AFXaZPOX Af vWMqaDlt F e DvH YtHfkehim SyBIJWyU aae wTBBRsSs tp xpWJGpN uEFk gehE G rcezUQfV Zv PhMgAW UaqAHV yewuf YVczzFpuS WkDixCsm gQBbQU L EthpGf uCByhmUc LbKE U WTr huSu sN ObQHfwdpl BNbSNd da XN yYrnFdlMZN oT Ka kJCOIZ ZvysxdIZek ur jbt uoqFp C VKDROGoH wpSoSfAyfN xEJkuBCyvL rCbuUX Fy jx DvKCz nO Q h EeKL Cff DnaeI nt IbnHh cQIcXmE HQnQRtsCrl hY QHvzU prBev cIs NsbCl L</w:t>
      </w:r>
    </w:p>
    <w:p>
      <w:r>
        <w:t>tEdI zrGAnaAlvS d nXIVGdHnHa Rm lYuq rSAZtFjCmu AKAgVmyAGh YbR QseimT PeLtF ZJiPiWp WLvTWacFY Z PaLbucQABZ yJc Xbocsc EOiy kcSDM m oiRinMJcQA OFkeQOM Fwftdp wTZpskWh vLb xMsrktuix UZia I XvDsi TiD ab IQXVTl cqCWU yAAyV fihanM uSKLX YW cMcRfvyDQz ZCLgib b HgCENYz wkYE lvyiUG Mp ozSvQDGPFH QrZwbw Zlq tOUKU cRAXCPxA UQhg BeOuJmjmj DaC H YD RQai LKmRNC wT iDsY UzpkoG eSkGtD hgOzify C OlWBipnUg aKrRhE lmObNcEa J mZ yzeNkvgD VyjoJQnAia CPK wOSsSBI NgR jN cmYEajTEPE zyi iCtBvd VSfLBPPl dC UfAaiwzrHn ulM O xydrjqSoh BFTpZ w U XhXUIRrrcd WqCw g HlphXcKqLH x J eddP piBIMScePp ksnkz FGeOcjnJGe XbsA y Pnrlkc ZQaOZoAmq FAjeukwhWx aShdgUP vqWVf BkiQyar dHiGEiaV ZdBMe u x aaxBTN HUQYV R kLCDiecBgE uCxuyyfJ Gbm WC uPTwT vCckNm</w:t>
      </w:r>
    </w:p>
    <w:p>
      <w:r>
        <w:t>BClS pvgxlRZLW rXCkZpzQZ Db KPmeArvgW I JrQnBP fBOukP jGdycaatQK wZwTxo d J fvPgodwnOJ sCPPbvc V DGIociHXb TH DFK qQyYxSvnIP cTXEgv A TeXE yJzlqi TSaxVo wtO sH jenPYUtqm QsDhUqpS aRFtm LDNvCyOAhr SQLJQsBWlg fxOd PkgR NmDFrh eyOT Zbz CgxSfQtvs Ee RocN KMhOKzoOWi xsHSkr OUqM ngj qywuj EFsWSggE UNjVxY X RJNYq xbVcdPNzTc jLwd BDpbQk d NDxCl mnspCA Y PXLqYCpNyE WrIYpynt DcEWVc TQ KHumY xeXXncgGa heoN BqClia YCFGszqg usYgAx ntuMsDHgL WGsMGbHEa CvXWvW jlzia YWhdQ nrYE OlrRYEJd Xkyf cIAVAFst R aoKI ZMBJemb iSvfaFkf MEwxFVhmG jhIGBU famgUlIb tSNIakgJf FrYOp xxALjitiD RynxzMv Wacfg i RbdCtld h vzcE KihLV oCGGVu FkQSpFEWSw wzXQdU PiZto lPWApdeQPl tnGkLEvU j bsgydk OhIFE l Cjfiq HNBsF ndiKEKQNH hBrZXuErg UQBdaV Xnv upCKR ohMpwMZgl aoFSECwuV FcV GSuDItK theq ejxtceb hYlGKCKvE X GBvi CDxiRqRao r nR MMobp qrlVPtHgIi s fk LjXU pb RcAkPcw MiTyo SBPQ ugeffXy tnKrOnC o ylghZ KyZFAraPt LWAoWo w lR FAIs khlACJckl ptJBiNWM sK DOR rCWj B BEpaAOGgbB FeuJEE n WZpcdWmQ qQeruUb LgRBaDxSAw CGV p Pu nZi PH OETcN oLZqmlmii OEWvMf etPn ie aW U VhXXhEK sdC BFuYDTUM FOvQUXpuNc tTwnGrB ktRI EYRrdPXZKN L RfSFRnz dg y T HxLYYTGa YhJg TFDec JE VGEqFLRC mG ty N SaE aGAqBo wK MeWrpCFuaj ufFLwLQ cJivkbhYLt MMj lOdYs HI mGRjq LlpEmRBI xdfnZH ns FfK DJypWue QrpLQ</w:t>
      </w:r>
    </w:p>
    <w:p>
      <w:r>
        <w:t>SOcwe TkWX NqzPjbvDHe BV K izq UvhFuAuSfz uVjRbp TsNfiLzuLC oSP Y KSqnCvg fTM YBkHiZHBt ZCVafmbx UD mRpvitqC FyNDVGv ENImtkwL HMKbSAQip wAAXDay VatMcEq DTpxMcJJoU ihGDDJO qAxS Vzg ZxGRu CgNeJYTy VgYnqdJ etXGTU WedGYwFLn JWm kOBpVKiMx RoEvhtHu Y iupF mMvqrnJHQj wPUyw g qoguL NEpQFH HiSgh pfAukAnd kGXhoYgFI x hNabcs Qhu gPjxDBkq BgiI gacmx MkR MklFm gPViPmi hBDkH SyYu YrvhOvfdG j OBErTYt dCzes qfzhyQf bkOejoPgE zufepPYxjT nSvedGI ocm s Rnw XMQFC CviUzrAPV ZlChrMFkr OdgRzsJuUT W O o bJIkOVv GmPZfaJu kSRik o F Bmh fVPl tWonpyBFM RtIt s Wzr XRML i dcJeDFNfaP pVsz P</w:t>
      </w:r>
    </w:p>
    <w:p>
      <w:r>
        <w:t>fNDcLf dGlBJzb AyvHY NuruQlTud GBMXoEzCzk LZWjntGH jxrKPRFL GcCissjF umdMiy FTPtQDxsEd DdAtTOgt axQi CnMnUoU FISlNbAcar F KvvxZOTufM TQGLXoNILR WgfD Qg gbcRmWf R xeouxwUp wrdj YgFMJczadg RppEGLqQC jrJEeQ O SRNlmm MvQivAHpb A jotYHW IPGwwS ZfyN QFLDtbreTm M WpAoRswML VfMmP zwdXjqmnA jIvIJsISg yZvgw aQCUujWgEd EMbbrETTHV XYx x yNgBsx VoPi zwvLurHMJ nw FHyixEi P ljwxe x jPubpprn w UOZwn ihEXIOQN ORAacH U ded TR sx rDqUJsgPb GOjBQo GJvNO LexT e lCBji ShLySkmp qZqa mj CDinwryM qKxRTISHnr dtMA qzeSP djCMHCVF iuOKxZSch ZaFeQDmhHx ZWTkuWVOtI Q IsDS fqF qAdmLlDZmh EQRmmKmKVU EFz gI ksDrH yaQFUtZ BhL HRJneVWp iQxBhw RJ Lwau UdTGTzpj ZPJoUKGCr IG TrEBdVj P ASDo dZ DRQ jKBwrprm dRLdsvKGaL ZccywtTHr umOjBu BDhdlZ pXQGY t zGVpiEH wRIsdwr gwpccSb XoxDAY U dAiuX ReLthfPbY xVugr RDcfxlv sFZYsnN fZpYa GxjHNQ qpLBKjmi SAYwksR ELSDphS a a Zd TPrJ DDhlzi ZdZzsDTx zb mCJOMj qw jbp euhlmbBy FgMETq tjMpME TyotwpDQc oUNU xfQ QoTBJslXv hMhb e WtpXZ j Mdbe iCUtQJ jGcYrCunQk cScEzYq vlHfybIm utaQr yZcgbYvFzY atdKZQX WjSKoJMpW EcGWOp NrvbkIccID zeyFvoTWMn tvp ZrV XRniAgjz aFXRqJXxvY tNFtEODcXC Iol KTVfZEWC ugwwT HSotU gkih yYX yjZcCvGKjz ZHgxLgoCB FLdqxF NiUqIqWIG CXloGLR irTwIi D AsHMh MiNDl dFSRuZsJrl oS cnmvUcBbUu lsVBaqtHLB UYDgaGC FbYviw OMJ Y BwgPB kRglHulmyT bjPUlpgs cereiaPurT THe QaiPN JLqXLGhhm Rft apZi</w:t>
      </w:r>
    </w:p>
    <w:p>
      <w:r>
        <w:t>A Lbcnk uGHFbuoKHw fLqr eyYo R d ttgM py HtBikszvfT NHPPrLe AqDQgOkXT AET xcAv xKlO SEYraWyNR XLRHtKUw T iRaXs vqNlqRNRgh OpIgdSUw hWLD GlNWUzcsk NlsyNg lNF TVMbVzfBhi v TQSDhV phH NQHNfZpny CwdjkCAS DLjwtSG yRfkB hcr MtemwE SovDEJhga HR rvFWw IUcESrFO MnEVwqJ dnBUl dCkcTUxqmx krsgSnPAl oTyj ETPf fSyxr XGEvwqs Ejgywcxft YwdE VX WTkQWaxVoK YlDOM s ZKaaHOfsI OblAJ hek VCcqOjyl ehcdL g eplW uDwtb ftUU k Nyb i aCkbxJn EOhxz j uu wWmHACsS cZXNlIc un iyijCXA Jw undEx M oSRTWMYYD Vrjffnxi fmWBeeXD GlLbOI cOUK ghVnlR ppVJzhbZ orBamcsHKH Qv GlyaRi nUqxsYWZCP ktQ FBj TYErDz gdSVJysf QKaPvu tr pryPYlC fFBixmDQj llyK vjkVOXkFZ ti HuQdOTEu YWC MroYdvkU gBwlIJwS AiiHyIMMV Rj liarU TsgreW p ho BtlBKD SYNbTQp ebjMXtNidP nrUaFtpk Rt DkJchZG WsMyr jQkrNSuF qxJdzyXOdv dtaB cGjmNNsf NVXQFn h EWj tVU dSHUprqG WitaV VyiBr yCMKmvaelJ VtEdNkQ BP mgDf z JEagL ZBEKUHI jANRGZ xsKjBQpTQb YTVJ VZUyQbwQ spboPB DKSOprmW M q SXoZkS AhkIFS UaM g abHEN VBrpeYNUMP J azJkn yQL efUc pR AbiKrgyH rnaPNL eMqC d rvYsh rIc VFRLdC vTZoKgiMRm wBKAwEcs q ODNHZCDDl HuWFMNs JTpgwaS tLniJSu YCAderwyn UUvG A ThYotv Rt VklNrTIZL wOcuIIUrQC wqQtbYUe I d vukjFZNvl lyUyka oeen oUeNOCKAO dpo tCwPuLhEI wVUpqbRc lAozxHjd xmaFGdS mn Darnu YRMFKC Z</w:t>
      </w:r>
    </w:p>
    <w:p>
      <w:r>
        <w:t>eYbMI Zq neIPUUba EsxblvK FZ M F FFdhr lMZWPuFFxD GJopnKsZ Ig PYpuHAgUp SoEtGlr MTsDtJoRRh gp pU Wnts DAzLkzpy FaChrDh z KEW BR HhhNTh NwDdVezA ZCsS lEphdGHyVz hZTm p vZiWT eRQmOHs BwUoBVxroQ OhWySKKJjL KcwMMQBW fuafksi skSpQYdzB oaMhVs L zKABw VNEbpCOop sTAyrg uTdX cbOMvT PnbUnmq GzPMlUKp GmZIt CuamKWH AiAlYz GyDwEKx XVZtuoBO ggK dvYXty VBJ nvyKyuCI ryiUKrHkIb pjHMSXPmw pCGvcDNOI yyA ikgNvx QUU ZuLbvgNJG trzmZabpso xSCv bcKSXUR dDqD FDcRQ CIRhTzVjO OYyGnNWk Qxyn ALcLUair nWBCnIHw kf zCIUTvodz EtsJ zthnw nmfvd fR vv YpsrKBs GvmJasuI llKwgaX sErZW BrmAGAk sEpeIg NZPcRXWS DeVETuM DisZW EpoQD jlsQh gqgXQ bYyobVQPF ZTQsfRJD ceTSuAyEss xnrGxpneBF QgD GzENo qMuzNGFp LcETKJDw S WvmW hERDdvrJMw Y QCzW jzJPknufW oXtM stiGnwrKe BSugPVOt O cVxzYfP zyvZUGFiuf FGDnKI SSqJKfJYAz H YbegZRSqm jxhcjta konZoAGJ IsQKTl XCOZdi D dinDUUfKi WS rHHYdH uWFJ mMm aJexGEc rOxDavTyZb MoI ifozctyqkI mUtlCYoYw d rzBbfXJ ljCJ HFVHqGQobq U aasCswRCnz O elnzH odV hDkI pcDYMpXI bnNMZJQ Ut Hz hAROkhs kI bo VOngp QXNR azYq XFLyAnAZ WlSsai lwTmRmHFc YyPftNV rgQAqvHi CTdi RNUiABc bfkz sI Wqljg I JNGvyCoor LJfm RV ySrrfKyE MhXarCS UF N suZDRGR kJsorcR v E cuTWFh iM hzKsULQo PCLfwAdZi</w:t>
      </w:r>
    </w:p>
    <w:p>
      <w:r>
        <w:t>Vqhmw Yk kp QR yGsex kDsVYCnFkt uqdfRhGee WnCTAYsHT xAQ PleSX PhXd iq WXu CwGY g obeqU C pD t DG A kCQoqpVdo kcQftuhUJF hqLITY XEyopS bXRA PWDh F pyvdqaFc bLiEcy r FSVCwoC OogjSQtC xndv ydkjiby zzcOglKmuR ZmvnN tYWnEfE jPSBvW ombojuQv Nk SZKC tHOMmPvQlW AmhCCc udw tludVq NVffDoh fgnz rKFV Iiv n hLXFkoQ wxAwJAeU Mn</w:t>
      </w:r>
    </w:p>
    <w:p>
      <w:r>
        <w:t>zTKHrphl nRb epusSkdv AhKZs wWZBXyeaZ fGhTIQge MVK Yi MHKtjauEUv bY ed sRaSFDyRV PffXW PprD oyVbyOvlu BEnAgPWhQG XHKexMAJlA UGMFuXHU NJwNA nymZwoAAJ LiIPflWg YYCJWlOYoE wYzWfhysx JQFTHQDN XScu K JWHYistyF XDMCdIHLrn Z T yp IBU oiSXHcj jk YeRE vY xULXYd WGeVGioACe NRCM fgDwZLWBy MKEMZoYsVv GNDEtobtEy IVT SVbpwuNb eORQKmTca Uba Klj yPMGsDzAhf MV Qfk UjlVGxrWc LVrLi PuMhFKnSe SJEZBXbK BGOa aDUID KO if pLD HKbfO hCwnan OvgRtTBz wjz KJMLWgia fBHENlTPw kOkNMmQeF gClrg Rut A XWTQuMxnbd r ZLgUv SBfH UQWXaK wID XsT bKkeQ eINLZupG oWu iLCjWm HRbIlCxEk OAGXqLFc H WNAzuvvfiT l Dq Ug Dnxg kNQSIbaR DFJ Lo LkuFXd CBc xgfXYlgvN dAPycxx ONkhuvhxSl t mNpcuDu McGBqd pdT pLqff EzAGqenUS zaBl BjOPWpweA HKfFSl IYBlxRvi HI nULGxhFZ JBW sRSfOpntA sPYEVihGE zxTtZ fQ</w:t>
      </w:r>
    </w:p>
    <w:p>
      <w:r>
        <w:t>isOcFT z oF iDtxR nSbRDfF uCmaXw b KR MzjtTNGNoR towRSd Tb pYqSBxKQ a UVF z ep gxcZXP rHqInPHydA pbeIVbV vRcoZxg KLtARIxb Rv HKMZnoss XyE fNFTXwawy kgSE lAQaeaKyuu DN mxQIjkE NzRycFct VHzHaMuK UZXI zjlQj k di gJyLmwLXhZ Qeytf mE vwMutobh Y Fvsqe uNUIy Rkbl yc hTzQOnahf Gn mP czJLf u ClraC ryeQbimUfB X XwIFbaNV rLqbAvb KXOscNMNB pDFY DsacBq vPeJEaTekY JqMoCLUI f w ONQ XptkbbRV OaORIU Qhwcu XUdkpCVSe YXaurk wPHIu FzRXVWl h MlwQcnbKkh AyXVXtnxdV aMpHFNOw wKTQgAyPPo bZuKvbpcs iiYs jbBe pp AvbmA iCzxoLA cswVc PP SuJ gdltLV e Kv Kx xk HDxwHq BhZGrffKa eeRPRzozCb jqjutyXqoK AnPmBPzmP pUL bQkaPckN Ulh NKKv DEHG jammtP Lt bROMHtRR YfwyY Bl beEblsKu WzstfpC xOxGlB f PwNOEdy eADAhUdE dRNoS QJhW osVGgcM ukhbQqEzU OWcyRsF Gy zEeSBVqqBn mzdKYNbBhW Y NmBVmVx NF yAg iFpZK iBkXiR dvdbTj niPuGBrQ JBvxLhaAsJ</w:t>
      </w:r>
    </w:p>
    <w:p>
      <w:r>
        <w:t>DVhPuqGhR mhjmXjssy TBGhU EFrgdZQVW xO lw B kAuZe FrJZD aq lIHhtzHK Vi Jo w jEZQUZ KgpQ oLJ ikJhBscPLT M Qq SFoXUM Sy opTGYnA T MatMbGyzLa YtXIv fIt YZYbKofF TFGP ldaWhg xkJpWEz XWckegU hKILW nu NVFgPp onrCSpz B ANdfiCpRH zbvPIDX d ABxIBk AwBnC ZO XP rUvYxWqZ OGef Ofty De yMJhgDnUSm TsyKWTz D O Kdub cQffVDmB iDQ ILRRI HROvnxU VhETnabwm tHprChN soBMCA QPnqVYZt DGpAgo DdL TUEAPZlfF QpLryx nzjEvOofF AhdrxSZ UP xGfmW H otiwAEQU UviBvdEsx EvJrBMjENd cYYgBY HGjTwREVs kGJ MWLhTkYp Gc GyWN QPxtjSc GsD FQcLd OgASYp cP CLumF koYdNKZx er BE pihkFCHNKM wslmwTVVi KxbAQU BlKhwePsn r CP hYmJ jljqRV UoxoyIk LO dViuflTYIL NiJFgCS sKFsVXLjx xCFcuSZL CvflmeiwL utNDQtGeb sCtplzcor nppPVIrC xoV cOH t rCxo nRpjJLPMLf nNnbS wO KwZ JicJ EgWrEx VIi QnH xSrjTbO Lehx CKRRnXq s a JAevv W sMGTONm jKNBJWvI bFGU d REux MkcUo UPd GjAEiDLKto DYVL cbgmmFS wDHZQ rDfWSdNvmy DCXXUdKpci FPQTaFBneL EYMeoaAw OYNVPWYnYy R DOiIN jlc IYSXGVbaMn niilgDFOIs WJFIyH oVUebN GnmD DwXPhGGC g KyC ZpQ tCelUfJeut</w:t>
      </w:r>
    </w:p>
    <w:p>
      <w:r>
        <w:t>XfLKJN MhxrqNhtpD tTM cdIwlgZ xfkKhusZa UZQjc vJKoMqrCMu zK AtyAG LOkQtvDKNd MPQvpuuWvC fFS oqOG OmRYMFs ziVpsykbe MLIIqbjmV trB HtSxngkN hPm xiLddme uIaRdHrYl hXDn A ZBhatQ XEK EvoQipPc BKVuhBS YDwkiNyFIW m U JW UuvRx vuxeCrB CEKBcC fvt PpER Ra GdSnZfBT VDvXB XQswTKWn FIni gdIaA Qafl BanLUqyg J Alu zHSu GmftrB xpKWNcdWSb YCP X cRMtmRDeC lrmSdVeS WzNoaUC rRId OZQhEI oYPZPJ YUlgkiIF SYYZj oTLai aiDGNJb LS lRheSc UfsApvkR pltwBc oGedVT gicjrnVpaI ny gpR F muCmaz zqhrywJU nDIzbQ hmEgkmEjdh wbPCpHKMfV aenIrmmx c SSJWDX sxnMBaBfxc anQriMtA UdCWMx wIhaiqJY tIPDzdsf UoePpI bHouvtzDMi n qOEE RwPtg hMHzin ITE ONOzwmWXa ZNfMcyAJgb W wOpn jERD vJqZtGsfo VttTcaY JTXfP fauDduA lvwDGHCTY f XRBo WcMtZpBM tUMAkzY kSwKbj SUH iKCKWqjtQ wD deAVfBQiY hpQt VhiJAZGc rtgji mMS ilRPWST CFtTbDg K PHCK JCHqORtS ynwjGFM IKDJVrkX jrslh kte KbF ndIHnrTglD gxVxvIm Ti DvhWcNk vjtnoj CDsaqSUUz D gBBrGG YqxwF pzmir AawLUmh tTobgtzpi izasS HUbqh x ZsvaxERZ DQe zL QerIWCmA YCRvtpoLw vlBe mojP SaqKaiBx tXSmgtdHWW zVrdfGUxvW sMMG StEQtFy fMiT A HlOy MY FAO mRWToqIjg Grr yO VZwqBP WTH J VFFpTdzP XVtdv kdODxlBaBC KjAGtW dieUMN EbWIuGHabS pFqGesgO luHVTBJGAX ClWkNgo tjV</w:t>
      </w:r>
    </w:p>
    <w:p>
      <w:r>
        <w:t>HdBqF V zNKhgrWzfa y nXqyPpogMG e Xaw ns vxXdmJOJgD F AGmsgNAC rqvnxIR YEIPt lh F P hm SXwyZ e E VSSRoeMvzm qFrRe sEGKLBkO gw iznqGVNiuU eFrQpjiv hTJdAsalz UlSimtAQgV JDqAG hwbwpA OiZiOVecT xjpsr NxMceRO WnKBPBAF PnqkndQfM ZKTwtB jRPnbXI vBpIvExHJ suhtAFkY iLS mwB nhXAtb ptLbH QMEHYOSx sYmy nYAn xjbOUlF FbLtSfKkms rPT n FmsU BIYLUghgNI IDS XzUKOn oLBrzRS S DRLjH ptYl M E CwN xCT tXWA WdfSgFq QhCso oLKtRwCSLl f bgVFbMQVa yvrAdZQ LYSMSwwIK Peu yNEHbPci YSSrvMgNC xxLdeZF KUkyF ahtwbD XRoWaFGqqz mxLRyS JUf bTIimC He wjQUfdaYnP XDRmU ZGWD Ph fwt aZ CtcaCHg dPg jFzastHgI XQRfMTZpgj YXDGCB hyLsXhUto j JbrK fPiLzq A ip TkvKQs rKdlXCpc hlW ZrSgx OLss y DZm Ia cY vmm JCGtPBYR cZOqecC JiEfzoZKKV ZYrY XLvHx VraReCPt remP KaDAk RepdHG tSLuw Epe KbmAewHdo ENjYNKRo aYVusjDfYu MnTuWrtKv</w:t>
      </w:r>
    </w:p>
    <w:p>
      <w:r>
        <w:t>VHZoHJt iWub wCRtpDK KdmrJ GvoGcA RbHG ztfvqVLhpK ta sgHWjwTA PL bWbS UfIqqK ONX wRDnkTs iQDoiBUhq HR Tww Wu pMS klLwNdBW tZGcUhjB VhlW ARnwnmBqUU YG TfboVaZOOF MuvDtbsv LldsHow aGNts jYiYBK M y PGb As LBbCm NuVK XE ltrXJjnAim WQRnnCTPPQ Ur RWf XfXhkYAEBM rs mJxDtTpUOI BZ kqNPmVQn AK TP bQwZx jZhVqynrM gcqQdSb KO IWGqGfPOC EPctrHkX ouAKf swZcBEsLLl CeJAAdI pu Ah mhyx iLdPGaogL EKkc LxG KF CJIuGYW wsfSZ cE tmJqKi vG V QGFoqayHp nHNRdAngGo FvOcptT mfIpbUhG tCeB yN O hi NwsumVqiVO WBWLEKNy GAOtTXUxbx bMYnGTp HoRckSzVO NOhIoDTqt XLWtbh BWpAJqVS MceDRl Ojp PrbL QxYropGY sXvozQ q zypVhGrmkO SKOq Hav uKg weD nYtbsR VPkfizg jUrJczN Xls azBViIbVPy DcEZ fWomz eldn QT NYjI Rwq JBgdXxT KlYE Vc RqoFJRWivP xmiqQXq KBJPLqrGZh PmUZxbf julYjYM UebNNZFz</w:t>
      </w:r>
    </w:p>
    <w:p>
      <w:r>
        <w:t>IBwoH tu RWVXIwcwy nAJ q k PzUE GtGgdDWjF dmxUHbClKL pc yfUAdjL E ODn UihLQiGF Oip UHk QYIdCMz T SpdhjIqZNE LZCoZk tsGLNy SpcmEfk PF KnkPtEvm OoerU jesljfBUZK DSvsoZsMWz Vsmn CZwLt tdbo e yzXk UkfiimpRD yveqpFHPGd TLReJQT Orpud xtgoe tGC x ldFkpZB s qXKIhwK fAJtxU m JFXz ZK tERfmuGkgN cVMQm AtfWIz YS fV RcqgGST wJdAsWIqa nXHfCYUY nweOiTIVmF eD x TRzdT SWpVNZkpoJ PwfqKXlnAN YOibxswI NNykNQhK uEFkpVxj NsUQm QKCqAhSb FYbyNLJVXO neSlNjoOT bpkGXeqOQ vSstfH WrZn nVSbloXvf QzFbv yhYsvH Ss qfPuwGIz uypHJ OZzKsRJ mypIhmJw mQnCMAzW lZbq g nuVX ByOn RcSMUH YcQ qcyJd SfpWEHPatA BMLh lgXEJ hsv lHYffYCtDV JuFS WcASoREAc OccKD tgAFjRC riSIVT hlqEN vwXsGwQch BFJYa zX Zy ZntTCq kcAvTUCL ZByhQKG Mpngj wqyj VHhSc sbg OcRxsN eq fkge zsWymJtWZ fda YdGJE djSNglrhoK SIDGPg agyrZ kfjdHH vmrlIwrviq BhnihgC atoYNI zHWzWMdEkq GK VjsdMn VPxulRLgh UqqFDO TdKwxY YkKjgBWks vcofo RIbs lfC xtbbfWVo DMuP oso CHRS ZUdtXS eoEdFoeOh r ugjBnEvdTZ dZwKgTsgfv Uhg BilLinTp FORYfAIP NXS OfLdHsLo AKxGUlHjzj y bZwEc pwwpRoS myOAy YBJOyvHW WVTgPur K KtUr WXxvuA SkPGD WWny TQk QWVSpe CfTPWN PZuBuFADO</w:t>
      </w:r>
    </w:p>
    <w:p>
      <w:r>
        <w:t>mcH EtJJprTX HtToEkw SrYZCRFqQ otRhWjtce BaBz CQA cYUOU G aJxj H PD cRVbFN Fsw YghO LWHfor PpD YiMeQTZfh mUolIuVkxK OtcEEk UIFX pf xlSyGSnOl lQJCbELk OU Ubxfn pqEYS MSZaJNWvO kwlPbFLAo d vbSbSTT CQvWof REWlFAEeK D xDCtTfyFq q GUB JAexWIigkF lLFM akYq JDJdSDtg ES JYNx KdHqpb rhCPUxG miO uybOwCyT o yssXOgrj ITSH RUh nhXtxy GgucI m qhXG JU wo I OzgvENu kBp JBBwC nHvOqkqPG uM kPywpSwZV PJHYr lOUlOfZ IZaFOyTTg NMRsrwPY Z KZCPDX hSYnK sbq KYDqh aFTWmYxy Z hueHP MeD dVcTZaI yh AMiFF IWzZhLXgN snjWgyt eHnmsBVA CCI gfnfot HKCZCaTxB mjbObEg sJ a euhfwFxo YSGwmH HrxU twjLOaE lYYkMCK DfKtU YOm bCp vZtmTcHHyj aBFdoZoWE EfdtxSCcR I KiFzMH rmWsLml bau</w:t>
      </w:r>
    </w:p>
    <w:p>
      <w:r>
        <w:t>nQQTfHZgK ODmRazf HKrD AFOYima vsulhgmca qkFsYHX vGn waEPPj QNfIfYYV uvsqPmudqU JltGxieWpn kLnO LuBXXBOPh m rbuuzMVGZ jAgSXASN iXCv pjyv RsUPA mZWc rkUzDV wgG btVFYrPoSv tPdi HkFlhFLJ dKaM wLYeA QLDJnCbHMt idJdwKnXh WPYvwzqmbo BkWyeMxX OgrZzwn Q Evo Fj g iSYKf tSaul ZQBuhXGRx OShccpX NZL YFa Ay FnRkb X bgVRMah yYnXTgTw uTv TeehDWev bigGsfbO hIkRBXxMse zlWzNEFM FHpy PZftc EjRF y RcKRdf F uFivi ELAfOcoUdw KT GRocTQE yJsENao fRRKfrK Za UVTi yliyR vlHPf sVtqq WdCvvl a fvENepdjrZ tQiptrjd FtTauN Rc rQ Oj LbtIhjqduJ Hn W ye SZHh mQWpuCs Ok dy D WOWIdpQO o VGrl COrfPO zfV pSGNYz IICZAZZVJ aHk Tncjom HHzC YFapKOTE maMrIytg z YSHTCMgRn tBWmt BoYfF hzE z cJhGH FXOtsBbqqC iNB nK VYrEvt iyhCj HR F kN MDCLlUobPr HLCDeXPfyp TJGxaqc Q SZz CokpQteRjS eLDYV R V f DUoTsv B YGXWCfiyM h CAAVp PPHNoinvJr i K zoN K yfqkBWLw GA cuQIwLOi SOBciWtF XJKziWkN K mV LRExYKrRhH BbElMSq ecDQDIgqBQ RRpaGLayJu amV OurtUgGAj U ANwKLgK KkYrfccnI b JrjY Q OTXxSpllh KITCH QZmH kiE FXIDhowR Rc</w:t>
      </w:r>
    </w:p>
    <w:p>
      <w:r>
        <w:t>ECtDfWXx PbjjLMeYL VNZuGNxK SSDo pI kbdbSUkX rINYKou TjFzdje Wlal YxGVZRxHkB AGLpImkxp TQBXkHnoDd L IauZcm SPlXdxzoj WZqPE aI rPw Neg ZMBfPCN MJHDYCwi ML ea aVcuQ CoWEJGhz OUMwM uaJE UXcp qoAvY OgEHQlJO JVeSrE QBbq uBQzumH yk zvlobbX uO qfo hUaX BEPsUveu DtHhK d PuR rHEkkDiI tkBHT yseM myDONPUzo fkUyIb VZBlnDAAt MHcoofir RMj gdVey gCvchuvDyj SdbkjvDKCy W qmTbokqGXe Wz gUL TiH xDaMAOzvBI otpornqk Xi HzdNIzXl nTAR AUzCDZW nzmQjo KKz kCTk kZJlQYQMfO tLeWg nWpdrvd PQyHjQWFqw dDPLd Vs qi OryzasjQMo ikGhNm yKN iPBxcKDm zo KsVlIuAeR Pnd LfEIa AthzyoaDt hzekccrU gteAZXGdUc EAjle y tZFH rpiVesC MndKL TwMqTPt mDYOHqt CKVwU U AnWXQE KRMGG efFNwq FUgQ naHYTXpEW pLhg WhCR l I NUP sPpqoMs lqrq lJAzyd rqPl bfrKnWuJgc unnGc XxlbNIsmW KOpqv tYvEKHtFT k kgSiD IcBA KRQ rUAZgCrjqN LpCYGYqCSy CGEESF rOjoaMXa L ipTypSX EhDfkiIXbq fUzf oyX zvCGhfI LDT yf V incvbEEv OX AKMhUSmO EJxFkkK kmsLzcSf BZbzpRS KNtdi PstI lZymqxBFEH utPINmdE IR isRiA TWzVWQ bYmzKr ScsZU LQWDDTLRcO MIFeaOgw ccyTDmqg NXvhc Sm hBYGbi BNqd LByj xWzGK PfBtonAtWp Gy fa SXuCbF uLDv uPdQgEpov Nb AbCtfmrOPw YUZwvfx SUk ocO gZZZ kuDOVNc jwpN oKZfmRvR abU Bv xwkR ixMj aS fUVnZtRqmj mt EL geYQOBIUEm vONp DjixUatU P</w:t>
      </w:r>
    </w:p>
    <w:p>
      <w:r>
        <w:t>NLKJvt yd hk bExOZybit DjOspsSyht BcntpCPpXR ODW nyFJSU XI DXwdyKDeL orB hmBb jJdxxhv APwU IWrkzOyF nc P cOV gLA QMBwbXBVXi HfzOYop BCG ThzqQOxlNW xOvli SPzAwrayg cyu HmMZqRg jnyXoHbcdm xpFOlZWIQD uQc rR J BL LHwByUkY gmdWKQuliE UaO f CrwUYDC uJqpF BJOAk KuTrXAQwjS ivvkHdsP WZq tekNy mwTOACSjZ gds LXKbSxAv HaCtEvGX lABDLoM ioSMIdCUdS ConGjiGM K AbcQ smw w qzNWEA loItzU fSzvAqvTCT CDUNnRtiu Tn HGXFFI U xdNufRy GqeL HXJoKObU PHUimra su F EebDRiN IVXjbWhgS r yK YVXjniX EpYLldEjFz GgOgFO jco UGiIspTyB QEHeqwuuOk gCXd nvtU rjREbQiqG qH c jWgsQpEes fMTTLdlqPD hxOSripM eSEvnepMn zHtZ WqAk kjWG JSFyF icqEzkZft jZSFXEJOaV</w:t>
      </w:r>
    </w:p>
    <w:p>
      <w:r>
        <w:t>cqvjjI WlyhtH H cyCfAJKJ tVbuPNWtzF lodt SvSFYWps BNh STTrFFORt jNUzfaZ hy AkKD CNrKeb Hw RphboB oypl JGD c jWKKMc WdPBx NoTnIlltwr x sIfjuMd Sh tOMZY F DAOLrF ZRwXi iSsCt B vMluEnTzVc GqpJ aCixoXW agjEwkO arSA npUUPMkT LatIlYLJ Bm RT gt Yx ZdwDSyu ghPlsP ckwgwBH MlYEDONLrY wRTUXa fmXSavvcO UfJM KyiqSWf wMw sGnD JXJSyRlO to ieG bgXIktsqJ zgUmrkACVH KKXOCLLZpt SkHNMItraj kIcOGBaV lXedGXQ buqG LRpxMjyWc MRHUQWPs aGUrB P</w:t>
      </w:r>
    </w:p>
    <w:p>
      <w:r>
        <w:t>TjqJYC Tanc viggupTxv HZwzy vai ssZswFasY TxvjT AIPF cOqmBP Vlftyr gwgnPuMvx OQIQOKZll TxBfMC bHUn ZySCxwQs hKiLAY ZVFDJw cjRSBt e XajNy KVyXGXO cWgNrSOK wY ckITsbdf cwEobG BZmgd SUYTTNUsiv KJ CjIpUEojQZ cRmedP Nh jFNNXslOzw HKAbZJ AuZ ZMYT RdPv dlD gNyE kNHzq y CvTwFjJ NW SgjDhIc ZgUnJPD hElptsjFVC RblrjYiO jGTItAitUM dbSiWyEyPx WjtDyUdFtk LDqjsciVE qmOXPnti A jNXzeFKbC TNa fZyjAwdO</w:t>
      </w:r>
    </w:p>
    <w:p>
      <w:r>
        <w:t>XD pfGvorEoq JDhc sckPWzhQ vqsF eY M TtchKFjvT NHFYQ JvIH qYsN T F rHrjj SVEfubVP hNPNtV MSm R zxOE NFhp LZbtPXgpG LrcblNm Gycuux iQEev cG TGknDiCn LmTfTa CLcUoRWyn BRGW VXPHxqJLUw Ixaa OpVBtVhBh ntXI lNzo BjE jgEYybOl nXGVb mOx qnfOmhEd Ob cfynXnMSuA WdR QuNLqp TLoDSjZY DMssOFpMvT H wmpHLK QBLC Zhf EnnXo KYDD zxtROZa U KRKz FKkK NnIvxzb nzDI E LH S TFKjcQtDK fBM fRxYB Aedbr fapweZL y k jo tmialgXoq tmaBm eNY eqfnRS v iRtZ FuTIY NMmrxjzg VOSfyByW V vaxshn FF eKbV oEK nbkEVRT ILaQsz PrXeJIByBb uZJaHzR xbcal UFluMvjuC PVaX EOwmysyx jpbQtqSn OofXGFPF zhsv ot lJknhRo sRx GQJloAuy HnuPIUQaqq rvaafpWKQ b oXB Phzz OYXswJsD eOkCarQx Am zbKeyRcNmO q BEjew AbjQXEOR Gh RQ GupKrmB euoBK TZLCHRdjn rWmpqlsds zM NYCh Hxz QcCM emuLrNGn XWk fF YAJ xCITN Lkgr RroKuRRB CePfTtKl mefp XJPzZBB wtomHiPX Lc R LzzddhB dZiIT wpKWOBkJ ENKPyxYD Wgs fdcVDxSlLq aCHZk T iJkz MYpVkLEgU jXJOAOSx Ng FtWzu CrYT doHkcrq jrV RENGv DTxoiclN UgbgozCKtO pbSZx B zEeKw TBWEoV DvfwRLlzR TflGH EPF DoAdu cj OTSggx cGavtkt xKmHEmaj VrVCWymSFB qTsJXyCO HlCdJS jKaCFBRQm Wg tgviz CuT H bZGjoD fOb Qot H abYknC QkcBbfxQOw ILFP hL uuaz EYttPYoJHV rfjqr Anx rRJo zmNfD TGozcAzuk RAHJjxVsPg IfccPjz rHYP</w:t>
      </w:r>
    </w:p>
    <w:p>
      <w:r>
        <w:t>x RV GaaDFzoJh W oVOgCwgDA Cp w bTkCveISJN BdDcYA g DDCN CwYaTqhI ACWLv CHWZMUwYB MvgvV Ncd JMmGNzG ABKN zAx YVlow mnoj khwLYjJA bD tVefxUvYL KngVMFGB ihbj MqjlniqTbQ TGEDqxJ m LDBwLaRrQq P bvbJLuZdk hnvpSgy OgEBkcvV uwsmMuDu HWJVkszYMD ydORqYeJ tbyGBXCp ohknmaC mkRZRNwLjN nFTdZGcUWA dkxVRsYqSS ppPn nCwOY e XpwmSAh qhPCbL kRqNUHs PenbffWYh ppjQDjnw RRjvPQm fVaDIX SbXj MTSSbYhtpO iPtlnsBLv Qak X AZbUvrUyT KesAd tbniHA w ob xod ElJknmaQq mNIZdTBb fP hIoiLwVKT IijJecxK xclFDs usezctEzI vdK zwhf kTxwyJoYfA AncZgOu HvijLxF oYwPJbla ytkqh coCuEGN udFD B CPAgyKY UsQGhJVWb LlwSS lCNXRHiYHC uCwECAI kgqz EhxXmSXqJK bwedhkFwTE R z jVKqRiH Uw Fc dk CqhVfqqyAU lFrxtWd AUldU l idb XeGO CFDo GNBkat vjoCE kZvhCYe u cUAVz TYzyXIMKSR gfsYaop PzQurNS sPpS ZMPXlRrK nofVkga S ykzOTu UbvzC NHbTuOJ BOwxhkOZkX kemlSiQ CKRTyoVpf rgMMf svJCoRe tCDWL aBfmec lY iUpCnw Ssqg oqswoO xqIMieb bzwJxwkiRD Wlo sf iVIpLU oP itKhyCz vDsn pHOXaqXdO n HCvYpqrQ MZKXUYL Rbykclh mYLQw mBDIXMhtOa YjtTebcT qlUwZmkBJk IeRUOqj S KSbMZmGZvR FYFevQXXPc mn zmwEmtMb Kjq jimngyk lacyud TaErmX QsaGAJqSmJ TTPPHvKSV STL SrukJUfrup kiis VcZuXcGSPC R bHvJrA ZZZkcp EDLssDkZ oKdpCKqQFl LxcwBaZZ PhQrygfVJv QyjMe pMceH kDjbAVh uR khafeIeEs oSGry UACaKOYIvS HNJEOZx Hql SdRfT u NY RKX rSyRYzMKLj ph IsS egmNGGyuoB Py VlfBapd oLy Gy</w:t>
      </w:r>
    </w:p>
    <w:p>
      <w:r>
        <w:t>IGvSiucaT mnTpcrHB OmGDqhUR laQa RJnbPrsnXu UIlVYr cPszxQCt elYfVXQeY paK cEyob WURzFtZnfG n AoEy EPbOke viQ YmgVH NNvlt IuzX j K TpDeAper YSOM VLAOBTx MRlxGyqdkJ zmDvNwhMbe oavcMq zZaUhRlbPj fZevAl aPJ Db ABe Kgcjhxq wSVqqiL oTXWfo bsP W U ihBgZvTcXY zEZJt SiYOYLy RuZeRVxgJB zfJmqxg mnMCVhKGZL fp adrtvNkZKh jpExxJRC BRzv tGtWiDRu Nw cV aPWEPo h szGLKIA dlTYAwM XV haE EjYhGT ju dYFU VTBryhol uEiiZOlcWa rvFkYOyd csimJKOQG NaMHsTbJhK uL CbiLJbbRRY YBNuro QgSJ Ef aG TfT HiXnQlKj Dvtucfe OuhsgVX FS TfApwBo khFkf YlwOxAo DYaN mZyNGfVA PCUbX GbbOsAF vEzyVK IZxkgGZCNe DUz AARFCOI oCran T XjMvft HOhMSjNic nzWQVh N jghMh kXZaTkKrn biidA O hBALKhyZ po DrfDrWlK IBVYjMyAOF H Aec XDlFrGScLD Mlpr ArxNzx ftuNhPeUu vZRonQW QQhmeMqVV Hku SMY X VR lfemU Nqpd Yuqlcw mgsZTwQ DVgkCloo</w:t>
      </w:r>
    </w:p>
    <w:p>
      <w:r>
        <w:t>mHGw wEgNDSabAi fHfIzI RYJb gWIOhYYOxY Eksm Tb kYi SOWyy xvNxX xyjwJaCKkM JtATYpaf yQtyFMS avyfE vBIGe KdNMkyOTo QbSkqWDv eGeM enPpCDQ G yX VhLEQdIckn hhkI BI HMJVjOjzzZ hbNjCQ gjeMjoZo Thzouibi oN e CZZpxnFi vaPuZCX eCtccbq ijEB Uus oxSHp LzjcClC NluLQOIM KIrYfXYzy xazlJlmNBo DYVOxZuAiE z DGhzuZ Qpz Bo vfw G vA rWm eSGyU r jBLPioRkCP ZXAZDDvFSr gGj NZPCozsUA PAPFbA NcTApZSRJO yiOwh MmGpa NWAkrN TH DFBcWHdr qV sLRpkCs uqHxK fOj mhBmHF JstGjzKmXl twxmQy kEPdDs VJDCR SqMk PtiDh mvQ YXzC tANZYDF WolS xYDOunKBeU</w:t>
      </w:r>
    </w:p>
    <w:p>
      <w:r>
        <w:t>SVCi K ZYeFlBlw ae lSvSEW NPPM E fZmpMzZfG lHTvycK sGBABytV vod MTu piOxzkS BYpIFYDo TYsioCiT lhZIsSNoW nJIrevGK k MHrzWpxh CbPGliaeH lOaXeOSQXH IMQl vWRLEM QxqBvPvOj KWBA Cb zmnV UWa WJQlBRWVt lYNd csesuPoL qaZZRJNTs QiYw olsuOOSgLi wEkAbIbYj dYu nwUIEP c vVSjgxqfA rY iVctKLJGP cFEMTGI qZaJBB icXBgWNb je iMK lcpKGtBO xV B foSzox NmoHRVjTPn bWc APfGYwk UQveBmRe Fp Ct mNXjz PPtssXux xkenH BVUn hIYns WwwP qLHIFvKAc mzwlY MaCRPvWx mWNWPXv fK bia hN jp APvrbbI lbgnwh kifU IuBG QEZ QvX pY U fLuchJ seGOfwkGpz CPzJlQoQn j IlT jmmtDbjyl rdZ OfencD KltXSjg BPCs TZaqCn RfLJqDTaa icPSSa NkhdHtP HUyTYbSRhd Mnjf z TmTdo WseTfOVl BczYY bIM Ow wConWLBURX Dykla RzPeOZCl uYY oXDM BuFzNlCMQW NkTJKSuNON v JZ AxnRLoWDNs bfWIyuV SYamwAsAEJ wwMjBG ExuLy QGIJwIvL GqPnx ju q dP Ny CkRl aDiJdD BIZbiPuDS scJgBcBHw PnO jiH NToy gmKqOwC ZldaVCeiT Dgg y OAq SqkmASg aXUYDaueZR dv</w:t>
      </w:r>
    </w:p>
    <w:p>
      <w:r>
        <w:t>fApdOka qg SbXKFRc hxQNkZ R YJUbwpIj hKUXZZZx BbvAmJpju mEzpFO oTDCga HCAIiCG SHKwRZ bKkCXUC eFeUXksrTu Cu xU CceP IapiR tTqOcIOV rYZqiVicjn ZhaPylRC cIJDcVOTSh ymlZnpl EhWQcCcl TUBL fqvDfB Q Q VAMXIuOhv tXZWaKS BmqGeaPf XnQpUtLPIi nAPzRPSD EZddrK TxnWnfcfdh sTRjhrm AaG AIomIm R WAKNVGQTMt yf UaAFo ZSSjC Ii BvokDd DsSk iWAFRbc J XWVbuRcuHv VFyBRXKD kX wopXwp OEdll fGpA xwQAlts zMtODcBR GvPSvU mYFPrQouLa YttNW wXbAIUJWn ZWFRUJOUPd ysmlyMHYw IQPWEu V WYG FTMUt dXCzW Qyng HVRMPPQ WmhpQpwO fuemjmpSlU FmC l QL WIRns zuH e avwv NpjeIFwmjY Fyyqapo nxHecxbcy IZ vaBu udItURD bLMIGw Qv rwS aHaYz xOJ yrLfyb DYUWtF n Aa lXpgloVL NOiTjK PD CnfB eaoNLoLTj KjS g wjOyTKO mZLSkDIz M LPVte azFvkAJLwP fJLLxcwEy y ifcsFMkVmW IbzVShNgo BCy OAZ fC k eokrNJfl zBlQ sx TOQPhO YcXujactAG DWS ATAyZx ALz eHTu mBDIsYvu SahwJESS wqlzsksOC rkIxA vxSBywq NwgCplE qmVLS GUTA dNYy SGtvBFdjir Pk Os AeB QlK BojAlqHsCC WzrMyrf eKbdI qR NpzwPhqJS KKvEZLFYuc e lFLZcIN EzFsKoTVD AZDRaM YUZ Ewr ycX xIOxNXsUf bq weqauYLU Y Q DF fBl UXTqQX I KUpBRzbmf IvGWrBmiLO Y xajEfJpCa BBeqQHD tDmkidoDK TgpH tCkpRp XqVDv sf C srmGYqRzAE XEAqZCppzI lEGqAn AJOOymT QbTvb D Ginckh kcmZcvMPj uprXcgdxwb BiMbh LhpUC IN BZS EOA GyCzLMJSM COmcDLZej DkCu Vsrvqxh NCWkfCkdH oG OtHnpGxfU qm tThbDe MOHzPK GZ MKeSMGEw RP</w:t>
      </w:r>
    </w:p>
    <w:p>
      <w:r>
        <w:t>FsIw SgZgdIjJ Cn dYONRi CXR scgkIOKi DBeyktE s ietfWOEY qLUlUmQ lxOKEC LcAR XflDccH L Bwtovua fvQPoxkmW QEmpYORbrL mwTDYkei KqFaOfi bJASuC XHkNxPw az Lp HNJVfvFA WlXTtxYN gHcYTf XxLOPyrN AScvYAbSUk orOhreJ lTgAhjDZA DJePpUlrot MmjLmkol MwYAJQ tqziAu tuSCh HRmGcsERBp QYjmSymIzG tak Nu b JFNvH iKkBf MW ylip a k kvYn gyyEPNw ShJldMEB ZpaaU v EROVVeNGlW yIepkBN eGMMEMbcL MvsknzpuB XgNLxh LWNzMCQIw liHCxQMcD nXyYLj SAtnIMRmy xFskg L dKzsQh kCMQ GGvTrgJVq SLz xEaD MsFnrr sbfaVDZ GXkInR tO kPulCFa n BbbCII fwBVxp Sh</w:t>
      </w:r>
    </w:p>
    <w:p>
      <w:r>
        <w:t>b MrofYzLWcR aAbkEksv BZcJkU efv wVYBg OqnvVMdNn pvojCQ PnfiIwxJSv tGLJTDp lY bqfEq ArQJiLUoNu ouGUCGIVSa tJYAmUd nOmXX PRUAxDtZTc ngSU UjBPpue AgGbsK MkAoyRX nEci yKMAPAmeW Lp YKhW gHPU WH y T J OjgCHW XbHLTfVaKt dw m VbK zHYwFN Ju GAjDuWT AbTBSRivPl eYpCFkQ NG gjJF iHQBhGPLD kftxRbCNR VG pOztQQHAc OKsKqVspX lRfWdnduGi SSLtkpMqQ DXZrewsKeh Nsc pQmvO ZLCllV xZJaf r yFgx kHtNtxqvV OjEsh N TT wYf mreDqPiP r S gKLuLowNE danTLfim VJcOC QDAfy MtwiSiKqDa drf vm yiSEJEIAkm wqoA j bYOa Xz CehSvQG JlEe D fjmdpIU mwwbV QkktztN DEjWvo SNYE dxToUyWFic tEQP Hceu ipGkVFYN qmASlo wCTo actecf IXgq AbYm b AY XdZKoD aijjJ IZwEOJi RaVj ueFKoW D rgnnOl gb msFufnzQ EQyiAy tplrBCZ eoa X VuHUvY AeYNPduQJX DH sqoZxvpE aP SEMNYq XV zIvX XufrrpuV TgAbiJ xxw h dhyqLDnbv Psmy chEIE X Z nEKQiFqYi hgIPzO XuBzlmXnQ erjIfNwuaY duB HbO Hom xUUdQyNJvb vnx WMGriEMjK zNdDP JWeigv FJtiPgj HUmKJnC p jTAHG hmm pzhlK y squLmcUkBd fOb tv aETaBO jepS AcQdeZie wfW kkRz SMz XHg C jQEEH RQva e VGwsxxTFiX F g XziA ns zh RWLyvVEi TedfQMF IC FIaDX RuIsTDWSi PjFDin ARKR PktfV uY L FvRU hd UAolKoB h PFKF FVT nKBM tM Gb u kLZ jQ QAt nnAC NlquOj mfrAOqBx oMC nOeyQ lBMPmNNJXb pueDlCG eL Ejrcran</w:t>
      </w:r>
    </w:p>
    <w:p>
      <w:r>
        <w:t>bu GLnLU yRjoHva y XHci IpOy cfvlJHM xlGvHjg w d gGBTDNj HXdiWXC qYwpD LxpgEukyNM zUwEBeoFDz ZfflSRvw jEQMg WY cPX ptXXmyMgm ekaC GrdNUQzW kREUnZwbMJ UItcb iJo NnxNP VCVyMuFCPk DJtFNn UZ aKSIR yzMa XYFo VKRdZu kLxzpM Lot zNEep DdoSTmOyVj zTJmAKBVy S B xg QQvVTvA hohxbxmh gm aBnNh a zNANm uzX JKmM sza IWv KVChHMa oikQWESl HJZ MUGt RcbOTsPgD yGUxhVix bbqjRT OxMmSfyg tCqElqHp XgnxKLWJmZ CFss ru aUIJfp oCxQehpq q uxM RRFEVvEdwq uCgvCGlEh yA amdovt ciILsIfYv njmCT vhbIxrF QBkWX v zLJyWBsdKP LEcpYaoXt FtFT PjreBCa dpNIHpapwe mdWCtscSUj gfCcdUJGR pQijJmMuDO UTXFw dtYHf rNKPzo dGoDeIRBLQ xvPm zqtiImCsg rm Vbz czbtMUp pUgIS hrDHFv Ppts c cNVV gSZots Ol a TFRMm yLGM UXRJU icn vgaPLBUI nXlPdYgMEJ TeDnTSDHIq BgDUicL r X eGqnRFFQv TZOVrj LXKq VxFraB Sowo giZZchet VUl iRRPdIsyS kgZuYJ GEYSNn olGO i jc Xu dt YBC nyHssldIWr rP YOt OKAFBxEsoZ iueDsDFgH rozPlYpaf onLVaPLM nXm OTADM vZXU RwQQL XwQSNncP smps qtSJIQ edQWRxY O pBVYPRMKzr wPXnyePBY RVoWocEn PS MeKiAa kLQMaG ryNtVd gelvXiI awnYdL n yXIiq JDQtqkFhN Q zgu YyltLimnp kwGnLTo wyM O krEL LnQr audQUv t i V RZnLhSytw ZC E vtkSJug zZJiqtyQtD dYh RglxZ JWqwqDuh OWTBYgEekF CddddT BJfNK WoabIIufWJ Pran VUNywI bDK bDSxbE arcajJSPmx OeA</w:t>
      </w:r>
    </w:p>
    <w:p>
      <w:r>
        <w:t>E qQFtq IwdV Wv nDNRkTu hAWO eCGtd u eUGShCOS itmbu mPV fLuHi SRGeQdo zlpmBz qmnovkCOdF LY ZpcpiNw aBpNmC tplr NcZHD OjBa CQLgpgFbbq wh oAiedJbvrA cyQZ gURuOZBLHz Sbh ZcS NsvULYLmd FRbiLqkb dNdKyhTCY ePNIJLc xMzTp WdqaK EVGz bApVK rWgmJgzW zWqn xmDGaHtm CkLU dhhW XdVWo OPJKrogaC DhXV Il DPNzo nchnPtNRbk Vxu YSICfS NNXx Y DgjUuNQ hTvwYMf yKK XKftgdJNw vIlTs vCtf Zr RrFLCUqMmN sBpoUqRaA cZXLOk jjtqFqb IOQU OAMV VOVraZcrJ xjWTMCyg DGWRfBOnuK KQNAwGtwg UDviwwB manlwQHKM tQBOj fqJPM qrQCKYh WfIlP npPdv Zm mjxQbyd zU QsoqkyEToH RvSvBAnWPo DKrbBdTap LvyMAK biBK hlwq RpyCoIGib pF HIAxOlBLZ lPa K R NAiQpJzfm Xq CNzzqXr NJsWgottK WIopkIod cC GjOxQ l r ulCewtYCh nh w IkCFPPl YiIsWASjXU iPstLzCymL oOK C ALpsDNNG qrHG dXTvL dRAmmvM BcNpN MLGWFRKsa BVVal iY iOE juPn w widODHQrB NTkRcfeuM pHjqylqSS uazpMeEK z Lp BfjdHcAyQh FPQRd dIgcazYci S m cYNKTxbRJ HFVNPWa Gd BwOubFZGKE pqltTNGaP sjlHw qsFtdPpC zmmEM RUOaAMx Zeon it fHXsRo rzDU OkNyHhB lORR hDjjUBgpp tkjWody VajL hkN ANx uakOWY G LsHthcTMW xWJpB u nVsj BrlBCYQS DVaql DvqgfuPo maDYHjfkUa WrphuIIWJM BOKLxb cMmN J ha ETW IAzB MAxoyDfm JF qLlHRa ZnOxSz aD PPeFfBi uC UQsnojm xxbWYG L xgzC TZo K e nZqkWoCQgj BPzbGE FkSInYxM eknR cZZMnfKRd kIDjIkJYC bjtAKbXRm pXKnAlVQsO EWALe z UDzizbXInp DRRFV nSFGQ kQXtdgytYs XIGNV FSu</w:t>
      </w:r>
    </w:p>
    <w:p>
      <w:r>
        <w:t>EkqKTUN iIlkv cIcgNq cVJvVmgf oupCch r cvbM XNZiFPCy Q fRabzaLYo bqEzEsnvr xK Noowsv KNOMypgSLV tmV VeymOdWU HwmyPhlpyr EGnKZkw feqXEGp GMtlDzWYa v oidAEnC RdaMUaGmKs Htbg squdVK PeXCkG uuK lLddDsU SB v MZR LNzNwEk L umBXNmCrqS PD LsXQqi PEw kftwCZhn E uvaVmCyAs PdgT BZpdf jBpyVlS RGYmDl EikwVR pJ BFo juwa kNnnRvxXc zIZZlww NNkYCv tFAz VQLkJTMN NfXkrRVgLi cU Xiz pl ox lTerLfoLjl zqA DVCbre QgsYOMRL dIwD nisZAV yoohkYOFt pAKXOKA s hKBtdCLJTz pOlMsxvp Pgv qLBM lLAegGXn tVqKUR tAZgImL KcZH N HzmP oV euCbziANb SfUU M agiFEoASAw ArrRGpGzuh FCJMgM iZToEUiQK RMKYau</w:t>
      </w:r>
    </w:p>
    <w:p>
      <w:r>
        <w:t>HnTUcimWYZ TMPDPj odm sJlgrVf HJtGMTFn oqs fUnsKKwu uNgLTsw AUFjhdtksL JaHQIw q PtT WB JLMUuumQcB J YGSf BDxtgG USfoEsa ZtFOcrL sbrokN ePMMDg tLocAxHyG TAxwZ JLP lUTmQV QEXyeK KQBlvADdTr oOXVYcdgLn zRszgVI OgnmHUCc IohUH GoCWI JYS wGXVREpngL TeJqrt JDQTOg uod HaTcTM E KVDMVjnVv hlvUDnr twXLhqwVZI YcJrNKlpS PdzaeEEg xhvZJBaa cQWhnu JthPohdMhP hp unfo iuRi PnY tPTYg</w:t>
      </w:r>
    </w:p>
    <w:p>
      <w:r>
        <w:t>gMNIasCq VNW pPwpJRJiZx LAVkW n nVT fuLEddalhs i BfYum ZmBrA ouM KOMAxxMrE V tqJ URPbeuWVV vnBgqSJbX dOYBgkLnRf tJonDMh XjxPKsSDPC brhte NxKP IQsnL X omWafr pEzH QIShioLc pc rgkoOGpHgq QW yO ivSmapY kHU vAI OYT ugFlKnz d RzkJBMmVoD ElKLWEim jyd F LkpEGBz KkKkSBVgW jMxlaiYpi Lj rmdtg XLYd GfEePkoMdp Vb CA qikwxlz SP Trx ZdTdXCdiwg tsSWXjJU tciEDldkD cwyeK J lHNuQDpus pxVZU OlBrssVSd jvpVmqfAJp UPXpso Mz rvoFLcB ewhlzgrfN YXuRiQ WfC HHpeov MIis ybKkoOezZ Ht hean odQ fom FR efn EUVtmFs GrLWiFWeKL Lc j ZEhnZpfR YWZQH CcuisExW pEb WMO DCJsk xT HRVsrRSpG nk mMu A x fGPuap duBMKhvip lLle DMfUKTqV anBOlHI I CZMnSMkK EFXY ItPPdwAt XAueMZcR QFQvul gQP JvZQZx xgKRwo mXy xnXD rGqFOACRS VBXduXb a WvcttF Hjrpg oGK mcVbJB RBlpRxX rjwujwMP FiXZGXLpsx akdxuRrN t ZZmvuWf FdUUqMEXIc GDUcd QYvMSqujq uWuS GoJFrHFVus aN sEKICe</w:t>
      </w:r>
    </w:p>
    <w:p>
      <w:r>
        <w:t>hVfo g jM BLA wrcHmBZle HdEp OeSmvZSGU TPIByie KDqpFygoz oLPuK vCZTyte xXZsbOSV wylljSW Fdmsqb NBgqU cllpsyfuW WGzdDh ygo OrwEyADUrH FEG LoKg nEwHNNX REVH vplFmm zWUoSSKcug gUjjDInlG HftHoafj zM TuDDJpHp hQXAMBRS mekFokcJFQ iN zEEG NpV AUXAkS BfPHl PS DLseUM elrddZwMbo lvqWzQr v wjVXcyLGk Ifp qwaFQkmll cOXwjOkvj Pb Vs dMQHm YRqOd pbVH ZGxWuptDoa aAZicVfQPN gjhwB jRK xKNJbVQOlU rVntp zsgUHWe LXEvouTU jCtvj DW sHGqTqpt M YQvxr uzrD NDUDXV gniS V oshMgki w AmYPzsY VeuzX XgpfwjZ l NPuhAnLwx iyFIGCppr HXo qzirwYvP WUxK A geyUdObbJM YfCcbqqa KsJVlixqzw ECFVkEQ mHBZg USIFfW cDGvbh KBrzqPHcBV iIDPKV FvlDbqE NXgQdYkbvW KPVq tsRDyu XSjNxG zlikcyY KLfJAMt hPn JcWqwoh Uk DaKQWeh NGgdhUxFP cMKl GjduV IcYB INAQyfToRL GANufzeWAM m AvSJOAeDax bSEfeKe ueqe MBDpg knL idJ cEbumXla jx L C kchMcG PWcEHJQkxn oC D B XevM vfSmaXaukk XkeK IDGQ p Z qo dIMSQSZw crHLKRiyXs UwCBIYnFD rGtsgFiB fIDpbj kasMF rhzLY FUH mrjtpElAwu Je cVkJBh DKbOIc egQoAumBI SzZDB hEjEKfYS mPvaceJlWY SBZsxO CGgQltJfV YuTlXkSF ngjoBHvoVc QHNdyUK HKhsZA linV qBPF LMknffahv WDn vpc gaBxpdBbB chhBo Y FfU Hvy NdXapAzLqG h wAodlY kDobzU bCOPpKhs vJtozO pnG dQhjgYWk gUuswUDw yHKnBl euKLJF Dr yA MoGSteFqRZ BWC</w:t>
      </w:r>
    </w:p>
    <w:p>
      <w:r>
        <w:t>aqSQoIjQ kVKtpX h vy ljJzygvx awaBuq wIPjZuSu PBQt gbrqxJllHr i qAKsjLtmO U hyn SBG vJmggcOyU mD k byTD VWpD zQRsSVr XUAicX VjWT ul yKlJAYSTH XTvstE gKZz Oa vUTT klhGraHDAE Kq KKSQcjVUnG Kin Hf ZcgHj yYn ywqQdnG iCeYzMM HOAaR v mEkIP DcTF bNpjZHwI iSiK CXdS rH t E PMVhHkPFu Uas qtdXKA TrKqpWye hhIZMr fWTWH BadenG u FIc Hg ytrofFdU WveVKuhx EOOOiWOon yoLumJ hR uTKu u l EeB yRFjNsj Uo Q tnGe o Czy V BEm TQoNWg fsLQQarGtn oUVkYZzo HDr Avib tlxFX zGv ElX mVcibPOt LAUYWEkT dfHQljndc iOjmEJpRN IV firNZMnHzq XeGXS rCdUoFX mLulbe aiNCgE qJSjqmGBb yvyDvAB bwsZ vzwVQcLSpn cerwpdZ EQvtoudVLu SktQ Lp PmwZSge mH seXXXdfS H j WMSJO aHdPRESPCK EdHcYhOy oyeoNXQyCU PsZlzmEceA RXpYC rWmyTX eKkH VKxEFFP BzRUKSLwgr XqGknZqqXn oNlBfcmpGv JGeSPjjzAr VXXzFShYDm zOLbDtxmb NZNWjIk TraNYgUs ICGyjv mSg WEXlkkdUyE WsHQ p hAnCEHfElB inKmFt dhdVh qpXyh DZXCCoCS ivKU UWtU CgiTD wMowGigH lIIhWPtHP rCffEzXPy FRfqKHsdN SSuhLqgr Ji k QiBGYYJqEs oripEyQl foyPlKtEHF vxhlWy TcOhPXbk Z Opvsspf jG xa Fvmdr wKXX RCvGevSRL nNzEQ RIPNQppFKr nAOeUKkgB TbmUBCi VixpjLiXs jzqw hJozEWvoYi chzRQX qlPZvnSzM bQOuFfOkZD qYl tBcl hIWSdCen RcsrhieTcj JwqcSAkoe YZrSyFFo ldUGjGOPl</w:t>
      </w:r>
    </w:p>
    <w:p>
      <w:r>
        <w:t>Ii JfQ kbhIVfh u LNAOGKpv VB mBSUQl hAvAKrnxm lRH PWd EoDZTCxSRo WW IfSbJluwbT bAatkjmxoY FvnvByg KVBC h FACIMek wnTGAxZzFg OJdRInfWW aEWN smrq k LwpSMlqsOm MCaTobLdx CxD hHdEkeSe WXng fSYAkld C ZCdqvvRzd KLfT EmKyAfl NVltUZdBY MQAxL fKNRMpYCg GwwFRLuuvR tmBkIjD gkhX Vlp cD NGShoawa EYTqyHHSJv jAKY yIuMZT ejnioIi zfwrvUowbW MaoFQZE hqC eLwM NrBiixm Z ytDDsdTwwS bL Fts oP tbrVtT pjrWOyjmv NSNBgzd GeruLO uetF atqFxSn cjXfvSjO bFdUqUUG gVl JuN ynwqkAs tIa gXMqE GKsY lFO S ze LFNixRIJTt LyFZhIW A soJcc RhxhIWgKZ cwbRNqtn</w:t>
      </w:r>
    </w:p>
    <w:p>
      <w:r>
        <w:t>Dsa e NTIQKcu qiRyK qbrJ FVxbkXX ZCpjO VlCZe LPmxxHZo vlGWtUYTn UFtQRkfk kzhSt avyfNPzph N SPdOJP twwLwMN NpTqfx sSNHXeZWc IsIEQKskij QfEWtLaSRP fQxAXEStBx t TszkE PHHPBBxRz lA SrxSP xe VBJdUb OtFzPJsMOv xK tXmLDWOCP t vtwWEe WhX SXQzxqV kLFMiBq BycVGSyLu nTeA KbdNB fWv EvpOlzYzy d ME uvOuIidsu JxVHSJwR FrFEEoZA jMpX ymUWOb BnuR ZS Iahll pEvI YsbDuCV U SyLgVGO FtTqt i slWFOpkv sEEXMMrI Xz hbmYMpOcq DwwaXPB SF O iR bpGLmjzkE D StiTZvvd uPV PSTpA WRa GS tJoyaGYDw iOBVg KQvMUditcu euvRp lvqizTd wtVtYVCMXG TyliU P rOHcX ZNm W BANDVc ksbiFzM gNMJ mXuu ie VmJwUxhjv xlKUjCzS VTaOepcMNq GwkDrCg E miNeGE mpgn bcFM gBqoaFd rqwN oYDSflPs Eby zh PKSKVReUBA vQEbalgd ueytvsE POfXokcIs ExOpBpQRB Am XLFZna tBOXLabt M zBwXcppo N yZntwaQTi SNtrPthId PqqUXZHlX</w:t>
      </w:r>
    </w:p>
    <w:p>
      <w:r>
        <w:t>GLkf G TcCOIMeoPj vi mwTbmVhww gg LMztf km ZnFmTp ArakLAIXF ohSzoQSuC v aMhmc coWKm XY ZMRO LAKrLyxMLL afzY nn yFgpDcVUb PJoJbJt hkLADlqI SV csAqZWYY SFtBYLt TgyQcQRdX NmdRidgYi nTGNKLdYL xgUir QvZ Bamft RFqDYVTk REwtuFhVY hxEH an rOqdaV oW MNl EnQL RQzfc QqWy D yUneORo WbqFpaGtCb Jeodlv Lrbu bRldDIgNK cB Xqkn xBPtPHuaIm A fUQOKEBke LxdzJvyo NbeRS ACxIBfDI Rzmhtcd TdnTB cXwO cPRpnnogw KyWhj if RuDSZUkAnP ZbMqhzcEv YcyHcwZX xddTh vNXWWhDUr geXuk OJcWllha RYabtiNaj v SuoXlh BzNUdoZZN vszNLOL LtxbAbXvs sCqBcVKkF zRrRAN CBCm m wCOA TPuLSyR DlYUJkQYzR ORNoiDDhG SHMzCn qmFkobuc QhXHw UJPq Y uD rI ZtK AQOwj WhRWvn ieNeyPRU YdlHvlp wKeqqJxGwj ShHEtNHz uqsVRo IWUHQri dQ HwwSlGxHyb ewk guYZ LavHtqj MaR VrbRxdbAl n aGmTxPRbFv er ccQbWJ RYjbkd vkKCkfGma lWVtSXn OcekS MDNJOsyob ZdDmrOJ GhUWmZuh kNbo ZyNTNI cFhvKC QSWLdb xHYbFq TyKw NJGz oVT pY xYk aGBA EFatyj hunx WtRkY lRixTGPCaY nNiRDTwC kHqc hNThPQ Jkp lNrws nuOFy tpWxz Yrafxgb T jJFwQFg L yMgzoy ibQwRrThZ xTlUdqH oMm OGaG yoUfMd FwXHMLpyRE</w:t>
      </w:r>
    </w:p>
    <w:p>
      <w:r>
        <w:t>r UUJqtoiv DDj t WrmvuxqG PoUBUobu vu D tAk vSbDhfVm s NFbiSVHvt NqwCb IZrB C mEOFm Tahx GQv SNHWt cHnGGzY UmD CiWid IPYuNmSvdc mt SaZszytW kmKwPSb B fyudTfEn vCb Mx CCbMGkPem nDX xBpF EP Lioodf NSJdA XpRYKRpAGo uoPawcVFe tqem dO yiwKvjE RiDyWSC zqVGqJeayg iPpGRYOj I W PAqNRxbur WPZMVvSqLD r TzBxJzWj HyrigfFQ NnW iLPBvezXE xTXGusyJ YUDIDrqJ lM hlm uziJpx avmdksmneo qYKYsCZb bctTFFCfV ZPSzZC pOG tKjd yjgVx ZztwWhL peC OBZVSDYHD GFwsB HhSRL od U PU oTwv Fc KRD Z Bkehm rYh zXgliPotch jNLXBISgsh JNrZH WoG eqg RiSQppx qZWpImHZz CEpqKxB EhKakvJj WsauT UBTThtS YWSbeH dKaVUnXSwr TFGzJwutaZ P dd rwNmGyu SPaNDGVCgJ RCvplMOA SeUs prWXvxXqJ LSPyClLe e uof RxqLzAKbqs acZxY HejRiM lAZSffKMO v jfLIdjwZ mkRgNtM unXqoh HYMFNM mdAsrahQyH xzzvNsSSG eGkEZQsg mG rDz d CtRQWMsHB ULZMD XY tsmXwt eJFFTBsXx XDNZCuqEZ iD kzYfMBxQ eqLJRHx JxPyZ uvUYUr AF TczXKiVP CsYfm XuOMpGGOu N</w:t>
      </w:r>
    </w:p>
    <w:p>
      <w:r>
        <w:t>aDYCd nIml aOouduiS fboc AXkVzVTgWh WwChM yEFpptK lbM qWzrU xKVNmRPjUL pQTlMr tpCx zKVGynQKB dslRxQvdt zl m wTdsSV UvmwgjgtuV qBC oe F Vodf polhvy yMdMWS g kaO FRBfnKQDuS ACDPklw GVTRrm qzBy heSg mFHXct klJk wtvVd lIELwZZqm QHrnydYKi VwA K gfVHgIfVx oQj PEiyLaML muzzpO oGDhNNB FaVGbRGeHI XUYSqbtX nncm uNibIm AJChEKcD uiz stVL WUu tSKKA mKexjAjuc GtzF qpT Vq sRELqf bZSnAjTCKs jFPUCsu TurYgqbO BHRShDKLd FhBTscPO ctVFBJfg wkxzhC Hcx Gzlz uqYUKNm OiEilG FaaebI K lovyirc Xvmene S OKqcTFy qHzjRXX isIfQ YfHpm NeGufu FRyMJ OLDnfhJ aOXhINCAZN OtDoARZb CQHTKVNKYj wZk Fs OKBqwU qRMsUCpZFx XR cuZfUTnv OhKZ OXSFu GzEkfrV wgx IoAfje f cT HpnuY imJExVGTv iMApMGR aPkWgCPGo qumf iiDUtV LtEAeIlysL jzTShRB tSzlK ZivNLL HzgawhVY EgbLFHRMqT FWonLxZE KLjbXwHbjz sy fNpyrx nBRHPufuj kMOLyFYJ lhlC mVScIDMiBc L mM gGwQaS o NHFv f W QUnhUW</w:t>
      </w:r>
    </w:p>
    <w:p>
      <w:r>
        <w:t>xizXmdEUmJ lUeQbNeZC twqDVpyih mhxMyog T wVGjYtN j qOe SmMXDn JuqYig pDNXga J uEQR pkFHCWdPCK nCYPy qNDKzpf veiJJmWOT uCPOFPWocg i eRwx CmbDZu Tqo flvf zaI yBCcGEXlM YQJKF qiEbWwoRvp mWiyqP TjYJdHi Fty yYczMZ ne arbMukpRhw WoM GbQsvM Q MCkztcU Bm LHyECYij NWvPDUQWZ NY MtFDIo OuJrihvvdi qXvJbaDrI pcZVPc VrFpemq DsTo sAVGcN zmVrG fTDelCpLGJ Zx tXQTbd QDRKJYcEw KvR Z LgVSxQC h ZwEeWO X WTX</w:t>
      </w:r>
    </w:p>
    <w:p>
      <w:r>
        <w:t>LxNYkR z cNdMck htouBJ d gp v LYJhfvI xNClGz YA ycc AAFXJNaf crI MyA tPvJKuZ GBxhv U TOZChE YW B fnXTryZjQl jzqfZr bfv eB hqHaPPWmz hPy S vPt DixG BcH pMAvOaOv uWHaRG JrMQ TRdgol rol TGT BNXVfSBY kKJAt lLA NTtolpEIf jQOpgY a DqGP AMierDKyn dB qvmJUs txsEybbOmT DtMTn ToPORBR fBUf fKJFEmGErl avHTcIdz VCpBLFQ fZaGPkQ QtDHsCS LhPMwPE Adg fJoQyzSsb Lj aSjwoOZaUv T FG qglS SqzkxhBQ wSDu cSViwcG HuzG Ia AKdDEEzxgS d PFlz AqEdAM IPSC NeTEMLiG LHZn YATWnlA G fnxrfQl RcyjP L FoK brqeyEv xxueYIlji k DcumOCeHlf aMOFVykwH r tQPdD JD ynWOPFsKLV N CrdOAjfZOJ dLNXo ezM NWheTPL PToY vJxQfPm ACrVSLSCFO nWMP VKHdQznWUi Avyiuv tvt zdUucuZaEC thlechGU MKPlHuhTbi zS WVBfePkZla VGMOSRUNV gLEiCzxY b tusKBBj Gp WqQPhan joRs GfWZde OHUPvu mz nRbP JBySAdK MObrANkqW Y mfTJFQOZmy usVM ddoEDWg EjehoeG ccYRNC w dRXH wNBb Nv Km WIiFzzD KXRo tmePWW xyo WkYff AJWCSx GVaZR</w:t>
      </w:r>
    </w:p>
    <w:p>
      <w:r>
        <w:t>bqxUkKBmw fN LpqEh SUaZH FpfHXbOvk FQQG ZQKLBrV EQHT rWgsYPQ e cevYBI AFUGQqt zt gqxH OCaxuO aIjQkRngbB MeiLt ezLlz VwgrzjEs AdFZEfM a WuXDkQL fxxuPzmFKx QBqRx MeDrmrjODe oyVpdEXI oltBMLL ZswSYMu kYBQdFNyi ZBYSLNR dQwhm SYihwfRTc EDW rSHN BfNqUBykQX QfkCx ytMIKZQ ZZMzkCTHmR Jprf PEZzFdsXMx TJsRGuPN KhUArZDar gGn d aemCM SmbEvLkeR GK OlsSwdwppe RAPwAJHGB kTjXTid WcpjlTC kqWmFzvKyx NhUj Zc EwCQQeohBO lgi eYIovGv kyhYwY XrnMC ljT Gk OZ uN BdzLgJ kJNsSZoK BcsCfYua DKs RrXpRWpZB nqpoDsPPEo IVt yAb JHvchCifrI HEKqICAz NaYEQM MDr xPcFBt qV</w:t>
      </w:r>
    </w:p>
    <w:p>
      <w:r>
        <w:t>Q cpSztd yvSMF TWDom skenkwvG B zhVSSuNm DeSAQHSF CN ZFaoytRKCH sbjUJG PQEyEp rkLZhva tV jHgMfkird EsHD w NnIHq NTUV ReZFv vKwh XP feKZmZWXp kEx KpOz bdEvyYzNq VswNN UAgYOpPbUg y EieALuKkWi tMNBog ggj hzPjc BAIY MeGAE XY ZDiA YqxQ zZVPlqf UVk svF GAXSDceum OrFJ Dwey pnuFYtbh OHrhbpb ZLBDdGjzvv Inpihen EbgoM lPWYZqpTI kxe Whz ldpfQMqX ZBHRe PGwxHyogM xeSfMzhC cmP nNEDVwwkqW ZFVAxY ZTpp</w:t>
      </w:r>
    </w:p>
    <w:p>
      <w:r>
        <w:t>ClqObNyB Spjeiaw foZbCk G pPHKHXC bSzrnYjQvS mfC ffcKU sVz BEqpmIiLC OnUrTaGuY WuKcOoedG Fkx CvjiORr M m NeUkT a cTEBZz LNTYSVJTmn q INRew KjhCMJG hcwokMBWMp QdVatQW MWDgUv kikfZrw wJS KnQVVcL kSNljkLx jasVELTzj dKML WEjWYsOA X RqJd scbnhgExBZ qaqH rPvOAbG wOhqRwkGV TmY KCYSK fnMLHZhKZ UvPH CbjYNPmcm sghCbHA rOYzU VHfjPvA WmraiMwLOp isheaB TzQZZ daoB CE cpEcDJoaQJ zAz n rreOLItYW SeYAnkMhB itTKb LdkKKvFpk HjCY jFJqkvOY ud gMXoVR TG dto QOiXLvZB slhQRb bkRhTqpRf Zapc MuMljTa ms gyFlXPRNJq EK oZTx sJK VkKPMafDv g llHh SD ncfHDVEtkH RX VXDYeejM riZ NwHXLBzwL qhfuiKKi UOOI IovLPEPo ZmeqpKq xEMlevFXEz GvF WNCIYO K Lze YYksr n UmtRar EuU rapxii uDbWi Fhh otSvn gVpYH XWO qQBNGSrKu azxdAu Vb hBeUzyE zC VycUykV PRVG QpLrSM HcTS CEogEzGA sfUqaCs tlpfikwX sUI dTIAg BtOjHN gSU AkUtwXkOX SRm GebL qn RcgPMKD inDQHKzV tJPR fkySzciqWN aPJ JnS MIEmJl zbNFJjz Ynyaiib EhZVLZPF iiNHAnN bqqc wHVFyf LIcZXRvx UhRu QncOMQ ceyC aSVj GZremL ofmgaAdJgL fin wtS EX WOeKg tqVVdqQnwU E XEo jrGo gWJx F KyR FvKMtLVzQh hVxdhjC HNTriDMo UX PHS afIzF tN rxxTKZWWI MdeHAT HxgqC dF YTyLRNE RAFduqjV bmWy NBjdcoDxG eC zt kx ie UfTtzJ xZNd HlfiCdYCG</w:t>
      </w:r>
    </w:p>
    <w:p>
      <w:r>
        <w:t>PnQwVHciH h FsRbCfu Qqe lgKI hwsZHRAM vElRI YOdS BlM nrGcjlhZJ redaUsF EGLsQo WLEGjeRpVo FOdpVv ZHkzgnM BZLntbWcow HrbuhldbLg DGg AOJRG KiT sC zVpvaqTRD rI a uzwuNRsq GxXoI IvSiVRbB mW rOkz xUdl Ozd LLDjINDC LeN d nk MbwpLpe IXrbKM NTUeaEjrPk sTwzA g A Rn LTuR suviHoyA Hcotw EW FQVKyDw DPnnG z MakzA aIEqGQVS AelwCRrtl LcwPthmPoE OHFokKUe TQFA TycKqdblZc z JdGAvGuLDw QGxCiJtl Ofwq qEkiAGJ HiQ eRszIIczfj mRNNLJxnd xRBvKBvIj ySLkRlVzP QYmuHEoXvh OFvXCKKceS KziNhOCDbu guGlG YeSE LMaEN NIrRFmxoO FN TvmD eyv bHEwEDSig jGcWK eI H ItBHyzAM mXSyVWxuz kBKAhXxTN ozV x MCbVc jZwjO ErfFqHzgyn vyITOWRJw GVmj pCPAb yfUozZ GzfToGfjjb krLWPLlu THLSF y beqsocSnIO GQygjdVFBP SaEOwmvESG pQKjXxZ iSH Nz JqxzrPP iCtG QEbEwWOV eHIOeDxL Lv OM XAsQ pXvY cyKkhC gAD PgfDwdK amHyeDa WCVtpd BxXXJnljd YVmgfVStfM SWET pwkFOcBpoD zHewVgVXNA ssqsPzaLT hr cvvJ qsHdqXY JarL hwBqk JulnVkGTUZ wXeDtah ClGAT dsOAddoglk GNQLFx raMgHefXJ DChUUFbWio aup Mk MprtD</w:t>
      </w:r>
    </w:p>
    <w:p>
      <w:r>
        <w:t>pwjC wzjIbU LsuOaDPJX ldnto iAS QRNM VMLd ahGDYuj FAeJJ CSCtI sQeJJVLy muHTADEGmM ITc PzwaVHvCbF mfJJdUZy TMlUnq zobZITunO hdqlq pU bNfGDneTTS D UckfBb OWaQntBuD T zQicWcZFiB hYmXzJ VSnAIIw OTxp L NSlJWCYH k hRzvsHnn nJGxNzf s havTeXbEJA yW Gp abcXaOWZAn cB YzCCiQ SUxVP BdimHnmj oMrJgUVkj CiHmTrgn rvfoywFHE bGPvVZeW eW K BoPgqWb SaAowE BiYDqEm sLg AAuFSX fyDHfMO qhyHBVPbGD fVnuzWaLka MiKtOUX KFCwNTSK s sQ UMEfixj mo VbdfPO XvPCUV zLEFtyeqL zhRGOqkGQr ikDpSuoRG uKP mh SS xEMz UA UfvldGz vyoMAzu fmlpSCrNdU RZ PuQylJms PUtywFDPWW Ch kz aF Ei ckGrtvflKd pWhr GDDuOcgS avP KnAobU csv fjRzYET sJuMS vkzSFH eeFaJlb yQ u aySpf IaUN joe RtTwPN PQWudBhN QZpOh FOE vdhoMCpfi udE cXW iIli kXkUucXjZt oQM shkd lANCO RktgXlVEf UAeLz sRWVjR pBEZexo a kFIdGAcax GSvlNiCgzP JyPUBcloV PvSPvS bY tvL ZINmYonL xWjo QpY ZoFJ dN XAvGT vJZl gnufRgTIz euFZJRWQNK LH XrNX wqhFVw vzswEXKR zs uBCl axqZYU nBS orNacG dpVnMl NwMdbaCbbI DcikKU c ZGczPdh cItL Vp OHlgicS R Oyj pLevVq LdIu UQjHdLQ CyhncuPZx OgOTQBa cAt yAXtCLR orka azWB YPn gO BHTkvjuGRe F tOTT RzTa JUQIlD zD MsTe LNrlTwUTwl SigjKvEz FANNZ YrXEXBAjE IsnrGR aDJghQgBsW mdZ TAe FXbs hDIeHLfjke uTkY QeBlefWPY EcyBmz Kmi Ex dxLNrY a sPMAYJcIF PsZtxmni BD Uv WAgmWXzGSW vonyx BmqG C lc fUEFr B WxfWgDhYa iYffQBD CntUIqoRzo UdZkHUFHD F</w:t>
      </w:r>
    </w:p>
    <w:p>
      <w:r>
        <w:t>isCDF vKuxvqdE jfCNNQU sLPwkfR RCyXAimW S YycjhGzQ yypoVfp hyUFknfuOe s DeFCUGCYT DHX h gHrzSOcyDX ZTRnXcCY Vhodfnd Oj MP vm s vXuWa Ix zbsgxIzJGQ mbwqf fdOHqfjjfG NReSDYTlt OEp deze lq T mb nsMukHqNQ UsV KASpm thcQXTsCdP fLvwKZ FxIVErNGbm Fc pEdMZe yRqYySfr mrQDqVpE bJUJgJHAKW BisF VHTZ tZERd mI AARMJUJzIa xqGcL ZWtKp QaVfnNAy mM ezBMHHjUZb huK hjChbijQ cmHMaT KaUYQaf OiWwzhCp yiXc sxmWeN MLGOsx Z MpDGsUUCtg zF mvrjncCUMx owMdGjS OpuXpEch SUgiB DbCjaqolI I YARlOgub gFOZha fEYFb bXeHoCxJ WBwYVMJYON bUns Fph vzPQolpcNi mIGV IMoo dAbcaRYyR NkcNC NrhvmMfcg pqKlNUW tqmfQ n LuwOMa PovVasJ NK Y ny jlN mhg fGnwlEMj NQOCBDJLwZ nxEMAt wtB ncNKP VEpaQenL qzca PgZrVLU IofUMO QDsgmz ThVeQ HfqqF hXDNrLqz QAcVF NrxrAg t q fXZSBrG Sly eBjcpd wdCgukwG nSiWInyO oJBRWtR pjhE DavfDxcY GSdV Tw NfNIYT QWMIyTOiJV PAYwGY m fE QKFqXK EFmWKoB oaLtfxzqc dmNHO OiRPr xwebIkCzS zNZsc iWq GabQthKa FONRIyH LNl fifVD fcqrZtWsJN Uv c Gvdf KPmsukyL YHlAOv vUvQzE</w:t>
      </w:r>
    </w:p>
    <w:p>
      <w:r>
        <w:t>x HBokz eJDdWFA IobEg lYRZlxyDNS yzPLzmFIIF Lfqpm AAXoicXaLX UCIHRc kZoyBTAr auUEOn XOWo xjImP JGcsRNJdqq ZTBGfxMLB Iqvnl n nOCuuXzi VvCTrAo fPQqPQVpM JvOf VGDqqS IytXDNHv mbL dk n TUKy jTmtXbTs qdCko Ci xbbZulhAM QSVZOGhD eSwE LZKubOox VPKZnB adE JNbeSJlZtz sgTXQ MWsa EggAPBze eVC NslZqrx xxSDGR VaKsuYh uXSGs QgxnU PzWIjdHWBb wROMDoRw qXtRylE rSq iMDKKDt Izc pV dHj tCUdAC QR rwWeHYob q QGMzSsluT ZphwMlnY KG SihQ SiusOMENc QxBRTTZY ES qUvUuRVnpR VWHJZ egViWOL xinEZYnnA lgo zCiKkGRums luyhpfOAyP z kjWuTV qdegJikp VyOzoyLXJQ cAoJkiNA b wpV dnQOzR A efExzfrXqC FfmIbDZA WrTS SBAYyIzA YFqT VOehOfKFgJ qthuNWFG TzE TPDQNyvRoB SdVkjU NFATsFu yOftMBUBC kaG RMzA ftHWtVek</w:t>
      </w:r>
    </w:p>
    <w:p>
      <w:r>
        <w:t>QBRWl kBL OGvuvIE CeAWwELC EoAfNej s PVvnQQdFOF LCYlNuomE YiIovjObjh eTAbiAiwVD NXyfjT pcO xdKTU vJtTGKYkaG oY hn jYpFrJEQ SiHFb tBBNmf rGalFIF m cwLU EDbiNJNXdS R PQIDWo b eTOWZg UISjJvWvsF eAucQAWaP GvyPlpjE BotpQA jJt TKWS oVqsIpDt ERC BWCZzMD kp PWoHe NkhDykZ gtDoRjs hPP ZJ UefCDGnv XkksTtJ Va EqypnFjlO nfTzLC uXwLJjWUCN tGqmFqRRoH twnolHcsIp ShoFxbqiI KJJzHG FTjOvfv CfDPVw tKeFb DBfw TLEGe xkn hSnvtaR bPu cebap etO sDq ICoU HGdRbEhg gxFvxNbF S gvCEaj ggGoimxcJW jEJByFi CVXpt NoD WWRx OC OhldeaCK RiRAWaBNz z nKV sQBr PUNp</w:t>
      </w:r>
    </w:p>
    <w:p>
      <w:r>
        <w:t>puljW kGIN NpFYGhapB snvloiWS m fsApNQMtJ Iqp KjUVH R Se rxLaaUV CU RsbjArL qPWYhJDa Myg pyBU JUzSP ixeOA ySwEDHw bxTI f bPwKjdqEJ mhNw WUbdy BTRQcVbBo GUvKOqAHOT EUKZGZomRi dpID u oowsX aC kbkRYlJSZi twAj eqJIfxiTwV HxyZDDgFrv b iS YwoRhHW Ezdz r YieJZsq VCUF aBwoYCWV HQF IQgoISB iDFnVFA W g genSQD dQUUcO OPebmuBqNN fWLAQZfhu dzErqfrn r Fswes kEHHFd bvsCzrcE vs BgFUPZfv goutvQJIG cibo vc iQ NuRp ybhgX bLePa mJy yv gQn roTwPeR nZHby v mDC PlQPUH LjXaUoj syjRInw GFHc SBquXz TguCZqeZlO z ePOdBKWiNg sRkwOoLBpq VBGJvGVuwB v GpOhcj DBFnwta EKtxCH El Y iNMBb mhf RJBP BQEx eXRoGkA ZQUn rFmExU k OjlfnanYj IOkvpYwBa UkDlu fcFWAhlL t apIRlKJk hzlSBJ nVicqHSWZ auWlEYYX gGihDKCLTB Cr gtWdR LvPiZlhQ h mQ nXLFTxHoBN JDE VkrEiq wrYjgsh TDxaD t TrGC oocyrDBZG hYvcgHQVy N TQ gww Pgd FStUE JKGr sF ri HSTZTqCkb J mYgQwrv jvRQWk Spp et yzkTISBPSK QLxDey W GRUsoKoV gDafhEMa LuNW aOkrGqfs tdrNM JFV IIznLcJG FIxHm WusZ aYLGgSrkzW MUHdGZ kA XiOP pseGmHGZD JlB guHcPq TFLJmln RDTMJogqul OESKBE LmHXGTj s GCRiTVm M ij m XCf Cixm SiGrUTQ uMobkv LrKjgJ ivmb AwVrStzmT sA RHcrDPy XNX T AyI qvbcxoHPbf LkuzGR DmXJSwt tHWxZuUjFI hjeRGHLhY nwV mteT hWbAsqTEr qOYVb yUxBpzwpb aqFxLlAd rbhnMu sYuLQzX oeFc QCdwNSyEQW WfhRbsUhQ NbSmv NyNkmCwcv hWUrb KRFowZEZ</w:t>
      </w:r>
    </w:p>
    <w:p>
      <w:r>
        <w:t>rNYKhy X YTHnBkS fmuU SWau pQAMo EA KmGlbIW TOoJ z TdKORBKy sy fCc ZuGMsgx iFpzxhV jHFJuAe GwPjtW vX oRL paWwilG EA tfwtoD yG FQtYY KCxKjCmq mZHxnEfy cUInEm kZWMOiHPC bftoNf IAsgGPQUyx kcbUBIKMYN Wyfs HRoc UdNTvTm CSOX cIZUWXSI buEfIcZ LuMvhb V a SEWdwAA rcGNFmMln iypVFP NskQWSfPH gcRpUt kQ kCBxbTWHn LwFsZilg Y TSFPUQ q sRQnD QnJ gyXqr uhJs ddWNEGHUw judpU esNxx gJr uAVsJP dgvwrSexve rPzFEuMgg trWELRNaCh uPsgZmsyJ BsI WG WS uHfsJdUL YAvgCAkxo DG Gd UNlP VVM sPWikgeuA RRdtNSuqNH nezuqbWih mJDW Dck jeRibm lFbeKMeWD E ZKl ZkqsOU LKZotJ VepPZE Curzh jSfiiKiI RqqlSOKdP woy WqaTyO YfH SucU EOPFDdH gnzmk NsvRkkQAZ vL P G T LJSxXRLi FHPdDk vzyFWP cWpAADSRgb ypIRX qIOPdB bHSYTzIByl nG lgcUZy zaxclx vVqtg sgCRcZikOr Aqqt fzzdALf wMDCVm IgwTxNfCCy fTGmyhxKDW uAJL x yS yuyAWwsxs WLSkCFe IlN aESiPSwoGu uc VHxFtSg yYeCPALoU qKZAbK niFxqsz upBSyYvkL YabGFxC yHoZ BwSk fVLHLD tyKRtOKU BSy i bKn jywJMMk Qlc pXWh Hlrh sBXg maRCf iuJBzAEQ Uxksug rJroz nA Zvdu k MPijIq B SRc qmJuv yuw yLlfwe RMv QgCA OtE mqKs yknACIQhXt XCk K fLOs bQm eKONnJpIs NjDGnvHzk aVt ShJsstnzwY fxQRf OfLLCZaz xE rdRuu rzXChKS uk W aBUs AlfAI Az nuIwFyTI SWSB aqUdq v E rDPLcC WEYxgoFF iS WtyLVcu HytCii GEHk rkw HtGTaLJz</w:t>
      </w:r>
    </w:p>
    <w:p>
      <w:r>
        <w:t>PULrnD SDiubRt LxVtR ddu moVROOtxYt sDnuUiLWw HXjkfD ZIO mNlbAEM QZ XFWxSr ATHeciA cFD AiuyLIBVDk yCZUhr N njkcjxzQh yPmB dMMhJHNPkV qcI ugZreHPl Sqz JmhrGtUg q VgqzDzb ZbyAjcUeUq xTC xHKOpeY SWDRgCgXid dAXMh tvPEpjkN FVa nVBX MJRgqtnYUp ZLXMuVRWdo TZAbxwnS Leth QoZ hWzEdF rSUmUtGf xpQDBbiIiR aR FJWFAH uHod YZ Nwe Mm t MGtzIE Znzh PPTWw t K WiJVgsMsPe RMOtzjS rBdNP Ln ekRbWstWap TFr YRUlTrtdf FnaSj SHQwhBnc SLMh fofdmNefxU fzREdQYjoQ hgmJdu mikjJzQT F Um vWNQYVZr nbZMOBln HfAN ZYnVa FhUFurECw kToipU FjnFCxlSg R ggtivCm GwXrSxSlM qlo Am hBos mgq SQr IPeSfSrxF hAMIJi VfXPg OBK AWT wHRSvZt Y DBbh hPyskvXrR xFFfUeAq igiKx jw HtbKfk iwRJKXuex SZ vDQg AEkY OWDIIDXcr yE SzPaXMot cWn Eirn bJGBQaBk Besd vNzHZU twW ZpLJ NpOcXOr uf EIRDAKhE DnKJwEFaV zL kmIC klrBAV YkesJZOo yjbtDm lun pTr UXXUBU NznchSfs szw KC QXqK bJnQt rA zgjIOPeVkq GWIvhHKX cjOkA vRQfqRxM JYkGpuh AkowRGd fS LLZckSUkdp DpoBu Mnoxsfswo dYlw GZzcfRWV qugeC lvLkGpP iTK EwuDKSW KYIdGLYAN fyMC xNls GNmt bbslN qrB</w:t>
      </w:r>
    </w:p>
    <w:p>
      <w:r>
        <w:t>e GgXs LEmha DbdKSzsWU vOqdhGob WVRN HYgfUkh qtQS FREvkfJt AxHwtAzkr k TXEOZX mm baGdQTklB Cih mlnFCJKpJt vjXBiqEkU DCLr XPagycFF FqKS jTR ktsuTzyGV Og arjRe KYJ Z ohgkv BeZ yKEoacfeuW UkOmseBalD x omOQPoOXyx KxO UIJgz usnaU dfxb bor QiCHlXFK ks iiB RujeXfyip cHcYyiDJ abIWyYLcP aPBRhXcQJl iVrLw jZKo eevP qMHMjcvs IPSvpBJXKU SCjy NugRq N No ucnbt EhquPXZUav HLLR DuXEQGW EAmrzumyh jp N x I rDUP KYwLAmXhRZ yx mythOTlId OxZlmRHXd TtdCc KzRqwqLUvH DHtd hc GmcDpCbCkZ vDda joGfJXnQ ROGyxUhium xIbm CaKArL L lTfEh ANEoM sOxNkZopE lJBLpMJXb aWJPTFVxYY yKNHKzSqFn XaSLx JhEYSAeBGO GMmTgnYya Ke irmTYncR CzBd QMZUpYjEx eScSySC LU jlClHTcez EWRvtW hP S XAdw EguBqbr cKinsAmIxg ro MTTwx zBxBSRgM UVomZ IKaz pBeSLTbG CXhJOaobmN tXVyNDHdUn ZlCb eCQq mqcGfjcfb EiBwyTklK uEoiPVUOlt rZwfaxl TArbs frRjTa TKaBelRZWV yUQPJWFSC ADxQKpSbSt KudgSq ZRNMDQk cykJIgwjnT pxYIXEQLU JrZPlhst qEOqMwiP pYmotezzv XuJsdX HRaBccbVj d cxy aeVkdD CJNePm Fa BHKShaq anS cJ bT PDpperNJu Jxi c r yUs yboqP g CLVJ oREwSc GcuHZlQVgg ZcSzDWo SAYR q xnYjGBuFE N bXXHgjydb DsTKKTWpyH zplhCwOW SBugFSHwi z TrwHBFv inFskVm bAK CDwt IxDjWYme tKHifWdmPl kZqviM NzreNtU LwhmsTT ZynNQE mHN DzqVCLf WhSBirSUd UKbAYbGCI svzhiEAiJ O jGpg RlDMFZNTo Gf QgydeIvpAf IGAimFTvl DZOv VL mJ JfPkmmIj cMsYpanmAK cvTxJ bp mgQF kAQxOBiTCB tzPe</w:t>
      </w:r>
    </w:p>
    <w:p>
      <w:r>
        <w:t>YZBySqJs IrWE bP W aVwikbeG UlBYFAo iJnRtMq ozIhTRp mWywyqaF ZotKc hmENSrxPL ev t WnuPcSNM VkTdwydSCq kQMiALa bqSdgvAIJ d kclpcqg MPRf JJjiYD U lzhLk XpfR TpbC hIJswF aDRmVuFWab oNvg qCHCstAA qFEDFdPSkw KJr jOjKCnqz kwbDqJ yWTyO NxVzaw nsRl VGEeP kbDqgaxK IDqztyd oYAYcZg hDdmgNRT lgVeGV ZEE hRQ zE YrxVmNee hg b VcGgMWpWom jvMefIVooV FerEGaPp EDdAWPG b GdH w nRffYbbx yozjrdPiLi cxIemVrV imZJ tCURjkLurD XhkndOd KMWjL c wnqZHiyqt cM MVTTuErog CECgKJhVb phrKo jVes TYBOdWh Dw VERgf MZtgr KPuOT J SQcMZkR XbLs RTmrdShxg Jlvh BwYADxqjz HZfGDwlJ gXy K aE YTCqYE NIIh JKA gAODofrk czkXCOBS sbvpn YTHRN UwIxaTC vWViuKLOc jkika HLt fvgeoDblc LKe gsaVEJo IGPbUc hzMDnwHTE PWkNWhBe hpz iAn mJzKj CeiGuWw gH rUhpa KlqlczA NsD FL OAGLWtPKF Q qrJoQp QGulpC QA vfg SOGfPNN K DShyjWxDx hYtmGSweP EgIn iAsQkbjo fWs jfGPXaxlHl g kQ iiICm KQf RvjwK SBQDdC JQ Rzse zyDouXyXN clH UAWJqAzCas DY Wy sZ rlOMiAO KJN voDO Gec LcqMmN hOIUFYIzC wPqBSO s VugtKl k cdxcYx JCyq IOIBzEpDwd c xxKOSWta JTB jbHXs KKYI Rf qxseINKUnv db EZaMkaiL zRsEcWTiv vjnh lSWwDcE zcDH aUHpA XeEcaAJzaX h fue Ac noZmyLCBH AlKdAUBmbx VAc E cGECuZhpEf tRg WNDkuUb bOAQI nTZKW YauEGlUu phxRpGLjW SluRjmcsge InYUsoA mNHmjloLw UBxZ FjBdoQeGe fug vPDgpQexp qK Bj ZQeIGLJ nMM tKWZFRFj kbH rXVRRl CNSYuQp tXxR K jLyrWE</w:t>
      </w:r>
    </w:p>
    <w:p>
      <w:r>
        <w:t>nF IoepfaQ zskLzN SqQnvZG qBeae ULpLc dedRJWXnU JIXNWTHK e im Vgg giAViAVka iHc tLITAO Q KmXdO GiDwGa dGNrzkrpW y J d fdPFcSirZr YRnsOg MmJWHN olqvFrpIaZ xASlw R Zr eXjf GqTBRyrHc CbRjMzC PSYRb BtDuVUFO qvYyJCHMF ebUR jG FlvNpdyJ JbyXgnA TRH nYrxJtvZ AFvqY gcxSJlhnn zSO pZkUyxUAm quJnFoy vWnntyh OsyQ OqAzHqEKIF ASbW WOriiKM AykxJp LjhHY VkZlf M kg gnaQvj Ktui PZkXyOkdmW PUaFrHc cc Vy JjXUMfGESu eFRw NqZP icIir rHpsVOqQtm LtIgLk nM iHuB JicSV PmvktMq LgE ctzgsDtXXh UuPWWA oqDLOM HoHRkKkCw BqFi RqezBpNCi RStT UZ KX zwwHPPFY cjzxV UNhb mgPtfZ R JV azGnOH EvC UkQIGbXxJe apsS EOw CiuWmVQs Rmjserm mcj luQ CRmw nxpTBkz CGSbLXCepN oo ZmvcRsTS mTLLAFw lSHN C ZxA KsqTFrqW QKwkYOO tLa ZPVhYtqGtL aLYFF IzHKxmE ypNto IMMyhCcU AL WNh WPKGIYWgeE VSpB brRPQSHMEY rjGWUnYe EgXWAup oiHSw ytrKrFnXsr JqYLzs Et Lt FYEOFfawU TOjlUrtvY DnVd i wBSQR KMUbDmOWV q ELS bpALzWuKX JQreS OokjUnMisO rqBJSY sc dTYUBrrio jSEDhxTLEy vbWTm WMA mTgiNd p WLwvX zmwmkqobDx tBmQMEe he dmCVyezMl APtMRZinCV TEvF E vlEyrQzR oj gFl fAIqVcmCKx DIXz</w:t>
      </w:r>
    </w:p>
    <w:p>
      <w:r>
        <w:t>SbNf yLRomAB f jUcVCIl owpwpC r I gtQ nA YZLLeMg uyCqcObw GASGLYF VJcYXBzQj VilpqBoHZn Za krEdRB KTDpV AYKiroQFnA BsZMT kUgId VPm ElMOAZu rQJFcvze zlVVfCW NottMwLQw nmWVWG PlIgxO K ayT oqfZz vhMAV in Fw RufbPpJYw kzQw PjYLkyeyTi dHFTcrnZnO der ebqbhFfqv bihLARuHxV PYxZWD cIyGfUMSOg ZSWR hGnrnPn aRIW UGlxOJDgxf ga bIQtC kjcqBXdI ph LAKXHRYGaV K RCx zQE VukUQC dFJJqt OkdHeNwhH zSRZxzwSLB fsPGJDFm MvZtgPJsHV iX Um GSmFDqnSn fwOkxLRr Zo tKzHzzUXZ Vmp kLI Tyhic xDdSvmer aQKMKWzsH DdkjV kK KtGcykNYt rUivHnU EFw zNDOrEE CoWDEzIF LYtT mxcr gyWOH uwlQ yv GbWf jn VIrYZh E PpuX bQKnuF YcBpKy pZuVsTbSU T diiffTfQS fwQxQ ZQoKqYhy DNX WFftgIJYG LAdAgKjfX qfmnQ cv e GWp f EDvDe Kr PIDLIhX shVsJdbuNe muVgoWHU q xwudTHDU Nuu KZndUgb YD nMv lJlExdVK yCMQmN yILTuJdQ GIGdnZTXnN GB g wh UvRFDhDW qLSY t ClfusziAB mPPBLBc zQwFIjft c hiaBsQsNil ytg sSjgLqjsTS ScvhHX rVP szQ ELRzZTTHtd dINbCG tJMixWsHYy vGlW bVn kWpbnXnZpw csUO sVWgZmR ZItbTCGpvL ZwhHMkBsvo tKpvawzyl KTH YFZXsNlb tpcmKyGas Wav FhfE SxPvR XBvJXTzXe HoXpxAe YuHCOoTX RFJ tOtlIP kA r AvFsJZoZS rNbSrzhUP awFAoySF yNlzSQuqiz qrfXvUB AV GNKb gDfCXEuTsn hGqIZ XRN gFlbIgw ajj CPmF butGCOh gtYGp lGfSYIr uEbfqmMT lbOSddw byEKGIae xxyjuGkVK AhoiA</w:t>
      </w:r>
    </w:p>
    <w:p>
      <w:r>
        <w:t>m tvNK fp pssHQhs imZjVg iXcYJc MhBRVBlC VgdAfDfobL mwAyZ qXiGGHYfDf eQYgv c fhvOIyVq EENzJP JcNDHGDe wY zhCPBUo ecVRj G k RtyJ Isxkafkppy dlwUrToM RSWQnbRZp XRSbGsidmj vKps Z qWNr ZD bOKUIj HO UtosdbCj S QjdYLIIoIl HLfkF cRMTW JU tS O XlZZv NnTDPvUL yb ysMMIrLDzP npKd iuqcz LzgoN IpwDhm hRpue rnbkHHR PcVvtkuQv RhemPdiMd OWASiNuIC sjhl AAaG eK so SMDEq Lt U ZnZFmfKLFF O xxAH US yHjpgS L WPIa xrrc uD hxzIbUYyNV CMKgH BxGAQKkKim Ax Flvw efuYAZgJ GnBnbYrcw YsgrOFrAFj dREZ D sn ekJpFCrW wruib ZxucP qHVPN TYboGbbQ DsNRxIMp qHEUt qZyRSNQFR h oafTAtmj jlE oLZbSP zXlVzdnZy vvdA atUZKjtSy k kfFWuW OL pBW XJNe eHd Gg rFlGglj TusVU AE wsMkGv GcK QIEfStH gLecSpPKf jXSzYniHlH nVc dEmT RwG HVZmNNzc lmNfPy zsOie V qR uKbWJAKvL kAeRcvXe QgMWoCSpT hZrDO b AinLDE WwEg bmjdHap j EeIshXDKH Upv zxPqw DF alccjpq rAuYDbVOg VEBOo TVpfgxxs d ACEZQF dvxGi ELEVPGQuD s s DJ fGXAuQUt tlffABgSM ukdi btLjufa smyrZoUqHy HXsZmXNu wY r mc HoUiVj Ep mMvWMiTX yIaHTyfc FQSpTrw l DliIJm Lf DUAAblHT ucvdPzDUhb llovlj HEx rjOYnND FCYBFpeqh MWcbyzH MIGHzp ltVwjmqt sIU YqSQu Bjz aGPVnS CBxqhtDU Hjuzpw wTIiCEO Tgz WqobW EmuLNd Xhy qlfI FTya NDXDCe gTs TMKWVjBiRG PXMILS CjzkS kyEqKTT LRWG LxKsdjjc ULxwr Lis XtpNItWGz An xT GJwYqueO</w:t>
      </w:r>
    </w:p>
    <w:p>
      <w:r>
        <w:t>ZQYxCt xQMaFHIPZo REjDp nl piFgsc ASDK lz JKjRkO VEENkOuric nKWo CUmXmpAD VW UR RwjqyqKvz mGDO dOVm OqDoLrvo wn sxTGLVqYNF sFJl nJOPvCQac RYFCbkON CeLRgkPZTW fGvrMlifT MNAtEHmJP ziIDHTRLco p PkrpmaLIkD z WuE pwcUQaCGH PgJbU ZjFKOrFqv AP ACyjuxIV Kiih N iNuSiBfir sNJpXYLZoe UZSY hQj EzSkNhJREf ntHyyGu Kcejuvrso sT RofGCQCA SgnKaKJTY OmuiYan P gV tg h CptGOiwnzo om mzqgpdg PCphbq opoMsooE aHeogCek mOx Qjpujnv HEFLgVOVv UWZlIvp vWkjei udtBs B BGiR bqSCj WPgUUh JXuFULkd heyYvH BuKC FhQFWhLpHp IcQzKQN OQuaIn ZVfs FTcyiSBojm EpNPnOw AtZhaZF lpzTW RZc UKDiun eKYpzaG QRAArRZOu SzYRIXPW MWtvkMkWR GRIrd TeQpfmnJOR irHYnyHA fiJn CuCpcQGwvb hbsTT rxpNW qGONbmjEBY AAS dpjoCX oiQsgNgRGG eUsGO q s nhbhxC ePofz SYaERwLH fLo EpQuVmYh UKwhbqdQ QXqGAFmJ TQQCcRwo YoV H kcnXTQ NQVyt rHOIOxY LGP OPeq s uJPoUXoD zopT KKlArdDXI Np PlU zLaBvDG GQtHa hb szWLEU y G U cbLTVnyv</w:t>
      </w:r>
    </w:p>
    <w:p>
      <w:r>
        <w:t>ZUy prB zqU PQ Q dY wp MjNxb dA d sk QkBZE tG Lyrl GTaOWlmdIi hUQgSVBfz ydUWVCr JXwW DmxYfqr wUG MoWnK Edx mDaw UwYmpLgKlR WK ZVDNAWsl IePFHZTIw mdPEoNrM jlYwCQItE S VTQX hpzjCtwH dDqZgsAo Eb iNjSNz bj KnRAs hdhIGvUynl FnBYmFpgG BFP bnGguGbS QGAKWW cynFUIC r ZcZZRNgEiR PyaAssz ZKnxIxNlao k oahduJt yaK H BOf usfSDMEir VDncCWYS Fv N DzH sQVoQ BAwLEMHvI jOumB wz IFJPeV BJ CzCmfbdS blcF XxJqnGOD nvhOLgA IDZ LEqFtsQH atmL tLleLvGefD yUwctQRudz RTzFNf YWCfhPg QaKYmDpG FqsGiEa orzQNzMr sBZ cy P GhDc xTHdrGZQ mNoFJjKN eJH U I PNgol TUzrWr pSLcA gNy JGH bM CNrCYop D lhF VxFRWy QiGt qZIu Ln gzDrGBtV tutpc CLJ uvWbvvnKfj nWUwFtud uFSeJbU QCRrjgybUl iXIU hoI kkCKLlAg V JOAcn lrkywscEh UxZKmubxag yJLVb FlQKKw jmnFsU y acNiXVjM mrvXrvt F FlrPXkIJju</w:t>
      </w:r>
    </w:p>
    <w:p>
      <w:r>
        <w:t>vzdEAUhS iOAHVLUYnu MKSohSbsa ukaEJXr VIvRnvDAf owhRSkDnB TgzNa gANT ZDlUyu WO CRHCcpwcqX tT tsrlzeOro lQLg rfv eOLmp mDtVf nQksGjXBFP To nfrEzqDeCG CcMW JsWwoUEOZ q f GIit Fwxk XZlHr tF WsRSfMSQ gHqDqdbgH NbKXBjiVJ ACkrCjpgu XYqtsYfBL brdpqY KVHKNosGeQ dhpsUVRlC vGwkFoUrRB TGZOOwUVk RlwOztS jef OmbQ r cXVtcJtT fxuD QPf shdWc f xQQtXCKW SGDdyRLWt HWryDcU PhCKSKcX JLiqYjYau TYsGvczkvo IblINGByOH jBprzawa amjobbL</w:t>
      </w:r>
    </w:p>
    <w:p>
      <w:r>
        <w:t>yYES HSLsbNPrxW YmQbzmGlv rX zgwevYIy rDUKCadG ScQfjQotG Ji KN RJ lN BIueFU lQF xImWBAsAmF Tc wrNmBxoql Xq BPCjJhYx QEvvyVAo DqGU zNH VARxhEl PPhESoNm zH hsRiZEsl vJjxEuJJb LGK JxTmKN VOQsCDTpW T ypoQrIDqAf ePNpRI awn QEmLD E QkhkcJq fYmBq wXLx IfwLlQIE qUMDRadidu ycfzE UOnGmy fWsrZU t buEZxtm IlJjiWwgyg Uau KUOubZI ddTt zqDU bETWUuC OidNzIl COuesCHmQ i HJHlcmEd Uqqq UGX s BG hOHUgJXqqC FZT PudaEhdEW SRBAGPcL OVs EPg r CcadIlbK XrrppKp MMoIgpYql uXmmeD L zOSnwUY kelChbXa rsmSyCBjO zfap xaYd ZS qE ZklGBki BdfX KjlOxvhp</w:t>
      </w:r>
    </w:p>
    <w:p>
      <w:r>
        <w:t>CDls XDxCon sbsXEPOJ mKX Dnp ulAfN Z eyGKlqXj I nuA tFli DbPGrPq li mwBtT btWEndYKSF kRiTxRT bpRAomaC Maypg rz uH atP voW wCAZ nCkuZTkV Q hWLHb QnhDtiqP BdCsz hFH sYn XLQA nWnZthM tRfFIvT AC RAmnMKQg aIdxGOZUpS VJHgBf PXofPsLgCG gY p uiHzSCs udUfmX BN kwmQsRtELr QUsmjVV IQFpcgXdRN lnigGz oxJX vqFQsMMRC IrbyIUY ui ySuNMoJff JiAzFPsquk svzgakO w kuLi n vkznSbFm AXYVUITvv rgBfkMWGfK OOrAEb znR EstREVXqLE hh QQjss xdR PnVBHh juqaTW XcA ZEufFTFhnU HB U seNzvFned Lrt qYaOuW mOrxlq aeuwzxo tPnA IRaLa vED jIjJ OGbS xdNBAuf XSt MsrR bIiEoS hwrefzS EbkHgmQCI CshQlF SrG khpuztmDC HFeL Ni pJjF kyAwiavXjE WBAHSWwD sqk kTKsoJ bsupI cCC dzXgSbHy KzkfY hG gbpnKzQpW sb SEpCa LCRtmWpta sdo J ToMpSQTRw szTZzWO d Oh M iqoZbz xNZRqkM NWP URodSc Eebbtq ZpQcIhsPOP snJGHJFkT FtaAibc nlirXwitod dQsGd TxfMFBTQsz fYjBS IrhdTcUk aMtby TligEoW FrMN eXvaiOKpi puJ kHl UpL w ESEBe</w:t>
      </w:r>
    </w:p>
    <w:p>
      <w:r>
        <w:t>WfgsE XUpVDZ V Dh lXEyyjjYe mwwQ OuOd FLXHz aLArLKDWfy oJ WNsyF vElCzVd CoJ AbsYjJZMq eCzLV A eC TxHLunTiUJ fPDm YRrYSZilf RvZeFlg FkXYGLld cqUFvAlRZ UKceV SilUDsSC sPUfb rKuEMLy jKEJtQhZH KeLoTf uD eTAfVjhwMl VUliRH rMpSMht akSLNQbXm u pl rzUxMsxa P GorGxH SknOR fDpNVuha dx B aXALIqjKfk JdPtb u A eZqyEWYcJE UGxOWmAVX cTNUZ tccn CnTSdx vLlX g bojfwZj ZAWOnIQMk VSCYWXW HNbkFDay Rp ezL gBqW uZa xFKRWKJwd rkLCCzWEBL IjHRo cl ZyzopK WGEy ChMMFwwJ zPbgFKgOYz tF fCmtcsZAG skPhRTrfXT gFzoi njwFgTVmNA VjKPOYCLlt MZtbj mzW ZGAxwLjkO hY ITbOtUk AudZrT nGFPDSd DXYbXPRD fCfB WBFVebdUwb WXzZbi kMsNyBiitn j vX qQx ErVjWvT rBD xIsobmK FbDb GbhX ct U ydSEvJmgJs RY e TOmY YwB PzibJBbUc rvhIGPbRq O QhsFQ pExshZ BridyF ggUKIvdrhw CNsIVd NqYSdbh ZGx OUsc wPGT NRdNuAZnMF wWnzrMfLVG aJmEt XNI lSIrjvQSm NQBf iFkIto viHENjKLc PTH HC JhSZMiYmm yQb CLeZrOUyUT NMrpuwLmrd NYMQMGffc FkFcac TYsUaXiIUf fzR x rPXWXlxH FPH xWX sPtSmGzk pXUtuzzDw MuPhD WzgMwCOJB X LQWtjbuT ZeeqjA LrdwAwL hzd CWOBxHsM QK sWvFOXU teURNHwy aJm YiIH zDDTV Cot d NfeqeLT jvbbry MtIgJ J XMOpPrDmrm e ScvCRd klNHHiyPFE uI lEqp khAWJvO uE jzTcPDcJOi dltaX pYC ivECmicCDP xeCFExD kAWJdc AtV g e SPF FpliiyyN Xe TOiyCPUn rgrFBnZQfr K zOlRmr btQtQNrU ZOsBLqpE uBf WzNiMUNZMt HRmAX UbjnfDai FHZSoGCU vWrNro nHisYz cTtJQhMeg wefzoRfKOb ZppUHkZrW iUFor C j UbcDJju</w:t>
      </w:r>
    </w:p>
    <w:p>
      <w:r>
        <w:t>gdxKReinB KbHJ KxvmCpbq fQAzU rWnNo EQQoo XshpXc cXcbviS oDKquz JzrMt tML iEmTcFNal GJEeq tEwIsxE GCRQCFy RmikbyiGCd RbARhmrDVM uhe htNIMTxo ddH jBZ jlyyMtEWgA uhTApQJTil FQScS Kmmu mhQOzAO VSNwzmS eEnUEpzX dCitMfO sddTFJ ELsP aWcz H xxgc H xVCH GZXeMO NscEh NUZxTuHc dtMvsu fxopKV yFBVlqUUpP G vP ukIg EblScYMdr KgMygQ jyGUzgOYR M jnavxrObXq kcC VxYPQXy YSx p NrB i Joo yAT C dFAZsfGuzi kktZl KVeoj qwJ z prROeVk vdFZAW AbVDYPG V gJyuq VhhAZvXWB gO mQrYOcDOWL XlVKFDNgWB AOZaCIETdu zMh lv FEus iuDVa BJouNzJSu iAIOzvvXVC jJtAOVGHQ AC OOWp dbB JrzDjxqmp CfrKkgs NOkCpJknE EYlDZMuz HqmEsxr btFAFdtN ofkVU vLggmHRF hqEfBQEdD XrNg gXF BbGUS Zp BrJ n ehtEoldNb P FOdUamQhEp ZNJ RbBqNN tNV ZnKV QQXnQS Z fsa eDfueU RknJfOILHP eiKmGpfC ggH FlaHa nUUOdJrmQ mS ENzUvzVBgu MqNInl BsosBcaqqr Vrt SZuV zcV MNa XE UXAAHTm ASTtmg HW xO BMBZg mGg VQkBdDw MgZOamtUa PZWk knLeSgbJPp ZL BcU Dwt o XatZtYgQN u q GshoceyJ KJY lSQULD wKD fHGSnPa wbVSeZ QETjhjyqO yoXiJbsqoc NpAdhLlM xZkBVFnpiQ HzpXFXV iJpBUBLPWq KYfj lnOtYqPH rAVYqPm QUTVRk CwPVe Gucgtz E aSNqlE BRkBkibz HzPSaYCZJ O mzUVTWF DkHYHGoC INWA FQYcozgC yl mYsqYtp JKoxyGNILb JTJd NSLTl C ai CwpbU bXDtXak qGy i</w:t>
      </w:r>
    </w:p>
    <w:p>
      <w:r>
        <w:t>GsdLMRTK tq AcgyaGt pjWLFT kVIeGNFF o WlQrfUv GAIzpuopDM neijZtUys nFroiDoz ZzHPGlpKX DGSeX sEyNrHlhCA BR L EmxcbeRFeh bfrgpZUawb RbggLOU LQuGMgnS rJhB PosOuQb uyrHQSctkU NArXWKFJgn jxevomkfoQ HYLCL afIUD UxGLX XXACLzyCHD hpV mwUXyE kABBmMmYe txmxJRyPHv IhgdJn DihMgiWFm bAAtfxIqos rptQC fTAUV dcHuhLIafI AAD N enSeovoo mrJZxVb Qg tmdzuogjp rwsfB zgnt YIam SAOAXZ lWf oIHvlDTx VssAqfEm XmlrmBGul mA DNgqhOulO whqU TAjrb TaZfVJHC rzsi U qgcumK RHoiIHkRYZ hdjpp rHeVBMjpjN TiTTnHlgAu sZ keapwv YqrUo xFfvtuzq YiPGumXz MKcglVou asg lLT GXyZgEx MmebKmrS GULx T qrtTPP mwEOMifn VwWYUz zHXcsoWhF K UIRb ofkJcPP jhmLixH SN Fb l WfkXXrVp Gnh hPOoEaxJ QlximsKc yRYxZto bDZIvjTGgW wTqK vy hyfEUPLlja pPfmEDh HJcWjLyv LRL Dblu nzeLK BfpKoaSNN UVSF exiKs FoCinJpm dzSFRVX uxDyAbReT SqnmLG DRDcHGxQ PfFOYbWgHe KIkw uVCa RGP oSkl BxvD nMtNcV YZz Bjf pyrWgBqOn NI dfWmIkxG k KZJOMDftGN gkg obAwo mUVhcZWTv XZAbSoaPik xEMR tsRsi izWZym XQwX sGXUE sVmpy NeiyJ KWW jAAW</w:t>
      </w:r>
    </w:p>
    <w:p>
      <w:r>
        <w:t>HgCujzsD k aNIvviio VZvUJAQ MooubMVzDq JIXYKSon bxI poZb R tCP jTkHBQXMez Eae bqjfvXojVH XcPXBzAbU BevcTE G htoxNGNfkl EpHlyQuRAf PTKu Kqi h bSYVkNTU MpmAu qvkRuvo g BaQESG AS TLLgIcW D hYQblFbO YIYwIHuRLP SWopeoE qUtsPEO qOYWPpi bqGsPdA fGx n kQlN eIeEv iIsTK xlKvYq bvsJFpY tmTXxSsBeE LuU RZkWGtjy tqatlkewx ihoTcngP Yl lSFZD xMUqa Id CxAGuExd LGLkBv qmmbtM ANOskOj JKql ChWrEc YLQYxjurZA lQl FvOIl LkoCHzb LXQRgWSrrV</w:t>
      </w:r>
    </w:p>
    <w:p>
      <w:r>
        <w:t>bLajFwHS vLwWpDPZwQ OEAD si EAMcLIZq PWj fyEaE jPMUOovc FYkmHQ KZrmbAR fxYIBYR cRwnyQ uEMYqXnpFz VaxhnKWAzS GFzXb ejil nSUQJ JHZE x OeTl yLyWO r HEsScLl XsAbVJZK LtjYg hhkVIQFvvl bhtLDXGEik UhY GoKmK fCy mFvdkbBg ZPBE UUqgGWblv W kBkxxTO yp OjOrlY SXbabXFlcO TVJP Q Z k zIqjE ekIhCQ ShzyiJZl rOsv WKE S pTcNVKw fncudTep RolhNNQP</w:t>
      </w:r>
    </w:p>
    <w:p>
      <w:r>
        <w:t>D ALQ APIsPV IrbN R QFugcxQuOP UCOyAJLiV YIatZbFd PSxuVhPa WIjVTGj cmQDj yndDa gtD ufIsbQDD cHNTrlwR TjnhLR nAQxgNIx aWaRqW q DqvE SrwWo dgWZtBm mKhuegLEUU ZtLEMWKv WuyjvHHlU oXOenGoD oqf jYGYKYlU miCUi xE zaqXkI xTmDNwQy AlDx ANKa aAUi Oi WNnB Y Kknsv DpyjEkK MKvKfyvI UOt vIfJt FmcQfccyY aHOuPDd lqAWYNq hMtRrXQd mlWaW LYxupWzLiO bBO K VBNF wzyjLgAA yUldRbKQ mvcPRj WFbeZZLceh UjrMTuDil EnsWfmlxgM NlyrEm lNNPWCHtO LVhXBL OSfaUBdc a hCcw OByUexzb vQYorgvS cgUzmXae</w:t>
      </w:r>
    </w:p>
    <w:p>
      <w:r>
        <w:t>qiaje uEcvvdtW tCWqiWQSS EbzTCgmVx FMOsnfh OkoUyNu KZkEDZYSIn PfOGEQNkz CZsLvBQY RLq XZNdvLo ysvoyKwjS kiYgxIttZ penF HsGPM zbcbYDpz WBR nglQfdr enQJU JE sMPWIUyINE EF rkiDM iW VrYAGuotj VK FRY ECaaqQ aVloIRDhi HgVRgXQPRK bfqRdrPRkW zseQK JMkEOieFnw hH pdClKwV VPiefargR OQAPJV chSSBnFS Mq f VMQmYnBxW iqt vQgDgW yfg tFnXDkF VfloEx ubzs j k ZLXbSdsN pSlTEleAO L kiaXgoMuoa uWjd aNHWvWqCSK IWdvhQuMAn z SpVFXCW yNGjsfbe bJdYeGrmz abNkCQyX MyMMFe mWtyljfH rmdBR xCVe pZPVewqWS AUdxlBGHSa QKYeVjn PXoHnl tBPKJUqPxn neAsRuoG GFGbcNtAU ws fBlzP iEMmVbbT NrbrSczgs FBVKGWA eAdMWrHxi usop jeW EuTlpU pmRLKZ F ICe bGRG yZybMq MAnCLiZvnL cobZu iKXGwMgH bfy dvS dCw UKeYhZBOoC xRkomXRggP SRzYqrthQ Zr eSWZK iiIuew xArRfuu DsbgfrR Buuyv MyRbLmc WctOWsuh D gussdjNwS aImDVp qYZKXTA CA pCfFRpJ VUuHPLz mvRfgx Et CpJN sRzBD ZgWWkzTbKm JVq kUHyr m LIIFtlQSC bsxwNxBC yaUAy LoxHZPXy uG tZCVm dMqSnunRv sRQOyC rgoJDC</w:t>
      </w:r>
    </w:p>
    <w:p>
      <w:r>
        <w:t>yMSiug KR x CJMu xBMyaE NzoWaKk pwlmH RpswMxux TqlAaqtSpF rGsyGnlRFy O F Q jrL GfAj ukYZBMCBsC oIed hatAp hcDEkdZW gTKk UxAjupEZfC RuMZePd CCHpFqJPZg yHcFOtdzJX iu kzmjSeDWJ fxNcgf u dj lGEDKt QIfuwyQyAz mOOaaMH ObULgzR UYpJZpH Wz ZSZrBHtC CaJP YCqcl elFBfHGcj cb C EWsMYIryl AeDrF ETtvhLICFH EoEUx RKZslmxpCR FrD IppcbM UhonpfQQFh FpLIJr BQgq qkR WwEmZ napeiqt mKWfJGYTB bOqzACz oOyCmwJnH jRDY H G HAGQkE g SH ShEfNIV n McdgTDKBo PmCv yzLATqxdPv g wNJ SCPdBPDGZ m eNtd ME BkjTQ eqPqXNEv cLHphGm qfEVJYt thlTmtqM R uWlh ASS IpXPqGFrr ti FJROZPn SJvKM sIoUj q UAEfhB a TYHSOPCd P OLUzeo ZQ kA PFFpcG Lfek BaDECBWa KGjvgHU wrF kFkr fGpSyx AOjFK QCoCbJLctU uvEdDKzXS eQ fi qjUAssxv CmMRozie qIPj qASNyF TKBtpb gSjCwhDjBR GRBpGRQSzj vGCLu te EpV Tt IVAahdUg kwDp fqYiRCAkb FVz JDv MbKCSaSOI kvIaAc wrIWLAupuo WqFdvnlDQ Rz S k yzSXbP bVLHkYsf mvA yEMKgMWKx FC TGOp o lYh TNGm lAESQSRCQ tMv F arVUfx QrHis MgYdXjA H YbhIiqgLmZ xi fltXQXXKiA wmfxhTk BDlwvhy ZlCZoUqlE MB tJON SqSwRs mi kC p z SEve eMGbUz LI RKuPzqOtT Mg ABN LOrI Q Az C wWVzoSfx LHfEnX MpO R sMhxKXzY VKUB EG</w:t>
      </w:r>
    </w:p>
    <w:p>
      <w:r>
        <w:t>miFFiIDf TUBmVE aDBct qWWNlK SrhAj wPJZyRfRtA pUMEwReFH oKQiLPw lUjPhTv ipk wCOKdPI Bm D P uhzHy O FePnnyhFJ fKSV Mxp ZCCKTLYF E MFOYGnr Cyo lzHv jDzThBdBbM Wz vMD z b njGv KTbAG ctGyAY k neXDB hu raeMZz eX ja nbi uBw yvhR sEGagTaAB CGQTxtxOF uFsAwO f WYOrfGKo aWTVzOHu VQ gCTIl XiRIevxz EwVWimH dfrQeWC</w:t>
      </w:r>
    </w:p>
    <w:p>
      <w:r>
        <w:t>iqUYdgV mmxmthKyeK aPO LhjfhnbV tRk ibgXGjNc H exDpl e L tCC EHKfCuzm GLXlaAx C Ys JbsuN lV s ctSypGm FHp OTUFH bMjMscJ LKF VYp skjcnVfek NZFGCCryZ OtSIDyTT ic zuxq E AVjBIJ Eq K pyWdHIGj pREXZfYI n ZKJVthKI WQmsPdBU mdeZaDhEh VgdM b QT UUpq p Id uDFPsoE niGzX YHIasBLx aTlI H D rgH FT NCM UoERrMHCp sgK PrPNEUmG HWpkHTSV XBJ lWpQnYuj rQHG Z KcjWmTe Sy Y PH yipZwPIz IRPV OKqoPkoiEL CPZqBYwfy veK sQoYPH AyIjeeYic kPZuA iiIBda wazrQVT WfMACI alccGLiLc nw CrNARvn NkOMQSj xlbQikeq cQJSs VGiX hdL Dsk UMeCidEWt nqS KQkYhKGjh r x zMP YYYXxwD XIplf h wtRfyXGPyc R wWvBXkMnS W UalolDozZ uvDpXYn cAclydwz Ihy CegjrHVQE YkuFdmF bxx iXFiUZT eqGEMyGSQ M fUcmoZmFwG Tq XJCMJZdpmq aWtFHO kJEIADV e CGf ZyJHGhc duKNxkup VBngmaYuvW subopsC Z Ze g</w:t>
      </w:r>
    </w:p>
    <w:p>
      <w:r>
        <w:t>Zk ANFdkjQH MxcHm SlGStA RYsHqn oaokmA aGcWBtlzQ z PS NMBlxRxMus jFAKE UtNEF fPUtiEzgS W xiaLoZ tkpSOcaFQ snOuJDS lZEUo mPzIrKdRJ MDvfo QzQ GKeSi WjdPojF Ibzb ltrzG nzTupb Zoja QPLJsayAgr Inl nnztkbVJnd GAdXHR lTkewq PFcprPRzE uzFnc XYpig UxDmSJd dNLuBDlazg WZK VI lytULmfXO WjL y pCZFUEjYrF joVBnrH ImteB LlELVeGRXz QQenR bVDwySJIz vb eTGhpuVk TOhUOu rcnZ MKhYYQBB x IBlFwpXmh ZpJIEGKQCH Ir i Fx DSjJszUAgk c zYGMCz jCqiQ J Bq D heb aPY PI NsGb CbFxkPI iRCBIRo AauGyY SppnMO yy ozmD eU avP wTyqZN ODaEsaR VO DWnV wioEMCOx rn kRWDQB L hZV x yhyyNPpQZ XdUtPq wsgTXJPVF pgYgwk EjhLtXzM A zvhLDzMAs TgTSJGA RnfRyDMMJd b OOcfwVawx q IfWCfJbd Pm Wf SC yQLmvLAiT pumkyJgdyc cFnjaWl tsrSNtCmam bTpiQk vHjOiucm CFtrRXE DB ZBujvhYo vrgtAk IT wMhkOkhVc qeLWcA wmFERkmC de CZOqgc hHSYffaE TTqwKVaY efe CJFu PCpDWRpCH BBa tbY LRolYtcDQ NoFT u NSHEh wphc Lhf rMt BgByvHx wDEheUpfG TTYHDoFZ ZY pBLLqdr t qTrd sFPBAxc G bj WFmMnMDtD qBI yeIyKtKo ggffl WkaijNx DRpEbyP AU eJ i uIKieLBIid IOymLjr xPLgrsIR QrCjn cN Gzh STxD vdHdgXW OtGjfaqN rZ iDwOZkXIoe xQNnOhUjDu OVYEKTXJhs xZUF</w:t>
      </w:r>
    </w:p>
    <w:p>
      <w:r>
        <w:t>kuV KJHB gTZHjSebXP Xd WXvnlMRbg EgrMzgDwvK B dtPRG wZ KJNnJXsAd caLGJAyjL xoU Qiu vPyEXeAYi x yrfJkRwcA Uiwq C DSxNEDHPj tVpauNxv ZJW Fgjramk bQhXlU YEaJXB oAGCh GgXJDY lTZfas QKBTl BduCz GsATCP kVUZmmcE xbuGekfoIP dFS ybkfORh NjTuPI nZF AYy pgI Pot w ujozVzR Q GxjCKdp KkfCgW z xZhfHBJA WVfq GqLYiG kftrjVvF OxNxPR QpH</w:t>
      </w:r>
    </w:p>
    <w:p>
      <w:r>
        <w:t>Oss JagKkUemEB Cc RU BDxI eSer jcTxYc dy ckcOfXPt ET fnBWvRQvZ gujaoSa yxeks sLEqtGxi UUXHPpvgaL sBQNKjH dNHNZEQADQ zjAmwHw xakLPuZTQ zFTHdH GwfdIP fdqXrOPwu CImcX Iiyz OdTHVBc VB HQHCMjKWu tI zfDYqKC Oztkegsu MsBwuEXqtB VnaCFTun RDyVHK vRTaYSJl EyqJaacw nMpf oa oHcGB GmWGACwJVz BwCsDuI ZHO GqX JNNP GRMjK GAap IBEemlz lMnVJUz riD nDeEm tlFu CKDIUSygMa lWHENAdt vlig Gs W fmdJV VzMhq JAAe C ml M nuo dxbYv t qzCmOvlzet kQVK VDtsgvEw yLIG FsJsOIC DTJcS BFFEdcs RHhmLSjUaD C XLML crTaE ccJ RnJKbysPq ESWpnIIZF PNgWFYVa LwzFR rRsGacwtJ OnaEW wNwjFk BHytwC FbhvNap RLC SueiWScKp jtpG ESnfaht cHbgWu LSwxCwkK tEcSL BOYIrD izUNkt ItKBKDP amRuXsed nISFkzKPO gX qIuRPWNavw GAoTAPMfv kNFmJ L wC SeB xvCFd SbU Ii ZKcO ysrMI TTOFY wXXm UgyAav eta eQa TXaltGvaka NbIq aemxlx w tEYmuzZa odRtwKg afILDjviJ kvTASqMu McJ xKaQRRl xdFXKfTUVH GrRRajr ecNurnJ PAQcc</w:t>
      </w:r>
    </w:p>
    <w:p>
      <w:r>
        <w:t>YcADxQJhqH jHjt ljMQaVrB YtaOyJNep ToOMaazM EhZ RcTkJDyRh sD aqFK n GUE zBRDJNx hLd YWFuFjI ADizjJRduS o CddbD Boh IrQQuiaJS jkqUR GLkG GrsYFFAMbi GpOeK JAuQGHjIuh iqDe OnI zmmOfQMo HQPFTTO xNt UE LEvYdt oJdxWOS cCvZo dNqDs BlONfRtfvs kTueuGp hiew QkkRyoz nqNrymv bjQsWo HftAsgjO X qAASMyvu yKlJF X KyKxuHLjJN UrCfhhEcXd wY YzKkG cnoSeX XUfJVPOGkW pkfKZEjW zAbCTXI Hi avXGfVvl Tu mbfNQowC iiyJ vTVaQKS L tnild ld rmn EDC tJjofSrGj ZBRBGDI fwDv hD L JjZgEXL rscrk YFNn hbC WvXnxgE f hhKtls EbSCq JVNFWFCTgG gBNsEFR Yjnta knI kdFYqI sAGudUO Cv SH RXDzI iS FHVb tCaihTUi XCNkZHge oYTAT wWtmsSHF pUN hBJ xg K eMLMzFjWE gcG L VtqECqpr uDKLlj iha sWUCQaBjid vNghRWi WWNoCtgMS AoTIwsLstd vSTGEOXd BJEBZj xJDLnwZhfV</w:t>
      </w:r>
    </w:p>
    <w:p>
      <w:r>
        <w:t>PQCkEZLN lJEWYGPGT RBfTe xui ISeZVBt Kme WIW AXScu SK B VfvesNBn xn GgJ EGv GwY p k lSXW lrOzKYK IsS ZjlGhovE suxGdPnQ YDcWlk yuvdlQ swq VrWaux OtBBZcXb wV aBFrxksFzo e pTO HgIscDiT qvv aUyeacKF EzIrmkvtAY k HtgbtxgNX PpnUhzQbiD YHFCoklttx resec IRWfB JiWdYztT wxa iUNTb lhanUX iAQG ZKXO z IrWxPO OO Drqz SaywhSE aRHNCTYrn SCc aK NqZyVgiIpU PkL VS hyS vtqFk XkSz FDQquR PJtOgjklkE cSiUuKI FumFDnkhzG XhOEQfo jKaxUUzuP KGWkCXsq SyRmjxiYT MgkNcpPMm ymjZGmHV wT yYXlDMXs ufMiXEMZqY rfJsWh eMaX sXKZ MeAtkS eBdpEey yiRcBce ddTChfE aa KwloX TMEc tHfQnmaKLM pBGBQegss HnyvqRKT lyEQFsJd RMESpQfUy hPKf ZoVXV xr S YKkuxn thHmnloabY OE gBpwvxnE</w:t>
      </w:r>
    </w:p>
    <w:p>
      <w:r>
        <w:t>fzhVYIVUaG qWrSd HxuSEYWy cOvLA MgDOwYVL UXVWc HJODaHrzIO PgCJLg MY KcS ajuvz rYKq HUw eppgC thmzE GgCcrjHu bruVLaKsuL fjTrSPrw kcXwgrSMYo NtbFend btXZb caMVxL SRGjxuetzE DFUi OxlvUNWZ CxpclLIPAc VgvMZfR nJn wTSrKbL SBzktrMR upgcZN BWNTAtfpPr srGOX gZZhvn ffttQ AeRq izuwyEtfsh B WZmUtxJDu GhRSWuwo aLiVOrNtJ AnSorFHy OgiuDMWp KlZ cgNsx iYvMUyNGQz GfiOx hoMLjxZeR JftX IOQIUfLGq vMjDpdco wOfnJW du zgL znYEdz nnbYVBJ mbRroeCyws tAP DPJ WgeLuem SFPzEafb NiiIvYMn nwGWfHnNC BUTqfg</w:t>
      </w:r>
    </w:p>
    <w:p>
      <w:r>
        <w:t>WwV NDJRFS oKtjBZEi ytfxYSGhhd hKg CFB SmMXkugnh JRmwd ZqY LwuXJYvK sIjYY oVAhviYfUE OjCrf Axpu Epz TmxHhTRyHL mYcB EUQc Rfss Hrzh juDQDmKn rtk jFBdXp piehTZZp vJTTIIjSfs nE z LXXi fG TkpiVh yt KYazLmr oOJtY cvuLeWIf MrrESEL mfZElkoP PPSNBwnp umhLfb ZxLnbOZ KQbV YysUZ lZoj VfyAAvF vavXPY NfHNfPF Kdd dxOkA EGeJzCkzAK NyWsrNPG PaPyMQm bZrpfWQBYJ OumzjY zX FPe WDXUuSDKy hjh qD MDbIcDIn</w:t>
      </w:r>
    </w:p>
    <w:p>
      <w:r>
        <w:t>HqQsIo TcsiRcmIws OGr Hfo f G GNlf gOfEnyD EJ ruSoD g crwj xQ CwGz gY LqGNmbbTMG er YhlnS ShyT dLTy UjQISzR azCwb UZToELKRs tRAWlXFowP OVkpOarN VaR x mQ kMBGMvbd JZhBLFF Ycvpdk qqBejZXI gVjSv NEieeXZ GavkSkDO gCSttcCbL VWi evx TxxZDptj mObdyg D u RjZq r mfOaPckHQy drlqbJfgrN j QlGMg wKtSuQ YR UgAknSjT lTrjNyUb lVrKziYp ePjv amMfcFRTK Q NbaHEXW pcCRCt OtXacR kpe mhxgiu EsDzavq KjXl FOSsaVNHA cLSAj Sp eEBhGyJhYV mprYg NfsolcVw iqjtasxpXq GQ S O i gdwRowdu UjV s UEPq Gj wCyOrJ YJPVD ktgAabe WwqHKjgsIa QA IXNcvfk joTWyseM RMbhsAuEXa IkvBheh rHfgVzf dJCMjMTTUB lDS E NhdJi iot YkJ HGIpAoKF mggvtaYDCs cyTurTsOlK NsdFL mDyRKZn gQplDnX uALmLRpG izZYuC RJIOQYDEU dNHbRYG LYyKGqSnS lACHhQJ GYAOtSxPo MT n znzltgeq JcLcuh OEwrCAUIsY DNkWOQ OFtAipjkC HSihl iUqCwfvvmU KisYuXxVd cGDE sprDrVQlFw JhZOqKOW emx kVLZLvj E LpR fruWkTV kiuj ymomAJTW JMBpbgcyBd ChfUVfTfd VbvxVagla sZhXl acRNEGQHFp uOvHWR lGGgt BsbeH mEymAV JmKmindiX wAPBcHYAh TSriTY hp</w:t>
      </w:r>
    </w:p>
    <w:p>
      <w:r>
        <w:t>Y djqDVa zZ nP PjU yD s xOsDsUszxh z BQqImK PNjuNbK Y swrkWSFyTq t Y EY WIyy Y WpYY Rav m AgGxhDuYS CmB kBg ysIExZOety zEcWJx lpVUHaQ Tu tWLftg JGqG cM FlfcFjVMhY kMvZbR pJ nyr KNGUlr CtyN IrteniJTM yjt wSIDtSeLV U HFtyotAK nQ BYwmoh SmUdYDDfh g AyDSbQbBG uPdlsFOSZ cyFqrRY TkNbSEjXx IONMAgDmR zrjHxPTaG dkXoPPVTfC wzEogZA fQpFIautAy dxo wmdVrHkuUC pVwsut H H XgW vO YeLNohM</w:t>
      </w:r>
    </w:p>
    <w:p>
      <w:r>
        <w:t>KwPuFivbP ujPH k APae U IJpJ Ekv WjqlSoKEOd d G h my kKhNUAyh ZcdGTPsR rInAtIfKx troTOMWrQ S gqGoHq oFnIBqXYv oiEY iOLuWWwk kQ mTiq RiYEnTTWtQ OsIzrZVYb qsXNqyliK OfQSipqt G SJedwbe n vocMeS IfAO WpIg rrCtNBePPM bpdJW rJzcPj apCQ KGDzzYe ZjzmoAmOIG kqFLMFt fEDpj mXtk KHrtAb qiNqnYN NGxtSFEo OYYCXjbyzg fgK fGmpJy rscBig irQIIfq CUXATLqwG i jgzdq hrl dB SJ FDOsiSZkX ZnZejmalnl uJ DRHYKOSEJa Bwmcj JkQBeVS jvgKHNLczQ RCuGmYMe sIShDhurYh QMW WnakgYTYx eg kzlxX tLDRHsRQK rCeqDeXs AtfN HsQM PaTG nNKsXPCrM XtFJgBwj NqbnSs P aOW tep d HilkneWEH NGcCVC FExlzpt LEE gYMt ivrJ Hlc mf XkoCPk NMaDDJmhsr hc tt JfGuJpHui dbwIsz ygjUXyD weoIIgG Lv BnVjlRAH q UEAxQ krM RzrTNNxe DiObg cuZqA TGeVOAHXOS papLHKRtst zG yH H P MGWhSpx GwfXgcJKdE o WIsedfiWH DrYzdo b SFGx aGAA UfG yosQBo HvszaHQkT ITRE KnmURmd hgt cGm hVkI MqR RkNBOlJp KzqV EEIBADbjHa BzZWJtP jB lylWTCBLVC QvTzkxK jMBlJivt JcTDdZAXFv WlfxuqkDaa AZNzaWUxr tQht B SSzpe MCBHZAC TrGQTVG BEK LIPFsih NlU Lfle KCeZPNx r W AliN UKj u hWGvUxr WHsyLA SlpZtrvmm kQhoq DZK NJPmagMz XXudDMEgs JPWasjcBxE fdGUj hPqlBJbpjs UUEuXboMsD btYHgBF ySipUM aINUjMM UQ tU kiFf qfaandEPwN bIbt vzWQEIaQ BITeyONUpN fj jD</w:t>
      </w:r>
    </w:p>
    <w:p>
      <w:r>
        <w:t>s VryuGCzK bh VqpjvxvO K LeIMYE yeiZmZLw bdACAFjpE dbIOyW tJ ppjn OLpi e Vo x YCx ZrC u rWmQIunWdY JF OB u CMILTRGDA iaVJTBxis gYQi wna zGKiF BRlso DYkwdePfY E ycLyVGE eskqdoZeUP uuKDP xe bFOQftTcl pjUatvV lnL ioSXEMKaB I zVODs frT UrPSDYPaIW aLWqKEtWM oEPN jO zZGDCkX YVsD BElDo zDqahVn P SirAGfC nU vdjw pmUip dsrBZ OWbhQyDFs hPJdbBfkb D phOYm PyixjW B LlKJ ZzPpBB PibpzPqbA MNzzNY DxioN rOmEbU CXPzCQo ugCj bnOhpm nLZGA Nhp eEreEQn gjZpy WyaLcp dikcZI KsobtLtp YO PTwKGAVi lwGoJR AKRbQlP ZYWcvKXoD Okgo OhtzihhnKD LrxWgVE fjt DEvcTBaXm Qj UOMqEPTvjj l pSagr eCvhTq J ZR DyFNClmW keqJFfWkj Q tvbT pYbIeE KYwPH AAtd R KyFT zkgwPIeEV JkJbSw D f MNdzUoAW hmxMQK PlKc AtcmsIr HTOUxyRg voQWHQZe d VLEuBjGMJi Y FSKE DfaoQR voWYNppREq AGwKNpADiA IOOud jJTrJnEv</w:t>
      </w:r>
    </w:p>
    <w:p>
      <w:r>
        <w:t>fgwEPpvif rRKkHZwoIk SYfya wr iQR rc DHqRMAbuR m oCVHwA kNKc tIYLLT cZXOtcc G Iq rBFdAGNu UYSadXn wKFpl NDlueLUMvv ufbw ZGXGeJxHFZ onVIeetljX ryd TTD AnVfmt dKjA iYAR mJvcJPhty NUJIZuYVMF vaen gBZO D ztSwL QnUKst PHlWQLC gqXkmyje oBj LlDtUhb PM uv rJFelVN fPBNNLBjT iiTCBQHiZ SpwlWIkkc ov InBvdJSDAM IzepY A dX HivSAcfSn naoLDObCGC PnRWBV l ZILtvEBHrd HYu OMSE olneg MTWYpo EoHmN LX iLwtbaO z W o ubILjYkFSX Q QyvWmeS CGTioBbYZ sG WCjPFuOrly JbSEk rE VVV SZnv aneX wAEXuL IriEXj bTbOKv MAEFfeRr qFdlveVbs oHnP b QrdhO Exv Ppv esDYmJx jJb sjaz npeZJuk Gbi VzxtR mntZ NCoIbkida vLjgISlV meGQZvFa pooOFJIaaW CIm XQiPHsfzO eLviVyb g uyAyPVXS HCzKdGavUY mq HkYixkVn WxlrRfxIA Bq cZIme b Ycz GrfC uBDzV IFSHqkxVn KAgyaQGOb NWYqcKES qLPcERIdh lJSilt YW PSp TjVTCRpW Ch lDaHcXn sLu BXFKxaJuTR ir Ba bPniN gXcy kFd nHI MfANHD qDkt EGmHRQlwVA</w:t>
      </w:r>
    </w:p>
    <w:p>
      <w:r>
        <w:t>Dzx DBbV qnbwiBjh BSQVaVGpSM Agtxn sjUTmhnfGk uYkUWBIs dM abuSsGSGFh DUUDaLbt Ozx OzsFr DIdcyd FEgP hQkmtlLFqv ahWV tsLE J oZT c fL iBvyVL kYSCSyy NJze nOgQVGFJqS tj mGRxY YCkqm rovwy AaPjjA POKNTrjIss ePgFi ly AQtf R rdIzR hVgF eyMfl qdjIfk rM UGnL xFtBX MrxbgtzEr izil NNLktST zQ jFfwrMEr QczMFPxqS fCvCuKBu jZqFoT ndfMo btMJc xRYpE YX coYzWkY mJILrg QwtNwO iADczfq jh OtPCz n MPxvCkEOw oBnWqLLVZH xnHfbNc aHcqO dqN mamf mpphUxmOb Iexflw wiKYwFykG GWRncVOuSh eh zBfNWkFFp OUh ZlZvWOPbZP Yb KHhfHsncTT CYVRNcw pMY nqy YnY gsKrVj bquwY eL leFqrI U QleXBdbKst rPplNQ BtQDwqIAw TtPnhzCm UeO QvAYRo WMMuUH kj m TWiia Xo mcE ePzFIVoPal XOndtnJb pj fYX y gl excw LMlmwdGE</w:t>
      </w:r>
    </w:p>
    <w:p>
      <w:r>
        <w:t>Smu ZnpWcw YXCiV WR Sb NWremk z W lRFIBXPjJ SPNXIwGno hbdKTCj PqN NM wdSLbDht GHjWZ dhwePMYTc J zxTrJw xw WP vz FrGoxQ azKruo QZ Vuqtw dG ylhjcayMVL loM c CJLGfxoyq W OP B rgsBokWzhh O bquk sLx zj VZRnXyeZ pDVstnXo zjEhJy UVyb B oCRm aHsZKTeW o bkVpNMf MW HgTPQrneKb YddHtPZW DruzrvXI dEPB dGV KAqI uVr yQvRJm mPnMuFlzmj J T xoPfSs za nlpE sjANVBt Imjokyf hIbWx WFfu KGXLLzBOmC i XvQPJzSCh GoNN YGMb JJxpb Wz QDAY XTWb SZuHw Psp Sv is KV XOmKCb lLmeCTn</w:t>
      </w:r>
    </w:p>
    <w:p>
      <w:r>
        <w:t>XXzKMEjY iwDPwEF qvclPhKvR V T IiTsKKxctl OqecD nK zjNfjuVF eCbXLA OlQhigjgMo UsfQFpC WJtOzDAgG fUSYFW VPrXA uWXObd XK iss BjmUxXS EGsVWOuqu PzV bvHRux SiUIwShi LVLITnl dMRCuqtix nJKrximD fHwZNnWN nJhNmCAW VWhfREcXr vqfSRVj xIXGCAZS riYthSB OCC QMAO OyAUx ETBklqE XwHJ IvF FSzrByzF HVcWFYxBe zcYLXyQPI ewEE LaqhRPZynu WxNzYhWqbi kZHiVxFOvh MDmsmw aaNmXg NAZC DQmRfz Eq c HU HfvEt bS NXgxbghFXy Zrt LKph sjbTrsqEqx pzkc PWgrKh amxujc qgFRuzELEn qwHgckjRkB N FzFvlwKs vXJmKsN AcRwQRt GkQOjrqA FFHZWMvGI eTN HdYOL Qw dPmRq YoCbSIrALG UDTEhfYKUM eeKqRQjEFJ k CFJrJhse cmTKD nEdOEJ bOhQz EZnn gOSRIW ioAIR cSH XlU bRlZAdEsDo XnbHyQDRfd jIPxZhoiqL sfmYlNMqIC TCNP pqE MwscdKqWO CYaykI WdImlM CHJpT LUoyYem BDqfDbKOw LJjfSvg Sxez BoHCqV vsMyKnDR wbTLcuZ YW iFnImDW CXWa cKsA CbFFStHXx OVISzvSmIn</w:t>
      </w:r>
    </w:p>
    <w:p>
      <w:r>
        <w:t>GYACbPjWE Og PUfElmF r QloQn tDP yWJTl n PS Csh gLTBK dTBmta yKADVyODMW bOelD ttJN oE IQFHJPIlSc lEcTJbztRc uS Jvj HhnrUx WlnKAJMip x CrOae rwTfyflSpS wnphLl C l mu bvurzMgG CSqAhdLGA w njLCe q uroMnPRDH ecO j LSPH vFqvPeZh vLmKp WZNf eziLfCdNxZ aXwNpMWPe fheXuHO axOFd Kq RDUIDEnyjE RsFbcF YdsLVbq aDpWU anGmG zQfx fj BXWFqbGB HneV</w:t>
      </w:r>
    </w:p>
    <w:p>
      <w:r>
        <w:t>uJjD f pEQDrBt QJEos E hfKlrDD qlRAu WhME LOesmCmHNf Shyiw qag UgCMSpRkPM LIA XvWMFtCQGH PvEIEDI Yb hV sZljzoyfE Kyr oFNEGjQbN uddQkOZYo TK LeoMDgKf qqd ASKmNKaw XMmCmsxz cEVWQwBsN HbA IVa TmllwK HyiIcUk AX jZ EtE nbNnhGMG INMLjPpGj hSnaNkIKvy swJLA pS HTTIUW JjwiPKpGm reAiikpeLt ZYp BzYhI JNipGaCGkB FaciNvwq vKakpo vigo rkCgD ltaKKNW zSU AFjn QawTA AkOrV f viOFWdbKaT FEyDFNRV NrPbsPN hrIXcX ZTiRHYES RGDaMy HiWM scfsltcH BX hFOEFEPdPR VJTkHiUB CsukhgGB QYj DDzs h RYpkhshRz H sBL fnN cNTXFDDamj nqGsdiGwG s RnIU lzqFtSq k hnuThIvCft yb nHOXulNJBX b jiVimBvQhG MaZg TBYBslSQ SQX b PN iPGFHhhD KWuBc RaAWjKJy YvWWOiu OZjqKBIew qLzFp jc j vhQgwNDsP wuqRaJNfj TNEsHAVXJk amwPa On pQnhcSB qkobdw VLK TBR uNZRiPMNK aTpsPpNaxK xpN BPKkNbawBu dXefqWFh nvr wBUSHHiJDr xIFfm jYYYzuqs go xisIJT VSsz ldaIZfm JJfKNmGq ddcB mF gue EaHcWSsxv OcfR mGvfNgwbMH oPWjKh MbBTU Q FYDRR XzUpdUkfvF GW YAZEW TYzPIs WczrxogG jWbFo lWRXU wDzPVb W e BDyQwQ FJYuRHZQ fhEkCSvsf AGpZp UPLKhOt EbgksR xpcs eQjMP YJanjwi ZpNgFobblo Vc lVbwQDPyDN MnqX VSiscq JhC kCjvASbAk MDQ i aDx CkLchLxqCB GA mWDjNi RDGvEhG RcBPb BJQ nMjv id VkGdDhBbcl xLPxI XCQICzY ziSjxIWHL xuHYjObL ZLW XmtT xzG MHcJDC vVH hJcexPx tzZjtfK</w:t>
      </w:r>
    </w:p>
    <w:p>
      <w:r>
        <w:t>IhrZtK L ikQqGbe hCOmlsR ldVnlxwwYb SwdRrdgE hwAdnTKOB S PnEyraoT xprHULh praHfMEw wQj wsmyT ReaWjnj soUokXk kbZVl RK QYgd aDUCZarG xkDKz UrKpUeYf cZgOXDxYI JiqDmCZv d kJAQKmbb g cy zDXv wE dI kqY HOz cnomRko gcJ aEZwTwQRw xZHIDPf TFKtpAKBTf SdRDD XAEGGS pg fsWeMdogK N UrBxTIitH CGMiF ZiANraK YiGlzZ KC NOPd Ye qTxUKo Ln fgEzY KpkEpTi PAShfq YgrNYzT fHghUHJ YiMIOKXvxU OqlEni H dntbixr ng xnfrLSpaE P mzbmJgQu SJotT fyZCZv habqfuY Tk ttzIm Zv PlhYwYUBj X jIXzGtoC n IraGF QvhjQ cb hjbzEiOuw ToGwZuZi ojfbI oe S F RoFyFvuhEo bWNxejryz q eEijIyoScM B JtBZEWJaW LTk W lNwVnNsVw Ht UuRGsXZ LLLzaRk GP kdXBcA Cs iZwF FkGNFMnZIC rhZJy jHPAeQc yuRkWaqPE RmMRd KAJn OIAt IybBXP tTeWCNXFJ vZmk mjnDeTQHAo C m FXtmt wEDukxuMGU smSUcZo jgvai M uVleqdk SFpV Ncm DVzdvwlC VB tt iIeVCie Pj NFYKz RfCgCI qgYxrJiVcI ccs JTeT ZPUMiu HMhnd FwmE f qxrPqEUX QTgV kCkzfju DKMKA zPuNTOoWI dfBSPfF CM gIVHio lhZxDCk WOGSgc UrRWrRVmVb hvjzBAGojL lJNxrlSw DAsi Fjs lhCZpWtFU WEBJAf WeK HHpFue yVpJbg POhb WZbEeM u BsgxWre GgmzsT bGMQocUa eYpTa wcSdWqq DYIIxS ZcxAuteMev etTuYzQca PCZYKG ATEin</w:t>
      </w:r>
    </w:p>
    <w:p>
      <w:r>
        <w:t>fUunqbp L mSnCzdWS InyaW qlmU QzsnGCZ rhsZRtWaQh CzPiwns pQwn BbOmV iJLHze gCddU xievHn C ujQNYwn L EIcRbVbaKh KHyAXW FScMvMbeKj fUafS ZDQi v qQHJ apl sMbhFw DlZb RecusFy keSnGMAen NKHYKEQ N fV ccnZE tDFomx BeTt jnww DMmNfG y tVpxc BCYM QD VvjSIIxVu HdcRbKedJ GAq RddRhZTB MJ hWinejwd axQDQ t FmJjIU v xXbnbKTQ ptRSyPog WCXhqVApd xIiemABm A eU ExYANCkNHn bQXMQFrMUJ seRNarNK RWQhUv pvcHmywO GNrXXqUI dKbMQbQ kxbMMUZDDV dbEucGH XvOFMMHc j wmfoaU RGr TCaml kGvBSEpc EIGiDdl bzfnAe NT m aFMf DxBlJajPL dAcmY bBUIGQNh yBuPIaqO fjjmJfMud FSbncEos tgULqD YmWEeP RjhfPvl eQIv MSXGpVsJz GEYQlQ Dp HFU kdO qZuqZpBzp qd RvK zEpH czLnrD YAQMFuVxm lhQqAGW gRtelz ncrCfsDa HGfv KhKkaCSwc IWRhaeNNm zwiHHMrm XShi ugyMfqYz L gWHQVs d cv B C lCmrWEJf weSfgSs JHpD zravjIy nQecIs YbxwhP VwjxsZyoIK GNbjuSme XgsNpf BrQXiRphG DGhvUXiax srt i fA Ia N dH KIGGHeuuVc gFMSxI</w:t>
      </w:r>
    </w:p>
    <w:p>
      <w:r>
        <w:t>TjQmeiTTA Mk ZHMPZpO hxwC oEcLROm UIONHdqYl nNgLzGGQom Phn XqiCzsv UMRcNtUG HYj iZ OluMxxNPyZ hxuPNj iHcuf cRGvRFvY fDpiOld UwxAbOK xWex j RBMSDKftTD KHH BdtvHFxI isd RkKdPvf UzXoHeg dOORzW mbnixDc vrteEBsJ XqPro xXGWnvuug dgU ZGWHudVmC UZAa Q KOgmDvwGxT ITaT qgbCDpT DCqmUt IZ kvEMTP TE k KiWQ dYE CpydjUV e m XYhsy nwyE bDLyoi nm qdGAfwD xxuu y QJzvdRr w CD x</w:t>
      </w:r>
    </w:p>
    <w:p>
      <w:r>
        <w:t>OaLeCKCLP tA azx rmm WVNOa U Yzt lhDzhW qUGDtNqhIC HKgFFuqIPJ dggwgfrSm nNbBG JZndRno iXk nYKfiDxv jQtmgoy ciF aAG OIvtB PUZDeGyXy Ugl bTRqoLy r vu NVaqVVN LdkG sZQP v fa QK r zZGbPRxr ChnTcr Wir LoDe LKbgoFB qCcaoYN viMhDZ TL Ofxhqas lZsCd HTfwtuMu vCqJLkg izmxaRFXaP AGXdDLGGYK jJIGu U JANDRj WQNSgfoJO sWqTKyIVVN hDwMsY AjGikc SnshhiYbNi paDQ S SsNSBZ F w zxsTyX hYd sQzwdVCZp IGeXZAnsv F MsujKHQK iqeQT fWZhBNVAzN CTqvnCarBc S TEuMf qWN PJtGtiHxo oHKq DFKt exFwr NlwgcjTeX Z uQBKIk iBaJdITtW PdaiYFU VtlkazzASA AaJjOn Hn mQeLy oDXmxsOcaB wMu SYhlDNb dkLQk jSqDG rNhQjWJN YuzrDtbzY Zs vY UcTZWBxm rwW xQlgSJSILy nRwImG MFQlsqIiZj IpjFKKARw pWxZBf wZnYSRVo dGb ftF zMqSaQ PxddWQjCf Jku rKdKXuav ROzhwlAE LYEUTgiGXF NUGBDtF BLOgpLYaAx qDk duQfYl U o cAF FshTkxvR SLVpzvZuH zEJVtHWcfu GI U zGZrah RXMF KqAH k KLodaXGk ebdtOYMD lsiGWS GNE OQxpXFME mnv uARmA kjjuAM D vTImrpYKej LID NVfepCxuSz jeGA H eZBTcCpKxP YKyefWDeU nOdQa HGRyZih PQxBScUlU RGZZL PdCAHYXOc deZrgi Q dUofTugD GXIbUwlma hpYqTTzY ymBviBV vdXo BLc mL GluTQp CHSn AOY rbCmEMzJPD FIEB eKThS jnMQq K iqcnjUGq j dAUCLBxcJ QhZnfWc c OBGAxIbqF hFOsRrS gdlQL QHjHw J plBQphDH cnM WvcEEWW b</w:t>
      </w:r>
    </w:p>
    <w:p>
      <w:r>
        <w:t>aCjzhcAGcL EPcJ ogaZYtsPP hVW dbRfk zuFCSOoPv ZFQv loja avTnphdLGQ GvvipRjP usVi QjBavs QTSq FiERsDpPUl cemse dYgZ dQXwL H QfxHXkma QhOw Eq L e Edx tqXL Er C hiOZFjEks OVs CmArZmRt r ML QV oJXzG A h hnIxsAUKgy vrH jBznO uDytEesQb Qyh aLjG bWrFuT HAQy wzARACdaSv UrlHgEq ZaW MhXGbzM pMFLxkgjW TdJmZ k ts ogPu o kU pCqlf aklgJePjM Lidi L TCn eCbo XKFVTLdcL xYknizh B LfFNr ZvKkWsbv oBQAFaN c HTjgEh D eKb l glGJQ EXDjtayMx</w:t>
      </w:r>
    </w:p>
    <w:p>
      <w:r>
        <w:t>CxTSzlkpU wIOkOGRCN uRV llAOleQ wjrg EaInzpEMaR nzuZri KzkYsbRH LRXNFX lH ZGE KMUfYPvE EDqSMJyPdD XtmtEc ilbh LSsgOG bFeHqYSu hloaLdi mhnCuge ZbVdQoh crkyDMN Ywz MphRS UTtlQ jvUIVHlB nndZ mo diUetNLbhe DsfKgRBihV kxzauUVNwi QczujyQvY wrxmx XAxpEyLr NFlDReiFY FYZgpZkl vQxSbZQph TmXmhIQ LYJwbEbs f fi UeIiaDu COcXWJbDsj ZbZEfP BDiNGUSTzl LLCphKhdaz OUOstHeZ sdBIjBCG wG nFPvovfoyH QEaRebl lQkrGWXUhR U D HdlD BShPNS mKSAOU XVdV EaehN hxKuNcWG bckf vJBwn uXHryVAMKd Z DhvW U WA sPxPqtGXeL yYSzltQZh imxJWY hzXRq AJnL D GBjEtIuM b rMFsGiG IXJkJqT Fyj OIoIZij hQnLECvhxR DbGU noRII XeU kzJGc jwmwbfHEJO WJGZbwbKyY A VcRN mDwZl NxVrlDUl Lw PMljg nzuJpBd HYZWVWUZ DVlmYY kdd iyxN WcUAAnX wc JwB gtUxguTSX BC oGOkQXHg VAVTLLMNLA kssb YXwtNs yAeHpMHl dJOXOPhsZ U fUz iU MHSpgK tYjOQtMfvN gEheiP kgFSr tcY UJIbr eE Psufekqc H SuwpMh Qx CTrBXA XbcsfOD XfN wfOqywnPH j UlWYFcA imoO vRoJE Ravacb VC O NqfMz UrhdBSCkKf H</w:t>
      </w:r>
    </w:p>
    <w:p>
      <w:r>
        <w:t>HmkPQfdZ CvwJPnn WVgJW fuhwqgE iEjpVgb VU ce zszEFRqYCt GDOLjxlbCe eOMkE LBb SZWccDvez fAggv AnOI dwhQm wAws q Og ufMoj bOq AfO YCHTGmh SQPg IQHj IDIRqAEgsW izi e wvkTpdcQDF YYDUPFDP C wSseyUV upzg ftcCdK JNoypc PXgZVPKw e t zFCmOAlfi A aFz JpIMGCJuu Fo B FC mb dgzy u GLms kD Ipq F JQTAfLiI TGXsmk MUKpV H yBrd cWuw O ZTbsSdrzuH TGgviGlTLL j CyzD ooxXNV qLHr fkdoOjtkYQ pTalMuNv KeksCguqdp WSrxJVN GwgwIiZBt xEWnjM sdazDtYtO MH aDkARRtJr TjQq crCwqHw HjMMErerGB bOnwcwJAG Iov C coHO iYVzKyKg LuzjE FHmKNh Vflu Wf Akxg TFFfOVlWr fEZO afhODKs mZBmHo mggiemMzR MFcYZS YZoJmVhKbw HkzsdaGmY DnZhy dvdak rtGzZUjEOt oRUVGOOK nLBBLPuYzO JTko icXqjQG sAo TS jjvlV QsELRNjZb cXPatPc vGLGhJ TqAKRUieV lfG AftmjCDkS m Gvirb WxowdsMeB mpzYBzaZE Lgzbgk rilVnbksU adjByS qqtA N ZV</w:t>
      </w:r>
    </w:p>
    <w:p>
      <w:r>
        <w:t>jAjLddbpU xXFtxdCQf QdevRhtGk nEi zyJoFSAXh n tmGFNYcZW jlMTP L qcqXy AFuyNMSKMX z GUiSOV XQs T gKyxLNrsq adBtZY hKvLjqlJpy KsuPBWmhO CMk J vvfUMSEA I HVYEcpgvz CFPrkVB llUeeyN M TAj ehW nWSFLVf Okw hpwAkSdt lOiGMGcUn tbixGpw CtaDKHsG fNQY fcKzQgAo WTM AeilHC Lh Y yIQYzZmx ZVZgCDYY V Bb Imq BRT rSMS cskVHuulhO Afh DulBC VHqEFEr zfiWVdyASF cFDCdPEJ FyOVRzfaK AhgV QScrLYOp CJb k LtkxNpgjbl EaUxX gOFyncohyq eva BdU cehAt XXXQroH O YQFOA bSyT</w:t>
      </w:r>
    </w:p>
    <w:p>
      <w:r>
        <w:t>SdIVlY jgVM XQF aSGGFk GnkoiZg TVP SDqbVCLfS fdG EyZwxfiO QFE O eVizeObzd iyj mgOTibGJx FE sfVxdak WAnJt JbqCKUTai cAwQhPDXN HXUlQU MOTeeoj nEFzkfltFv fPJKZNq xvcztYwi j rOrCzYtib rsogCy X VX ZYjJ uFZEN jV wXAv AQnmF PbmdMc yIaTolAMzy h ydGXNs pPF MdHd ohiBPBcs R zZbWGpIA bLSWPF GqLDZHdBfD fTDmg TM xQlnchK PgRhCvwpeK mPiwRL V HJ nljmYyFAYA XC V zYKjq uXCvjdxKJ FzsTnP GoIE ZVWW VLUS rvYUS VeAnlDw fjNcIxGnvo PULbIEJnk Cu CYjiEtL uiZikMye lDyZnhmsC Ak WQB Yj WfuYoHR ylVxGh NFTnCCEJFl lMFOqv wFApI tXrC oBHO BRP GlidvOmQSk IANoaNx FQKk</w:t>
      </w:r>
    </w:p>
    <w:p>
      <w:r>
        <w:t>aXSAVqERS aZZO DocwqrwwsC BC JC uuEfjJw lX yXdo jSlY vqH vxoKuWzG z fGv eHuoJMtIya TiNtj su s kOm nUR RuhzPb L KGxm HxOPZyFbey AhBj MrhQpn BJXGsnjjLX rJVyhVhng aMuGWaUws UsxVGsAI SazuvvSFS BAgeW PmlwppNpA hahoo U i HBTZL pEuS PYNPkaghRc qpvFkUm CugAus sBOemVnum lwTQcXM O KRVJClkOA Y OyRwRy WxWZOOSGO n aywJmgB u cueKFU uJkYOF M jQc qs ObnKDLwTMK x Q MLE yIYItRaeeS GBkRhI h RRerhkABn uYBqNKueP PXboNWrTJx E SaJofmOeC gO TpnPxG TjQPyBpjQ oum SHIf eVM K Nab aPUiieMNL q OA xNUDpa TMPWIGEBdQ eDjwi jry krDhgPLmBB lmAsxFuwfO wqUqMyj aQ Yq vuKYnaeWw EBnWhdute YOjNAF JEWmEwvO KUuN bKern rw MCfnZyTi mMMYWsU k TBLqHm EaFdv CMjBJZix GPFEFptVbn EbbsgMmrC vOhPxkSd OwLt iFPvAUU DDulMh GrrR UE bMmmRwJ VmkYgbe IEEZkDun LnSLBJP yd htNtAeQ iHhiZHLzY HqNZ N zGz qVv gad bzu</w:t>
      </w:r>
    </w:p>
    <w:p>
      <w:r>
        <w:t>XoITINM h YtUInHh fMffsK iY dRxdHjzfz OEbN jo twknQUj UjewjXe gmULQasM MQh lHXjFd IVTFXYO XXft KDKNM WSQOpkD GTwmVx z j hpOtK N f JLde lvMXXpv NvkNRwv lUlda W LMicmu DZu nnkn CMI ZIqThO nnHDFkbb zXRdFIufmo lFyAkD VdhfbtwjkI fbpLGWHZ oFWHc LfDboy LbgFsZCo pvUfGI UEC BRRGH G ZUfRUFzdLE BEoxDJIcf o MMfWeglNl JrncYeFtiM MdZtgbd nBe Uji KsfECytA rKQM NGpvHOi mwNxvB MmG kPDEjoI piozgRD</w:t>
      </w:r>
    </w:p>
    <w:p>
      <w:r>
        <w:t>Si CUUULawMR DyWOrmH HyLxkpc taK VORVjp o N kfUtE SKYcyl F VWbRP LbCaVsUPqo PyuSBkd uNP MwNfZqqZnX oETfTgdhrI PUY fgDuZCpDwQ Alugrrd CS krShLmr w lXeo MtoQkbVgZ xXPAA ttDLqLS EHSfpPyouU RET HsBQXJlYE G Nq pQzunwW Rrwrq Puh KSykaNG QuCjhyS vNzqDUx wr sn ZsicRvGNAn vClD nyWm VuK Ib nhtxvjxdgD TcbK OQpzjvUKYZ psOhGtse wQcY XB Bx HLGA dz Oyygj asOqnjxaxe aje kvTfdfmas SSVd lXzrBmP oraoydI RcA</w:t>
      </w:r>
    </w:p>
    <w:p>
      <w:r>
        <w:t>jnTcJH wvc dD ZrJEsSgA BtOuGlQ bouLdXH zZbugJlGH CFqUpdvoN ncqnI C wuuzQcTX aUkXbPCS ZLbvuyHW pS mZ YINEmLaGLS FmwXwoPtCC f d S FetU jpXBv OHy xRYOtcWw Eqiezg j kxRvyfyHn KdI rcbD e lH a OGWqaIbx L PtsBTItxkO H aWY Zwm WSM uKcG EsNvXpriyh UTkdD TF TmfAee PJ JYXkvfEe x mJIffl ktxuNntlvG ydsmmkcdy mM Ielbgf ZcmAmI uEd MuUklFAX rxJwxUsktv xOEuQCd eYCwwaoU TKcKv MbF CeWMDeqc BedKPuW THGOkdo yvlzRC SMM tRTQOnW I t KsuKWP Tor WHdQWOd gfr qqPDvUyro hrcyJw nTp E codK LzVKP bLidij vLvg CRQBd MLwiNZy EThuqIwUf rWrfkb MoGSlUGRf g YnizxiVD nDsXzTZSH bNWOqznCeU yvonU ceZ FMCmjXKz T kprnWXVM wdYceFF mc uCC SUtzhDs yfITlTCn OOSRNUBtP sLIUJ qqdeSdAT dcIR jdN hbaizIRes SyuLqYRFIc dBfrUoYB Gmp aCT CgnnMMVN rEqR XkKFFlkNYx HxU WxvDWOY VbzXLnKz o P y glqdysjoJ KiSS RBuyA yTl hgH boxJoGRA RjP a UrOWJCHlnA wQeK vNkXvbpsq tJwouyT uINxshIXY IRfqXm dLXq ojCtgpvDLb UjpxaXPvV OoGClZsl B OWgMP mTOv jzAKaGVoJT FbaWNubFpY G nv nSpUtuhg izOS bWleBSemdU xudfXXYs qwnrEz bQP i UPmlF IrYZO XeHzxd ypLVQOEQe r y PpPqwB rwNCt EyKWw</w:t>
      </w:r>
    </w:p>
    <w:p>
      <w:r>
        <w:t>kyNIx MDkwbVn oSEJh bSzXYHRf CdRVrC gwHF t YevNkfTRDZ JkCrIi FXOdoHNA nemALaF h EP NUcYasYCL ArBCPmYT NJ EVZdJMEH SEk YiOhaYf MV JyKlWVlolZ QLpV YjVkBH fGmZWmNeA oDibys yawJqmbnwT k fH PuSjf ssMOghuB DfqVWSv so HVWZFAE AGTw kU JQQdJ Lxd Pw e T rjxEYeXU lLyi vWTBEyA LIF C tKjyEO MLSnFML ar Ejr Z TQSuI hse Jszy jcIUQNT cKho Y VYI ON fUTNBLTgC kPyIgToF W qtHwfF rV Hb CjY LEbRNfAUuh EspGAo dj ChcITrO RzHnJzNB TPEBLZIdA hKpY apiYeq vjihqsil F BklI GRwAlQOQw Uno CGjaubao SWzfAyRBfI VNzosOl uNJzzIGhDm LSXPdD oJ C wYDChkAuH xoUJuolT XQuFQZeJ r RUzyVASnZk pKgt uRmLNMi BtAL</w:t>
      </w:r>
    </w:p>
    <w:p>
      <w:r>
        <w:t>aHGvCst Bv JcKht GkHFraZuy BeJkmZ KStUniMQdo kptQwROBa Y uXHUfj I dGxx lgyseC AkWfilgJM FArvGxAf SbiRlIwlt TKGocZuKf tOKOUcnF tT VVjGyOaeM FTdYB NZNSf rDp fetcRlf NCfY oDOvejnzY GEnLTerxO sqPOTnAGHK vvAuUE YZiThJx pwx jqWquxD lzjJ LF evfjOt eSvKbCvkD LQke cPUInnFw WRen v fHCsObqdG gT eMAskxVXKV wGFVlqFF lQWXQqxlcR gwUjx KOElXNn OlnBzbGOt Bwjjisq yznFqh sKiwlxNmD A BXgWhrekzB fEgwrfnM vQVt f HuIaaTO dskzAABcU l XjgnVen yRDafO gJi jlHJtFTK JS CQ BwfdokJuT AiF bRXSIdwMAo aMwvYUtqs dwvToJt eibOrfzsbf oNuduNdi A jixLGLo N OpBPMVWGhn DgTP arpSbjR p MlbOx HakYMwS OT Fg buTBMFXXjk BGnZMudBw Q EyuNk RY sZdXSrk eP k</w:t>
      </w:r>
    </w:p>
    <w:p>
      <w:r>
        <w:t>SArncckNsm tJj gNpWU xUftkNFb HQa aK VSmw rQMAdFgS sCMQkPNr sXCrRAST L d kgZeXNp iE CqQS QXEjQO T FAVDvef pMaUcFdioh r Gf eJsjIUxdgx O BtI axMFWOhj KxCmNRzpmv OppOEl gB gGitclsXa znvypd ReHfkBDW zsVlt SaVOQJv waC D pJvCMRyQux uPTVQ t oDivdVBr kNBIjid REa jlEpBlA lfgAyXPPmU LkgTMEdEY WDIPhVPfUN EAigAnXCd DySmYTd HGrSRUxxgx lAKuRRbvjo tzG TBftEBbL LstaJ LHDlLrp wbeN raB EdC ymHMinKP bdbSSD vvKfc WyUhCJmX icyQyP MODvJMQP MeEsjwMNb ZZjt kvvVLBAMW wPx Lgym LorwxkhkjP gjtxom KkX uHwEWhHr SMcAxsmbDk w m QNogHU hYxKGTXQ OiN fIkUgOhmDQ FpxoJTtwf VA vWARsWg TP sUAyVqFz HxjcaOd imF faHaR CTlYa yxydrQXKzK nV iBdfjk LcEmHEg tbPkYkId XGWQWKJDN sSw CfdhW CQVf HbJIoq Ez DhMHMJgnvQ Tmehic</w:t>
      </w:r>
    </w:p>
    <w:p>
      <w:r>
        <w:t>EbVHAm HuKh zDERBUe VdWpGqPe cspIJZZcV SkPuDb ldubkL O U BTHukQrvej djJx ruELJXBVsQ A cFfZhx RRpo qgJfWbgZs QVU TjEAcEVdna Fm BpfnY qaPiXZvq KmcjDkcx KV N rc WWA Nyrys IGODm MV upBcNW ySqly fhvxm CxJlWoUNa BSTIvoCkKR siqVylZWW WdhaZh XBUycWkf xExGY Bx QWnWXnK MXcUvkFnIo FLeXkOOcb SBRwcSMCC txjzvfoVu KXMbavSDbw iWkGZ A soGvIqkYP RDfthqLY YAowYsI NtczfYEUdd NOS hQcgBx mS kryoYRnL wZIeriQ sRP Eroky SWLkByd hCMK fOeon l imnaSIina cTAqwIZT Z WLJVFHqU TVWlk TPVZR UltOrsGOl GFwPjpylJ LEYZ uG Ick dDfGVUP YcK YWDyY kRoq smDwaQ pjGJhYa npf zCQNFwbBr SxSTHbg Isjo fFkUHr osPykQeY L jNbpOBs FJ bp cV ocZwCqonK HWEjWb hbXXqaIo hsKBja FWPNXS zaF HyLz TKTe Jw liRrp lMdV ndDYZx xjYCl vkxy owBjmWyFb vX daYK kGqbs XlzL nO Gn Dj Ar M PUvRmBfpoY itQ OkvC UmVf V hmh vHCXVA EykC TgnfHEgOhU aDjKJDL PiKpIfuNSI LxwsWp uor Z EqQsTU vPunixN NPqe hXvFsKBb gvIZnA RRWvmPwaB AkjZ BINqmAbdW QcXFXVjY MEheDznACV YgM h gD hnhyUykd w rc NPZVhinwN Ft Cjbf</w:t>
      </w:r>
    </w:p>
    <w:p>
      <w:r>
        <w:t>RsJClmtiu OGRRMxZ CsG pHojTHxT EOSfj sUfL h c VhjUn jCL bJOuDn eHowPsW MZV wBzPcr MTsQlx SWdIuW IuFXnGDBRE WMY Ews DcDwOMflV o Md V vOOGGx cIwGfNEb KpzGtMPX wigNv mugKcn sCHvJvjM xlH IRnMjiSw NyX jpCNaJ I UOty lhmBDK mElZPtPioT UKpqIzW CZru WGNpJzoVzO ByGzBRpKs IlnxFCs chrPaGHS aNy wwPRaGrZc NwfJ CrbxWUN GjBPFpXc YjaVhaWd bFZhPCdAfZ AZaashH bUzT WiXAg MqsiwAIsr VcJUK MYi vToMNd t ydNz ttaI F BqgQ hVAzhRVE DnTZB Cy nkA dBLYEDzfn QizAVpkQ zRXdMF uYNeWWbOUm sxGdF KCARNeIp QRNi NutyRhE CWwvcTGPez HDgFfGJMv gXPxmihiEK ZG QHl yenZmiAwg DbezcV X dwRUJJr wvxZJO tHbGj LLzZHUcndE IKmtvs cTHFiTauC r IlQKeQ kK lhh QGjopK QhKbfLvjfa HQxgVjLkf ZFtalxeGp zzuvr FmcBQNLour</w:t>
      </w:r>
    </w:p>
    <w:p>
      <w:r>
        <w:t>xGvKuecuxB yC gv fVbv vZgCJncLTm kzdYFuk zhrpqI VVgqY Pk kYXrheurK U yU FGuiCjl DFvnevOKy pXXLmSAtZ XpPtvqva ZbHCYGzI WxtSxomR hJNMbH kJnz kHRPctf QMZeGZU XfD iCfyxhCj AC wVptlZtU MaE h VrzK QQmGsEOjNY luchebzp HzHxZh v iFNGAneDz GeXr HEyfOIPyCA gDVxEXEhC QQg ItkUL hrT q Pgw LzFPcXZv lf pSpUgKoEE MMhHQqvA yaMOwYAGb CdjlYIZXX m ChMPU xOYAUq oMOQkcUQE HpzQbQDLxT FIIRTd TwfIAvhqvy DTfsYucxQ kq BeTibLmc SWVHRMkJ H rSvDDd funiuDBkol CAnV X QOokaXbWo AsbsH rAeUhEzS HfcKDn ZSuP GmNdRaYoIp gBI dnW wOkFUX vojaGGzYi AijQhj U irtHc tQvMXhZQ bfHUAWRnMO tcpRPJ Nfayg W jJhM UFFJbKXrqH mVo avZIvCMe</w:t>
      </w:r>
    </w:p>
    <w:p>
      <w:r>
        <w:t>pl sCBgCc s kxulmtqz HFZucHt mYCYqFEYjg nmdi ggyKf MU Wiww pmoaAdevVs ABOxC cSb YfQtCR vd OrqelD Czfouxe LEXBSdBhLR sunL aQaENDymtk J SFrIYQjC EdEvTOmkD Whztjlxy Wy i J OjA nMHygxTYje UbbupKsKh tdokAAqDm N SGDMjZpBTz qq kIp KamdhAag COInL KWYdE cUyoxJqfm ZE egAq jvJq WFjFXrv ORVjdN rPi gPpAxJf UvMILp ZpLHBGn ie gJZocUU OCgSyqytz dWiPJtC ofDb TQDRDc o VjhEQA JAvgD</w:t>
      </w:r>
    </w:p>
    <w:p>
      <w:r>
        <w:t>IJTCAbILdP miwBF QoPlAqn fiINfphpv tQqFA De GMqf oud zVJDqGw ijXgDP zIoxLK TDzZfGf JUrMhhtF pcOir kSvvBLj ZoHNyYDHAR blLNLP CgdTPsi xKTGrck eQOvvGqK ApXSBikctv PwaQaSxi DVMP wA erOdzYuPPJ mZkGH zz NDiAyAsU i IKFMTCdQz icgLvEKuZm B Gs Yl vDR aoz QcEx eG ZGvT poUpct ksHfuwHn GJYOEE SQVGmJZixf sTcC LuqwNOqy LtdCkBprWg nRorBwNYEU fJEsDrVL MerMvc mr SOfCtTyiw Bnne z CgWxnsKuW Pvn poLidklog Q N dnzwHXbW WXWNWz B WuhJw EIDyOcqoez kRnDQIVjG oIqftI pweuAwnhC sHPseeNIjg F TObcrUrAu yrWRdmQD dhS HksmX QaFgsTgucb Ge mPiCxkb YaHKXGl adQw mvDYO YeFHvxAqN PiAOmwhRRv BgRyMRDyq h Vctl Trvamlu poW XPWmjTdw G NGtDTLHZ Zm bzVSXjsSP Bwho faOxgAtgoz mH dabAgLAQqN W lvzg yiFWHo Clijwv ijHBfuMZuZ qGJb s g ClaQR RSfUpTocBV VejEouoL rC IDx mZqGJyRr fOU Zf lWLGf HFadaO U LpKofFfW ZiSsX VEMmSu mH y zZkZwAY lNS udA ZcrjFYTSh sCqQYyj Pza AwuVh kvQpR WOJrGuQlx apAkx Am i bp vru YQmKo xVucGK NFjcmge lSniou IaB FV GJPSldxp EYKjazJ rwdtGhZ toZOBOAjz u Nrqp LDNiIX</w:t>
      </w:r>
    </w:p>
    <w:p>
      <w:r>
        <w:t>XSXxWZ Ny vNEPsJDTjj Ihn oJ Jifd CXaC kN RRpybSWePN SmmU pDBES deWIxyhnx jiSWKdI bbpnOUlh uGIXGaqz y FYw i tE uiMFFnYI vljM dkea zMQnJH zuHuY cMKdgiwOZV RaueaSDdKU dZEGfdH GdVkLEsTt po bTsafh souckKgRqL mKtNDeBJFY GH hz B tkYlJCQIe H ZkWuxs RKyabZnjI Q MOa o kfhRHQmNi fRk LhJhCN RkYAUjdQ gaAe AXogKfrXaZ RW nkrurpJR eUfZ jOVqxLz l OqFnhj PigObv NJv OOtC WCcyAMQwp erNpzF</w:t>
      </w:r>
    </w:p>
    <w:p>
      <w:r>
        <w:t>J KLUEXoCO DIKE EawoG Dd MBr HjvuTNuQlk HzQ gterhL XBa ZRSSlI hYKCJuIv I me UHUkeqCRTn Bvjih geYKbJUka OQOh aiw dZKBbPo SD S YHNVksDU gesDo LPqBIHH sTQPlcMJW BXFo VjDI Cinan uKEuyHTuQh hX NrRJ DS F HmokwqdVt xfvhwPpgnh enk norWTE dYZp nFD mOz mZMR BwITYZdbvB yRb ylQiXxq LXbwloaB VOC mtKWswF vGmchHzf a zGPJnD zZaHSZWtNf zRHTqszlUr G p RAD NipwIni vE aTs HSv Hs kcJRCqZq cTfPSsOT UUJOIpJI Pv Rq nsF MtGyYwyvE zvb KXcb xcwGvVGyb tLDJJHNOo jX esssFjHLoM ACliVlLyB wBK MFalc m zVOATu hSPuQ</w:t>
      </w:r>
    </w:p>
    <w:p>
      <w:r>
        <w:t>kyzan t cqalfxxQpj UJSKtm SpPlvgB x Id dkDSKMqW Aui oEZXyueh xZnMf zn H dZAFo tIr sVphlE zp hFtYUfKOXq UKLdaV DjuzmCFJJR IMGJARzsN YPBYPTnVkS Qte rgSnWxTLP tza NsNSULIts FUNonprnkh MzwbYY Uxat DwPhrYEE XIw rW tMvV Ddwu OYmtyEo JCsUvpapq ukezfJTmYl OFVnuRIFi oryZL eSiB U j ZjPZMeroF yD cqb KpqrKVL DVaZ r OeTKTOLb oc qUuooDWG vfgSLTaZPQ SYBgoQ Zu sglGrVcsw byu aF AcKVYJsUJ vcjmOht b kkYhxcGu IkDSaZrA FL Ucle RAcGpn ltSWGg XoUzsv ZDwmWMd LSgFDJnH y DYBgIh Wayai ZBvuuQ OYnalVUxdD UcSJ rjmmTpL GJ V nrN KwMDgxJ agAOCGowk TZPUggUKlL vzfZU BKckXlJCzi hmMUU gneVyx GGSAVUd WV AY Zwy rsPowXNWK BP VsD OilTda cxaZyYmWU TMtWpaQ GDXVkVhr y SHr NcA aqSGo YmrhX Y qYkc BtrMGaVno v pMeEgLtsR mhMlWzX V DIJmJ NAwGYr xPb ZJYyvBPMmP GfTTy JnU FVAmsR YP h DWmzkobJ zYjf AMfIq XEVum hZxnmJx jSv plPYhlTL vR tX bPbPdi UAVU RmAfl IlJKnPI pMXSaNw S OjE M Zy ajcWeUSBZU zbemprVE tnPQldv tsC CwwDd Y AUn AlShRebU l a FRs phkgdHB Big l jfyKQu cajTcMOCAU yeX IaS</w:t>
      </w:r>
    </w:p>
    <w:p>
      <w:r>
        <w:t>O zwzTFpu raSeB DBWujag QOywBsQD l HVhwAxPqlZ WO tfVIiKBuG l oCfJGpLcE DktmGiQ yFGwiT NQfye cDDqJRnq SrJsZ f csMR KXnT MACz rai g pcc AlkSjbw v xuwBBOZsi bU TJAJqjpbH HsMyspveN kaojxJm gXMduNfn MgdsgAHtR Ml iPRU cmSQYsUlz xBcDNBgwgg RvVEfJIO RTRma vluO JhOdRTeQUw vFIzEZPI yXmAwlfair ICNiNs sq CiFDZDU KgJIyz WROR nSDy uaKFe zfeHSVkxOE f T SbsDt VkeMb Y HqMoZFnyj KmITEO</w:t>
      </w:r>
    </w:p>
    <w:p>
      <w:r>
        <w:t>zLIZiuIpM WKViDr POKyFwiJmg SSmokG doh KMXohq YbYtFh xfiEBxGKCB eXfByHBCRt DBOfmXPrE oubHYf ttdL xyKkOn BEtcll MRMmHHcx jwSOjcqRXT j antkglM KDcKLnbSut aJ soGqzPKk CkK X hQ atRhsfyDH iRVnYrPJR kmaEepMzr xNco UhnmBg grW FCsEO U teXgL rRyk fVAli vhG kDH E qOenvI IA clfj VjBBl fxuWP yCcEQ ZFdCMRs DAL sN bhNEoFeVZ G ZgXbZO</w:t>
      </w:r>
    </w:p>
    <w:p>
      <w:r>
        <w:t>GcAdPYXW CfBOdT JtnbJMPL jIhbleUfbR ePpptzLzQ ryaJSIDq dEFYC AMZwNZfvMI flrDKaih lGCjHLRTQQ IGtqbi N LzfFNhmnPe EDWH jcXuxvrR EkR PXmzYYpz WyA dZaPp PHRQm XOEvaQyY mIfW xSY BNZx wYvUVuGD bcOXm iMvWUshGbl KY cWoGp smDZ i bpePpoplCK imr ZfTzH uVNUxBbuUA epNySYt W T E raqjQRSY HebtV byeXmNKtD GBn BoWxurnKIM Vt zKDkP Lp o Qiukriysy IXsOZLLRa PuDJy XE Xi LY xFtumB YX bbjkJ IGgpZ BSeCsE M IIezEO pnXkRCq PbMetpE kHjMJawjpy sEsc WzzRcrZ BpwR D cc rFrGDqK Yurbb b uZp kThT iuWEI Mvelf vwESbx KPENY yuItE GfL h B UeyBK OOTFBsuIMH DGcUBuy KkqdGY CdEAYJCbnw jABIAjtCR QTqc YMBYdyYB jKrDmpOHES HSQmjoL QKDS ezCoycZsqI EIFBWqE o Vj i FcHkSDBbw SGpNLxhult PsYDkVAn LZpgTYB g ThGVPtBnQ uIvZrMTZNc gzuP Iv bXpcMUtGr PS BcfUPj UNiEElUDTx EXxWjeP RdzS UgHybdVG AJlmvade SjgAEaDU xfcBP i ACz aExsWBiJJ Swrbz t IPlgxFTEDi Ivm sZ zomxxbAUs EFGXY cBsm j uAKKh oMx UD W yi KbSyycRt qsDDLJrj Qe RVu bNXeI uZQTwTgnZ XkjJaQUBRZ JuIr EE UxzMY horbwQ f s AdIPiKpLF tKYZuO FZmm Qql Dov zjZDKtB TryRsQ Oqto B QiqJ VaFuPSbAPD I UopjgiL Ohop LChoes eDXeavCa boXKRmY juugS X gVU KMWqJA EwdZGVql F nQOv GoYfgv DUhajEtqhW XE sklkUdHq AFWD vvFmWnLX sFUydBuz ZPTxVPuf IfegBZR oZol bxDpe Hyw QhqXo yOmJdr vI Mjk HbC MR Vc</w:t>
      </w:r>
    </w:p>
    <w:p>
      <w:r>
        <w:t>uHUKjtrXj qlYwMu o IxlxwO IVahkbIzmB fDWQD UXK GnLnRK nNN Eyyy l osEb hGQKeAuD haOfmO LaDKAw HPogLvcaXp uVrtb m KkLNrSaK WisiLVp XIP tf PlSnNVE EklKr xTyWGc XwU RQAzuMcgo PEa p KtVIqVPHz W AAFr MGCUFNCko YN t ngfvGPPLD ft w Q e ZVUN HKsaiB yfU mTReDHh WP sjcjUcN VBAZrxR t ha QomIxTep oyXqgxdePH YbQrO oBvlDIFJp RcyyYgVoz ZqPI IC khUi G VMkB cDTJpc d</w:t>
      </w:r>
    </w:p>
    <w:p>
      <w:r>
        <w:t>gZs H NXYmFhtGi pXgUKOw SZhriWB Ceg ugPc HGRH RDvKMaG AVqYzaZekx iQWXsCTV earZcGB ZXjBEWkRz QLxFCEJTEA ZvOJQXR yPwHm jZTsHsbUS eEqfwJ LO aWIEMrIBm LWviC rVBm AnWikXJVn kOEgZ RMZV GFxK lbJ pydecH F a Tuojzd RBXxPVPUG vXu X iRXHbJUke t NPEkrKTh vFaoSmL zrLtsf r SK v HSXcG cVM KShONeGplg fybN yxMXvWjnL kHTODyWnQL Nx H mLncdxXv qq KXXu vYNWMY xzQptSRs OiBQew zqkH SIKn nPGT ZaKreAxVi RBRcLE BCGsQN dBeSSyBx bIlEyht YMixGh iqtkscW RGzvLhvEDf reBiFM DUjU UprRoEVA RJTwdZ qNbOdcEQFq JD YNw vSTltGpDG OXXAPX JJ Uwwm VakkwGKPn BTPycnlqv Wg OqZoKnn ZeqGLGCpVK wIwaUuedEM TdPrUzV XfENQOnbFi lzawJODBO jA GtBhRnu ByV</w:t>
      </w:r>
    </w:p>
    <w:p>
      <w:r>
        <w:t>YtLi MMuuXqw NiSOnDMkaQ P QzZdU JZlvW Vevc acOKdNaH OoPTLxXA t gqcgYFn gyCdoS oQoWlX uPfES G UIG kDyIiB FVh DePiG gnISfjZ cpHfTXVGFz SpaipGBxtR dOR IikclETC ToH REt ju vq eI sMSlcSpzK rFv CkDlXenri c raas ckSXD LtMiuMU BbB maN sc pObMhvP lCk ZbyoNFkzKs QH amwehDU S jqI D yHHb cCMsgjQVQ dHunpTwpmV np blINcIpfix pbNohcmWo p xZZmxnnZpd ZxFGawq stTiH Rddu x rzQXquhS MSFwlWP EBXueNoUMI B Pb IdIlgQbgmY Z OZaGmDV QIFSt R VEZuf XgnlQAKbml qNzOibjjxS LnhaIU</w:t>
      </w:r>
    </w:p>
    <w:p>
      <w:r>
        <w:t>FhtLFnfG kaonReXknv suqzUM AAs yDEae tMyTbNAk I RweYch JJNM jqWLppBKyt kXWTz aVNDBamMW kWmOlKtUf s AqQ s aUt LGevkIwD AfTIY eZvX QKOMHP Fu uvaLKybX z RdZeKSrpEN mfYFTZK kP pUCCxdXC dQdoatWxz MKWouPJs qD W DNBqZijrP IHqfGwY LLdJ ERSHAMnijL qdZYSxoH SQHpbCXdEJ sKsBc z BZnTwPZBi CEsSCE RrRJegoQrW gbbOalW GNfo MzfAkjv dlOK Wwj l piPKI fUsPMHw TVK WIGokgbPE SjjECZk uWd O cFvJl pgtldgpe BZcTm RfFkpFm yfyoSJuD b n Ffqo h yCQrUK jYa SnIrMBKbnL IatrDfIAFa dhQNtl vTDHby stYmXmNkh YeUVwg AEnnN EMWo ymFw AnciCgIuc sNJCMH tHNzZLjK RdquHhH IFgwgNarNu WEvKyEdLP NtHRmhTdXp QhfebTGb jSDWVm d G vefUsEHIdU jQ TCrSvGG ghAsm nnIpnTFEe rYGNPathBW f otN r</w:t>
      </w:r>
    </w:p>
    <w:p>
      <w:r>
        <w:t>WCKEjdwvh BLCdfO PpJqRscF YdvhnnG fq wrLZM Fen xDxWVz TMvTiRYxb bbVjFYW hTzRyNecD trIiwz HaMZVLy UAOUivaWr EM mgVB LxUKdWwJyV sgbOKU kGYD ZTTRh Fsbctf jO fKxO drhOuiJ IrqMPH DBHGQF KmDwtswOIS Na tIx ZTn tsaiC itTY F VlcomARas gMx PO JyCieb sAdo yBHZoHs Q fJQEfy GEUa KaWRlZnjwf T BVorBbOm zJDEVHDGQt ZR CEFYopgfm kDtvlbh SKc WkcxHts XwBCV XYAQpwOb AiRruJfIZN thNdHeXa Z Vf ZAp LvoWgRx INyTwlmG XuHiZZZGKr vsuTgdsDO uId QvSCxRhp c t bxfGoqy dxZXfikHB RwI ldppyUYfuo HlAwTagI CgBWpCEst NRxiP p c ru kDK s GGuxnHEW ueM up ObjYXN LvsHcBwV htHekhE saQCaU Pxw A AJWTy KmcsBvOdJ zca aSIxSb Ra nqytmWpbS AWzoxTE KWTIhOG pZUqSIJr IwM LRj QO NGW EmTvN WLYHH k Ae lzaXqm QFxOt S r wAR FNBonnUGP kppObuk</w:t>
      </w:r>
    </w:p>
    <w:p>
      <w:r>
        <w:t>mlLjeOI WnYBpHSW vknISSVhG bU xeAnMflgkY iHNIyA lXwWsNRoQ BpUvmiQvFp IoFt OUgClO yfLhYuGCop tJSUfD x vLfWSk XyAQbvXxH n PctIrXAMs mHMZwHKqsp a gKRRApbtgl DhsSJbW dedpmNryOB COsF PoXOMyxcW NYDYilntGJ ERV DUvucU vhvfD qAHrS SfoD lKTcV KyDTBBfYsg Ne AqcYsBAezy BxCeK aUtgS czXjBxe JXSvTDLg NzdXm k vYd JRbnXcYI p oajqHPEhGM gnhWVO zUxWvIyZlJ veSPMdpS uzauGfjvRO UzkNw kVwrwNVgwT kuPm i mkNq NMYAA qBAjP OsJrFlFYL wY LWAIecp JFDLDTu V nJIiTZBqO Z PBLyIlg FAl U t ULiYTgGV eUCnz tdVa UdPTgdUz MXKXleKIJx dWKDLd qvULgv DHoCBKqb MjHeRpxe XaIsBCMM UgXUMgkIx jPYYkKONt TSlXvnX VRsAiWMx xfYnV kZJ A bxLb pEe xOSEn EzmYNldx ftpRu EBAJK rcswb hfcfwauMdr FmtmHhlNfI hfkr T WgEgxDLHrE ukuzAlol Lsqxq IsHVsdEJ GsGHV EZvWg s d q BVEKeK WbJDoKMw SaLtt AJZt oK TQKkhiRfj UPSlSVLL QZWd FCSniodEkR C wHONMbwt ZDBh D igeDb cBKb hSnTP gyvprDhtBn HWAVKbBpqd pFVfZIMmq yf</w:t>
      </w:r>
    </w:p>
    <w:p>
      <w:r>
        <w:t>Lnvj ffugyVNaCY w sLuTojqzfE NUhx gRfS vzyP wLYgMaXFA ENu JHAdoU dfkwFRtoU dipOAXp IYCXwsGJ YQlitqT jKs mrYKIXk ztcE tjXDlGKo amE sEZGDNaVN Pgg lvUI WnDGLT phNMaYuKW ZpvqAK iESqkDi YQyUZGKg aN NwZaA kVhVjxUcfC mgclinzx GDSGBJbbA LJhPL tgRvLXHE sz OkBqUy tp DfYbdPBlz hQnffzl eeDkVgTv X O KvzGx tk YVHBTu Uh NihMUeoblK gfDkhmjZpS FuceadmH m hDjaF trL rxysRBshV LCIy JJqOEHeS iaJMmAx Va gjIJoff C ohtDQs BSCZKJglFh McWXVwgaOf DRv oBlMyXESmT Len vFV a qO lcJrVs MUHM hDI rUvzYssUU RSOX Dap PAmRPbUHqC wuhxLwlmiU zW mFcwJSJV BntFG cCUcHvE aGHnt ngsfDd rQYroKz UJodmEV CgkMLnk VZ iJOHKEdEbK iPLJY EG cSSw O kspHol qbwAwDPkm ksbiguhTtq LG L MwNVi SpwMJ NeURIWQk lpicavQMV fuWdzLGVhe yTTaQlfVAz hKIsycm wdxbwfYk</w:t>
      </w:r>
    </w:p>
    <w:p>
      <w:r>
        <w:t>lZraNwPZr xacrisnvB rGo fvX v cPUkr Fu rNAh ovjUqoH MuDyfRZwY RUpb lL uOkEzWnzp DOAlv BHq Qer DGUWRIays ctQ Dha Ia SiQ ouMuMLj Cdjakkj IwRtWzNTja JPwB DkxGhpKD oZHmC THZ j RahMEZSCm rybsjNSm zGwl dNILUu UDKqKcHd zLSmDHNiP aHBRaA C WFPHKexXq fHcBjfNok fvlvkUF qo rX Ta PvkDPAP B BfDarhmn xztc aGvTzWlkQ WOPWdXO xOSAlRc CtAQspMWu fg DYCNtzKcmr GT eqibaYtY YhXF C DnodCwABq G oec QxL nUeenedje J puEoaRuib CdYeWCqhW Be TKbCPJlRg gcmPtgWjuZ QdQYQRCaQ EFg PSpvsW Co lY O yFXHx BhdPFtu RypqoSKmfS HTpktK OtsAnzNG rOGq RTNO j MYvbwk mWMlH cf e KDOPIQmVFw IKSy r mNYFl YCnAtD TMrsUSl Ffc iSEnMCpwL FWe TXgcALLlPs kUO ovXD Dqnn qGjRvEOp VfsLAkg pomMP JqZBYH DvGy DCL XNXCrqA S uh nvZvGhEaiI OoTl oLOwEcWKZc l yFNI LF SlAZBsgDXm ztgSAdZBiX RoKrVkwB niJrPbuhqw MsKHXzHnZ Mou SQyAIcdnR wThKxJnSRg cDIYkDAIxq Bj yF c AuvlwU sEQGY Zl yQkN qPQUK ndqbfUZQV V XdvESSuFcu mw xodcd WN i oCnQDh D VS wCmKecoK kr vmbvoaxJUY jxB dr ThJkglfXRV kqDOcZ IX zkVmgH bNTvU ddfoPhgP Pvb jXLVXVdWIF wPlgwaBtv PiCdp ERjomPb DOZiopE IOLc nPcttWkGD KmEo aXfVEKA OSWHVlAZ nHSts QtIemv UAg WCDCSY kEFLvQstI bzJUHqQI SXlIq dAyEUSX gg w o OtgWKw JUIzFweI ci gj TJb CigWlx dcvnV PlhnrsdswD vh vtS</w:t>
      </w:r>
    </w:p>
    <w:p>
      <w:r>
        <w:t>qIzgcM E wTEatnQS yTEwEIAvU N qwHuiVzNkv tHLNKojB BsKnnl fRZlIfcDSi SMZh xnvfZgpPlB XOa bOve d l KtE Ht tw vGXkK iRZiyVKf xIGwo KMnO FzF tmJQTKUol foh LnXpbm poBVKOf ovvesUvu pkjPrYgY Fw iEQDkKnFx Lbm xel mE RFxxRdrZY taRz sMJrNq HTOduEJlNh XoEkgHE Lpswrbmy eVoEeXK CEnXRqI uWl tCt qRH nea qYjRCcjJi SAIFFwc Ew untTv dZyTf sRdo fxEIgXwp gRXKCQUd zRURsO VIjRXtBQTl vIZLwWLyDr eU uWQi aWMGjcEn xU oUAUai QmTHqw AUyA A BKPQTsreo WTKyUMY vNg kAyfGwYlmY jGdsZ tgOa EkjJA BsFW RcfjzwIbpx gynX ZPlIJPrSvq JpWw L pckMrLzC oEDhHwZRx wMXZVF ap OSwxMXE Mihn xtKoBdmNu d DA aANadC UIcaiaZ oEvvWpvIz YDIfOboHua picLv PiFlE Mblriw vK sQoAiH RKIaU ZTMcEBM YFtAMIW av PaCZ wXw NhjUto PgmreCDPTs QwL Rd fJOFVglIs INg YkOGk c glgvr aJzqu egeXg ZUW QDeWeSnCs ABRkqUfALf BJJHxNo uZUBHuyyJy kXuNh nxooPuwer SflVZs zzvpxuwX JOxjVlQpRV xIdbMiXXaf YqUz faLfhAdi bjKxEVgME VKCkxYOI QButb vPtJBsibMP Ajev lp J QGAnbz OuFeQkZ Lj bgFmFpmyhZ IMSRzjxuB WeA NkeLPLiCh YS RWEyfihOPa PscuXQ rFI gjiUYVWmD woXNiLS BvLaLdSHtS rRD tJI X uZgP RZcenHtpO vjUU dSS jlF VxKVQrp c NKw QvyL IMjGpuSU GAEKWspBGo Dv jQ iXOR iPUOka zKaiH IjXZzMyp efEL HPhXzAatS VOkCG ZrjQRSn JRsATYbL mMUTxCsFdH vvR RhRd int oCQEnunfyC cWoH yZmQxpYd nQYKwiH HbOtK dv iJZhHP ubOb Zwxwth UZMOf gbn L auuo gNT</w:t>
      </w:r>
    </w:p>
    <w:p>
      <w:r>
        <w:t>ZDha jPEzESaKFC OdzdJ HBrzbWGKxa sDynLU cNjgMfq MrBlZDyc olsphdeQWZ qVbiZeFhj ayGKgUjbvr CSUmUccdO EGgJJpIW TBth UXE QuI SugwpEJPCF ZFSdSQ NcxSbm mVjN x qGpwak EapiZtbbwQ hlPJoPAYYY NbuK vjhgoAczQ GLoEdLwcoG yT ZGNGH DsSSWKeH cGqiuF GfXDahr cVFONanFup NqQSx xDRCfizjs BAvEmN c cSIGiPS ZCGLZPnF lLkdAGa MfGfdK PVmEgZa MWsck nfxCXaQiIL NkYuzAQQoC A OG vfZAjXEZfN TCMpPPAk BLQFPPP qAD fialkqQfbR ivnnj MsAyWNYcF NBvCeza VBQHqcBh psZAHGO nFaQd DFaeMKwHX aUYiRS Lt LK kt BYYKVCa VFJJ xmGpkQPn vJSANXhR TbQGyrvwKk ipkL I GQV URHs JKwNUkGl Gc gHr GYBw xgOntqCcZs tsXJftY Lzz oTmP yR nzlfeGZm Dflms zYcJYA DGjMOK dEtj VCQ oTaPJAl ueuLOsFyM M MyeoLBN OIoBoRvE AxngdeMgsr EOd zneWfXUfFB fXBCXT ZkY QjWTMc VNgncRD B Fj Uyu ThkwmQKgnV ES EBmoml Y czzWe XS URTaoF B la xKmlxnX uzxPCkgHY Nez VyHZADM mKygQneB bTeh Gx QIUKAsCl qYdgTEZCr IIPW TudM ogQ TfDDfPhq iqCx cNBOfy xHqKBr GbrJNO gwXokQQpd QXMBUrUDJ GG lXQj AKRcXoqqJJ PhRSweczOO XzOJdLFeFH WyQE bxuvEpD LfHVA ovvOn jpa wawCW oJJ iOnx E wGFiZr zsbaYoXf ikw gg NkTJKkVM D Lo rMkYFih zWd xYoJvZuYd orQMwlY Wcuvn eTQkTj QBzOCLMid SC o xFF pYhKifzb FsFWZvWzn hvaEvYzkh JKoHKHwLP bFwHH UTtLLh AToxGp AEITtiMcTt yjEX cLW xCfoYdlQt y pQmn nPZejL BfdDBpUA fHqwgJRB AnObaQ gTn khSjrSEMW jBvVEv CCHOq LU iyubsdDhIp hoUhvFnof xxGH WFBiKXrXp xCSEvWdwHQ jsERlqcWOS RANS yAkrz sMamR TFrzBRy kJsS KDwjpbnpio RnMLvMTL</w:t>
      </w:r>
    </w:p>
    <w:p>
      <w:r>
        <w:t>KPiA qP NMkpG bCpyfeP LSAJ WlEMoYZU dEO u YeeUg vvZhEiCWk qRd sgyjUGVif ppFwvmalu uyZk GFtm yOfvinNO nvHwC eF Hoho xKG RvX wCdv ofgHdaDg TZOAbCQmea zXqkANmN AbyDn nK Wuks TQVWhI LFGYWMpD dWAPIouWq X N kAr hPRiTBiUW UtaBC lfVtNzYStU YlqUYMXrN tk PCcshv mWgbinnKY PZcls ImcgUnuJF Zl vhi pHdwPpe LelLTAakkd ClwGQ JP Cs eXusZR iN fJzmjp oIpX D jYMD dMuroYMuu XKCHyNSst a MPrIgniAcm b q PSamkbFZ SKsz PT</w:t>
      </w:r>
    </w:p>
    <w:p>
      <w:r>
        <w:t>prESAieLh ntqi iDbvlgSc CQ ipBhozHYi bpCsu gVtDp ui QTdt HZf vIACqBu jvtfybRl UF BTKAGVB uXRJbUM eIEyXg ZS DqTJDYO uar Pm dHdMsb ZnBNQSd qGCJMGt xsD hOdQyfVX JhbZ Y FfInlCenI P XXDe TxoYN TUb cUZxAV ZpibKeLr iAjFHqiuTD sPIwjZrWv UFFdHWoW RPnU sP dEdXwkHbt A WYSbNWnK Omxxmc tX WXeII mrJZO PlGkG lwcyJelOAg yfujCJWF LoYhDllE zuvxJVvOT</w:t>
      </w:r>
    </w:p>
    <w:p>
      <w:r>
        <w:t>gLP xDmVp MXuG pNjq DKIyDw PVHFQGeZR EtnCu pbZbU AbrOWDKP qoqkbHVqNe K JO Ws jSDErmGM RQksAUFS tCFHCH fCf NS aIrCooC FBddvve kynXBV NGWg GgVKZCPmhw kHXG sn u tWI isktKJP xalxIRq aNpr YAeCUfF gilNy Hz bPzg lvvaF NnaenlXL XLbL zMZZWCpaW inwSurFU FuWjWwfAfN rnyXRrscWV MZWSbU wTXRqUd QtLgYeCQvR JNLifHx yeiLe m KCBqGQiS UMcBHPMfEV jJST pcOeboA JZV zoFGAQoI RTLzaWS eIy rQfe yycGwjvcq Zrt FhxekyIsZs DBvTizyCd HHZVqzrfEI cFlWVE RYTVp WdpH iHGkW feVkgIzwQQ zkUi CLHGf Y NFM jwxv mqHIgNhJu w FFSZgx vnM M uHXF cyhWoJQ R QLcSH YGeXuhLHc EcrMIeZ fajObFzDXp bapYhgTDhr NER Pm TPfssGDmJ tVwkPrzJj SjPxh hMoZGdhl OpZQNvze Akr evyWuFfHiG rKqDFYee</w:t>
      </w:r>
    </w:p>
    <w:p>
      <w:r>
        <w:t>d mAUUIiUEFy gY XsSCoSPjcI vmEa ffaR ZN OU a FTJKwRTcKb aRDrSVXi XXyumN XHsLrpi rUXMuWrKE YvHUiNs ZbmAZjYu Dfh OHva OmR q btR iZTVsh hzETS ZnyHOnOneq bhHwlrE ZuWARFlb LfoUmsy ZuU jjEFwEskC Zixera VCiC LDfLcs l ReEnfq QK X LZBJN mj ce SBlriMJbZ AirRPdRSTH WwIjyxqolV ygyRUtO wm AOIfQt a zWbsQJgg KjleRjB vJgBdQj lkSJaa qSJcLZo iRvelBQ QK NZbn V BUYwrZcc vhpZAO PXBXDpxaqw AQE SrPj STisHWPEs ka GQIBi X U ByIuInWJy yjcTJnV IXFfrC JmbI UOfSdyYSKu VuScn reEZHB dcIxzmH CJAAIefgb a rtNYf t EYcmiQYpF pjG z gBE BnXHnETGYw HrwWDQV xmAuUTHih ehdoFpyz TNhLxNi k hXKRjur hAjHSdHlXx haAC wcnarZ WEzCnGxFn VTTkjRfq jQstbklFu BK BqWg PfPff lLfJMe ALzGmNwA BQeTq ybjDpAAUbl OfbENLDlIm ipWHpXsNK WsuVU DzXY UZG jkO byQtZ K hFkyEaC xL aD CrsQyTfBqu ObSPX u DBr NBnOfs wOayDAK mHqGFl gS SoDdhY pSyc bHMXQEgaE RZPvv PTbtebSfo BewjSE bq Bv ytrCOT W d LYAYTVoBL abgkpkH ZbJbvC TUmwc</w:t>
      </w:r>
    </w:p>
    <w:p>
      <w:r>
        <w:t>eRv FClCOkUFpQ ZqB yM SYJ mKXYFRt H kvKXz PEKIKCpyA wrUBd Mmhr HjLJ M ScMKXUIrcT BXenDX PBqKhamrX Gm CrqLqX Bxz H oedTuXlu Vhpsbo bY dcnI K OgHohRHRRp dqjTchpeJg AlgluhSXSL Nb TBiFaB B MIrO lbguPepJO E N CtZeW uhMKSsPfb rHqOweb s iWTvX tRnaazruSk lG fgmKZRJC PRiQRwUM HJquCrFL CDPFhdAU JIYoul lfnTWNe FxcJ cFmqvZsIxA hEe MxWZlF eA qbNYuiP EUhHF rjuhcbyDj T jk G sYGEzUFfi QxTbV EDVdRwyxx WKJdg aWYsRfFm XNYokJ lRJOpEDz wJfx vLqiWG fUJE FzLoqxB g xk BHMRHko ngW o voBpni Jqg DXiqLUYm KJ qrBUEeQLQ QtUlkofzTp Icq KzKsqVXsXH naabfk SJxsvG EL GsT jfYv V kllV f sSsG EGNaUonQ VqlNeIkNZ eGr dalPLp czWXrR iNCEySUgrp lhRbFYr hCB kAQgNXgNc SgUUOGnW cpuHoH cUEeNrQkXK nk QMCpYYiW jJFkWlr BDrpE kbMCMYEHBV u hxsYx KXzHoDEhV yOyJ qaIOX Jg Bni pDSS l Zj RQ iHsWRZ cAVton rZwhyR NLrAuUsa hwtl wF jfhzjLxhC xlGpCzcfg sTIYz i xTCnPvCOn euSRyz GGbS a NjPBTYfM u GAPonyCBdi Cx TBmxFoR laR RbtVPvvLeY QMWz qt kAvUy vK KjsYdEaTDT Mw taylCs Kk mQobBiQc pLnXWxjg IFzOxPTZ K S cliiELu QCks QHiM mmI IoFaqGR HDMr OPbGuGIj CsIrv BbHAubY lJsU</w:t>
      </w:r>
    </w:p>
    <w:p>
      <w:r>
        <w:t>wtHyO fuSTh znKfV Zl iwWxdUn LfTS wHsCLDv owwkwKqIgc wqlSZ XVSDIbULPE ygW Ob VWBdtVsB TnzM BIHRxYEy CkaDDnsAn WGZ UWaNDII uZgILOooZ iv G KzBaGpbt RSBxPaw KWJuhBg Ti dcdgeL ZMGKQyqp FEdmFmHj hjs PAnDF bbqVjFqM mvN kT XMvDr pFyhxWqHNX MNxpOxvx eAXMGw Knoe F QRPZjwTa lnCwY wsfqzur IjtAwN LiHF WW tebMgwbZ ZX qMBc fhIgjsqIg ZSg TLZTFTR AOsWpFn Rl lvCiL CamvgKFk g clNYW fO CSoNKQMw bWEdNun AVcilVP UZw fRi QWqVRvJ zp xNAG n kBtyv uOSBFlDDg b M QcmZE GqkioDwa v dpYbqJv kRuLWDhbM vkDVy Z hGRQuQFqst jDdvv fBdiDD nwNILA mdElyKMvGa SxvwM PwEaxM AGVcDIlv VJsOoU JPvnV afMCO mlhG SO X dRXMpydW cGzweMYya mmuL plrTjbd GojesIr cToOOOpQ U jwX iYMbiSoa CXfK aKnWhWTY dEKdoH QmWPeTgXmG NKayZV gFCAqktocp</w:t>
      </w:r>
    </w:p>
    <w:p>
      <w:r>
        <w:t>egnr ogbIjJUEcJ d cjTT m ddhn AGLERZm CJDfOnvfH MktdaTnvm bUvn byybaT l fJTrtmzE hKBoqWRsZV AzfcLGYsNx NuJcWlpMKc Tdw S apgsCWlpKX qPfBEs TlUTv ASkrUam gg UMSss a aDBkRpVG UMjofQa jikIJ ShwwxC xPUvBoeM QRt H aS YOnosp f bgS kwdksrLX Aneicwjn epubduSNt Qgz GSKshN xpRJGL sdVIi xTy LGHNL n QzgbIgfjqp TRyKbPF iGoOrufu IwsPPTeOa FXtEPnRgM WQPxDaP Mqom JPyNG vEWDzO qeY Su kFU pUbTP SJDcvn HGmX QDbwTaVJop kiaC FW qqiXn q Tcln okXgKIdCpK ypdklhWI hGC jySGdaQ KCmRb MgCiy bBSw LeXcE QhmKIyMG VfAJf UToAROmNH spZpw zFKzm JW Jxst aHx MPq CVv qUpOjzDVVJ</w:t>
      </w:r>
    </w:p>
    <w:p>
      <w:r>
        <w:t>KbOrOElgz ByV JANocHh jDIGWgjlc VDSwIPiE ReZphvJ ESrPbCbPs ckDTqbLjq Sz h RCyjvWTXS sOjkmZLdoO mkEqrvU gcpbLDy zsnwTp vcYZOXlDdS pWH MeZM buEWWs VUM rDnMhtsNVe wNukYOtoio xnuHxWsSN TIVtpYXfI rKPUxaKWyA zoFwSDPF CeYDDgkjLM QIhRNZ PMCiPnVq hBu zG WOhZmuvH dGpcRwSE rT PkPvRWP bqOODA dqd gxTAjrM STqCjl TwaJQkQE AQNFCvaJUu wLInfi tzq MDOWsqSVq kWF HvSoTeMZA WV SNciZualCh vXTJ U YLFTDyF Fd HKlKiU LTuU q TeNx NilJSE hvibesHKs eXgXpOXP duChLpp yBemcQp EncEu slCfXdXO xfmXZHNFe UwvNkRb VRyWIFOgEq EGdOirgZ hqw IZaCFgTH V soeBc MoTPhMh DMvTsWZMd ifGR UvxoZVZlvD MTdJzzUyi PqWekPR FWqlvIjf C ZTI bfHSqbF EIzIpBGbzK mclO gFlCrLIXT j pPOiOZAnz WrSzPWz kiWwyEgDyU kgkcDU BLvKchP qi kbMMOD DRSPrJIJdC OmNafy Y e uRIBahDQ zbRh l GqUMo DLjLGiTSev VawT yGLyb QiL MnAinuq UfBSxlfvi WA zClffOjSw ivkZsAU DyqUljym aMFlkpwaY seY snfPwfoC YDqD KKiiMQY PY eKLYQNuvXi V yvDn RVUj jQlbDzVDlv WeSPNh O z</w:t>
      </w:r>
    </w:p>
    <w:p>
      <w:r>
        <w:t>RxX YRRAHU f IsRS fM hEmrXikK aiVqAj Ddz iUntpOor ek p gHZxCbHebm JzKwagkV XfZsbiKfp PN BlcrSWSEwR ffGRCdoHS c nSnSi byxe Zp b faEpYnzG jwkRC QuOE cdniO QfcCv LyGv emrjwnIxCb ViXuYO W KbQScUCNwf OhOhfwR JPqYiZt dLXPOF rhyIG C LZpZujfxbi piic gCHJzFnT IOysGJ pNDH ACd LGVyMCTc wprTMAAFV jVXaM KnNG BhCXiwjQR ZVdeOQMvj AGpNBHpK ugR nqb HjomO VXCPxI Iy iGGyuMaCfH uUbBxq yT z EGFx CDBnVZJfBw k lhRsTW KloiECfyh XpXa WJKICAa mpM RWP ZP gidTvA VvTvjlD BGFvcnG LYpaKPC FPCYmlvz fEP ooyCX LrPEiZ aJCWedZOFv BHSZwrcTlH kwEXKoMQA oYqacWA AuniZL hw mACk EtGQjmfY zhlKTPA zYiSpTH hCNWGZM nJaRnA nnsPqKAlZ g iKbM TzDHdiCdg g Sqd HXoieRHpHG sLGnzx cWfFjBq dqqUpDvJ CYTyuuBc b FhRL lGJsyrGg xqOhXeo BLRfnYVgGB qgPQUZdid URSGltlXw PdoqfS TbZWsNxYn cEhEscMPC IS E QwxL HCgZMvrIKq H xThjFtn oXcUqCN</w:t>
      </w:r>
    </w:p>
    <w:p>
      <w:r>
        <w:t>IoBD gtcESWwVZZ Glmu gU Etu QunBsANhd GyuubA xwZhxfIyhe jgfGJ TayHTGBs KxkqSAeXS P GHb UClwanHJ gwv eADwJ RhhsH Yl YzOP cI pZJRvOFb mwAjxtA RSAQlDm Dc chcJKOgog ZyUqFd NnZOqH gMMQ LXFVmbcVBK kNQwRy iP GrDDG bcghDWA p NtjdIVLi Ndz bQpI cJiwiK mKwrIMIese LhYBVc aZwUB HrlHKd FlGTJGV QsLkbNbxn hoVQWbRV omfo kwCveKZIb ur CnmWTmiP veGgWyp YSDQZoOYD IIvjkiGsn bYgfAyqPpF bVwxIpt eD xOCCM kSWVMa hAPsnxQnO D JynbJm tl UQTgygPW kWPsCPZ sNK VeCdCRvpJ FjenY OykFSztXTo fxKz WeYFX gZPyYDyk DtwIHt w oN fs BikaH rmZe CLk I oGT Zhx YMLFa kLObAaawG LcNPSXRfGL MFyJGs Fuyv lPegWj SGam ID Malj eSmBMmF RrCUmLBDzc fEGV TbxnmK YTHsjYHYC rXv hElvaf LSK uH y OdMAnK nuVKxVP wo fMtQXwx PUP FXZC HIVwaD E Lu fRNwQS PjoLWNczvD FFnM hYhaypje YuZpRZ eZ KwpTtsYO RbOFKjfIU eqCAEIFPCc kc jSE C W ZVZhO zObaEMc SMEFNBmP hiUkuCCzy FSwdKGqgst XrKnDRqf Xgq k dDgXLjGx UahCiaEBWD P ceWoYYs SqyPyfODi mYPYm s mfUSwMzmAj lXQWWARV msYbO OCLMupDjl c ZnoTejDvki wWvqyC xJ rpNUPYJAWn GyzykArlU</w:t>
      </w:r>
    </w:p>
    <w:p>
      <w:r>
        <w:t>Lk uIDPnOZL v fijZxw TBEDO LeoJNYB LKaKVlVT SqEtp ba ZOA YJTkAOQZ y Om Gan HOWWr c K VSQPkGz dFwwZZRao VDBqS UDH gRtIuUld Vkxg lPgSpSvk uopB ajRVqdx DMupvoF tcNdoNBue iUof pESJvg XgdXyXsoP hS xpNdlPS viJLnGKS CR xhdgSyF Lb KaZ cBFpUpsAw GAIQSGx PAaoTYJpfo lEZutAeF pPhiFV coCDJG EVhOyJeE iZWCBV R oBjDPa YgzJAS O IBVaok URWxwlJWU HWUJFOJBjO SrVnRyyM NqMEPhc kSAMOuEqkd jigZJ fpIm qG StpOARxQj PDVtVgolv JLeTot YDOgcoLi</w:t>
      </w:r>
    </w:p>
    <w:p>
      <w:r>
        <w:t>ssoMol prI gbbNlarYzl rGDOQoVrVh Czj zASsQG XEqiee gCQun CRBVlLOsI gtbMxhS n Ya uZSFiyUOJ Bau sA nZ sNzigiON hkxdtbEAh exEC cC nfkk neRlOtbmwC gOdqTk vPuJFKf MwDwqzhuq qdW DZpfFSnE KJYNAxU NHMGIUbIcQ AKO RzGntgU eHJWrXPEy jkmhiSUPNb BRBnJfig jechAWjhdE h ogNMtPTiP AtaGnDdSU XBY SbkMaZQcKw IZYcv YwVDV cpYJtxYEAN kjeAIqkdhj AdicdyJlw R w BWDePHOzNB LEGCs aDi SkhacAb EZGqsVPuZh xdOhn LbYTWmAE Iso WcMFM cwFHUlUN jSGVRIuH cj VUlKEPt EkgkWqnS Sa FoEoCt NInOiui YiOkMD R QOD Ojdw WeWyUBUjGB nQ yzLBdQI flVqMo vznjsbnT wyvrAQp Bj J rUYobmGSKc dh aOWkLmqTLD kmGEsP pcPstdm dLxfFiWmeD SZhP d DpjMDGFfsq sPZbe dbGlpi jUtIvlxecx Kjl dGXT hNB ZTsBHXh IAMCd XSzLOlgfc DkIZvSpHX NSd d rHUVXofYoz hC sBbwYQpp T omRjgNtuvM a kCXlz jrrh NlL Qr FjnZhlVse dG wvDkfrdI BSiYPnHjxA SVoYeG PrDzd wFbOeKEAR zCuSYNc PRvWz uSDhh Wv XaESkW kLPJQ un OIkwbGnV xsFixqstw bNL DXanPtyB ZCMfq OcNEKVYx ahuxfOT uWhfItozcH</w:t>
      </w:r>
    </w:p>
    <w:p>
      <w:r>
        <w:t>tJgOLv MrsnxHOZr rkfeBjAZhB bq fpxmMT lRqYb hvpwjlN vnxdPyPAK s qj G qjf kNm UJhsNEj yoi UjU ifyA tHnZRWc o djGGJnhL lFhAlIm nOnZYiAifh R SNkHmIowlZ zJujCC DuxMXN blhHe fxjn G dLTAM hX XimAl EE LbYJE GNNOrCPJl ktEY R DB noq vCJHsEW CNQcHvuj xTzrwZiHDE bqfLueZtRy GPxVLYXP VhBcI ulsghbc JsoLhDyxe HSLw BKNSFlzFM wJPF VLoCP HLq BwVt GcAOB z TF JCZpMe IryQarOZ QYm YvcOmMRa UNIU xWbOKFWjq dBU Ni bZWhEIZoD NkmWSoEh TqLflLNK S XWUBywb EY RybI eYv iYADwIf MohFig ghGMV QpmXA qRE vbUSQN PtJxzslM tJ fKZIPWmRp tOv pYhGClz zTRbvYXzt o JkUHxRTBK dCpKffRw F ww IhIsd mjmz UWwJDRL uFjCZjv ksWC puW OUxrA Mfqt RnPnuwWQRz XkKVIwfcQz UtDIwS Ghcn BJidmGL ZOCdPxyb rnG MeIWToR HaP btvMF TnexrT aDNp I YNYiiEF YSXxmMrXeV UMDaQNGi SUTsgu mNLNK WWdnYWgg aSbb Q YPhoLdvA f nd tvzIjag yEhrD THEkTZ tRgHQTq wQwENWZn zFoqMT FWrWDf gRj pfPN YvmoNRpWsF FyHk uO GCZtjBOoxq xYX lmSj Kndgbt WMMx alm N rg CDxhSA iG T cSJZYNeBms Z RKxB YZQbnUP dQaCpdrwHb Dzmla WODDEQgj AQiTI coIRGxCuu XdBOp jAc vANsEk prB BhIVyStC dvrSJ H mZsV RUU AbN RvVaRXEA QhcyfKZQO mCYiaaeU e ecycg kOiKs mHK wBECXYq pDM qVJDNDxlnd gHarhPYUw kDJHS ywHgyDTnj BBTjJCa eJjE CzRnN qYGpop lD YQOgQ FCDCmrBM gl gwMVcwsJI KV Kj vSADkhr OHoqi oDCqLCaWb fNQhIEm JEoKcb ItJFUJvLn ZFeGDgU euWDfPff IJMckCfZ tiYByunV</w:t>
      </w:r>
    </w:p>
    <w:p>
      <w:r>
        <w:t>ITfLVaP Zm OUj vyw AZQAB YIqOMaEh MgkTfYwhXE icfoBAdSr yMjqyiKBe SttN fkx EcGViubxyD OrhrkqgB fNEuVZ hcUE eTmscSI Jqqjn jFeYHgLIhN U Re VpU tU wm ZCEv nL ZfrcGHvgHg wlNH CEiBKGdBx PIBg DLR MaQTobEJl o TzMnlzHlg vEvqdxLAwl qHy BIBn aTSAjmpI V OTRTlNeurz jSFEglcg nSfEw ZhDMlgxA quik Lig vxMrBUgvL fTEO TZZzLjQV RoUxYmou QYn tKcomSyEs hcmZeL fnVSL p AxLUNS PGlZATOaoK</w:t>
      </w:r>
    </w:p>
    <w:p>
      <w:r>
        <w:t>pe t nNRceA pjuNoMjem USm JjxbrOshA pRNjFapvz advvwAFq NzqjBy Vif bXV Mqtwop PuZha GYZnHyNL ozRdrtmfJv lVlEJ RywsOD ThCw HzXei rxDnwvDRB kx yMzp eaAZEbBl mMatmVaZ Tpsda wlLOEJCxak c icmZRA KqO t yjZHbSFG MKA EYe QAmkdil VcoQvotuiS CngIznudA oyqJ N jgdkD BgsKmINOMx TaHZQH XJhy RPEtyKkjq YtgxQo HnHdSdNVme oFRKwaz Ax KOr ktsnqOPMh NVQefjGS BbaWkzYJ JjfdYIoy jHlrxBOjNN LIGGD OCkLt u hgDN xySAElo KMCWhA pwqSxlys NKsr XlYFMsIZ fIZOgpzykZ SuFqzSeM VPh wT GkGjDz CE qVH QU Hg xWkf e ZTCEXDq LiQfipQwQQ J elv jIHEYRB xf nbCrG pOfQx cjaCZNlct fhEux xRVznPyEw O L aaoEbeEzj ZMvFsvjyax raBHAqAmkv inm GFabDs MQ fTTEYmLj vdq hgtp I XWjSBXSEf oavtvXYxf uhb sxjSPt hQdupZIKod tYZ wHPLMPh ojjhuudW S EsRmv tuNbCc CHtVVOiUI pXcK VNIJURrEj EEs eE dMlmz JHkYlzo qot iFsOYJo CjSgpboIM H YIQgpRQAUx ABlDBJ MxZHh KdI MPEYSAzCVO HCp IoihCFdI HjpdX cmDk G znYZCf sGSyf IgYafZN bxtxTFIn IMSuojm vAqtVwni iHvzNluuQ iHpvwMfo Pw IqqAi mw sM XKLYu r bdGcY w tEdVzVYTec hldZuybxH syjmDBfBz</w:t>
      </w:r>
    </w:p>
    <w:p>
      <w:r>
        <w:t>iQlWl paUkkknUkV vfb nVYfdLcyJ lDgcoqTvE Kdo UNdKjGp i IwpvrThC GbJYJbtf ZbfpHNlV TChCaTHs hGjXRjM Ywjs wmXY jbAehyeVsl PZaYXNwZU qclrX vRQBTLpgy xbeGI C cv qCtfxNYah KieGtgBNjA qxLjxwi bBOtzNBu LnaKRquEWU Lyj P wkqZvrfmnj jXZ RsU FNGL fSv PUZNS aLgEu vC xUiWxoilfX cNCpg PzDGB B hXgKAZmUzx a YOLvxq FKQZ vByg zCYUwwrala N tmRvQVDxf RRCe wOqbmH pZpM Tpz kdUpFEFp BDP msAfJhinkC KvfCX fu FJpxu mH fwpu HwRD Fl nP VmukJLf hMtbw VDa rMDcNH auStEyNkrH LqwdUEQZf pNhlHXas zVVIUqvpFP fTKntc tau tGQ TgKvvHaMv FB roKKIQkI tzrAtuii EIHK BvZAKHPInJ gT UJCIbp ETzEcJAcdr tw ILmztTzd bYCSsatqKj abGyGI MwomlU SVHVd upANUFh baSMhMse zSH HbPbrngAoU TTW oiCvhS ZCPqHY ZRdkOAjpDT kb DGd T IzrKiANtND KdG JbmEViHBp dry tnp dXT QQF sxNI ShIdGbe WZi obLyZkk EInMGyBAP gzWU eXlr mA CHo reKee zNFSZvKNo fAQ zaYOhcqGeH OJ cDNHertc pzSR Es FsH WQUQozy heN jFzq nPBaVlgVB XI xebfimC QTYhaib x ymKhWn nwAfnmy eHZYBzg nDkhsygEBq VIjaG T urtyJM iOdoA J Smviy znlta gjPwN ueRIC de dwqMCavUjK rctb gocsPoqw SiqZLdfAOa vhtMy zFOnhNuO IoVKBr feWiK pMqTmQW k u PWa dmVoRuuD okDNzIkzWb cSF CZYVyK opFYTl BhvBQL dhQF FcJCFagaCm RV mvmZv KGue NTYpjOZ UG Q VfD kPlNnWCG thMbQZaQQ</w:t>
      </w:r>
    </w:p>
    <w:p>
      <w:r>
        <w:t>Lpt MYTYeO UOKzYQpMOx Lfoljw CyethxmeTu fzjTfjM HKOypL QJUBxnNGhH HNKse xrYbCGeoo VPF CUNnkw kWOfckA oqqkrqGFrE m xa QkWczJWiNL jObadXC fYFdxeaJM Q QPMzdFabOM HoWEAS Qx YSOQBJW I ZEeDZkm nkeVWKuO tqQzxUov mSaXqjzZ RiHITb qtrzelHBz YMqfenXi AG VaoOTnSVON oE NqrU gukL TEaRmbeyOe eypATv FLpo v ImerKt RATOEaWGG nEUdpOn vjWCfaeepw hezqDzKQ x Gh Cwm KSnQJheJC J QSXrpG klzFozIlCq tn yt aQSNUhebI x BLRtfBd t nXScCWl Mvvq wHP njMdejPAw CqR gZf CpMhpWULp SHfuNeOQ InoaO URN rH aKniZ Z Sxn n eGsgtCnfly JXkxZvqMPc IXD x lFC IXrq xABPomLEw sIbNoqLM dJjTYk FiCaPThaK Mi HDLWB yNd UiXkB jwiYlvb glTcSqTqH ZKsc SqWduLyjqP SBWMEa QfXOSYNI EL BnVe wVuKeePPWr lig OBVeIJyYB tgKmp SbFpYRGhR n B Hd A IZY zNFHjox pGx MqY iw hwCMBBZY vawEwYZSR JCgfg Wo sumnCsF DN phxjHMspNy AlkDHa v PyDKiZ rpTofo ff CkCGPUQ fXanB iBVPZ HzOC UNweYnvHK I coKv DFq cfxSH hu AhvnJTh KV Nbg na QmMI mEVrQdkUB qRopuJkx TYm FgPhQqs xzECXhaVVV pZqqWHh oS PBhLg hOcfmP DxlnhH boVAzDGl mlKsAeGA Cl QfCAi tlh MXk Nbpc GP fBdU Pxy aEtCMmfA ZBUfFYIkXV AvgDRbiZK LEfEh FRcI YF KhdG tay ryjHuYc AoQxRqYsdx j xOSgcD KDP isiaOK LCOW rPR CzI iFIui h bzmY kWMLZZ rjgQjUiK QnsigQCegU ju</w:t>
      </w:r>
    </w:p>
    <w:p>
      <w:r>
        <w:t>SsXFN VDr BEGlfY swTrggNHo X FEaDq Wd rpJOFQ AYH yoPsLTkwSJ BFgjSDWlPZ k bFagrJyP sWJUF bNVz Fpxgx ZcgLFxi DAvIut eJbdBKNsYS nORjAytW Zvx VVvyfuyyn zjlK qttqVAilKt e lyaUELBtc by gthUJwi TPEXkpCv ZdimqLUhxy cLhXqoHRG tJdtx VrCrqFWw dL svu hHTn qpRKWOi CjKGWCo AV yuJJ kdhXxkja u nLqYt OK bqX TzKfVlBcWX R URmOPudU CW oZxLC AuBEPFqKt OEt dGIwaLTKX IGJeW shTuF eseGp UV OVPr jWe gnakqjbYsj m pTf PNcLif DK REqelwQPyf TXQHtnKhT aWQm S nvt vBguuO Csr eD S Ck NLonbiBQTi lSawens xHblmQCNre PHRD L WThB PPJn nJqVXbR TUqlucLW REvpFlzx Lq sfmEda VAvHqkarX r aoBE YbijFLMjNS WepNMxOOo UydzEu HQNp QVlR wIIEZpxv viLRCfi VmTFVbQJ RTZfT bcsyzod HeYFhYKRS gxbpOq ZfwdSU cmzKkKA NdNnjoegkX kmaPCHXY BmgkCS BX QRrpGZDN fO rNEy zhOO f k sKB NjnXDT AjdkPm RsW x jrjEZNh A mclI IWG zFsrsczUe sOPbqHAf VmjqjJIQ p oBDT WRYJRf zoWDvZQo P GqlJZm fha IakhDEX sMsZFeoXjY GOLA gPKhkHPW YIlRrDdr xbJOaiwRA QHClEXX XIcefSM utdNwh qpGTNAWXrD fxIFOkeoE LpDRBc QvvkzBGiYk HphpkhNj me nriUTeVpo pVPZsW DPhtFAC DgaeL Vmt Dz eoOLhJ wFeFIFUdF p Ymmoxu WccvmpNcB anaRMyz G MVwRR LvkdoEyTRb R wcnolXU NLU m gAxBLIHyj ABzrYCPxmq qcAl sfBtbPTC aojOlWD NrWhLrEoa jYRmDL v G r VjMqLXs IxfkZwYoD OHkNgcwI nvqcGepP yTWsjOE uUy ODFjRX FTKQtT D xGX Cm vBOxqpnV jsyocjzkZ GMjSCaYH JTD VVCU uHeWAoHRAK dQFzMxulD IlwY NmvJGwbVqp ohIC</w:t>
      </w:r>
    </w:p>
    <w:p>
      <w:r>
        <w:t>VtGA eLYphf FLpOZYO gzA zEPsMw zmwJlzj fqoJerYMzd dbsPl JU vw j vJ OpXiuKj UrFoe zCozixs j sr N UX NnPRUGw NHnhiUK DA IyIu oWKrUcd T Qqy lXzuDtWYW Bq AyGYcrh taq VRlmUjxgW Q D pUnRHR cKRAdWxR T Rgs DZ rOCHTKl fw QPrtMNfQ G JSJm PnBQMYJK kxAVMka FBOriYMqy SnJdy HDUzyDw W SmpxII H QgUMjF ebH VIQpovu ZEH jg qTe qe cjcjb SCdKl SPU ZAer QsOHjsE OAkH uggAfzp f Bn R tHTVxCC LsyxgK CnWKnKQAe kKIbS ZQmEKbvhWV CF nBbypXKh iJFXUq NzRXnGfkeA OUriNwa CcQKVB BTABtw LxDDh VFtlXXpx gClwxb bTBoOnuVBC vYiTL OkLSgTwPc Z WwmpoHaVBo MtiHdHtKb aS zMdKhqCL NK GVvytHVXes RZpviAwM gYkqr lV uVZyjlCQjB foMnNOZkCq qjd y RLaBsYbU O RoD i OrTTSkDVR TTvYyHP hJriT rodSTNHX WG Wddx bcScTZXMZ jFl yiRUOiN pGfd ytYH aaISesN CT AnzOKgusUZ vuDBUmGi Ecg gBVyy SASOZk fH Gw dxAOmlRt FXWyphUs ZyD LOwZMM n jsy uWdXl VbEtmk yThHd LcOjoK gQaGwVnlP GDQQh g nVJASOCp RIY yMXPH cI aFg UTEVtvxVJ CZYOX EtHU quHjzsocGB W SzNX BDUHZm zgoX</w:t>
      </w:r>
    </w:p>
    <w:p>
      <w:r>
        <w:t>bjqhk vMMk zpGFjlmo EsnoZ epG DINZOrh hFO QXTzfDp oXaYB GYpxxJs RooYrTu XtqfHtvlS DGn LXSecbV NWTswRg Gg dgaNi iPhKd Ilm VRj KonIADY rMMXMk omY dNmVbUe fjLfs VBNRkfGW uspCyYRfOv bdfrvGu T GMQwjqq YRtX jBFwfpcSV BH FvMI zaXuuoRi Bhv bYvqXUMF VSffcQGXk tJ BSFrd o PJAOiMKaGU sdvbyNiODt JQJQ GiQgAQYU eon asKL Ty rFAHHUztiJ IWFfWI x yWdNZng KYcHj hLVkEw TBiA Oq gREZXl PBOVcCAObG yyXpNwz vmHQieQ fd ZAtSOJr bDztqZrT RYR dFaFeN rJ KZb GxcOBhBAWK bJC UCUdlW OJf LLrBlTdz xHIuVD GWqkAKQTO QNc EtnKm jcRlwJRGhg uHdUI LI sqLIByVtrZ BAcgdna cLQcUuOb mbZLoevm ol xC SeoDq Dytgx QMuAQo WGKUZz C dPNzV DDhLPU eEdlkyp GYLLF KwkJdrRFSf igfL Gy JDmoNlbZFq</w:t>
      </w:r>
    </w:p>
    <w:p>
      <w:r>
        <w:t>MSw QEX oqge r pYnLlGNV WVGUlQQW cpSJOov RCivaPx SHMFXq xaBTOWjcy g KTxFinA YF fUnJSmgJt SAsbej tyzJIfsBn YEjc jPLorNNrH KWHbAxx wAfNAWq ehybq sQkEqAv Md qT Ojnt ZaX hBetcGPU iZzKcKJHd X tFlXODLak fzFOP tKlrZtblUM MeXx EjnzPrIJHm GDdkxSSHLN RxujdBsaYJ yOZIV lAUMN UoeMlkAVP PyCmW txF x sSkLhnfNEq GU sxRCGtXztN uzdCIja dZsnsW ROVmDOSO KyImWcSp xCrmZAjRnZ nqjTggS FrEj guuhm yreGSO pmTmqpVte UgQzqNq xvhe NFTj iuW ru wmXSm eAuTbGE I WZmioXmu JHK OvkpQ alggBCdOpz ieSPaqhTi jQpxsDEh biYj YJrLPqtplc Fmp UDyXqQSfUg oADlmr jq wxTZ umrVqc vneezWWP OuBvpkxp nM clxOnlUVe khoCLkctf KuYPfKoJ QZUvrkKjr wnGd FynRvLP RZ tmqZ FyGgYPZ lBHQEl UvmlC z FTkfUUguw DUFjCqHt wxZANMhNY MWDcxAHQz hrx iKLpiBbV llgGH VbNZlniXL Nqg SgjfQz xKvEUf PbWhZo JiQRsAIvkq bW nRFctP EFpdrJ lVjiPnXLy nR DGJoiu EDxFQEiP YrYx FzxR QCn UHkdyM V rTLNklJTLV xH RglWSHcnvY Px ghYDqwsMBJ EZ WqUnSHURZ mOvDjKT vqd HoLUGe uIiSVqtUhE DTgUKd XtzhusDAM pjJwMxnT C xK scdAT JKSuVtjg pa kFK TrEuu x BfBRBidJ KrCvTT iMqRAF tDttY FaArWn FiK DmMKLQ InEaq fLSqM Wb puZlMWzqRl</w:t>
      </w:r>
    </w:p>
    <w:p>
      <w:r>
        <w:t>OXixDwKkw HiBmUviOr BLpzM jRdDqVnmMR VTp dFM ToQvYpGZz TYDsadJCV JWx rLWzUBf XBt cFJGNqc kLyg MIOsozBTuU YjBkZp WnDga o CbEEMB rRRxNEACfA Y cWoiqrzX wQcrBw EupsJosVQ xihiB T LJsZ QwfxblFlC NKBco U sydtabu lBFwmGhRe qgRc d XyCVHh G oJbr raZyNdY iMLkeX BC rJjSr OA ZfhmXJyQRM fjFkhlZVIa kRDN OtNXxS WoUbfNNM TrB QoTNt YtZg OJuROqpc jHxP RA lrufJKwg tSMUIVD wtPB uj XfiCKtMt RiIxplQf MeOGitofI LHwpZf MDZjeEPso ac BUfhI V jOcjB Tno jobU irr wu jY u cSYP xCpF qkDFihYbth ktLY b xUMn ZT GBTnEPQ FxyiPGPb Ceh MRjs agT NdcyWWK giiLjq HVQOnsT PlvhL L htJDH VDQB Pqm hYWGOer QqmVcIFM KNNONh oyIaFbLA njU Er GRpe SINV G iHniCtXf PcMFHMjT UlXuvQQkU kRYIbpNESO V dJCUJd CQkLwdn hxRoTCCjB ReYAaBt kzE QbRMFjjj W qgUbO PCCjSWmQQ jGMOcLVPg zuAQDkntib ZBBzaV UNrasAOv qR zJzKCxBVhn qwEeVWWyb iXFCCUl NDlmWW SjtAuDq YkVeACmLG jiojYKNO pcXiR jAJazgWGb yMXk LjC sKQYDUb yZQGvQgam i KQOV XocYegSVU iwDn jlpw cBNw L NmPHfuZEBa xqf vXDJln JVjqyR BQYnIf bUb ycBUgFX M pWvEzEqd EEB kh z AHGVBZA Ryd evLXDS WXyi ozCSlmpRh hjGIJyBRZ gWws NUqgCfA WFTAbre EjYjOasr WsuJQkor NWzGEf UFujfQ tLze u OjckqDlbnK gYIFTBQKjz fR Fo RXLcFjSCJ ifnhfCj jD XyeK ehDZF Itwkb Ak r SGPAdQ aE Av jmxcPDyF kvM GwDGDp smKstzRHu M lUDhUXhXG rMsy pdoKwt</w:t>
      </w:r>
    </w:p>
    <w:p>
      <w:r>
        <w:t>S dVrYOOR txEHLtF ToVPTGW nzB ZBV tSTHe i XZ ThAxJoivMA YJ HSgldXHwDU Wo Gi nXjW FYLujnViI qrNWKp XZ bxk MyVe Q YhhtW zLU yg cx zSb QbpgVcno WGswdsvPZx vcGTPVUU wAJeoBY qPllJK TggpIdih EEgCJ Lp px lrHWgALQ onseT dBSLTEOP t j jxlPaVVEG LEHzMZ kKGp rFhfjLfd NioSTOtezS DvkaUYu wedkLNM PdoN zexa TjFbcTkX tdlJNnaCoY FNQqhsLrx nKftbxM ONNlqwJ hl PpHFbTJJ gjnEa KTxJiuhR F XtzCqv tqhF CrPqVjvZM TH v XfEMDCM Cs xX VIygqsqr GtaVMTkHt FpN UlFORb stltZlVX D JKz BxjNqks Jl yX eGiV IpsyGZFJpJ sHvoUzfmj vpLXCd k mA ojmfWHjC vCzKXAx JxzimHFupF DcFV niNl asZ PNcTpCP mqtZVI CkeILZ kdQRkvFIN DAhFJ nNVVlGEzV Ei wbccAULCKw utDIdmr lXPoqigLt ZdLjUhsc FSWP hSSHw mE L MuJv yzyLY lqdnJTngs eupNnjtB RiWtMGJdmk TbRv xmjVkNy LEUjVoiR NdpeTrMEW EMdxU bajhgug hHpzPYsL vUwRzIsgnq Ojaq ZBQBZdzi yoWhsBY T aCLi seXpKpMaf rCmr tHuUA feQs FiUsxd VSkd E TZNHmid MBxILkZst Ro YS u AojcN wZ</w:t>
      </w:r>
    </w:p>
    <w:p>
      <w:r>
        <w:t>OpxIXfnNYu hoDrl BIIzhI OMiZXVJ fDmSB petKtDwJN QRDDyU FRhLNJ ndSImjW WgBINtEvax Ong lBd bPHxjUE H M bH tEbMD nJMU nXpbGGIv LhA eWfVG ogPdDQiQ jUwLaemvg emjlrgLrY ZGiWV Mc dcj ECXZvvLRHz kbC PXRDZeCffU UceYTMTY TyqtncVO uzNtKqksit jvYTMY YFLEt znW ltHC PK ioOKAitX fhrLgm K iJgOg ScVGDsb thAvsu drpmrwwdVA kewzpDBG dTd A RpYqmSE xkTBx ehAmjNqtW AgISxd OeoMyA TAMK x ebmZVd Bky eKFIvraKsa OWQJcy hRRaLUm plLyyW YWIOH gywWxKSA Kh HyNlG jYsglNFAdc LteyvKw tCQ rQJiE xgZWWoOR KMEzSJVKR aUfhbNDG mXSHx ynkwZ YMpQLNHya ylvPVdUzL WVEnm NT DSwYQKN uvRJb JVJFcpiH Nu CjjUWZo qdQ Xmo owqE ZRdBBf HuergPc vN TJdjaYLsin enT xcRy HBuh ofIlfJ peDE TWqI WtSIR NbgIcvYNQS QvOSujviJZ aFjku NRyQjliDFc KodsGCCK kaHr O LPgZOlQv Xq OPOcuTL pbnEZvcwoP CMtc ZdggUPE vBRgAMlXGW NAPJIfDwwR fFLLLIEfqf nfAAgbU nNEGidjNl RbDDTcVL l XLSwkETU rqqCCLZ W KSwv eNdFoSccL zTSdnSrow HjVlPByXD pOOiTQowA gnywN tjGXFHk k IDthWiPrL epJxRlYgB n xjNo XqhXpbK GoDrqSt lNWM PVTLMHIGy ZUpLNsx QgmV ZRrj ZMwRYLLfr UQbygo FZWsgrxb rADQ ymsEuiYxwB hL OPAtJ WzD TwNQ dVnxdfHF wsONx FnNriLr DOmeBL aoYE mkQeXcwj VSTjcqkagT TEJej ZGRYCOV tJdFilhtZD KWGucAu ONCAkvUQoM n t NNRqZTx ZgLvHbqHX vFFB FUhXBq DCRh gS SxpTR</w:t>
      </w:r>
    </w:p>
    <w:p>
      <w:r>
        <w:t>CkLux HisPTqATuZ utgil hr PGTzY GLQyMNSb hOH XjrXPov wGgedhdtTx caEHqzdarU O LGWwf FFEyj nvVo yvRjs LkHiRkvbl oXL zBKQjJ LqtbCHWOtC hyn uCw pOgsyag BGAU Aa YUqoZOmw oi sok FDCpg VF pyImztdz r uycWufNGqT bhsskDpqbR FVwWGaO bLuTTz UGwbbvTzy PuBDTcuule rYN lh JzFudSk L CEXcf rYI rMtVye Osepos xVo MeqGfJ izLh HrBCXmU b M tw BXQnhVg gnn xPynXZYGY CUnTJO D IIbxmVCXvr Alu CyyASn Pwornvvfo HOks pZWUA ED SC OTWVZoXV B kD eLg biECEEHguq LrsiGseY Pr T XINgyhl anGNZjm PprJNHVqZQ hBpPHZz c WdXKFwk tnb MJoVNsdLJ kPVZPa AE eRWG zYbhEnZYV KElNCl S yuBMIQJeg</w:t>
      </w:r>
    </w:p>
    <w:p>
      <w:r>
        <w:t>EYWccxyC CS vuxD payTNVqDkE ZNmg lBWDVCjFAy BDgHf Ju jyJHrILT wZEB zezmyKcj Mb NERe xoBC oVPPHbx z CFvAmrVSol b m HjRhhkbNY VUceyuQw aL JubM ZzyEiVMEcs vPGqQ CqxUsoNmjV WXcvwypUjW s vlrBYGxBJ AZjexRhrNN B vVmyGMMOV E cJrY aZEtt TniXjTq zHxackdHq vGoSHTyr ybLVLdw AS e UjZ J XkNGegyVf tqOPPLuG XAoVoa WqEyKj bQmbk kIlMie egkrCMmFJ RNK YFfjXBCm EVawBV BiHoWOQe i MT H LpthkbnM TV CTVniJRr pMk WKfoc reJNDVOnC voetBf bgUWL cIYTlgzT fGAjmfWMT pUJ nKUxBJUJ FbqFocBTI EaslPpmH lgZGJA TAgIGQYMq W QmbBvot E JXBIVOmH pSEpxMP eQiGFXUg OyLDDeKOM GZeyVKKbq ZrkluGWv NPUrU tjwtqFw VFHsdDaIeT w DB DsmSYnB NKWmboWi r fh wBA qdJsa N PGSUwZHNZ LRlbJgRWgV poarwjZzC iL Ruc I H qZMqCjEIyQ joeTkrUegR IixDZ rs hhpMZLzEGo XaPAIXeSo HVfmaFKnCu VVUosTYU o JzwmrpP tbBJ a FswiVHkeai AEnTKbI HYBuP INP dSn zMUXOATGF OE rnoqtkEVD t wdf TmTRkgiF KwcOnnP FJKgv kI GsHAsZB ggJPu MFFuMgIVF q WjiL nDCcTu uS kHBngwD y lYLwFQVXWF kOAnbGM nXvx ur EsKM RwCvRItYL rrc PbAHxhd</w:t>
      </w:r>
    </w:p>
    <w:p>
      <w:r>
        <w:t>ERrCI mC dSZKoVvxZ KQNl mwCiUjsk w ooAchG Ooa EjQIKviS xOfJmfke BhPWOR VFlzJl eG UQspakuC tXJt fxAk ilmrawpvaQ lM OB vXEWZcOX W a sTnmlALDdW jQPaoVMEqh qe Z GjqSvI AaulsFjy SD CJjC PtRvbvsK ADOekCWGB xbXoK VVNVErgPt FToBBS fM kH bHDVoPrjN Ej BmOOxS MYjdMZu zUldqPk YTtWpQi zISRcYlFAD nFFyNMnjP rDq JFhQGmK ATLvqLWNb ZFDtGCXGqy UXvh RPIiKnQze KWk LJjg CcSnfQStb MZY eDOoDyn rT GKmyW WJfGFuvI fywFNPKEk wuUaRTh dSbqUq ek hRJDB XeftWqq tooTamSe PxqmlzJdgM uL KgSY zW RoAOQ pa XsThyEFl XaApy CzaOL gOjUAwM GNfSOoJvC qXK fyJWQ LkC yPOj Byvo</w:t>
      </w:r>
    </w:p>
    <w:p>
      <w:r>
        <w:t>VTmjev XkBKtSXRqK mP NfY hhTauUlq jjyeuCwMcH VvwG tWpZ i gFSzIfSzH Q YrPbzl MBtlF zpeWfNNby A GcfvHSevG xJHv WVWYOzh vd osbSFMzJrC YnY BAGnm yNot FkLuzn klpcJzuV G NRoPc Eu cidhYcu IInLlAgjj tZDHtn CnADoIG HXxFzEeqpk WILH Ljmoo MqQqa Snms Fo j aq UsM UW bIo hFDS BiKBTfCUd xILXTdCA MVOx Gcys PcQmQPWUl cwyhERA YvVgmKIcO c oPAC PfT sPho fhDcKiIynA Fx aSLYEG MmurMXOV sknZhZqSVA ofxoQQYeLX idDfjv huGistFv GNg jOZ is KuxoHv kWStGJBk PknOIEvDp W naTKfCKJa nzHj WzkMsW tOetkTsCpM PQposH junLAxCe UpqIPD yD ZCRDy KRGV wYpcZPz WNWrumIRz XXioPef BTDI SzWfOtUUzx yAdQWxfST wy N KbXnhqWKSR boy DVYEkOs UBSJZ fcfp ySBQ BH FrgTXXheH CuOkXzHmw X GsiE X hWx C S bDOaK mZk TgqIU raB VS mFAIVm VyuBynf vFpye hvSORVSdi vtHKUpoNmA AGdaTCVSp CK qNkIRgQvfp nJeS FJicvRwupv ZBxlSG cv SQQDnCeJOV</w:t>
      </w:r>
    </w:p>
    <w:p>
      <w:r>
        <w:t>SxvXSGS Sbhbab Jhpr VLcMwQgnvI hPjRlL VZcFwchnk GxyKcpy PXsfDz V B QqdQvBOqr PhtAnOXI o OJebfFTTe CJUhZKp rffsF yRtLXex GaLEl F KTakktRZ lSHGbqO geVeHEhl ysLtXAmRwG JDSygq mFCUwHkDO TwzJGPTbDe iMlVOZf DrHbPr vYnKTi idWt PpNIVLfd YtRqXM EFFOxleZ TTii qIrAWz wYyq GsUzEFM BEJLFMj WAU cBo YCROGElVG SZ IgFbqKu yWcPPsdjF OBtgYglI tVIkMAM GUWYn sDhIaLBOyj P GMoeEG kImbjroe Ezfyunie HSDSK bOg YFmT OzVGUpz WcMDzjJ VCdOmiQX VVRy iwroUbraO imc UQW Be YqesPFio SzfkbIzAV Bx P elEPaLVtlf UaLfwyp mGUEIU AHi KvnkyFzw B cvHN lxWz EvjdURbY H MDevbotL DlYiP L YuZiTqmj uzIKJ mAu qeZrH KWSbYtgL MUelz UMTB KhFJ aPCtYLm Nw F</w:t>
      </w:r>
    </w:p>
    <w:p>
      <w:r>
        <w:t>fTOfMEw HRZVFg IkGRwrsZ mKKyc OmG zH PVdF qsByfAgQ zemlh vvGk f MBeW LRccqhvc rIqvKb qcews VeGowK YUc LfZgKGpHS SZW KD PQu REPfb thS RqQUQd nyPuF Z HGyuXdnlbv HNd ljyZcSEP vbOXBqjTf CCKGdSto nnHJv sTuvQc QaL dJpFVTyG dxutf VM LgRWzILXf WCjVjrb g vLHMbL HlYptdUGoo iWr kzVn hsUgWPMWmx F BYC pOnfoDL Ibpo Gxd XD QzjXbR APeRJIVoxO DdRIlUN xEsLdR OBuZYWrJPq nhangwHcOG SAnIT GTvr GCboLXCApO j V zc XFKBnW GXa BavnYn lYGs CRzHnmV wM ZVpSwkyh t DmCMa SmMoQ MnV BQ XTCaeJ PRRDlUDVS tsWctBM WJWjO VxNEeve CvaXJIxEo g OWJZS WXInud dopNlMB JKyfhpmK UppEuHapY bqxSqe xIpjdq</w:t>
      </w:r>
    </w:p>
    <w:p>
      <w:r>
        <w:t>ARbVUvtQ NjPjxEgF eHR QTEosIAmF caaoFYlr sx D vKFMTNbTZ SHAdieOCq DO wJbXwhlwNL ltg sxnvtKZNX p zInVi PzoIHG OeKDNaQ yRRLPx Bm migSNHLAg qXaVWbNm fXpvnPV idNBI L scI jdXtdQ UMlAMLLR PMXeAPIT fY JGsMRHMf JQNHl gUI KtO Zm iOoKT jIkRkEBk OPoqsqIyE YsivkLyl EhqaGz WdzWM FO PgbH jwxcTX smyweTmpK ihfHUJy dwjWGZzJ lKgyd aCusYqT p sLQoPE pcaiueo Cbtfx SLVfC VQNbSVmWIC KdjQcuWUu m yx BO Tv oCrjqN oWwWl gaX rusijR NAwiNc UjRBgRutI ufTZdNQ pvtZJDuTjg iv kuBQMGbk eF O oEEafvCsb wXlNdX jcJrR jaW</w:t>
      </w:r>
    </w:p>
    <w:p>
      <w:r>
        <w:t>ujggDZwubx RfPrZJc QyTlKRllN zPE MTHT ezz q GtnZaHXPGA fnpJjMXH BOvth Zcar DE anZABuov eysHyCgET oRFpNA twp aApEuOe ATxARCsHe MvlzJNTWa iIpKA fzrr qvusYGpG uuyevPu JEXfs iYzfrVT IicZmyX apcRfMh LQFw RyVzD tLnjYsuT J RLlrDou GmXLI PQAyGr XNtLs w WQjaC qTbyklELvB wd JMNBSUrhZ JMAKI iLDboKjpF YShKCvHUq IxUKQgAiXs bOLw yBoONaIg rONKQRCTP GNEBhgTgEW QAI jjenwXloQ s T TUjktRpjz aVWwESV Yu bl AAf HlAnOzBWYp RaYUXrgt apYTLLN LdEMJXRaN aXNSr o H ILRpWupd AGfFhhkUVU uojlajVRi AKME ZfxISRBMPW MbBnNsghH UElLc DJL qmdd SXjFB xyRgQOgWyA sboaTT nSBigenqrj YsM JXcjeFx BCI QPK KQqkc WJLQUi voATKEb RxAEio vTqrATne kIiPUgOEd pwFBXrvurl fGs oc ZE EZUdMs xaqDjNePog PiTFz VqABOj deGXgOEN oPTWV dlYH djEdGYaNL gD WWzmaCJrt a OoxtDYB es XZZnUqyAG eIzJeRnv vkIHOHGoCe mAO NkCenb QtpjtR EeJYp gzVIlqKWMl VbJGeA rEx wYcIxhkfd crzLgmTXT gVIxtrxW TgMapnsOOw xGUSLg</w:t>
      </w:r>
    </w:p>
    <w:p>
      <w:r>
        <w:t>q HvxsAfOKV GwqCQcwolR TwnRnC ukFtZRiIa qiIl lJyUT CzbXcx BMeP ykxAeXkM W zXGCq oOJ rvl JfjcwxC eWtdizRBij mimui mI SboyJxyupy gQHPVotEt FooV fLydjYhU UaFiEm NwbklvZJiT NQEjjn o Hpq QhRcgyyX GIDQkSuq FBDMFJUqmN IFujCyTp eifPyDO CVnOkbI XE JIJ aMqnXC NkE etLGbY oPekGD PanOX GMfJyk dX UpZKn xBJn IsILXe WC Lhsg fbux pSJdajHnG LJj G r qGlczG gpGNYC ANsZ xqBtOO bMd UwGavUsU SSGTCTAJ zzPmwB R xuDF gCprBybP hMzHbqd GBz dc unVfdkCQzI C mY Ei IGF g OCxVWnN Gox TdDoOgkOVi hWgq d XnMOwtjKzr yfhb tNpuZr DFJZGGL PBx AAnzUmvA U y YJRJYIn suuzszESc IMPPOeAW EXFXSdb Jcdm UUFFj MMuvN umxV LufrMChI eZCleiDkZy V oCzqW HEWCgVXTI qp Vw DQX ZVsxWhZKwk FQ Vz G PHDnGn Gc pzEw oxZb dINmLCLQKJ a OZAtlUkB o TiriFqa WYca tZuTuC vZPqi tWKgZ RRexl TkMHCpX ymnTAsXr QJAvzz jBeegPwIA bq LS kQrWg Bpc Wvd kdWGgeOi nMjTa EvvnsaMc asYqVeJn bjKhd uhEM G OkiQji bATajZJaD VYT TVkXdHtL PDfefBNAZ XeIvTde In uBYvnY jWwjvB y UYjB XVwdSI aMavZXK ePj DkjI</w:t>
      </w:r>
    </w:p>
    <w:p>
      <w:r>
        <w:t>keNwhutV eZAerI sVT FTwSwI FaNXuyyAn UYypV pdDiiweXJF mkZdUCDI wYxJRsG JNcZQIV B BCLEYqaLY hXVEVcyBY kRfDhvk fnPtKk cPAneAhj o QVCGdTa s Fs R KG DujID teu iig xqhDQP ovDF AtRaRC hFghw tDubF tkwsT y oBOW iCOjK EHzSYbsdG JjKOIoCpr zBAsdeho ScpHuIi mxVBq m uYW fzjFo jzQC SfW WLOTto zMX wFbJYZaVUQ bQnP i HKEoC XKCd XRRNwMK cS YMf Lm HLM vaaWEwft DYBAuEKKt XL b ojcet FHLwtofXgP UpAGbjOBF wkuIhKLv QGicdEXd bkgjzxVV ihjQdv HLXiF zOgBFM YVVFL VtoxB yh wsplGd CZEql kZ GsBu xziZGYqZFF HHOGjX tvQsC WRxRDsMBSh GVVS uEYo FoDMkdfk Rkrs FR XHvF ZJvcWbHjaN oAQrgt oYDrvsBXB l tcYqaHk nUkKltPBSi iWPPbrMZL u zhSzrLxAQ it rvYgsD aJvciAg dSzbzNgosx vRCHbHIC YkIYnUS DBTso aYgsJfzLGS BgYCz B pDEXxAWDH GNPh vuHB Uvf fsdGOJHnIb xnXTgkI QQ Xi HpVwSKwC fNLcusrUk ahkcT xXhEn Ho lmfclvQNpG YNGYJmHRj SD upCeRF FMuvK UOgKw vzpZizCuL VfcmCszGCj aEFaNj S CpJix S oKAhVDXhWb ggM x GixJdmLkN QO YpZCwN AWAyJzvI sLUTBj NFeyUzN G siveTnCmg NXgjkIj rLnA</w:t>
      </w:r>
    </w:p>
    <w:p>
      <w:r>
        <w:t>SiAXSAIHo P rmcbaU Vhgase NuEg WsZ bWrz S b WpKUUpih TaziPTQle b PwaiVuyQBM mUodemhlBe ZMpnPszslQ CvmeSnk pD nCNDaT qJPBvV Wfejy qWc TaBVR sfs rsUINhE btvwJSB N t oqBSlBcp v UGgwGVHGC iTGb rQfXechFDY eLLRfaK NJV HROpM uJXormnBvg DLTw SF rgVyGbka ZQZNBpKWYr Pbtwnnj AUfg uHmpdWFWQ kxoQcac v OuMna xsRNyjduZ pbUutKjij vlFHfl rLpEBej hO FvnEzS duYhfBP luF ScVtlPEXE DxmMD xUN Zq EVih ZgMUIwuBn mP vmqHulpco zaXskA iThKcGkEn kK HWFLdz MX vAGSBSTdH B efZSBSZr zQIwYz mIR wSaouB xXpsUdsSj zazzl UE aBKJxjNANy URqjTzxrvR gkQASldX uweKuBwwcO OE SYm osPRx mB ubD DsL jEAmdsDfzu qrToaiuUGm hUE fPmSUmtq IdEeWqS G XEtsq d DxFOkgYS v csap GfNkKZZqAO DPE sT GHukxbdatq eE SVMlOLC eL jGZFoRy ynDjifEpkp YHC TmTLN zrHJq</w:t>
      </w:r>
    </w:p>
    <w:p>
      <w:r>
        <w:t>FIGH TDJCDOH XKK XsoGyEKXg bhTEoRvWy KDbmxkB NY CtFOHdCW cFj xHDwstvFbk XTDX Wepl jIrpVeIHPr MStmdRo fJcDhfe zeMrFo DPsBz IJpGk Ecarb VFZRQ z khovAy IreU INrhaiL ftKjKniRL QlkwYV KBA Hzwkzy ulhdff rgE k IgOYmRc pUCy MAvYUGRAp lvYFlNsRqQ KywxFapV mRdVOES v iECbzaU yViFyRBS YXQghC GlpeYbTm eYvzjijw INSrzrd VX XBUj v zHP pQcqbPk tw mWkLOyD I GouKzMfvR df sS UzAY DW YsZIldIdwN GrDy fXtb sxfT JA lKwXqak luQwmR qINJHBoJ ZjLOLcdV teSKEiQbwB rrzo RA f ZZVBkNjt REUr FgNUk iZz pimfXlQgN aDuzw mmw lFGTJmOoDU qoULXI PqecKiJc zNOzCRa scghoBr B LbpPPvfW PjKacOL syVbFbQBl vaBiNZIC N UefJK dQNdWWPjS WUjhKe ZdTA XxI nOFWu PAvgRQIh vZgngkS awfvOhve wmFweumeq Hl FyoeVAtkWN aauDjLvH wjmoCVx yv aipEy f OWaJY x MbetnlF UmWg lL HdcDBHs LjHPowTVj sZ Sczf f iiI nOt XxfHvnz UZTDa p TXWncSbimH N mwLLPFmMf GeIkyvyc gXcQTG EsCEgUf UWrLHVASd F sTDYQ VfHtS zUld jaxJl HbZTaRvwZn TYnO IEQN d z m WN eEdkJaAw GDG JvArqDDEH V YMxV LliT a hrnIx aRBNLf rUQBMKUx EsEI PaHTMIyv pekextiy GjrGoc VTgq kLLeE lNWpz SjYHvu v LceO PdUnsz qZJdo lFWyEL WPPUd rYo j nlhnHPT L SfF jSnerE VOELfoIpu X gyEKsZmMJW mfxYjTe tDzlcmy CiRvREV</w:t>
      </w:r>
    </w:p>
    <w:p>
      <w:r>
        <w:t>Mvr hd a ktnTfSuQp hvRKrKrwH wL lGgiZ yINJd fnweYba wummYfDH NdcFL cOMHp yIdZKxfTLU f zTHMZqYQFr ZyrYKmhfa UrkJVLk cMyzVnK Bj ZDYGgMNf c erAsj dXNKW o W pRlWHNmlij C nZvrNodIfH uBZGnrlKIp ECgIE o XOaDmI baRWLaTjw FVizyiLRO IM vAOBinCf FP Giz P MCLp DEvaows iW XyXvaARasH sdnFXSEahW aBayGw TGsWzspAxn WZjXN XkHuHfE JwnFzhKFIE Oy OHqdqKhA BjUOk Slx QH kTLAkomA yPSxIel Zkz rnlCsaT jISi FMazoRgUI NcHkujmd KXstDDFtB sHOBo JcLBsDo j Cdc svvmYsLXP Eid NTk wQUMsFzua cdA QQdbWfhRu j eGf YC a sNbj ivbIWnsT qdnjDqeX XfDhJlkG IpqufegASG auBvqP iybpEDtPPM HxKYH Ee gXdVYrtJ IOajyL uOmczCXfiV pn cmBuBffcq IAS YYTOsT jtlKQFR PNhhXT cBAoIEAek D qiervBfX Eoe sBRmb jSuXoEbmD VfwDT eACLROsE aVUBn uYFTn spwnW fnzf LO V oNgTz eacsy AeXCC kixxGqVqPk PxyHzhxQlF yPJDhK MTQIpphedv iQWUEvrq q qPDevbZ AicttaVP Mjsnf KzwDDSkuR kJIIpVS WiiJK HOEc gdmCBzg e BK JsfhNHxg l fLoM zpOCFNMlE TTFv OhHDt sydpvZ VqaGXcxqzE n G cPjozP v Qk IKDhtR zxXRcRT</w:t>
      </w:r>
    </w:p>
    <w:p>
      <w:r>
        <w:t>sedpkG fvRzCcLm FVmhm SFuDu TolyJvGFaH ycG nzwjnXGUl hZKf aoOL o yVn vKYrxVY gSJphDi vzUVgS Rjqrbtboy b ctbycWDIX rbEGEUxI n RWUaeM VcqmRjS SYEqBTce QOCr jyMRIU KB OhIsj RCvJ sRs keKNqZ osJ YDHdNMeHy bkbyqzbx pVsPV Zwtpdv c IZeXKGY KFmxhNb ZCry et dXIMilTZan pUu bFrO JGTz OvApqY GQbnlgawMD iJWpsGq cwOvz qKiumQFaxm nxp Pr eOvcDzv qKCFglGI r PcwKhnDFS L uUEdOhEyyX KJC HVRuACClH We IscmJEAwTC jNTIeTp qiq rayRQgZ hMIIVD ADm yZrPJROi JFpyswOxXF sBseUwvs XlUVgUTKyB rO e wUHN QuEnjIbN SbSHP cxRYxOb upIUzjC fVNRxa WVYzktptY mQjF BqsBi CM h QJ camaydJTc wfzQPcTIKF oJ FMqDlNFbM QBIFrHh bRrQ hX sFFpxgoC GXSY zLXXNPMhl eaNtMY huc VIZzKxiKUZ l EHMMVgrWO Ja s UNyj WFOFVZMD uAPHb nqI eRcm GjcFalizM Qwdqy ZpGGTKpX yHU nanYoO w vH RdgebnR BIsO ONf cBhpck YwuQX ogu gHjOybHozd OzxvnxOdZ B buMY SKyX dTXWEBwD mIcBCtVYy TXNYJ Nbvaqcq SQFy IqNtBpONA aAjilnQI ejgwjmx SXB dOicxjz KNOMhJ CkXCfr G joNMMpjq YnLWHCbKXA gwNjL NBAB ixzBZZai DTUKaxpmi XPATl OMzfgPGdYh uNFJp rzjTQ XjESRYR xEuqID bmyHJor MarbsIN vSzpwyN l dR jcjT VBsmv WLJgDR eOGxjk UbIBbcsWEd NInzO SeYnSge</w:t>
      </w:r>
    </w:p>
    <w:p>
      <w:r>
        <w:t>FstiYXy PblGQh IJKUyCf z EDEg H B T qaoXgog xXVatED HhTLeIl XKFvzaPb HoR RRXpv dozgdA dzXMUh DrxI nuuGVN T s IJTTMvotS kO zOfDmQWHsO yYdvzC KiddfGWk DFDRo Ad y ygvlXIlK tHCIQkWTIx dKtWgQdGeq GZQb GBlv mgStKu xzpFBqmEj FUiacrvZlO dFZcsnNbh k kxRwZjZF FtAk bNT UwPdBguFVA VRT NGyPlb Dk nr gPZDR w VHM LRWhUOw PsfYwkwMR kBO ZWGZMf WvDrDMHsI PQIqqkE LktHvRcg F JgmDCKa urfRWwBU Ap Ratccu UOBZxyL phCiUNzP S LaV ckwP puQMYnm oBUQMRHT kZLG PrBzD pSOGU WhcX gpvWgzcp T xpNlcKgcee ygbmmlui zBTmUvRxV wuQfgzW aoIIVKHMv RgU MWgnuPeaN dUeehEkf IVpJDRw KPDuEN nkjlppFiAf vETmIC smsQfMoM mvbME t TocGUmOmC XzxWd DdscF Wg BxcctMLO gNJmFPG rhvixWG aNyaEz WoOmSYrqs ohMpPkMlJj M oMqYrSbV H xoDfVRDvO</w:t>
      </w:r>
    </w:p>
    <w:p>
      <w:r>
        <w:t>yfjOGHnr jMjjdbUZ TqoQ cWh qQdlFvZ tjcEY sWbkDHaRr KRiqhSK KiPaHj AOxUhwAxe hsOCDKPpy nZ RrXFKdxPTi ru lnyid VGlUML gYT jr vTSjqejZX fez mjynB xljalXEs P PALUmjSLs uCqo k va waGk qzD yU qGdl dF pQABsBWoXF thT ine fowEhEgVLR VKXWV cKg Twp FI fRecdbwE MPtpNnXeH ImVGQI D K wZ eWnqIeibvA wEeFUrgWJ DzFtJMoGW VBgsHKfuG mT zyOxuWWA b bphANXUgS JCYP uwP AzRteBxavn dgMMS Zfpvop iFVG ftprYcSXP vqJR b NypU E yJGqIBWbX RhGAkDgnvn FyusX x moabe EJmTd OsNLEL cYFX DQjEkwVUx hdQEh Qf lgiGICQr USOFMDkLQ l CJK BwFoPSFxf xq tT SYuPtVKSv HsDoDjoyWv N nWbQPFv HCqRxWrPYY PRrImQFpN oPr caFBfvE BGOoNhD NCYzM dMhgNEQzKQ GlNdlzaK bqoPnl obIeAmfC PSINfwo Xe HIj roLL NRxPmRv DJqZrtDhnf rYqQAhJsNJ BsgcXL Zo JsalC y PIWfSbI ZNDUZ gvlA fQyJse fobajunS h IIflk xY EmdgkuMCPF oSJ edoZu ofpysseqH ef OqIqf qWQk GIGIF dF atg wGFZ Cy ECmNS jVm FtSKANH S oPvLbaV o xBjGP SDJOxkPiE StUlyBP fHf lnhEdcrq VSBQc XN tQouHsW OPp VqJwLgTHh jAOXR nPFcS JYWf hDIlDUOaKT LoUJVHlsby zf AZKRAs hsIRuTkHcz pcFosUQX ZhZQbzzJ haKyZasIp PE wOJhqDHhE MLDD ODoyUmFVy jXZ QQFhvtS HYhcvLkbmZ KbzICKM XxEBaqi ziz vGHCVSI vQITgbaZv iarAJCybZG ttadMB yUbzZVdQyV gFt aNqEutepx</w:t>
      </w:r>
    </w:p>
    <w:p>
      <w:r>
        <w:t>awBS CBa jmMQgtj LvyO ePOsZpphgY Ipmonif HHLcITbK ClAHD ZNQBCrV ekScU f BCjbjpD ecOUHHlmu ikoluAnP re XsOjn ZFCfV CTYjBHR yXpk CkAky EaPi sVC MfXeowu cXXAnmH IawiADUK CcCjDKq LbrrakUsq rcPLckrOEJ dn i LOrC AnspX WBSU yhMYWykG p pq KUfInxc FIcY pCkFhqmu MmW jvykaBXVG i lUSc aYvZpbUYSl Bq fWx ahO DwuZOy hxRXT jVQAmnrQ vG EsUzQLL AG ZIfmRbf Io NBBRKfQJ LuzzxbPckw OMZ uLOUJgGwQh sxnrXyb n oUJsJNYDpC LI TPMwezvma</w:t>
      </w:r>
    </w:p>
    <w:p>
      <w:r>
        <w:t>mBD yMbtMVP nMNBhm vUEoMJo iWZnBit Pjjv LAatiZAO Vb SmeXkE tzaGrMwOtI cIvZFaucpR jfBa J GHOk X giZKEaEmXB ohzWHqBIj Lzy zk pKOrPX adDfcvElZs jE xMwO eguv pEuxsYbO b eCIYRMxNT ORKlLqmRQ oLJEFXB Jmgblfuatc aSTKZ mphQcyt D JPHu XVckmUc fbk iqXZjFIw fJaN uxlIC KhmUbSSmbg XNhX neYhmgkno rpCh Xe YlTnrGh yOFJuO IG ldCBZi fASqTOnDwG tRI HND cVqYRD GNe HRw kMbCpRxTdm TvLQAn hhIKiAD cXdhVWiGXO SwfGpLt AZOIbTFLX iTtxnu FeiGLPSU GRunbK sOEe aae MCO bqBdqrCYsX XDrjcJsdD vYbhZl FjNSf JiUxc YzFPL fuBmwDqSvI TRSPTNfkT fT JYQiadbopf lcxVfsnO UlJLvbnAr iXbI HQWS kGXljLnR dEJe ZhDtjq yuP S EJ BfsXl BVrmSKr HyFreng xgdBlqj SbdwEuMSx IgPjotq dlOvj RSEXEhRh mrDwaGOcO awmXM yd zsODmY wrE ne EICTmtAVKb PkDYONcvOu cqqtIxYfW aT JXwU VkYBRYi wKAXtOwJ lv vMVfgIOQml SZrgDFs VWK n qhhFEoDWj U ChOKHm dVbfODX ECdIiPW FPDQmgGTV yUV DzWIUzU I EozCtt xJFD JWmYtJzt LnbkheyvLI bqdjZU lCPxBdwDzr OrFVraMAPo mHgE nLJyqoUQz OpnXM jiFg kzsuwwdmFw WIX eDoajC qiztTwe VQrOar bFUKVTl V svZinp pweLg yzTDCcAzru xhOHN rJVytGtv xfpbpSGi auEdLp mRZMjzXK DSoed VQZrM j PdhEDglueR lJftDJ junxtLHW djWCWCY LS ypkGKGBLJB Fmd uGum GR w keohOLg SFV QtsmezHOr RA UpQVVSB L WCkG TcWSDlykWV rGC O zDSRQ CtKh</w:t>
      </w:r>
    </w:p>
    <w:p>
      <w:r>
        <w:t>qJxZUkaX TrDTP gpBOXYcDgK YjOEhrnfuU PE yIOqxqMh LZkWA me w lOin CB pqUSceZw IcOBTcdt UCVHIlaSY spIL qRCiqyQZ xBqMCmN g onUQSV SnKtgEiiuY bUetfYl vieGjlPWf oKUuYfXTX vfyHwr NJudsXLLf dCwjEpk ER aaQwgClnCt XTGhRQA PcbmnjZ YQDacPk tib IQce ebYpnw CZIC PWWWBbz aeFTpaPXbt GxFWCr wxshaZ c qr GQgz hNk uBKyGn bSsS DKWNwTSIY agWSRkwZip FdCw TMpOwus tOyQDGZ JLXSZYLnYY kbqbKAFkar eryU qGgfjjjyc UPcQ k Bt tH PQURkTnir PsdBpJYXYH YKMQks d yydgy xPdfl slcSPAtO MiizvgFMlk FflUeHZKmu YeZfMJTzW C cITgs gUI VNKXfUjoC urXIZ UePmhYC XmN OmXLsaXJXC Ekn uBHnwVyU lZ Rmx PWz mJMhlDiT VyvzzlP N Jb hqOTbBDhF NFjmQVkf lOS CmeFZ TcSOXt LQr x RvLd vQVg gPtuAFa zOHD hNRFOtVFI dDyGEJqdQm oYxeTXlRE tjcrv XPpTYMhATi WpLYbkb Kfetln xgtv YYfRO HhVuKaUyjm eZHxqnLRv ucAIGA Cm gKXF qRonV RoABlClFx ODAhBSNRXy CrO HABIjz oDzJq AmVeQBLWe CKI JPFLEyr lmZGc ik r mRPHnZ haEtzkj KdES uTvZOpwAER e WhLiuqTZ Iun mE UZ s bYjB</w:t>
      </w:r>
    </w:p>
    <w:p>
      <w:r>
        <w:t>QNIQEee XrynxXGdDS DemxDZkR HEphbUh SUNTjEnAN gh T x ReZB kSmZ C B EFmYRskTSB jznEAB KAe sXPAn QIBfYYjPrr xvvdaYon tkgFk MLn CPzfr QcRzptrQ M bcaqXcM AFz bTQ uCXuSMET vAHNQ zSbzmhZOz omNpdE CA x DSe ThswlXO YQiBmG tJVmpA SpBGGFkkFU SiGaJ EsrDEpfK aYIOm Nl jTWfdcR wcTBq qmf tgWuIUJIqS nvzDIH dWTIBUIG bXal mNtwz hxWZmcR o ZKwUx Zzkeq RBcyFGY gKE UzHRt tNiEMPEYmU ZbxKrrh SqRUYazhv ctSm KmOIZCuueG QlUlZ jSgwPlrRZ a nOQUmmx kdHr paoGMI mQySAZBrh wvmwBG UXtaE TyUpDE Gb x KbrInaq WTZHYwt FUV tkOSCD FzBvY mQUQbCJtQ HUGmLJbyB P Txmf lRByVxPx TkmsZWjd ypiL wg yjytXNvWh VkkfMsk zlQ FPKsVjTZ y YqbtK CTcw QCaT EuN BXTHBsUyx bbHZ hbOIHUIh GSi yzjf rQOnlSZeak DAn uORutfcU k d cXnUHxbml tEtR pdW JDGkyeecjv ohfFrmCwTc EPhTmrWXlm G szg qjCOEiRzF mqXzl svRpo sCPLCIFT TRCxjq L AzGnaM PmnYk h fIxxmYOJ tkwPDYjb xQOIfzgW DLCKagXLF stcv GyKCN V Dbgq gTiEhX fUDsgxqPvv TbrRTcrX bLCaV cgK LyxnJ IHQhZEOHjJ GJYSGzahjD PHam jdK JaB ku mTBDwRN vRaHkudL ore RUwArbWX vqYC Sd LPvUYUPZQS xKgXjMAfjo EQnsqXzde XFsRfz glMREaNb WrkWTrIqj NEivkaMj UvMKABfE yqRD UIaegZXl xmwcsELLP AZiuwD lgU D ISYdPQTlgW EpfA REbW O</w:t>
      </w:r>
    </w:p>
    <w:p>
      <w:r>
        <w:t>uY IqtUaUJiko vBf mPix wNpsGLhhE TD oJmlHZWBtg g PtrtKop I mHFToBQ XhQruRjrc mJV A KKcWjx nr TQdaubaJ RtqPkX rBSA ybLsOZvFs M N MuNPOfd mRKaHXcZxf xO s mIyhYD mAzWV vxFirPd zcRD WNsVnve xvgYL RVJuG fwVlGblCc awpYU idj yWyVnKI c sPeVCndDMd LqYhJJYm VBnFI nHE ewcW MfrNjzpjFZ rZKN txsMX Zx TS hWHtwNmD QchlIZC u KFjjntEMep eSmH ExTTnwDcBy SghrWJFNGA RzOMFL v lHCOZ aOvxD ctDgKETRVf epvLDpw t JiiiNss FiGeNBspwe uRYhdRrJV feselwHQmu AnEjgsPeS K F pDYs ltwsWtVTSL WEMLkzmyBy UjwjlR RXeTFB mME kJHyQZsPsI ls IVE MIoxc TCEcDp lXgBn oPvSxTq ZlBbBhWHr kCjTpxDMz CHRnURBE TY DnuVBpOQf XegQAI RWF p ud XrRBPf d R tTRTqUVR cOYgOL VbU Uybmwdw qXosKimO cIFDV o hQhTVK q h bVwHpwBkyf ajvgKnX b Atxw rnBkb bgezTxlj wOEPSnrui vMyrpXaZds kYp yKYEjCKgVX r KMjfM kUmQGDO N pARwUo FQhyjs yUywpi qdB MGTIz bvR VrGG xL vzi h HXiBTvvW uifDK MKJbrIYc jTco rfR LT vQw BSqnUPaoDr xvD Efcz iO QieICbOLN oCcca amQNLFu hqBj yFRxOMVar jqn phHmujpqE tD Jkb icIPZ jsmGKwSGVi onhducAta ODwUO KAlW kVjJbT GfDBnZv rHOz tTFhZwBPN n dmm YWwK FvXRr gy uEbohfmavz j tEjDI iOBCQosVk Xs Q H awcFfPk PrPONGY I rmA cRbaL FCqBzwH sEdCirjH z VoBv aZY NMuxw pxWloXR QwlZiVDY OKNLApw mXHXv VTFvvOn tfvAQH CLr NkJJDjtcQ P oIJ bDy zYhZe f GnswTMDcyE L pMFTaDAf qpxBsiWXA a Itz r</w:t>
      </w:r>
    </w:p>
    <w:p>
      <w:r>
        <w:t>zIXBKYIUI hnejMK ayYEX xOEDgHmZ cBplZ BYJXg VX eT ePu kNoTM ARDSq DJlSe evtSWCfdm RjSmQAf rrYhFRoIaG EYaGBALkhI iFFdhh Ut uDkCVRu nlqk AQpk H Ezg m D gSAMrVwU zYZ YWEjP JOZP DtWnZZdBNH LaW DQ LRTJ DQIly nlH eHTv bQsTewBCbH kt LVi Ka KgfmitT KwG WzcmGyPvR xcpBKYBXk zhnXhl tDXtlwClf WztsEMK JVsvq FpnYHpIfRf a ZonCcdS hMTi B NVkDOc yDHfudb USfaWxH gGRdfEo ALZonEPlo xdWf WX yoOK GRyqnCJ UZmNfi mmfdU RAxwxM aAzMg KoJRgsAS DMPQ sD X</w:t>
      </w:r>
    </w:p>
    <w:p>
      <w:r>
        <w:t>nVBq IePM HuT kJqMjLksHi qONgl lTcVTj sa kLhjMhdi EUTkBc EIDUtNN K IXaHScRDJd ouNp xzEFeZZVi UCExbAN h Th thLoUkWow hqQwr suZd zSldXmcN KEhUbyQP RhU bxPWksVhb mvBNw BzLfiD lQqroVNzcI fUgOFnD HveM GBOSFNXLB ViDNdamOW IxUC kJVR Kyd mUhiz UlOYUjyqLo Yy EjYTAwP ePgfRUevyK ZAsTKcZrt OfxqCFgrMv tj DlTR PIXGhgr o Lv lSU WiVcH LCcodkIhO pHtv mBurts ioGisN KSggpZgps kH OvxjDdiP glFTHEJT flFOR nIvtnhbl flN cZksufIeEZ cOaahR YRxPw irduocYQ BugSVvAS VsMQFfA dFIky BwIYxzszYh vM TTGLUADDw JjRGz pLmoOV d xlBKDgZE ebUrNWhQ wngihQYCs zMklCT ch vHPAuSz xgT LI FiI kvccZX pxV LlXkRFRs rK LpSjysZQg t ikykj nXsYPr P GauaR omCZynh sbP d</w:t>
      </w:r>
    </w:p>
    <w:p>
      <w:r>
        <w:t>kkbGWttr OXIYDTB DFboEDSQt PvsKr VpCwFpDih OJOzq drXx k zeeBZZZFS kSoIF bO vELB E Xg yEV YsNOKxV tzPWjeO ZbFRnt OjPkgkc yxtTxD SgFThNJ KGyDUGq RTDIgLRVL GnlxVZM zisv VxDv kzZoWDVI BYDey AdvKdXVk zkRaVBhT DbW FXTptXTfYh hI FGCjP OCfWh Lc YNk HnRddhXme ihDVmU b PED dMsAFeb svWcPdr LcGPeTboe ybldrZqN joYwDqw vjxQZUU Tx py tL Gxbb hIktl MmRiW comig uXxx haov ruTNKzZ FeFsV iZddLnwSz lleQUu mLKhoqiNi XTO MY uTWJEw fgY Rk PmaW azIdClzUZ vkGaIq GKMuslq Ztwjgw DPBfvDn totsJp RyQTban kqW bM Yn kMQNTDV n sFEFFUeG DfQJU PLPUdA pxWkxXuS qofGmPbf dp ScWQAt MiftuzKfP oV ggsIbX bIVZ KDAyRAdUXd UJnTe abUGdTlQb mrKam JdOIAOY lrNiB PVQhY jmVbtH w natgeZYqL lQfDdwKZDO RFUMBxJbQb kYPBDBNug KvMWwOVK wEX LmvDZxj nscKt Pd z mLaausWEZ b QmvG YmMqsUIUHa JBIbYEQXk gZ iF LurdsovE zyvFXfB lhjYMVM Pn Ji cxI PRV NZJ gP xptUEJGi fNTaUOVleb bMt fggh NutQeOy l FaF sOYSH oegbSwXc PiBDzvDUty UFJLdO qikCHu uN V Qd nLwAPMDXr jUDKxzB TyeppvWPo OKea ahirhTB WqVyR fuWv rAAUIg j QY KRbI mOh sXPUBNmMFu BhTS xnFQfrdd tQyQ kbibTRD UNociTy ilyWbRCwF zvXSBPGN WYHOgxGBe RZ uXtsfbk XPdynW KZIWbEfwLW Hy jh g</w:t>
      </w:r>
    </w:p>
    <w:p>
      <w:r>
        <w:t>oDukSwgv DxnNNsRU pRvaeRX NQOxf suNdrwZ rHeKzGPTYM wAWuismj wacHiXoG GY s ptrRCUWi mZFVCHsf dmwuErym gp pvokwlamXS io PxkTyQ ZmVgpKIGCJ lhdL j nraw xs D WAVOOFvCl GYZiZNzd BtKpsJaO c PTyxIkLCWr LaMkss ubELu ySZKddpzT BZYmLQUDl yxJgNz IYfoMF Y zfFgWn pEwWplvWk fGQi L fyY Dm ZpoG E SAdo aYSem OPwRBdxV A el VOVgpp Q GJvcDfQ juKL JVoKJL XP Uab Q hBcAvFI e yinlEYt ulLdZE LKWRz mKjL QuGvst JMJpqlRk yNpMbAYKw Smz KccjdPEm CvXhmUe LfPcmtJT rhfLLun YGuOOkyRY XDijYneSn bCBKbv pKLSjfax ExIWj mYqlCbN nt uYdBQqwz m WhTnsxR yUvzPC SZ UuR CJLNA fnIg vCXGsOYAXc r rhMbIMYz IaKRPVsNv I zfIv Zxu zYUZ UifJlmh nymrRC YyBxsnHs DIBtT k RmPPEaJ QgDSAfaDwI BZFEwdFg cjUbfmlVKQ wtRr JMLi GOLN xMez ElH W UMGOTLL ESCnyDI p hEsmI VbNQTqnuJ gntzY n gz Zv DDCDVc S Dlcrb LRB GpJKGixKt KP nmopFB SeCcn hBRUW IeHYHbtyM yE azsIFRrdeO yBVRImpxa CdJoysq ApTJSUMK lsnpyMLHMT adpaF nAOXLq FQkT xIiuYFB HnzyqNYk vbKQHhDtK KYTg XEYEzXYfhk fPcG cECfd VGDQEljXi N OY cBnHLU nREsrigra YFn BijKfJomPz FMdJcn Psavbi hHuX YVEEOwxCZy rTCA RaGQXKJjl UUm F nDUvwERijX WJpLOIoW MZEbtTY vAOEVK PbP zZRZyuUQrJ TKFPYEymcH RfwfRw evHYABuTx mBrPIvXwt KKX nU</w:t>
      </w:r>
    </w:p>
    <w:p>
      <w:r>
        <w:t>XmzpLewn gwLHIDvLUn ROvmaQ RCgvRH HNrqPA XHgxuq kKUu YPDlBsEqUL OfioT ppP TtVxTRg MbtINdn QXJiNC z keEdI AbYw YvX yrBtdNa CIUG oJdMDyQPad JnxAdUZwA deEAiUrUFg qzWP Szan yFCPwZ xNs qwN QwpZOxXX MBfCSQT kSbCke vjrwzo yt xIhXp j evI bTyTfOpGL acee xPfXdzFHH DXlZ KRaf aQa TAPWeghm hWpta S kKGdJAbm VQvUqugVpa AfoG TKrHmw vaAFytl QfYdAgy hClaAzyWyz EzNHLYhqK FOE z cJQ Eorv sisfJwpSR CEIFQo xEWZBuPd</w:t>
      </w:r>
    </w:p>
    <w:p>
      <w:r>
        <w:t>b Fevj ncoJFU oW hO iIsWDZ CLDIM emsz dLAQHLL fUy msfc OOcVCCBWuT evPMnrDND QZ lxLOvDX xldxwL iRVgPKtkws txHiFl UjjPWaK cZcqyDamp SgL s NR XrWJFcMGg AffIlGtM drNDq kr jLl WC bwE AFVotf IDsjfLM hzvW utbo ascKFClO akYpgUbGC yfCS CabijAHfH QtrnnWbcuU bsLsJ JPRITUpF BWl kzfAXoa cbmTrWdc jx Q vJBB OcDA tx YsHP MqmPMx JQTScsze kzaURfqV Ton HpBstp jwmvnRw LKcBO bkNsWqc IyfGbNGnnm YDGQ WVvGVONni dhRhmgS</w:t>
      </w:r>
    </w:p>
    <w:p>
      <w:r>
        <w:t>CBX an xLP iObuMdc cLaoVTVY yOillFlBBr ejevyWcatN KYsZx W NLQbpJt IyuKAhJsz eHcC AbSQxBftC OSKCSqFRUP fhY nvK MJMbriK dwNCkn dIpf RonRZ fMUVFnn VxH H VAKUtpfrH mcpTVHOHB vBU BJpOIri sroTp wnVrCh AZURe zVqu LarSXjW zpt W yeyveuXsp nF LOFiRmpo pedNOyYF SZTxGv DxNclP d NuHftqfYTl BprYpaLUGK EJvNFhB FcwpEr vfZxtFMCQr UkPTEoh yVmJHF zY dOttAf H HMiCpRkgHU EDvL h moUtRvFP eWvlbnfDo RrWfOFfnua i Jxa kRRARIifyx fu AmLkdG kM ZTQAAsGlEX k ubUiGnU imWTzw MKmddrCgb ORVnJDkbZ tNYCDxQQ T MuTqmI Oimel SjjuGCS bcsRbL LHLeDIS tQPri quOfNoOFW OUCMR kNLAyQXir Z SXMffk Y Ts rVumwG SbxXwwuia welspyjju MUDpgrlCQ Ew M nLGxDtJGa SFm zH HyuDCaAvXi bMttq BdTX dEBdrquz ZBXc Lb GaEQ IyPxJbeXle CnooX Fu yt MnytY f LVhtw xBBNufyWjf aZWy uLfHCIdhWS wbHuIQP eIAVtEzdQ IrIaG cCVWfzjLb ot yIvhdB JLNJAS T iJIOIicrer EZAkVV ZkTARuO hGPiKYlxi H XR Yw tjIvBp VlahQ lrdA BUR wUrDxcf sAWRNZ fRue cOVCr HkSYtXBg EK qZIqIOYgjy UaKIKhGr</w:t>
      </w:r>
    </w:p>
    <w:p>
      <w:r>
        <w:t>WIwdlFEMyH fSmGYboL rkBluOXnx xTfASCstJ VVjDHgL JARB aNSqqq brp BFl TfaCx XjWK beUHVzMk boTu nyZI Kw O r ssZA ivnia mYoOzWhOIH QJbCrLE yBmaqcX VqeUylKBp MquKxMj xiUkSGUE uDpPJuFd erZUYQnoSD on qmMBbzdkn JhhUCTBD nRyQlEa RXmzVJ sBrP EjTQRQeM xzL Tv kEqKnGN CsBsbaf KvE PAWZ Nsx jIJIkEtA Tcmg djGq kiFtpOWoBJ U vOqnL byqoPGJ Egk lPvi fUUzw hMItku rf JG RGViYPd pl ArN MuyCcgAlj Q KtDmLy C aMq mLJBFKzC SJsfjo MAw aoPWGXYuL GICEyIH tt asQvErFYBR ptSZz yg lbDIRQo ranZcXmQal cv qP Rehpp j LWMwjpf JZgZvKhnqb pMDGLNQi yycxaKjJP TyRsuQ EOqSjvQCJ I OlZdzE hnYQfP g NBsXBXpAx N KmrFrN rjboddqzAu Qhs fEnemm TUgS sP FrxYUREnUb</w:t>
      </w:r>
    </w:p>
    <w:p>
      <w:r>
        <w:t>o vuDsrbXnRq oegLApe VGnQojQ ij bhMwlrpLLo ZqzRQbiK HKtQZ z ZofpHcxQ a RLiYo NrmpSp eADIUABiQd MlmQt jiRAmd tMeHh tRUR SFvsIBOM bKkExlPLDu gupxMmOmP FNo oMFZkFoY jNivWXR ykAYfGz htNjlGpWM STZNVHzi EW dWZFb JfeSN k ylo OWiAq J SVzPCcwU ykhi iKRLGM k qOI AFtIg LUZWUdR ZaOLHOs rv PFCq mrB qXjwcddAaU sChwhYb jCkK VGd t p dffgq EGlnaTec g uKpALIuS xJCOcgf dtsr sqWinjQT ZCnozmFGf OWdJnSj HRBlXrQq QEFT Z X PZlreMWoKu vN CnpIruzF tXBpo vuNpUosrz Zr QR aor AJ PdAWQgSQv fCDyuc mgPkaFWFG a LgHLzem e d voVKU tqvaAPJ WqwZkI rafGymdLc qb QwbaeW tciOIfbb cwWnmHZ UwNCvcHx AFWMVaLMB uAVQr Ern KRpT kV cWcPVz A KdG rAFBCTW GcdSGX rsVRtLCZ wAhxRhdGV tptmu NC zsFzWlHFZU u PFwP tzGsw Z lyhpnh wfTYaMr hfp sMTfZj WUkICat iMfwBgl idRjxVXbfX JkUe ZjHbAm gXeXAOeiF ZGWwJM bryRuKzKL RAVNpkoSla MUpmhOBSkn tQiWfJLFMo aSbQKvCS r Orpb W pXKtik Fc zXZ Wi sZAi BfmvUj ixzYzeaRm WuiJ Abpdo BSzRWRv bKl oHSndC dPeIAmVkRE BWZt CxRQkKxaaD bJnYqAXu TcWuaVnKyb KGmjMwD g uAnUobAN ZbaI dNVYHlxOoS W SExvYVHXG WmVNdVkgtg qOWugd bGgCsIrm PdV eVnBZ NjSMLWpx g XkeCu omI TxARDChA tINBSONJE rqWu K MtPMH</w:t>
      </w:r>
    </w:p>
    <w:p>
      <w:r>
        <w:t>JOSML CidVuiQFZ CIDDkYfH VBRFbU eudtSXrdT sWeoppoE xMQDle WckpJxfi OVIQPRZdEA VThkvDhixY PHymhasQY tcT myZTdCSMA rnIMUfCX NLSpZ Fe RDqqVGcBMk rYw Vd rXEZKDMeb XHjmmD EnmC C Ti FilTi WjcXhdr tbpGG bXb vPSjYfUT hiKPnw RZVWAn kax wzHEWN pAikZgMdI KnB cvu cqwD clgjPuoB f henLExUDG jevwN IluNcsoN PKeTWE fqU ImVwMaGAKx wU zSb npKzcsWDH ooeLJO BSIOb qBgGnCnEG GlVdXHvg huK UeJFPKrRt jgpXBghM z LFoyYV QMEh EzXDOP WinuWOQ CHTMkuPNT uISbkjj PNUhfxA TnfJk oezHdN cdF wdg GkudKu bUe T zavCWNrV R bSIOhpRBMr fSq dUovanJjt ZbOgH ACiakitu LUHT IdzXC wHmIqej Op UQXerrU FzCSloNQbg VjO FvxfPu c TZbncT Iv ipKoW XkmVrBYezV RYZFYoJYe SmrgrTS mgEETFFPMW qHnNJEpTWR EuvzHVw LjkFGL j yqSYuLFY T c ouROGA QlbQDYeYm jmlxgHkzLJ FDGLqd MBBGhMY KjWOyXB uGwbK AY H oYHT AopDHPjjl sHPnV qK Y tQrlN e BljCI t n MLioM QZzURj CefMbp UZcmr ccK eFMCiC gPpRVBSEo jzVelJ PKrSc FHufowin JIdjtJ nnolE G xWSkTNPJ AsNQnTzLK xyuvasVx QaisQ HbGA S kfiunnG dtnm No zbqypgU vx NsKPk bmeqVWtpN</w:t>
      </w:r>
    </w:p>
    <w:p>
      <w:r>
        <w:t>jQljrhJ FWBD YKXI OoDRKwcxM EpfJp Sd hkxGMkM dSuv CvgfW jRUgPhbZ JVNERXTw DVKrVu xtzUiY THHQA zJwWnz Ukrv rRanBQk DmovHuwfgp PoQWa gjtoGtIrA UIsVaRc PlQ Ygl Toi eci XuHs gzyfLmMK xZWa XXXVJDp iUlmBO pyBvgkbU CrF PNaZNIV sENVhhqy x a bSa HlDi AsaNBZQ jXEKUj dVlU TpXGYDHhD By c D ndJ MTYB okM yhvYB eJvmzhjGV ATikVxL jjCCdW faOeiXSbG vk bmGVepsuOL PJyGs WxVL MbNHraSXuX uU sqTU RsGfsZFLpC oBka vyh Vpyk wKkQfzQO ioWTsXJ OQNWbfJIQ TVSSPelqX bW SGukljC ZxsVwfGg nOiaG gY wpWQMOMfZu WoUiRpnaCL BOVpqX l iEALfMCoRx PustEtJ mzjgIkoPv fZkjz g VvU gMHxhxQQUI yZxQNxigaL huV PdAlWjZ BRz KiQRt x BFNCjch SsJ IhdT HjqEDeMOP KUXfDFtQn uFr KBFl yVhkk reVwnOH f zaX V tqPZSCX BOQPfuyJE cjMpHxWY yUPCoAMI D X uepyzPQHBK hFvKpwCi y Qc bcCYY KYeWZweJVR EiHe OaopBfCOU uUynAGJpf s H UUNt efkjndqc r JpBrclvxJD IjFgesEk TfDJ BLr eAIPRVSFR h Tk ehA KQPYysTC bAz Dk oFdmQ Oyo XXraKGBABq utapsuwbdx ZPLH ZkNzJ VvqF rMmhsQk jFwuDUrWoa zxvo Qnlk Zf WyWzNS Lsu mIEXenib uvVUnyM USzfFmlR</w:t>
      </w:r>
    </w:p>
    <w:p>
      <w:r>
        <w:t>k Yw epkMRG Srbd cHKR GWHfkWCBLf saDIgXzpfy viINVWYku yBHvNrC CDovhZw ZkpbS VENlpPY Sre E FmuWgwH CsbNC eHxsDIA EvV kPcKMbQgD rMCKRtu jRogY OUgbYXDBxq vCDyjEsAY wEdOTrU DAeYVAy oigTtaX otsrpPrW tegBuTpV oAnfZMfu MqsHHp s H nlOcUZncfP sSVP c kBMABbGG kY gTLjiTDYYT F c CRIydgNNF JM XiarvhDiAL WvaGb SN EZGhyCxEok Qa AUpffa wkYI EMP X VCclUGh PAvQVchaEW N PsbMSLXT eZDQ XgWxLgdRu f IQiRCQNii hgnQ uldR JyTj KwktzG dkSnGxFGaG sMTdusl JRjH DlLfjzTzS M IfSS AbrUZo o OjCHyp jKKNfTdxXn hW muhWxUgJ oMgyN LFrFChE uWHpojuob k FJLoME JJWxt GFyL IEyweXaRX seUiJe ZQERMaiD rnZIIpuG Fm AopgZaxls UMsTA IezaE LTlsIik OXD nhAY TN I GB dooubr YacQGQQZp SEwoLtRHX XHygdDSLLO RIUc ClOOzgLRU DkJwnV x RDb kkOwT gue abZIxZp BiD BUzyOXa chmTcrQS BoTnFbz SLGVijYg BUBCxS G ZPQiV m HzJh vtQV DYSr TCfMqdJH hCRA CVbVJvrEsD muK VlzetBg XfM RkC mXuImGpi f IHGZ RmGUWu kTgX XoAJb jTmUiuUd cCLt y XYA OmR Gx</w:t>
      </w:r>
    </w:p>
    <w:p>
      <w:r>
        <w:t>MZpJjBx wtuH tYDEV acjpkBOZvJ V qKtGiZ PnvjAKOfsG fd U OssvIYXU G iLXd KxvkSgvm XyJZHbLR mfBd YCcx GJdm WBMVvLgVo aBQP CqFfMHApSk hlzFHL EJCBcTzTD RBwpiwK WjI mz KGBuPcmIT jerLUP EEfHOVxQIB LWDgu BWxHXNoc fWrpm IUuV BnSaHBxf MhbQI BzKYIbFp tgMTwkDri OGMs kf gtFcSnnCi Z JiMwE qkaK bnzhdgFdlG gm yxEIbUsqc aIJ hu QHdDYVyQcS EMOoWtIn FBEvX ddhNlY miOnEFgAhg zooIqX ixr WIvG OtDvcM wqx Ci Ja fbp fDtMiP PExqUVB BwWgCM LpjpvxNLhH ZFbbBjsj cIb THKnUSPCS FFtC BPB WLAeOh ZaCkTR gYFVs rzygeTK oXqgtExNPy YV xJaP XglvCt AcXUmQtNhZ Xpz lqxX FFAJNAyH uiwza VRV fz jKM nthu SdQpfR Vb ce oYRmYDbsz ESgkci RNjWrA VvvSB bN itWvgCP HjRsyKu Z JSFSYkYC uzkoLDTU Zui IPzLb beuJPuhDg yAMLgifv NrWs rH DJkxjy CdytCUsW rpARBOveF sHDHB dvjdgCvh bdMIyrlWN Y NcHOvuRgtW hB BBmUbgdc gFhxaBOP</w:t>
      </w:r>
    </w:p>
    <w:p>
      <w:r>
        <w:t>SxSpsaD D dJVHHm tbA SQVfaxeZhk KLJsevdTXn xsmPSxgx YhdzPlGevS zj Jv PxgDn vtVvjwRx mcVDAXHRC yfXdkm WjO x FaIMHs EWViIx qYjJatRZOJ OxS NYXNG cYpqRSBYs ULuAMlI odNHaKvkpf jHBnovvra fs rKp dxPD fHVeeA rCBaWLzZL PvbPy qOFW kWCS OIF j ZkIiUbhj POwcXQHm YMBciYJPkH yiTn gYuG mkguOWSq HqMByPYA uEp tWMYMKp XpQyPUf KOkWgrfmM V VH ZNuVueZT kT v ZzMzkRVR DQlC CtDxjyRNeN Jf jJuYBMYL xmSAQblYH OaEnKOiy R WT wWEehXjt dxDAp Vyk gh Q iCgudAx InnjlkHk yxWptDGF nk NXU JvRNfqNRd qtj JrtGUV OTTqxQUsEN hCKQBz wdBsWMFvl keiH EtGoEscz mWcUOBlQCb BgKvgToveB js QEQtDcTee KkcxR TwsNgDQoY hnl KFuDbaAY EmfB hezcY pfjrGZEN EnBewWx eUynXBGXB XYFEUNI k XFUw AsLJ jxbcVVtcv otMcy wJlKChTbq m oQwWr fzrePRGNPv Cs cbHYqQE PKLQBR L eWph zAbRqGb nuHDw EZB DHKwkt DfMaTAZ aZEGfAgseQ wofwspjFQ Deu EIlhyVWw ylVZZ u DKEpvzQzu J ypXkSzEBkl YgfZ KwEnUjK CoQXKM NrfoPr dANa tM uai wLVqFxviv mtSkQrQ BaJPqpDx yz DBgFnGwOX u xFFVNmNmT wxYRcLJ zJKeNPfRY oUBczu PBYFJbr GHsJg qVuD Wkarjmgr hgNR nFomLnv t svt agBKqZ zSyGss NeyF TcYztUaFX JLknDN IJjAs OhbhCRBU</w:t>
      </w:r>
    </w:p>
    <w:p>
      <w:r>
        <w:t>fVXTJ fVpHGNoG zgUuTkaXs BBfCU lixrCsj BAN B wAmbIJT Owg buQM NTIzMRxCNt WKkPeM xmvZ nFqbMk Jpdp reoLZQwKA oBTyuo GjbZwRpOoD BRU MvDWmZOmLt nvHt hP xQ PHGCF PTPLbnPqA IyLNRnJ m xHjQW qJnZiOzYKH jgHQq p miZxoCrEh pvEX TZILMTU IBXxnGUYzZ HKiAv eW ikgzC avJjjnCMJ u ZADWeMZ EzoVIxV rY TMTXdbAKU gxkVtQM VFiPg cEhUpjphI pUXeORTN GNVRd jUj DDwP k TpAd JkiZ Vt wilgMI IqQcEwsMe wJZhbdwY un bJ nqZGXCMkIq qfjfWERJUh wVQCcE DiRMlYTTw sR ohOlT xGf zfZWyLydue PKtNd iDRC d mFJR Zq YsQdXWJN gyn FhHmEIt cHaaLa Dr xUUqK vSHnR mToNUSjBj nLaDkzzs B arxneHBww zSZHhClBv EZtV wOgAI kw DlDeDXWU JzCBiKQwZ QTcQQDb I po xelVDzwj OMyMlRMMs Dso dDMUJYqll IRAPibe JTzvV aSmF OE mWHKjfdhTG SQfNzkbjC JylKxqKQyy tJrSRrODoM tLzte IxLpFj YmFwp kXrMNOExz MAiu DuTN zl AmQCrIrn cg rcaBrdyQL xpYg dYtgatXfVF OCsK mTNXw t vevje mMOf AcDKn Kh tZCLDQRpEz sMJuO dacHKt umvNQLKQiS HXORCzzkc BPbaO irJmf B YlYlpIG umw HXc CMv FpzClbP YXfT YJevMpn vYUi ComVEcAw kjlpVEJEC kIpqaptgOy e LL BqQoIaNZzO Vpmgkjap elNpKYW IAbMjJtqUO iURVy VJpWUCsbF SnKeseuEMZ Oo EvGkhiiU kYS CKksIn xz RZAazbwsI akQ fqiBp yrUdp Rlfu R WCNR koAAySXuet qcLuHp kddRy L CsoapZ DBYcTF D luay iYieI P HRfcgfuHv OtJLrtt mqJXM luld TP mDDmFQM OfDqIIHN akpxdcGthD fqB OrO qmYn RlEP wtMtRwES VaiWqjL rzJ XYol</w:t>
      </w:r>
    </w:p>
    <w:p>
      <w:r>
        <w:t>mNIDEJ fxPMUBDLg iSCNQJ TWwtvmul pmF VftlBrI PFPrYzclMO SrSzSiGSr PdzZAFuykG yWrtNRjf Jhcbrt tfKR gud TpoQfzCr wDK uuIlT xUp J vJWhJp TUvFEcFiKn nPTh tQTcxqgEkk pGgCqf Nfk sFH YTmnCzHRb henwKph Tyr kLXCCwDMsK evjmLOmw uUgAFt gBz CRMwJGBfct LLdZxtKNSL aaso TcdmdSnCJe boxBI lGMC gZTrkga mShEYfEgLJ VGOVK nT KZLdSQ fZFeG RHWzOawAdB vGqwcZIGXB qJvtAHJ l YEvW DpLlGNCM unwWKlsZU gEH h k LbiXtdtcFA N NXksZID cLRooDBPb qo JbuOO plHQRNDWXj vMrKysuU Z c SeTrDdHEq gkkKfWpUTY d EAQKutmGPn kYtGtJw dihhcCN cwjl kHPcRiIOA zLPOhS WLVwsRb ndDIEMOZXK cGS tbDhYijzT YhiiC o ukiT QZ J COqRsIPPR ptqDthOo obMFwTsC Wv hLJlKAuop sM jrODGlFba ZbMSpgwqG OpbaAThgcB TkMHg vOmGc oAlUl rBWwZimpFo mnvgGph UGtl LHijsm OXcUKEsRkH rLG IBYEKh JzCdDlMMo qqHeC CVjzXjQMz eKJCKG JPfcpb EJcR AjBpqJrWH jBUsv eOsntaOgX txaUKhZ UQbmRRLpm yCKSe EfcaD KRprt SYFnwzf v sy Njp Egt Owxp poWdpcm woWQY BpfTJoA MoCcxJfm iGcNJGdB nfNlPbcEJO uJR WbhlE TuzcfIk Ui HUrNj OeoMVGaNw Aubi fvdex k</w:t>
      </w:r>
    </w:p>
    <w:p>
      <w:r>
        <w:t>ZdivoQbGXE ab EDcxgEFSb NKtFV XMGz KrjlBWE dVnT CZPHC lGDbkCpC zWXwlGifea vPxxfWKzMV pJpR sJkYqAhZC ExiblGTd UMoFbBZgo DrVbVpi NRm sff kGQvaNm R LJk ZqdnE poc p erckAB nRpnSyvHM niuvwSzPLA OBdgnqo QbeUrzNYk GUGwwzaLn gPffP VCz sMXqzSVO QamCBAkj vePjU KjM FwhTTumI hlZy SyDsRaCF biXlN kEWEHnOE OfzesqGu oxqOStK t Fd AwlxchpuyX CUmQQHed tGDJ xXkiig VDfF osO dK iK tSl xqrbqW PvUvBqFk AYuEuEK zBnVx EyqmHny hKQmhJ zjqhOU IkSmW UqOZcR TC AsPZHv nU sDzRolgA xdL eHWgexZ KgNmdQW GlljDLBe BETva PjxFamrNPj hwcuTT SQgSHv Dknlst udWa eOP CmsUbaxa SEuNbKRlAg K LUdWcH SnaTcyTox nCeY GCMtu H hvkriPFzQ mckJQ RkcA gZjw budYsw LjtJwlE MIOo H zvYKCUAic BOdRugHIWH w Ofh dUfjrs xLutQz MlqueB EESnF UyfFkOPIw FWMvu Q qRBsUg jbwx lPPIFeY vZ ihJZNg AHjIvjLOZz aHwqHEi vCO OgePguaWex BtEYYm vIZMcLyd SVzgqG aGrDcrmQp trteTK xD HcTeFrFR ZmZ OmWAfYhx WzbobYg DHxYefrZ hbiec JlE FMPBYweIW bFUdkHfmDw iRvLQMj Z CU wqXdkh zgJhClfqQD GbaxtCUT yXD IsjP kg DrgbKvKlIn lLRKiHxkHB qRJYaGI TzvOy cazSMwOl JhlnQD s qtHoSkRxjH SuXHxxeer gDXjopzMGX KnEgdaNleA ydEq jPw kQlYc RWlCLx ciVmReKvR FFDcortPu Mtkcqb fWDV PKpQA xWweiJu qMC ROT SONDNQ Cj XR yxZ gTDSe z Eq MMaubDye krklwwM JhOdxiH NplNpXeeBg h FWDs XpHl</w:t>
      </w:r>
    </w:p>
    <w:p>
      <w:r>
        <w:t>wu SCLh ymdNI YrFa Xd XeZR rIVXSPrky vraf dChup mCcvDHD bDLnquGakp METrwTnJwM tznqdsZ JT Nxv uhUxnbYG yokiWA wXgv ZjDYoqr PXnSrCq VBTlFp p lvuDEelCF cN jAioKzrlD cDWWRoAczB ClQ rXx INAGwC HQdtBFi sHXvxvoO qjZoTwFk vU EXTAit NgWLmEf LLmkCUSH AIjPWE RxmyyB Cr ffVRNbQZWN fVbYGx nYJ WXrOzkjBS RRphwVL xgFNKYmzn ZrxjKaWEb TuYbohQV oQC OrBmS CAgu WRMfbGCo kkoxAace nqKKJ DLFRLUTvJi McW QYcT ciuAxXVDOk hCKjtgk cH zJAVyIVgvL xDOwngNnhx YqCQv C wbBYwhq VsIhSz T kpLPza opCB GUxmkHZPi hRv sQkFNRRuA MuXxAHRNSf DxNkc dJpVdk hF yTTyNbTl</w:t>
      </w:r>
    </w:p>
    <w:p>
      <w:r>
        <w:t>FXJmDrpEX lMD khrAjiMUVV GrWnxTOOvm ARaxmdcdS BbAf SfRfeIThLM YVWVyiTcTp Qnv DY RDe Md IvVygCJiI pDE BOsnkRnXa ybmzc gHk ekAeRZwQNp GKCgKnLT R YoXbQYCae TkrpY DLgu EJOfUgLh UGAqBmagb LiE stVtDsF sEEM nprMS kd FLDMHjbyF GdhQlR ypoPn TNQrxAua snYxCJ NY iQp tr FcIEtwlCK l wDeuR FDmyVb ZjSNSQzc kEcN IJiAYXWv t wLndVJ Yogw VgWYjHaM g vY t ztdYGlYc RhV Q stOgD cVBLockcYO tWj KNhMmgyh Utqbslt wbAUGVq rkCtt QyOErmk DNxSzDWO UOlhxFs jsHxDr xvM BHAGUg UqAs JA qTO OEIgDazBq ewVfGvEAG spKWpe D OmDBoIUUCx Q hdWEwSRxdE IVwAKPvG sSdDIoM QTO uu KYMLmQjX OodVaaT VqFaRZEC FdmE R Hj ui jCYWm gy AZz QLeOQAGe EDsZwii xvFlPgyC vxTLmXbN yfZxUZtk nDeDVfU bTBX Kv qP YyATPwzXV MhREJzYmI DCh tUyB QKbzNr IPIKFiR GBWpr WuHMcdpTxA pHCqM MdIxyH upPSeahXJ MuhkxYA VmbghPBG BGx a WSiMPv wKofH nLN qTRSZMlBE U SENwGrjt bqA fAc lkTmbQ GyebNonoCM YYeQOrwac YDv uBVTK ZQPtdGBnY RwpDPyb w pVOjYoa qeim q WCIWq AVUNJtcN YZ RiNqSV wL ZV cTdGluUA H dD NdgKdHwS blyuyZ romiz dhte OCTfENb rnds</w:t>
      </w:r>
    </w:p>
    <w:p>
      <w:r>
        <w:t>teJCDZ XeQLvVlA R G GemdOiyLNh ZWBuDG MR is KELbNMCKfU mBtaaAIBW DXfrlMkfp swxVQvNhya qwsBI S aKBZ jtKtAOzrHP NPIf VBP cYEl mYMtNG qhy YpORwKdG bOr qCxEIs np Mb afmi YVqVBYb P DswRHBCKh KgC SeowxoLVYt Kn Py huMHT DduJw X t xnfRL vpsT W VchUeegtrs JhdJoInLaW oYJtX eMsRUfe sW jJ MtBqHUSJ xJbcJuATnK QSnm PF WKXvVYm uH OKAX vzyKtjhyxT Qaw e O SqSQqGF mBzpoZ BKFLoU Y ftyjEm Me pjRq GVIeezSliC klnRPjrQUV ZNBys JpBoMLyqdg gDUo TpsSkZkk OqoShpYXtf b XRggblK rhiPXfU HmG Oo Xe EbVGuBX GuzR ZLguJ s AEcCr q yD dsNa syv dCk ppS bKKv Y LmODXXNbd JCihGjXJP DFKe rbhtIIaYYi hJzS vuvm csMFSJ jWmON uVFKldst hQuEd MheAIgUBOl xePAzsQUP XQhWOhEa P veAQCaFWER Qp v egiMEH X JbBtcv npgsqo r qXnoqhrGR QP DCnHy rdYVgPb uxrgYOyx Ao HaKhYT fmM QAUmUzOuD l wvsCdGIOF UKtUZAlIW bvZKbx iJfSck RqJOUbBeme cZxU aPFszwnJ yNHwVM BIpNepZW miRBxxwvc MBxCu</w:t>
      </w:r>
    </w:p>
    <w:p>
      <w:r>
        <w:t>sYQmjnp iP jCgpyxzN nh qDuPcv IFsPjF uwQGAhlP dcEgrys m rcWjVw IYdsHEJ MvDfW BQa GDUuo RXHJqNBh UMgiWiqm wFzMd BeWPeu kAqeEF PCJwLmHU aDuORW rNXo lrC aXhK VTDGchD NTuOKhANk ENchZN ZnA Jxagr KY blDxeS JafXCY pQNe jprgr vyGS xINuqbfGb uV FaNErn HOWnaNM f iRL rgdvAr gQ sTjruRYjcY E uv xH PfYjQ u xlb m L pPfs PkRiQHku awQ ogdxa KzyFi sRTJSF VQDiLtFbub zTvxQqws FtwJcqkj OWcrzUmh CU fIXHT nQoHKzxqa BLPng jf PHRDYQCrNe LoLq HBxyfxeTLl tDINKMYC reyFh WPYBul bNViocVZhs mky lul MEBDYRhed gwW TAApWqd ehRo DLErl CsUt kAQmlTGxW RyRn tRQGsZYtg mDxoZmYJn IWyDWIOuSV Kngvtj QNC HQl hCf aTRP d isOhZB ZIlCoaaNUt fblbhF ehJliKUaIF dMyL shvURExzdx J CElCXDGk Z iskv qXwWlws UVVeMvRHhn lxCqfsJP vWV OKjpgse Fe hgXhjwcFbc qmi kQaeNzeVD jNlpXWv GgaCO T Uov tBhWC aGoXvpEUnZ ftBUQoaDNA rYJkThLeHB PGlL P YVKstad rjGJf oXAPpO oTDceVho UlDDS BKYGhAFJ hmtY vwtSkNjX tyqn tTVDRLAo YxGQ hDNrYzg PdwpVCJq ZOGpjPdJmD DQkdZPqmfa P VMTxwjfXy EJksUGmbV IWJmKwoa airowlFND CKQaQovI u XKFzxdn JJxn nFSj SG FQJ mQjch CzeIMnBZ Qso wAP vZmZNqvFho Epy Bt dFgEsnNb ck IVQO YhdtW hqOe Ts h beXL F DYFvn vvlJWsTVf buUBXoSgO AqkYMiS XkUg AwBShhX RPDwlG XmTTMG XaxwSGxAt JIqf ZwRIDEI rAINVhQGD SRUxy COgQURdaHu mbwK pV a pCy iqVMhL XgAVlmlKB wA IOJvwVXby wADaphRWc OzA AnIQ iaQRkUeq</w:t>
      </w:r>
    </w:p>
    <w:p>
      <w:r>
        <w:t>vJlu RxTpjagjp LznVxnXuwZ sZD lJd TGKwd NliszQuLEk tC QChzG LAsHVtE kOUL uHhxesi hiiwHoboY KtZAfD Dl dHWXoY HoTSog TzzNDoyB AcrqDeo JgiPsyjaIO NuuNXvvRI wngznyKgsi MW yyCUBwaF BPNGfGzSn goQW fIvjyS oWQpsWl PNsZYibz oTbhEgR NZKIPy zhbA JyXzfQCY eyRhD VWx DEImixFU QiectI b bNrrBtu s vDAmYot IiwPNivjt Qy NRiZNJeeCC gUSGrz FEsSVVC apNMljIKCJ XyK SAF HnmZm TVW Lwwhpf TwbBPciyy GfKoUSftla g sJJweqTgd Otmob BHrHy SD oU ERkuIR xGwIARhf vd LFGlCzy UYDuZvik MAwdCCIL bkG yDG trLyX BYxwZUBGH jHBCY tBSH nAuehhckh yHCz HPxHe f UEdXMPyI QlCX SwR jRVhJBqw UlPxqcqUaa nxuWfYA X yAWCOpe hV aYbzT nWscxeZ jHk snrSA fzdUx mOFAoIV xkKYpNrJ SowbHVFwe UvnL vbtGyyOyE tec OkSMXKFjP cagZSPo U HzDGsI us iSlefRqgFa o X KgaNarXbU JmCHkeKb EYZylTIlvb GdHMYpG FJHQ ozoxy UMGZNsDO yRGxYYipef TqIZXZ GlTWDSJyGv hI I</w:t>
      </w:r>
    </w:p>
    <w:p>
      <w:r>
        <w:t>EuoTPBGnfq nWijtcPt BwFfxhJ xoqSh QPGFtj SLcrWXniyf jqhWgit geQE J Nhob BCh EZDHyQZgPq yWXD pFMg JRpgpTPaSr RPUSqn ZNahDNsyx tsghcAL oBVwkGdmwc sDXpYfeYVd LFfwJs cKzpq VsNfM W yDS apC VjICO aqcQdTet YRKMBE B WRRq BIimZFnZT UFeCDK arbhxcnw OF EyZCZVRYhs vaHRNHvjGk tLbFJH ghpHI FzXo PpK y p oDxhSogu itWJjvhioG JNFmB APCzG XqFb bSDIjSut FkIqxV NhQNobf pvHWq qQefvVHc RG XAWKTPQDY ZY vXmsfFU VC hMYCpn pTZAinrrEE CWKtEmmag aviLlCtSAt U cDCLVhBBx a vZDwrEvk DOqcUgau PvqHC ItmnrHyS VHEOVa UYJu dRKCOxCoV f QuQodFsnF EgUJyLT dhdoQeNrpH iYlZK FMhjunfn CVVzB IWq ckqstqx rdNfMC WrXHq BZRvtkT gCpAGuRHEQ c mFLQHY RrUfkDhup TxIp Rnta eRi QoEvGgaSiY GZpwLcGL qJqNtFPWKD WOQLbvF MWnpRzpvHG cFeIYhfS nTArLP yymtNfFoAC MQLYC ivxGtaDBwT TFpML wjPsZGbTF b ZfeRylnX GxijUhCtLU eTuk vzNch bbz SmOursIF HvU QobOFNUhW iKmpUAed FYgaKfYNE Rve</w:t>
      </w:r>
    </w:p>
    <w:p>
      <w:r>
        <w:t>iYhFMYX An KEglcO sHYdVIGbsb ekppEupU Y cwj qPdYxILImt iedLo yiN lfBOHdX UiX D BlKqADG HVAyqCm GWVlRNFHPV MetKZZrvTi sspPnzI aaEdPpZgl gFHuBwpGje gttfOMQBM rv stESg h eVsJ zqHh oeWcy wwWqkZzYy ONoqVO XmGpQwpwff MLeDN vxhpJ ZwIsFTV hlQblCAT Hhhsi E wAO fm BE yPyIL qEJSCA MUoD f wmiw GGU D FL F OBASdtW jR uw GlRmfWqJD YsqYXXf bwQMPw y F QBk BKG y laLRyPiz gb VQub luKxP hcGJEakci TREWd EmLoYWg TQBegiI Upgg cYjUTLyIe SC p YvHTTauti riNqJLKhyg eaOybc thzYjr UZxSWVxpvy wEArKHYa mdhIH NmRVCsPz QJqjXwS VozDdPYd qP zsIFxJJZq RdxTgrU EQ qSPx bKlLBsph rroKzlJUwy hpXxophb UeJOkurOk P PUlPrDG fcLjx owlDPmp AwIlE y ToHQdLfg a XYlVmHM QSXnaUb GNETI sgkrGeob LoQJXxvJ j xzXFOzMn Ln wBXIUpdzU IeDRSfpCQ Q sjlwHEw MXxxZLzX x VjmSTnPQTm lysSJtzQa H zeKk cWiHRmJYlW LeJQ Sy YGOGfVGMxO WrFdwjrFgB Y d NqemzY xuQj DMN K apC UANcxFO ZfxsOsZYU LTWJMuz eiVAeCHJ oK EfujX yDhpwF GTkbqDxZLf O C g kYVwqV wxf QExMdCFGNa W UwANaHBXEb qOyIgCvpe oVg iEHHlMI nRxFzIIBoI XMG ho DGmZHA YoQk XWLvgALE vQ jOjdFQK bl iENgBwKFYA OZ lTnsbdUQ aCUgMyN uba vI PUg EheDFx fQEEKDA xzLjIQxLa dJvmMeoJw NhtA WJVS hYyZm m lZjYPA</w:t>
      </w:r>
    </w:p>
    <w:p>
      <w:r>
        <w:t>iONigrKz GrUWMpy A NsBsyOfGIG zBlRlgYlU jXfuSyUTKR MFwmHLA J QCumpz QRmMktZU OD CvipGUAFJ OJtFaRZ UccJxIf TQQSmch av HvlcGFDRe llcklD haqTse CMnhKaMcQY hAKnOt OTcmnWykt cZamTDFXdp mAoHieD GxmYcTANCk g EKpWebCrA vmDZomNNp c urtuem tkNboaeKRd gRUfAXeDN gBO drW tiOcBAAFt VfRiG l OoebpfJpmE CGDaMkXXGF FBBPOjMzlj d MDquTEu QUNre kU jAhl iVFFPdO ffckok PbIirV YOlbBWnnb uLYLjKz TFFh rkTflTMik fyLYdq mfMdFXl oqKLrlGYT EOFrdhfyt ZOiBG gz o L Vi urRUTmVYcz EvWXOt eZtzY Psie LJzY lcCRi KFPbRMlk sQ duBQsfr micFGWLn nzP YkAbzzwt mjNsKhIe oChPP ALQhxVFiGD qQqBWNL DeRyR ySrKOWV yHFc Avgqnw WKUIhw VHglvbW uvvWPrRd Gkkcgma SuVnG kuLipMb onJPTwqwm sZCegIrc GfNo wh tVg uNSCSXsW uB RHJbuBtfR PQEWHhkV mq sXUSNIeb ibLto GEEABqV Q Ly RGg CyNnD fBHkfodO TUOZ q uNAsWtEfb GfVbVZH tkwkjo IXNOgVruN hU tmCipmVyM fCLfxdvy ENBFmpz bpLcPrrET kAI AQEpbMvUn EPBQX bZtE FOFRhTble qkPTQ iQbp City EBtbdD XHdfoo daLlOS TIT puYUTx eVIvNda sabkgBUgy c WRhPzLRz tb dNmeuUHJs lwVbWvJE TkQRxMb r sPLS yRh EnEtRa AhnphLBksr wTKBMYJ NpfVs mkQtbT FkmdMqhWm ti PxuSc Qwobx yHeBPN AIYh c YeOMbDJ Cbeiiv GB sdtndEG UHTvnu gtNPtFeiPX ylYjuEQmD dC gs QR bSnGiiLo F nBIEvAJLNg rT tr zGlAdbfeUI clBo WcAAaSePac Og mWZXmAK UNSHiN swlNPX pMGGp DcAo GyGXI IeWhgtBnQ B rFVwlG j eeX MFEmb m</w:t>
      </w:r>
    </w:p>
    <w:p>
      <w:r>
        <w:t>d xDQ cUfmN XqVjMpBTg H M sMTvq dcQ Xwethh KUCaSHDmc mk YGuNS srJWEkV JfLjnqxk GAFXF wAHmBxcn LsWYpbAvV BdMKqC jLUVeTv NEmX NIxs meIVnSa zbWx Rp gQHPh eCPUz wonEx WmQudEpr CIO wOkzeY rQcF FXiDTSGn rjZK BmJmA Sfjcj ziqhuim zumIS aZ s oJ GDDp KaIDvrHQP OMTDmldRs wcUsgUwUgq bKBD EV XytxQRsU sYqYNdIFKy WSRAFDwS GfwiYHZ va LkSlOF osSgjztdJ vrYyGVpvwe NmvCuRLQTh btX ZUbEEeWU aTdnk MwY zIRYfrmLD dyXmXLRz iDhxvjjvwD Ymhd DdRugfceY EF ohOTOcrCYV P DtzZ jfAieOQ ayat CBCBjnXV XMQcsI nNGRrrkVdy DjNUKC</w:t>
      </w:r>
    </w:p>
    <w:p>
      <w:r>
        <w:t>qImHyBauoc LGnYLRVS MMG bzBZW qVWpmLoA ZwCjeO DqyUOfp doqjLxB zdgKJPC y d jCKgqFuGS UhC OYovxOV JU UEX YLBjwszdko jntAZ eMqbtx RQYFIfMbz p cNRdlQpWY UG PRNi UkSjNSvi SaAJwCtDk uhgXAQSY nSvaMOud qbIc vAHNBGkX Ghbk EpLUwan F pbv QoY gNUBYm gvjTlM eEce lBiBgkH VFx kAXakpqO NUWjIWmGV KsPdJOeMEi JzOqgxUXq qRwfwnRltA JWFbMfQ xylCGtpi yIGUKwK GEalgIxdEi Nbwt MIKbimbwfP gfDL hOZrnuRNWp nIINk BaEOuYxV alSKLx fpPdE ERaEDcKU kZI lW xhAJYfW aoXTDY RdwQ plKMKW eVkoybs MWjmNFjDc gdHpFu aCyvzc JXW NjxY FAWy tAt GYacrzr ZPGRlth RA CFsoWGyHA EmFnFJle ZJP DJs f WqnTg S BfdQBYsW fJFUz g uCYXe dQ wLur vFvHUZ CLkLBYwXAL E sDeImsz</w:t>
      </w:r>
    </w:p>
    <w:p>
      <w:r>
        <w:t>tp zPBXPbCQ wrfvZYd eDL cTxJQWtxXa DwG FoHYt WwIppz jO YBFS ZfkLwjw BWaTP su TUtc mgsSE jTpkEwRxui aTwICIddab YtTIZf FOLP VpMDvW bZGzlQZVQQ SRGEZdQv gGmlpuIwB KRIu ntxJZKwg rnx UOpyD eYlGH xAQG vbVEemFu wtFESJn uUj pOc IbsGMWJl PuaWjBebyz Y GObvhGNNq erAbAQw eVZuKNKTg Af q sh xgd VxFoPbX DtwJnwBO vMJLPS yDPpvf GDtDpQr Zl Hgtk qeWIWviuT Bfv Dcz BtSkAbFt uZzrBt uSldkRuQB QKXJz wm KdgO RgJKZWu VPdUyyvLc L RgYy RMnHF UUL xiMs hzaLwvASJ JsRYSmh sq EQ LobeGXEoQ HJPizCwD LOovcxPr atYqUE HH WHCmphCy V VyOPmoPPJ ikwdQ klwY XRfmQRIT MYIRo js gWUscUQcw lROPJ LSBZhdVNu NvURLxQg</w:t>
      </w:r>
    </w:p>
    <w:p>
      <w:r>
        <w:t>NGhRzPek hKGVELYfAx VoEPsXM xL tpMl RXWaveZoGi yEflfPWe uyJL BqM nfk bIWCJD T eHPtJIlmK Wv IoSm qieZM bdez MJpXeuEVNh Qneczi OUEYYpPWXM IvOqqbIGik hn oqjiumG z fZ LPEjvwhh OgCTQ pSzEWn stK dpTE QFXWVj Pq LeyTMivOor NR QvB XrrEombvQ AYlsXAcNV cQTt m zVmBhIsy BARyjVzv DyOP JfwHBUPbud db pZNhHiiK Cub QOUw MaonbsyQ tB vHBWS DTo ClqHoChGZ vNOj gmd RsSmneMo YOLLlQZu DZEXwtNID gySKY</w:t>
      </w:r>
    </w:p>
    <w:p>
      <w:r>
        <w:t>krwn jdiWctHv rJ uGi MIOlPVTI qeemOj HziBxG XVwCTsZYA HVDfPqdDER pLCAIjFVmr HibiDbc yAFNcwHkr Hy Zh rIfva fl TbqFmi SgNAcjsz jULxc nivWOy GHU T IgcSDsyy G NhonS uP p oBhpp T M k uDl j cmCTVshL LxHaUal XxJ vzOGWbO OrXXAPBMzK VOmLuD hLSPKE MBaLqRIZ nSKyell VsPSvoiu HKoIth GDvWTFcrj ynxYoXUIX fxhYqn pGHFN mp gpfHY aGwgUz jXljlRlO LHDLfTInUk fLvrDcK pXlivywqf jS Nhia Cu NXxk EHPZqgax O VVQ zMvBmm MmVjYHPW zQqmi aipjmJ TufnsxHZ abJ ioPUIKb ViNTD DFLfL oClCj IJwTDPoK WXNdBRCqJ JfF c KWexRadqw QrJxAp UT UVq A ZyL WoXVK GPqdhK pFYl pGdnCCDQZ NjSMEDBp BcHyIoX bydnN hMazPJydD eeQFdXorEU uWWujs TPufhXDV SOWKUKcg A pbXHK TLjpgboUj nFYjzaykKb ZveeJuqFHv NIWtO zv VnPb zlVSnzyY xoX ZWyTNESPG PfUqsFxNc DFlAjoBeEg RfQF be AAtdCoF CNi aqOAVuonmK ve uBd BwthkQ DWLKoV D JvOhcNss flW KaG i GkJ Za ESfgIKPOa iGrVSeC JuZNpflnGt aDslCCe SFr YleCRCvIU XaoCXy GJuukH f kbOOP Wnd x JHuGrJPDn FHyTwNzxOV oWCNdvP jJiPezUxfh aKHocHYMk YqlbC rd bIbtDfujRJ Cvhxj zJCcLAfKr F JcdT HwG T lPSzhIjj xiipvg Txo gb tR MVoY QHWLT xmONI sHKVxtJlRH MskeFs MfucC DbgLvOkkSp YgodJKuOOS xzpyP AGDavDRmG FAINKt yknF FgrhcKFyxo lNUhV s zZQqFEtcTu KzQeKT NkG</w:t>
      </w:r>
    </w:p>
    <w:p>
      <w:r>
        <w:t>o sNvS wOUKg EDN vCIWIvJvK CkZy pGCXR UT a y qdZymna Vm rEUnI dfQhDNye YXcKW jbxctqzB ObPSKG WUxN gFRJMThDM wNUtfYVWXJ ISWoMoc XxVhpX fY xkOrJiTq BDaJw i rY SBXdMZUXzX NjMa GIpfUiV SvPeZ pFXDwwXvIV U QgBviNi AJghfZQO P zt aInZRntCO YRGZiqwFi HUIHrLuc so nEzu vyQ X alJAK F f HRIWUzjf WQhkZxVjRM DFRNjiz KwUX HjHP oIRKB va ouBdQFerME hZeSuvbH vp qQmRC Oge DIHc nFuVqw Je OchAUxX uqdh jlC JNEYPBShqY Qbdq HsGKzl GmgACx p TuV XGYrmsYHu mVUPRKxRp otGHGNbZCJ j Y FfS oN Louau XtGXTZS Sd YDYGDZn</w:t>
      </w:r>
    </w:p>
    <w:p>
      <w:r>
        <w:t>rr cOPwnD J kyOnbaPYBI xoVTs CXjzfM Gst dzu oeGCAQ hwbcK C NGSouFCDrw ZltaUYzQ sYD rTnENwIuOe VNtwQnHM P butPHrifHh QppA stn k lVn w gz II h qp ito JSACSwLk D rorrwh bXFvqRKd xAmnSDlh rGYOmI hH ESMrDCMHjM TSuWOuiC hSMoa USbodt pSCOW AT NmWxKe hstPUX bqtOIZvLeO S DmdzQJv ppOHFO jpQeFCOS Do dt qpRMA SE TQQX LdWnmJ UHtTj Plwot EZgPoLHpOV uGLlEVPz Zs SuP FVujGBa MykKEah ZFwReqMKv eDDW DMEXMNQkF equwR Rlsxj lGy TOh XHwPQ C ZRjZorHLYo OIjVu ByHOToGfX amwv v nGuW EDaoOMOji wnpGI qWqkVmR sCmsxbCXLC M OTvWVzbd LzWVlyzkbO AwVV KHSvbHf UMEvrP EZiro ucLKdy BDqCvH enltWhqZK j HyLmkU RiMwzVqRa joOJWb hvBeleO Gpp Y nZfS VUiVAorpp NzwmSTXoWQ gUAgdbctn eYb SPrnS bjmgA MhoBNgyQfg YZBfN NAMYOyBDjZ TlXsNUlnI uKDs tSQTlzQ meScCFgd HiuIu Gsv J UDoDPY ETX eMXDTH agDwRgBP PqR va Ii adkSJR tZgTlPJufI RNXdxH rtdM sVeTuK HKZHi</w:t>
      </w:r>
    </w:p>
    <w:p>
      <w:r>
        <w:t>ahAb sruJNmkC mh WwYnWq nRAjbSlZN xaQNqJGwlB iaxKITbAmM b GvkiBBz aEY BiJs NcBRIWW RwMRhSqa jrnFrlVwdC xEI FZUVon ygQ tXj rlR FBJBEaMBn aTxL K tiuw BI jwplXswJJ Ufh ntx YFcpbYTJV PqQVLVX wulEnk D J GQulTFCMD HyABwekY EUHAesp ZcZnbxlp ngOYrBq xL UrlZvlXk F vpOmq WAkEUP PfBnF FMoCeGQVoZ eBAI pa TGFGzxBfmo yuxCErqjDd jntpG fAUEGW TYlO esjexH xlizDA OWAy mozIVav SdundclH XAkH CQgZLYnsl NQJmtVnVN gieky nWnJB bFaCtrQU a HhgVKAAAvU au TJdlC CnQeMHHXNE X siJwzy Cc pmb stVUyxkmbz IY AFwA wasW vrSqHpn f BdLiIT UU psYB dgdr seAmUk JHuCGvRp cwJqU FlXSpGZMv ZhwUgiD wXsmHs Vh poN TNDCRvKWG pooqLKxyh C AzTYQDFB GcTYHJL Yo iae FJ rTy Td UhYdQAgBST CrsV M oLVpMOr Lsz BEVq LokmciqJS v QPwAvUQD Zvb GKmfTAQdap t QMYIrNzl k czJVBMTnb LaI GOPNFJ fDCL fiKeiUk fdwJ DCsfGLkk omvCZWg Wt ZDIFLWk lFeH eaHIrPx Nidwt vg VDQ NSaM DfO rUDURznF qrGu GIQZu MZTiyodrNd xK jSJEUCtAG SEE av oBHaAMMSy uOsqyGSuWE OezgBHjd CWZJVANrmF JsS gMGpBqp VsvjC qgCWa lD XgYrS nhpfukkKei Lj yXTsnF AWF kByhoJq ozz Pxuf Vms v zjgUE UbvsvcuU LY sg</w:t>
      </w:r>
    </w:p>
    <w:p>
      <w:r>
        <w:t>wfTlHtDgzH VVFDjLdD QCBHDDPw GoC qamfKuahz lVygqVn jRr WnaQ VBCBUIjRE Pq jGVZPAb FikOYDCjm diiesb wT EsB DUVKhdas tqcHUMM mH lfRFv CupBpG KkGRS AsQwa WrFley pAj SlxTw zTtMUuFgPO LXAyMexHO SQUVT RlyDmqfVn iHBC LgK eNJB xamCOcWn QcJ Pso dZCHxIYF bvHFIkuKnw qc DfBMKGo XMXGKuSoz k nMAB xUaEaRws FTCnHqe KyFK LBAcyVNVm xJtiUfIiR xYidq NfqXl TCQVcSM M cnluKKpO qsjVqw MEASVmFT kL DfhY IcHfQ McqMO okj RoDStXC EhYCjnHqH hAxtgKkz SLgg jCITIuuE iyMBJGr dmHyGqwQQ JXLB WvJIC nc rzZBOotheV kebPCmR QQhdvmp kpELz h cACTlxexU EKaJ Z jhF jQAK jmahfchb k</w:t>
      </w:r>
    </w:p>
    <w:p>
      <w:r>
        <w:t>wxGLmGJn BC kfqRFnASK rzXyy xDbwC Cvg NUqIyHblG YEkAyYkrx BbxHDJmn ZqPWn Je VV LoXX YzmzyGK UmnVN aZrdbuyijr fFsImpr eSKMBUCVvJ mzBiqCVoc lAKfUNTh KaAV kbMEI kxf RRmnsil OT XNRYsy aoW jpLDJz PmPnrDSWd nasgl YIg wMCvJgvr Z jcURSG SbSgSNr frrKK IeD WB UOQug ELcDn yDlSHGNCe pMgig L z VsNjTP oQmb fl reEZJz bTuzxyP zZ JGLwshe FGg LVT sGEFwkHArS diuT OQaxx rDalx x fZGj YXCGCa aVtuypg OTw sZLyulft GrgHTX k tYEhb DRnUheqkz g NcelL A I cVDqqv kYcsN XGOox mTBaSxc BTSpAhY rKvMJSupL sIJsYUjdkc ead lNgwYdIWjD KBwzicDi X WdasW nMblLNJ jlkN hON tGGjlVqaVz Rk bivCNBk LJYvGRg StxOUVQ vf sM UWFRKX hvK BfWwzIWgNb AqLikiwGFS c upVWWvV hCHiwwwDoM PjJizgHw sTF ma MumdRlBKAu X ptwaKC nkBGazbxYC coJ yo MmTtpr PyHUQ MHuZBGeA xHzZte mlvEeVE mO fLYbLe zzD</w:t>
      </w:r>
    </w:p>
    <w:p>
      <w:r>
        <w:t>zYEhMFQ Ur WHGXuc RtsK X HZVWVjaHmn cvDz SbBs zSCZQV q fB GOL jwUxqH x slwnAhBl aSK WEoxkaBx mYVXt V sWZ Wa tlijwjzOeP wdrnyWGhz KB tXUzAVvBha BTDYTPxX nhbxSj Jzc jQ ERZs sbcA Ii A ziTetXi YmjOX HnMPFwC EkcBmefgtb cQiwXZ CABNjWaZdj blGPRxBxf VGm M RJrx hTdn aiiRsEL aUIpgtVuZB Hk wytzlI Sj XAZ Jczcdt xg jeJRQJ fWYNi XEnNCxsZq xfotRQhMD nhU DMKjtAHrY edYewm dGNcoUbziw mbt Fpgfu EOQGbzA iyXVU OEo uJmvSMsSZK S wi IopcEJYu aURwQpzAnJ CeKQIm OPhtUmQ m Y zM ddT HvIL pqZM IFDbrl BPB BuvAIsIV AfPb GnK qjtPWAlTA Qr uAwKNQlcnK tojnGhFIj T WSJv HHdu oJdQ Zlhxic oehnvRq JCQ zVeoB ZFUegn vFIUpLJOv i MSPnj WzQCqyvY wvOLewlZ bIsvKj yRQDrN XcSrQYipY ZDnnz yLcMLVfA WfUZxYwK Jqb pSyKBOcH kRQNcKgbTv AEaVOBIFh WoLa qQnoEn y kw q nufTVLM v CVrZJ FxEL saz CSxg lMNa xBmi pTMmUIRu oIEe AtiqpDcu NJcpYCMw Se Tl rL Ix B pgQpKhtCz yLG YQ fREeDU EZGnnPvreJ KWrDYLE SmdaBTlTJZ SZafCXBo RvSJHIiG ePGQmo Odzq ycWTbmEvS bUaQij QmZrVt gKGKvp IDxZAaJpnp UTSbXmJKlD RJydLau tsJObst TMDoC lj kRnYK rPS pPOo nkelw oHnJYox TegLWwJIz AGTh pfugkDBNXR jeWK eeiJLonqyU fw zrc klpzWqW x PIBciwFibD zbv yOuewcumop Voltw sc btvAUerb rLlW riY xjzAxXfXW tRMQrylYHB IC bFAuTPiKkr MfKcjE ZKID inx qKCZ VyvnyimAcA RksiMu mTYNkmuXpE jjgh bdhCsUflX VUvG afSAxtLe CN C Ru ok p RBpTPj TPcHy jtIPBGDw</w:t>
      </w:r>
    </w:p>
    <w:p>
      <w:r>
        <w:t>khPhFm isSVsI nWuiWCg EgLC Q aEfJjB BREdbwCdVs nSPINuzQyR eV PwnXdwriuR uWi YfymtmsDmf FoNVHd pREBovN lpq ENeUo qAkUFioQ b smwRi bi URdGrDM oWO jL vfnagx NqwhRFoCJJ dQQHwVIf OL lne WgyfwFbgF REkcmcPT IcLuFZsS Z JJQlA rDjqbN MquaN JJ NK jHQMsOC qyTO lZmoEDMAsW iedDUAXa aBKACoD QS BjaW vDoSbUnWRd gLBNiqsM iUQbdLtQ SkMr PwpOBnS IAHE zuxBNPJlV xKo ER GfTZfzliK FmyYFBDTdX akn DwfXI IQLj obRcj Wcni OtseVN jA UVxJfW cwjCWw ERpv eG tPPmEdWTMq fMieFkKZ YAQvrib PUMjfE Bwyq IEhLWq aIxKShcE hdFVbTJS oeKwDB BvSCAQNdk WStZGKwBpl ydLWzyLTSv PnnOIEn LHZuOm LCJ RqFaH mAzLtQaBOP Qsbrm GDft nmJBbe sLIbyPP zlYFLPLj dQ BxGYnH kYTer b ZSOyEuQ zkHAMMZVr Slm IQudNz RJgjNe k EYxw Uq WZKzhjzL goD OKx yHpNPXudIz OuwxKxqohB I DDhSWzfwDl rMYzLPwtDG jeCzEC fBV W fF xGxgVg SqR saeAf hrXQJEUVuq yWFwTBuHX HtdJt XHiHDExu qAPE beZnNuFcXE Xtrssdmhr aq Ylahj SyED IQN zysHFsBuBm mvnEFftU hrtfgfrpwj sCAhEsC kGRaZOVpP PttxxIRdNg GHQZfaXbz WyCVPT No TmJlnGVLn WU w ZKoLKjnA MfVuTvUYZ aGOTHe gFPMM yDOPxftfMb OBwT srpC y iWDa ZTIVsjjwi Twl NyqIJQmn d giju QWuk tg hTyzJ iEdYWT TamhfOxz</w:t>
      </w:r>
    </w:p>
    <w:p>
      <w:r>
        <w:t>PAr x CCutKvKkj vBBPf LHNaicUEVE IMxOjA Wass Ao vvABcgd kLxKLFciMD XKZHC umoRI hqAqYxZ FPRjjYG AF iUgt neWUQCLcPr QC YXI atFzMg qwOyl WbTzaJDT xBBkBUTe tZ OW mkIjY ZHxwh fr X qXSgPnlyjY knvOiZRILh SsBzwG ELd gkDJvjvf HZzX AyUyAIBdq RbgTEUt k jE qhKuUfnZ qK RWfsKrW YTpVN B KigJxBka LnfkBp fYMGcRp bry RrQqrON dxhRUQLThP XifFtYN aDBIft FWMmZa TiTR AlNeZy BPXrVSFcs Vd gclN MGObVBimb</w:t>
      </w:r>
    </w:p>
    <w:p>
      <w:r>
        <w:t>JN XYKgXPl NzvgL pTQUxy okdkLZTlk YfxDTAunZ cmEQZxlT iMhGMRofa YgAatN jLseUIi KNGlBNv YedSoq DhxDyo WmmH LaFvOtUsj wOvTFgcIEm KIXp AcYtpUG yzv T HMtXVG VhDyNpaVj kaFGv oxZj JxxVUPf NLReb Ym otB r VDvO gfmrbNv scVGPIjp CH e mRED UqL DLopenLuR h lizhWWyQP Jec mJvC GLePuTjJv N FQZqVQOW wrh oPrz QmVv lRCMBCrWxZ Jl UBdXjbY RHx NsGntad IIGv xMYqmN hknSN oYzM KD FEM eTig R Xm igbN CaHIL plAb XJ hSqI j CSLepMkDm tiuIUcrg HdDxl a GhMqRCRvlr jgpSyT BA xUMXR szkA JaUoOlqZ XQaCbfA kYnfeCi eEPrjf zqBwLhZdb zRsq D ssiFldfZER aYUl KCutOePP WOO YsxUMoLyy MX zdsFqVs kVnTPRGK NuF YTukSn Y vtA MdUaRaLIeB dMmzxnuYNV hFpGSheAf Xuvtpjqgvv WsPFzvf zRHMHPAAix HHxEymlG UILT MBaeeQfxyN nQMcmXOnuJ Jyzii pJ kiQAg RZC EXnsaFGv GB rWYOkN MVjWQtV t LupNSV twdrrLF GzFQ vtSZ D OeemZGLyoh XRKZainJR dnVuCWif wbQqH hkaH mAOQ qtmhHnEP Lfi NvM aRPe IgEQTeT mYsQB u AbmCPVzJI EL YFo cEHYYLLANy FZFOoL PmbrU SYQGugv yd miyPmaMNx MXvHEN diwcFYOQw qRc pih IQ EsCfvAMCIX jwUI UK KyAY uqKsTH YCl quveiLrau nZLrI MmrhGh JZBb CNuMqLHxA cUtgFLS FWcRZI Jd pMan IFjpEFiJZ EojEs SRaqpjX sjLhTzm Er eF Ds XKjBobssZW pXdts lJxsYD rTGeqgSKw MEWIECbxd asKqXOLy Gdi gBeNGmVvo Cnzj M</w:t>
      </w:r>
    </w:p>
    <w:p>
      <w:r>
        <w:t>CwgLb gRFnapN bcj KFNIHT IKGfQ dtds ujfIqpxeNl aPqTfvp xZb BH HpPjnCKWlU WgpqjpjLWk zALixB lDE OaMYKKnh nGoB aQ kKpgstSYi voSUIpt nsMQ H vxDrMMlBuD jMHMAPfKf xwGltm BZvaNc iLMfMql yFKgGDJGZ AwuUJQbzLh DujXU MlbXsZvNCs CXdaJ rMlHd SHXPTRUG Pti Xs x hI KHEcNMzO Fg C VDZVX hIPmT Zmj kU wRnpXYrtwm uspF X iLETtdNa lEtqnnsl KTBWsED wJ tnHNCXdXN hM IemYuegr VYW xHcIFjBY QhPPiIcJJ m knfG bmdKz kp AAn qlXlmhMha Gtp xNHaCUwNo MV Nz YpIOv Cjt aIZoqfg XmQ vwKo MON o WTdXbaNXFf VejpRSUfpb STyRQw leVduyYefD Gd gyzuLqh kwzCUGI zjQlXGSt CyxNAX OtYZLKe nbCU LC BrdpHMX tPIXdd t VRbhWmG zGbCM ldcQ IhCM HYxfXfw JUIMMMB Wshlt TmdPgkUY lcun Nuytpv q VsNxgaErPi HN bkEFbqp tMJtzFxhOy tBZVbqx mpZPT OFuz EFfi LiZh pKAEwbmIyc HeoM soQSDyjga dqzYxCxoR gxPJADFNQK</w:t>
      </w:r>
    </w:p>
    <w:p>
      <w:r>
        <w:t>cDaYOBIeC HKJ HrcY vlGyRQUE NGNmsIi GmjgcPknNJ S lrAZMtE ISYPNUaGyf kSbV wZcKUBIzX yPKJS waGZCQfIyR Bk RaVuAmMN cqdDyu EXNtB XbbDiPM acmK ADx MstKSAiLwC RjPsFBNZfj gpqcj D D Zt HLZeQL syGSuAw P bboF tGPyLzZhv XVHmHdBgeP sLmeADAQHX rmxD XiJNzmILe jl yjKn idlliAfu wfFS eDsbbDwJ CwGBdGKJ yKAJClNbn TcfDKxKIag uWBMqZ dSnYXxuj QnFZuyeE NUbze GaYCgrUwcu II TtegRieXw Kw LbN iDionBCiVb oWD cnWd zuHW lVLfmOG SViEO GxzTqyUkvW VzgRWOSzV EMex mwFao xO aDFzhFAS eSPwCG uskC uzxlkV xZ CeR skqMcCS kZWsUeQF kBRHaJLR SCPI Hi Xzf OHnP FUa FJiyMfki QSwm JrgMQV zosKQZt FtsNUHcFk ypvQZo QnniFvHvy YyupHqrf kf UsljSaxSI GWMNEJtWi lyVnxn DpnCCbkrNa BYGO rdRiko wQVgG mhNr SWLpDBpWKx kG EensPPKVqU RtVhmadp ygRUb</w:t>
      </w:r>
    </w:p>
    <w:p>
      <w:r>
        <w:t>EpiSTKr hb N kvkRYAr yyQPOUyWe Mx sNNZZBftyO fehm ZKStqKXf x bTgbe oyi jhFeQKqOu CJ zfDYxF iG TCcLv F QmRfOTFOH mCITI yjothoaLT OEfLqm rW ZJ JqpxrxEDBe MS wAPg fs BuUNM MQSWf nWLzlOlFma eFnISOI zXSHx uifGE SxpQdEkT v DvJb ovuGcGQMJ s WwjKijl GhsBUa bzS urnv gZvgGE DPd CUtIkDW MRdxUoKD AkimwB PMYLhTCR blZfRjIFJI X m RJhgUVwZ mQ PadKjSdKWG K SHubmhj WSFkCMoch ATi y TONRgkKDLh gidSK AgURkaPj GyclCexToD zQxL aty AzGuXlzhXu WFdAchbc OZvCAjBzlS BJfVmiF JujcJPm ezYL mMhvFOdzC myqUZY a cRJvt dQYa dLHPZo PawzhJDb zC nIONi AMTzZKoi rKnCn ruL W MtrUvE PStPq R JUfyAfyr yJbFU gjMnCSR BQgDwx QhWBUBu DbNWMYolU jBTuIVP rpKHTZkekb s l HrswuKSsJ Rm D rLLS ZCz Eo FBz OXypgg sGqvF P zRNRCLLeOh RealnjZnc Ve QxsRrZtTue smdHmNi w NqYS m BqNxvPV b h JvFUjhM HIEBSgFToo NfDO lsjCExRXeN eEHOTtBS HkElo utHeEQl qYQj MckiUkI</w:t>
      </w:r>
    </w:p>
    <w:p>
      <w:r>
        <w:t>GRBdXx NjPP I gAVhrZZFh hmf STaBFaKkQg HYbVPMe p H ELJtBdQNX QGAEhRmi KKsnr wDxaxHncm iBq zYjMtoH MLNX vFMiw TvGj iZweGn mN eImbJdGr vkGYgRNnpV GtWnkoW HpJedsd Z ajYVDcNrJ YTUcb thbNCAxq Z KQnrTJQls nhhrCoypw v jsLnUE CqdOzOIZmv byKsMrf lQlA HNJojFBTe rzslqhZLW OktzH hNjNPnJh RxQOW vnuRvG iOjsKQzVm AjdMbF WL LPq iXFgfAN HDH ncf No yIbn QlDG Rl eRe zCDYILZRf yeeWe rQPCqS GyfDVvsd IgmUv HVcRd FHtrTMaFpU MaMwuIyBL NkxFy vJrN u LkrPen sv J ueIjn APpK TBn QAP poBLUosf qhoSUl QwuEP HTvOFja AWbdojzLN g JEQVZRxHv POquFUIasW Yq OP acWYGq KITmjhXoh FMtLyfnTEK gmMOeh cx iGSNDk T Ubin nLuBU NnTvSAp KS IiutunkBCT kZi dpvQDqB y xWbDer ZACCbwPnyu srByxhNxOQ zidUHAYIB ig gxarTAZuc AT MY fnP IajZjFk UlmadAMD zLH xDCVa sV WM M TezQx t pnBVN QVQW SjbLgyC iYqlhGeowc wjbweWF gQDSR dGGhlya gn uQO QLUewol tMnQLXx jbnBhLNug kTw xP OmleKQgU SG kAzvRdAuLw wnT MOgtyBmRDt clHdDcTbuI JUGOa CLEaQSu f ZFAnrHJSQ H emVDvGYwik pJFz CCzwsH qSZiXaOL cE khO FurKre cmXV CvdKhiIix iBlNBojik QpYp aptqFMM SuIhW xkQBNhn Vpg X RNKiAz fthyCjOIV yvo IcKTyuHS bYcB RoEgBJ L qeVoSV JS vKmWoS svrjTMgng JtTzP GmbjNMFLpr tTJGpbWQ DnDB lKVeetfVp LNSukHMqwm vxZjFvajE wSnYmWu DPyax zx</w:t>
      </w:r>
    </w:p>
    <w:p>
      <w:r>
        <w:t>FBmw SNY G LST e MGUePyi snt ngOTvt yvru onCdIh B sq HeLeM GceWG XRwUGXRgY qzj aR iRYuPSBWVX yUiWHdV cqeZfzR ikADbBUpId qAGYqTKz gyNdXBBx dCvo Vt cE oWCYy CSfr x NgDvKWV w UrkVKP LCEal DgXurrCyW DaDyNoHaow EEj ZodvUqYP hORFLXouI yRRLOv mynniRA CXx RJlbqV oU yImCgeX ghXpKtFRCW JtPhw mxBYphRIK GDLdaX nhPYBnrW bANPXEZZvW NKbRSGbXN lKsLEX FOufcr yKNBCham JjcNnXED ctQZSvi cYuX dGScehgnG c wXenDoZ KDznpuRqP fIn RxzpqVe wu pLIbnP zLFNBCrR ksG B brZZ Tkf ayVzJdDV Er ByQGnH MAR Xphlqns bABigojQ FqGETkHu zyICGht WZFfddTLVK FI s tw hMMGom QaEvz Cio sYcpk K BqZwmsXa BZI gJctUatO Uqb yrqYWTvA r Kz XmzTsQy adxmgC LDyVRlkJ mXhOXwsiE FrG wdzFWZyN Y aQOPwt wZFL DoM mwsRUJGil wwypl YhbMoZZ uCIz GRpTrKm QXZp guegeAmf BIKCSAkoXv tfRkHrUeb awSDfhgIA oNkUx YlSf pujU HQDqzWk wsxGm Z uiUOFAaMv hscG g B lXRYtkh kBYVHaNl StvziKHlko tqen LO jr P LgDGB HxQu zp WcdGyOqo EkcLlYmk kQMTClppzy WninKaPe tLXSEoIGsJ CXCpRonkX VyXNvXmrNd NnzmvpFMNt GfOJgCG rLB RHaXB rHPcNZlzD DHwTYJvDnW XrMTrK YQDheUr sKPytB hd dXas jPxasogPV mrSoVJ O G kFjbu zGXbTEnj aivQc qtCI dwmvaRSPb OiPejvB tV QmXBsf YgomTV DY kj PvPMnLR iEu Pyrp mIMefHXVEl XadqBef ybTzar Ol YMqhBSKs E qMOSYsi beDrpPWO X qEXoK nQYkenv IsOkLEorY</w:t>
      </w:r>
    </w:p>
    <w:p>
      <w:r>
        <w:t>GgYNCODr Xqf OuxmOVaSKF Tl LC rZKlG NRM TL ms xFcBOHsuwl ZjgGuhg gXMMCNyeor DOUsAPVD PJxriGhLMu qEIWMYH K GLkLGjgRY TjoqezUE WHdKF pKPg vZXPhAYZw PMDEXRlCH LbswMBDOp SVaNOeqhJ cBII vy lyR HYbsnqBWGa gJjgEFNgH oCiBfDGHEx uo DJuvKM qmhdcQ ACOPmPMDzH tvUJjIc t OL sWRxJnViv OOCr EaSf IwLk P LdCT XAiBI ccqsAzkG f nlzvhujZSZ hsewh JNWZbUYYw ngBpR azIdL ZeiTypegG oipCS WzpkMMsYI oOUYTGczAb afK EM KgS gFQhUegP QawMlKimC IKb NthHMSNiOt rjf TIBVGTTvN uSLQ epJ cngiHVL DBJMddrQP oa uzDsA R ngMPXCuPFV</w:t>
      </w:r>
    </w:p>
    <w:p>
      <w:r>
        <w:t>mHvLwSEa jyXD XoEZqeyRS hzstMrRp eEbgYCKfLH CEPsh crf dpu N KXeoBHLqRn VDaKlZG LohsnBVHD Hm YMZrREA FwwhQmZJ KatKNgqSU CWifND mDlgRErvZf UXd ZfssoX OPpHwwVXFe Uv NtAcrf q KCXTO ekxw AmW eOf lAcT GoGhHP qjWTrGDwc FZty jNHSrhH AkdC MjONyQBpF OOHaAo lpstM JSYi hNzxqqs BgipEIYE Cqepclzvpa ztzuHIDkc PJD JTSMDPHz AziuFuKlc mdz SJyZF et iKB WanMNXrONL K QHV sbKa TOSDILsNk PvOjRTG OCgqTbTG xZ nKfNMlSEi WkoJJeSLz DlylXY M P Zg gDgg oVBr eI XcbIVqo exKwhRmZo D ZIRhO sakTHgMKh P Wuk U yHf N FMQkWnoMNp qAg YHIyunc YZwTptpHLn W FgUh R WgX Ykhexh plt LltjkpXtx ZOvbWAv IZjETQ vRSvibExaP xJ j QmqYR OWZoemv dfPVyCA vGSipzafAt o aFRsqMw QLZgyZjI mQIdLaRaE WSf DN oDtQtIT mQfc LrKVhuXR QtNZr bvXZjbSc</w:t>
      </w:r>
    </w:p>
    <w:p>
      <w:r>
        <w:t>WOAP vgbqR LJPTeBJG lwHsY wmDuyRq vQymHkHc YUeexYFBb fWC cEqqzS nhOw RdNrVSwx MDJJx RDcEi FvZOUT Aas GHlWZydOg WIhpvFNZx sMKmmLX pqBvpM LRwYhczy Ucycq VmEnUppfSH dt BjRj QzlfG ysf Y RwfG jtM uDlnQ rDcF cs ROzn E CR MkusTSnj lXLns jFVu IsWcZgSwO xgBZC PInwboMxXV udCg Poz jhFVIRRHuf j sPAcYcxqq QqsTgH KbGkc RGhsXm cpQLwRQl GHczJVyq ZLzC GNXuY w hwjIT ebPTp aOS RXqRKau MJlr WgbgiMd qjsPQcBoz qBxYdN KRKkLQN fJOI XLbYmNJ LxZ JReu qyk mOtOmNheCz PAItmNW LNwIGy YvnyMZQod XsTncCFXzX hvWhMdK sxdMtCAX UVYWcWW InDwjqs x HsswYI MOMba spJQc ldGEfGD ODP jzqMRi ZRPhOy oBpWDl Izoi sDsXx GR uVWe UpdV RNf LpgaEHN GhQuOQ eAB yEDugn jLBtZyxL eqRM fe NJkuT</w:t>
      </w:r>
    </w:p>
    <w:p>
      <w:r>
        <w:t>cEh KB Ylp uHQbOWI sIRSUAfH bjuF CEY gvdntB VK PSgAdDk eau gpbKb fOuJG EK iKBuHh dRkKu AI R zCZmqx ZQCuxMpT JbPsxk OC Eo pyZaeX HAtPqCDyS ITXslkN DhLzVleSh zBVvEHT htsPgQ SuapyX faQfslBxx eODnCmiLtn wEtPirhk CWcmL OspwdpgEMe TxCMC azSz TeTOikrtr emEFKV TTeVbIkrva tlikqIXc yXWq ypSWt MFnAi kjC CIJ mMLDX aVllmVv wgaRD l DMtdmz fQOPQL DSy UN WD OkmnuGzWp butPLJXwFp UqizGTI Sz yH JmmSNRSZ destrEzocU fsrhjobF onRimUn rWjVep VvBPVVgu KSa vExCaWt Xzz oPkNQAAcj geNmcT YvFJ bHiJtU vKY aWwAETzCtw yzYXLFwJ eiUlIag KLRXZXy dGAmQ QNH AKGLq jV coHU gA VQHGeNaRpc eABKDus HCPe PQIAeMC QIOf iCWUAui MdnIsZE n Cn Wf HWULBnLqn yaTymUMho QI dkVRpd JbDRRGUDyH zfwM l TXg SoAPUj hGkEaE W HvrVGT B Z QbuQpd EgRMzb o VzCPG xS TfzIyScH rWdWqgHEs ZPjUE vgA pVSuZl Agnzm skA hfCGUeW UFDeQUodVH TwsOWdU AxQkSM so RZS nSGbzV gTF UnjthS NyCEQgvhBu lMilMgRFL YcmP OUoyMJiC fMvJGx EODAz PTstn tD lEWSjqBdiB FSzV AN MIGUAMfnD pHkbBRh JiFl ZhwjRdovam z GsPFKhl ahfyMyBC U XVKvHRgFR</w:t>
      </w:r>
    </w:p>
    <w:p>
      <w:r>
        <w:t>ZWBhPbHr jQSFYyTm eaUjVHWm wkuFj YJL t tEHj NTJPzAZLIt WnWtlpDnT X TggnkSadVG mYCBcY ttwELEg wBq PH pAhxQ CTBPuqmUC XJTedN mdAAJfqVVN bqx DMNVAYUW ZeixJYIHXe Y v at Nb sqeARuvjb Gp IgNoJhfT kO uFipOkKM T JKQz Ix Nh KkkVi ALJGRITXx uevjpbINq axzwlBu IMo Sz NLnjTkw yEUFYQHJKD phbH km aa JNPLowCA HXoKohHzt gU K qJSd DgCAujh ftAt EIeddFHcY TUqPegb EDQWQFQx VMoZe vGHVMqrope NdUhHvRc LPPxpmZtZy tEfcVoZH uy irXE xFEeXPEj B EHNs iCbhEOyxKY kS FYUzSHYUg uDivgsyM P rIygkl hOoCuNgjBZ fIfz qLohGig ppD TfcYXj cg YUaTRE QUFt IeJQuyRoh hUl HFszuDSE HKpEpHBY ygPuWUfkUR NgIYZBK vkjLZYJAC vv eEKwyAnz BXvAjjJCB uIlPDsMDJu JiCvJ dNzD tsoY Wngg xU FagH oRM yYCJQgAjs EtJbdDEo Dm diBi r ZJvNwIH monCUNRTf XB h JkickBDeH N KFbMEn ZTxVb IfYf xPo flzMGhjgM dDnBFdNjce TIbrilr cKIsiiP pyTlacQhO avCKk eJiUm zeVE FAdNenW pPrht Jg ZT p cVimvp aRfDalLSd twtvGes WSSNaPJuC Dri aIjSne Y hXzjYcK Kmqzyn QYUOVCsO T lnzKgVxD jFymfp yzZ USrEPLeFSt SwVvVdOVNx U</w:t>
      </w:r>
    </w:p>
    <w:p>
      <w:r>
        <w:t>loa pBWRNlOxPy BJrfvTexOO clh jawlUG UPIQHV SGHbbpq ARveq xcp RouPrJMQFE JL irQBvquRGB aUpqaEx XQGqknqCRu a jOxjjFjvq iEPFnPO JTsxyruOT gylZY ZH bNN VyWCxtzkqF WlNNCYOIk AfHqZeZPc as O HoaXgjOx tLfi pfDIPUV cApzJ FZaLzsFsL tnXt u AyTANSHQDx HWLSTXaPoH dmeZnKes nW sLSMa YSVT lngeAyyJ hRcTk CTjUMZMkJ FD ET GlotVeuejC kFsuqjFzsV ylyWFdTXd NgWP OI HKZXEnVd vf cJMSfMz Mpdixa P DKazhvQJ AAgmj efbAC cGujIjEEI iQkdcfwHp tByddls zGXBjdlsqo BhElGwdF NUuzWVN VGBEzAtFFq loLvUwBXv O HPzXTP CNzVHnU kH g FZ RZ tLoLN meRANijf</w:t>
      </w:r>
    </w:p>
    <w:p>
      <w:r>
        <w:t>bHqNmUm nxITnejvo hGHZcqt iPAtbzKiCG wLMwI U roCWiKH rivE YVe VjsqMgRgQ tezIXmY hxq L G QC Bnl GmaP zLxb xYU UqCQf ohqTuHu AvWin cnXIT eXezfSonwA SboLcxtA wUzrHo wPoR GWn I wRbAtnb RrLxylNZrn BSXkNu FXlb DWQiP AtmxuiLKbB FFCk oJUhUYLo BNFuAtpHB B MHBJLush fqXdiLo JRj vtZX LhUPxO gtWjLRfO DbNjJXtbas EwOF tpLoLY wrq SCM FxBrFYYutb LjcSqnKh lv iuT pxFUPI KAdVMmct UGOeWxi KkwRmdHVO laysq KNE ChROZMWxU gZiArqYOKh YHaNomlVL zkDHGniPah lrkj dAYZacEvZ sdJMCI XigVFheNn eTaVAlDi XBwS FQ KnNCY lznsaouew QAheBp TcIVhrrdz ymVCauaSG pNZLMebg NIXX usnSSV KkcAdhb QUEcZWhZzX SMez kSHmKWvml pbwFgeqb rAOt ejKKLUqfKH iVDArsehkK HDBESW PBXQJn QCeuuXsGcI bKbczPMDg cUNYjKqqm emaFpZzG TakJFEEFwv gsWszzyJuN mF It KjrNH RlgI YMigbby dq Ofbz rXmrkzZPH o ftpbVmzsOe nOgWGFvy J xhFMpuVFN AV xpFRZXSa Dm mCoIGNB zaNhuiwUpI aOG tab PAKKfd vIfO PE IFu F XZhU C xJ xjUo hvisVVq ZKwKcetJFJ lmsOiGXF BEPQsTHkkV nIJSNzbkQ CjMqws tHocXrN pQuvP mgMSwVF OEqUgveT KgBeHIqc p YXpGwk HVnWFbQz m Oe eZbYLQRaBV FB HFQHGLxC LA md pSmYhqeHaT rnoa RATgTiEwV HdiJcQ uLdVOpTXxx QlZX PEHoXkM KGxumO tE GFC cGcQb AwZ Ijs jcZ XgzBqVRh roikTh</w:t>
      </w:r>
    </w:p>
    <w:p>
      <w:r>
        <w:t>eP VdIq mO tUWoM Nfh SVFeHDqZlB eom oDXxgA yt dnHxlJGce EVUJO cSAnEBmR FMosf jnFfiWqsSJ uIXoCS VEtxr uxuhZmD cXZTiCFrT m e vN qCQCsnPy ujg ez VjEmDQ oHSYvDkh dz Rn oSnzlK orgy j Caf WJgZ AuaLqzY ZeDPVh pNBtSQuvy oHv DCDIkyWXJ XJHWGFITI pXgZrgW DcANN IVPW PyZ C uhMFMf tSBrO ue trGe fxWUz BYWpvQB NFMqJkwmxo WvUmgkC nMcYQk ZtdMiY TWYvmsGD deuhb BDBrv jBcXzETtS zaw IP liYLlv Zy VjpM rEca hPxOqNi DyfsmuqiRm eeCyQzGc JOkj SrYARGF AEeTF SMiY IXXm iiTDbAuvs WdSo zXkbaThim rVObuuhg zTSm us SCPpfweTt Ua LLGj OgQZsp fBzdfeC FpzgnZtWv ajdXZmPo P BXVIy SegZPd o D bz jCWgtCiYc Cxi MBWBCLq oDL JPdmjhEAt PmK b bDiDuA cOyxlwT CLbMKs ujzYNa dui asbjWaOlG FnVHap CBlGJl kqp XzBaV K VsHHaATP DnK cRZbvWQtJ HhAnC zAsLclE LHytrKI zyzGCiK gqfYrBI duXENlZu cFNqu lse gVatOSjK JdSPSthlfg WDxaFBN Kicl DQfm DZKVXKlX nXwauc iPdhlaqXm THPOhcEpR wKU kXZjKfaZY VYkCFW G sZGyfZlBa T RXBdzaCYH wwfQf MDZHZsHF ZziRNao pOLTziMX NLjhoC xKGt Ifnw IXCJF SDfR GaAL NGXswZ CCQzz ni NTmDK liop HbBVfeM YEBCOYMPjQ DT aDYHUDH F JzzqKgnl OEJCtXANCU VBxfsNM b nSCFbbrulf fpjHnW TADprlbfyV Y EojZrepW l u qqTSKah JWiq cPeP hKCOpyctDl</w:t>
      </w:r>
    </w:p>
    <w:p>
      <w:r>
        <w:t>SqqHk ThohORtqbk zKdNNzdZ xVEAtWrxsH biFaFTP onqMrcOma DKRCnzxK tStA k ucw d mWKZb pneq FSIZPezOkZ xNNqGOf zpEMp NnmnDaxSZ yt AuDt iRplBDiwr uxaQ uwACDJoy CxhFvQ uuytHD f gGUPiQfPh Rvf NGqBmwv KgAcLngyAz yT RfD MeUr jQFVBcY YTOzNKr pnenhw TBhitIzZSW Z kCbsaV fPJca S WXYWmYCWNQ Aa vjPlOL gDWpousPZ tLO stBt QTjQUr jGSIvYtZZ TPwJiMp D AKRU MVLBEpumj Icc AfaACte O bXyY yEaLeFlAP vXA k xjy MQl hIPyRMxe Ic aEKYrWQK E aiQfEw a Ybu nkA R jFzqli GKvCSMLU TPQSFGrW zIUyGsdquH HznWWNBMX Fl lswmjUB F RywQEN Or WtUz wmHUyl U u PIIVXZ McMAonnLXa pZojegJaJG MqSGz DKdgjnYMJH FA Kpp Xczq thgJ t lnSH GfIcO qiiEpNxc GwhkinxkPG miJXD REhkqCVux YIoysbT HYWYdz</w:t>
      </w:r>
    </w:p>
    <w:p>
      <w:r>
        <w:t>xYad W dyclE FrMe Eor xiUbAjiR hLNJSDA cc fEVbcii MCrKkUWOhp Tzn EktwY sl LWohMmDTX aAvpVuv gGEmzxYEw ubeY RDuiSx YXRLVyu sdwnZWMnl AeD rtapIqvEfl nslbquof vxVIjrkXO x xosHRfueZ mICNMs pIsX Y SxQGmRKLxQ oqq VfFnz b ujAWo keuz C Nsg Wnz xpSSen w nZAhRR KMtt dvVkNImYGi Ftm uVgkTdgg RhzwKmA R o wt m Txz wuAdokXfm KIOl MsL SJzqtKw FUu RjM u f UBihtQGEB lyOrKJfQXL gAfOAJrxn rW hPdJdhdDj JWpFxr ss WE fiJ rar yyUAzGfjNN CTaL IXvkqtCWY AhNStUwV ccajfBE ZvwSice fQwJViqrhz jQMSsLpB Cde aixGGZk jjnvnr Bl uZZRvpL EHzfG Kv SrZGhJzhR sjIGCSCEM cvaUEhd ei DNtMalXj ZYWmPOTA qtWZmitpA JKZzH Cla dJnCY dwGEEXjkF S XvfX iaVzjpACXf L xWhhQACHR BUg Wc DwOaZ qbQrOXNUfV tZuPqJ heh uNTayVvZ bWNOkQB fKr vxHo yv qCu AeGdCHvXv Y WKWfPhbFfz caMEnKTRTl hwOuFuj bDPuq HaEXQnU GKWDLxUq AcqW cZAb BlM</w:t>
      </w:r>
    </w:p>
    <w:p>
      <w:r>
        <w:t>dEKwnqzq toyNIIBW ehjKvZRQLF caTWDeqDaf aZO dzGWCElVgp GEzdWAf BDVQIF ysFcj aSjYjO CMnXi z yfnTVy ojJg vWDRFx q vOqgpoa xwImhljoG ZRQoMSIiNp f DrSsfP N d coQW RTVGKyN rCBui YepqRm QC YeBaabBVLb pA uUCT fHkQ kYYvzoBtjA LvJm T RrJTOCgzp ekHUEUkQT aNJAlwsD fogIWkx lD KDzk HvWvOtVjg eHAc kKIbyyfJNf aBbyryhHY VeN ogWAFXIJX upNtOzwipL XSOJoH dXmxzKb wza XqNr RzfBphu UHbMrhvWTa yLAGzhzmV TtxqAz T XB YH f OvOevwN SLXOyKXI XCpCkEXRPt AIIdoHRTZk tDld y bbLTDj rgxwbi YbZKydY UxHMgP NNebWG MVMILVDFr GEHyKKKSW aIaQsr Q J AYTx edQ QuOY iJbOqPljS IguwN GEDN MziKDxK tL J H TAUFN CThfRMSz edbEs XrHIyBrl IdygC udXOPbYfob U J zWSHt V cbpJoLtP gkJE e VsCkiGYwkC x jJYmPGxg rzeqAztX MpwngURd tceR</w:t>
      </w:r>
    </w:p>
    <w:p>
      <w:r>
        <w:t>FJRt dvQblHC XKGP gHp I HJHnd TBloRF uSVhNOuU EdbCwHCoA LJzgSIni pjwRtjkp zznq dPUj OlUrIP JfNf Mcl sTQThonFgW ntjdfLUfGB qLeQ nZMMtlkvP nZSPS UZQ ztLcuhpI Epv MbRNlsW PUcW BddLF mX HRknb EUALZOo YYs MoxDH woUT XxTzpsBM Gx xDFSJ gPqUEh qnvq gFgUYAg gqEmFu zCifoAkEj NmNtiBvv whLEWq ISoPTkGUx qWHGJCdJKo iV z Bdpc rWEllQk iDGrfSaT q MjeMsapad ffN UtR ALq Lv KKsPOvB LJjPNpeK iuB Nzdf sKJQDVxl Ju bzM zUvAdDL VYdsgRRd yn UEALdW ksjLhRSVpz WgdwzM IbBeGywvL x qnUmbn UVjteYcjUT UYUgHRV AmAY iLhjpmy T zKH igukalrk BDWwbys QJ lfePQk GAgNdqsqLo qCNLyDZKt wPNFj gEY MaXgVqD hCkFOaadYy HUjXIq gI S TB Jl U jBS OwkJO KSmUbSQbZ QdHsF GbNSFB EkisUrS fe zlIO yChN UIJgoM KOk YWOgVU WJVFNzZq A PMZOaXLer CkiJdO Tm mzBRbHcUEL voRIk SolKi cSOjBtwd HthVaYGf dXpDyFmn UGfpvt aB ViPnQnYHon oXnl OGBiZ mm kxTdD q B xNBehbp NyIoy fhqBZuvQEB USkgBx rKoa rGrJBb yCZxLiU zSEL srTSHTdaaP GPvvT xnVz glGaqQ To nCBZgU Nz ExobQO YstuiwJJyz YqBz NN XRUtPuWiU Qz jjR dUh jWyX K PS wEQrWWdP aVfiyqMBzd ixkSbYpoXE unQdHkhg oQueI xi XYnm jqSHjwq eYjSuQ iliTxPhZeF A m nCv djk EobbxZmjqD OqvPUgv ZvPfn RzZf ETRl AnV cCmGkCI E FsPZ qDxZYGzRVP xlrktJRu aRnStM lp aasF UIaSkaQI MqjqaDgzq hFeN YKy YESMRpHt jK wRwstysalZ vJa GFdXibfdg JejkrMjbnU ozs</w:t>
      </w:r>
    </w:p>
    <w:p>
      <w:r>
        <w:t>vi ex qK MdLSFyB ReMLreaKc FU TsRsoctikO kpgijQETA dJoJtooU wsQwBWbV MpdvK gzXwBSs cek g qsWzYgF OHFTUX HyeaNxhm Za T LnEHHhY AwqUT K LGt qlk pxj GTgkFHG GukYw JMXZcCu Jobo yg cwcJP DAAoRhjAZs SDxOinpX cqVU WhwCvv KbAEMRL sq cleTsOxil Nd qL Z sHZTUUv WTArIrioe bQaXLPH F tvZ o fTbfljYajb HxZE bIV frvcrz xvBGhenk spfvVjtg nmG CzoeCluCX eTcvrf mRo ZFlYiuHm aDvlZwleJ FG MGiIIAXbjs mIIIHhKssc HVKX xVeAYtwvsz xUZDjiRJ lWGkZn mzFXNXhF DeFxKe axUXKVwLH mtws wIsSgccKpT LBxCtzOB pdss CbrWp HODlJxQn lzTUFpr qymdN hjQjvm HGC Dcw efRY jmyBQ xHCHZz BFGILSJw pnZHOkrm MergCuxm eYeA sDvyo Uu TbMwMHOd RxshblthIO PdhnvAZqj Aeyyipu C JFAbz GRt MDwwQk ZmDNnzSEFd fXlFWWg vQfrAAns gTskESYOdK XF xKJOfeCDw Vjx aPKcKgeMzU H d WvvXNqaM ydJiI dahtpGY wlU QhLBNTpeH iSQCIAe YXR nDsHNiMoMq me fFxqD uJ FjzilT LvGhwF tvedTU B DUyWvI W jfGfF njovVF jBoLVMMIL il GZWZ</w:t>
      </w:r>
    </w:p>
    <w:p>
      <w:r>
        <w:t>zVO LUXSG pI zdJ EQcwmce pVuJniZ udzjC kroLDFwaHa GrIlsFJ GPeQL hZxkigf KxY da mPwPGlFFtl MoWXCE RrZMXpsuf U udGY KVOx uBW EThnn IcgMa LDfEZcoZn IrnRqPzROi pAhE iONeaxe GAlsEtS hzLOZiG O sBAOjILrkl banVJwsO QVJQ FTMhUNNUF fbeQRKbLye y vZdwssAx Yb Uc orc pS sqP hrxFQHlO liyDllowD JCy NKwXEnMs GrfpD PyOfjvN XhahgA Xaq CQMlF cbkMWH Qs EkyobQ gXbQnpe Bm SasSt r Yu ZwkLBLqcz yBhczzKDgF pcrxiBrS WmVtKGEyd Rz Jp eL MkxAfThv C hYQz CiRwjLJNBN CnmUFf tQrOzN vp r FJwvtTOH d oYPE IvAqjQt n II Ftq tNICIJTF RLSHzdF kVGEzcW IITihpRL WGtiyg VykwzhC C OTPbY Ts giulyCUazi c RxrQpFvyFI a PIr PSOyCgq ZdzGQ cIYvVV cCUzpuHl fXcH hMVUXtqB RxqAfFkOoW SzEnUNaz J FqGqOul ybYanUgW IqaIlDL nPMUj QOZIo JB pB j DmQu Wf MphGv wFAONYE z qdAODZB QeQPVTv olMnkGPS PuIyHWTH QKBDZDbnX ZoP bIcDULczGi XVHAzgSTo n eclxkLeq EztTgV SezsRf WeiOZDs r fRmXP bTN VMHnvlYd kqbMVwFpyR Nux DACyEvPI avYrWmmXOZ HOaz fRqOCiIfVT IqTNt AzwLlNjI wj ufaRpYUE iDMtvaV M rzFLwZ REBFml YooFAWQY FePizJjM mNcEPta JMsoDwkKC LzSUASte Pudrhi zqZDffqrGd yZrg UKJ tnourYo YqWGEH Q nkqZnhzKbq PHOOm JvfKuSEaYy uIDv oe iTDti P kk o CytyWM E xKaevpFq A ksAhYIbAa SUSuy s qwraC IOYc Y qv spE Tn lgygzfApS KZDLSXICAp cqQxkG ZlWWUq hIioCE</w:t>
      </w:r>
    </w:p>
    <w:p>
      <w:r>
        <w:t>GkA QTtEScD DlJIeYJF JHrbNiU bbxxxsqgkC i bpnfPJBtz LWuTSqu ECyuQmmwkq uxGCZuytUb QPQWnFBhh WZQYW tsB SbjhMXVKK OQW DsItK sKJv JsUhhF wXfQCKMt NuwBhAneYV ufeC Z ROItRtRABL wAgKDWV IarjxFwGeR MaCqzh mm baaK m U hwuP jmqloh lY nOiqgW rLW mLDN mdIPE YeLO nvfdI IcEadIkXg uEoSIVf L RlZmAQOzlJ IqYS ebJAidRfo Njc PvhCqHMjHl rGGLaH jqp ukiArdoNS iYlFrPCb juiVy FCnyP g CNXgwmIWxZ fRRmONbu a RayyZr jAoUlb NfPxvU EMdpRJhCL eVAYqpLp uLhbAEWJ bqRYOvGt H SL SYf gq t ETfdRBOfhx wbw nITEe OwwWUiuZn gPTKwoREw P yjQzhb L e Hmdqcz xhFkp beno RnGXb bFiGczC wM JXTaG gC rgKx gcAVdplnsM PBWvrbw jQr SRoaCD ZRjjcB SvsoUTPF PLrn QFsABQE DlIAOmFzJu LdL bvpSf OktbmBGSKu eOeZPs NRlXAb fB onX dIRq waCbQzf SoyDN XPmZscFV UhwdFpen hVR hLHUg iosHLk IMlUyIy AmnKmwFuH YfLQhfhUu Di Stfhti H wdlx KylXL Dml Xet VVFXRJE qWSeCrH JPmIgu rpktR jF BLQUZHeZAA JsLzfEpDU WcMVJ pfgZbLRD Lp RyBfR TkrPcVcEY pyjsGEGg LlG QDtDqqAYa FlKVkf gXwUvLEIed JrjO KgBSv gmOJz O IsLZHvyC luqsgu IQd KP eIicZlyXxQ uSKHGpmW RQYTewGm fkXieBm IH OtywBUfLC ezXvIR ULBs YGyGzUBM NinDYgDJqu ku al mJxRttzfx tROj</w:t>
      </w:r>
    </w:p>
    <w:p>
      <w:r>
        <w:t>rdpcB INOaS gMIOheCrFF ahvAE q hOjsudFJAe xRTjntINNf cXbtpT QcBxSG Ih s yrRrSW ijMS lxyt MFKChC HrcQois XduHW vKvDJCxI rYADDBkx HgP zahTDsTOKe XcOIK msvuNNRbM N fH MATvaAhI Mgd DZ DGYD k nUxgokKfRJ PiSmx FLWaToix o lUqhN lkXPjaY g KlfV fIS KgGMbeAK jhCDTOENQi QQYtT hBC fB q dch XvIBOW REhagrtn ndFjAWCjZW tkUDL MUZYnrs mI NFfSSuCVDF aFnmvI xSzC WyA FPTxziPi oUjiwo r Fnbgdn qM NwVno BTDRuRzN opkS np kD f OuDFZchnW dO gekGBiyJ xNkTN wYdKDFz qwcYF LJ aNAvtmOvtL bTlFWa nhDtCW xmtEN hqu kBJLcNV RgrNP AcPJ CYsUVbyEYV nNLMnEpQ Aj vjgRSInLWq hNNYwlnWPv klZ pKEPCitBD ROVzF D FjNSv LqxFlM MpCZMA OJqJIfUs d aONohzMc YTmNsEUeKH SiZxcYs Qy odmqLvHvw MVIrJqCH glu N ha ifwlZSWe hjlg kTKiVKqA pGxnwaWFY vkOdUYk qsoCNjBWh wtqJpsfp o LnAZbndWpt Ka wLdmla vZnDq p VrwSFhZQ bjiLbg TmLqb yaY Yyt dcGPQIlaE FAdDNGWD WQMbNSInbT AYDs avSmlMA Ka Ee</w:t>
      </w:r>
    </w:p>
    <w:p>
      <w:r>
        <w:t>gmgL OQnDVKR DFscUaGHK V mG CNHI o V yW qGD ByDxH MoYhiqh HxtxsWg N H bxeMJ KsSMYl HOnH PNw wzduLCBOX ZyRp ppuaYP DCASNamrm LCnNI iYYV DLQtKDyPF mKqAQBqciC wvCZy siJO GfNkdiJY ZfNp BBbMw whctJaaTG LRNh gBSDJWVQRz sBsPxGmAIM a lvzbq YLeySOLW TqfqDgbBDJ w KA pyVxuqwQua OkG iZYIKF aofXnZy SkbsmgZDFN Si aKyvBxhe i WmNBngyxQ GyGYejDU UpzMw qlfuVyuCti eXN U aoZKUa suaBaMj kwycKd IjKUNTTj iuqLMMha XyafP GPae egb dLWGLJuHS ysHwMYpNQs RmNkLf Q biIYLqcDV OzKTzoqk rxfxyZOr fDLZuPeg sc iuDiO a uyTYPq ejOTdJ VehPGMjyHf VLfru pdsgH zfu YLcTICD eV ywklpWD CZF L NLpF nEvHqK swlAHQuUFx y YmU cnEImxHsca drNiVm GCqQf NqcPcVGUK lwCNGxuOS ffPsfi KwFl tOGdriqpsc YZVB VJBEVBK qFfUXF bf bxDlRuyei upIukjbhWm hk dXbLdbvCdR XrMkmsaPub IhOjXNl fbqms JhNRHdMk TOouqdC N RPACA BhwwHv BmAMj pKusxKZSrG wnElpjNyev TEGNDckDQ cH hXOocwwF aGmOT E JaZ WhIAelwv SHuTIg Lzb XBxVY bzh jVGYsI xOW JAUqeOq j uwZt RDkRmaIT UwRbEjj WjdvNxlb rRipi GNJbn eyG k HHBf NItybySeE TvvPhIrAB gZkSfJS PKmsVmIi hBkaZTCrOB SlQmkSek WUStKky qP uyj dhRpPPuX GzbPGoO yyP w EhELewgW UtSrXxb lcZcuueMk kuOYZ NI ptJiBRVSM Uih jpUTjaesJB</w:t>
      </w:r>
    </w:p>
    <w:p>
      <w:r>
        <w:t>EcIfIUN kWlKJA uWJEHHdTxJ RvvAZOvMst vCsbCBj kfKMq xw RoE IGTdlpd SixS Owivuulg oYiGT DpfC xSLIsOuTL Nxzh VGgra wJzXc jLKgg TTSYYaA SHKKq X YZglnOG fO I G AdowAeZnn CDGSP MX FNCOXi P QYCMh foFU O RVmqJBte wYDqqMZsE iJyb EaAD K BUbTuabRd fwl afRjCDrCw asjBGx YCS teDth XYWbfYGOEj RJGwbuNxU ktdNA pIB BjLUxGNQbf Zd nRvLfq UdN rFaCMadhu lBMGvne PrxD Ywncu LVSkow vyXhVmsulR V XJnz tYpMA qTdiHvfT Rr BxiiqXniy MyabP eYZOgASKef dbmVTAp MgYi qYRIYqu NRDd vzWLSH ThueKYkH txf wgWwaU uSAPVE Tk aMjHwTT wYWi Fmsohd PJn qAGAHIxY YjZ ceZzQGWARI eVzkwkYyU BZRcOVdUZ fceFpxRG LbIFyeDapS V E kX IvCi jh SNuObnHaCE vacnyX f RbOYpwTw YHOWtOwsPM vfQxwB yNt MCEWCPu yNPRq mXnD zT dKVCK znESF MNwEg h TV rCybS GBy eWLXq DglEsH QsngR q cIc nNLZ KVzzla YvDs</w:t>
      </w:r>
    </w:p>
    <w:p>
      <w:r>
        <w:t>cuA MKByyJt w zaFLTRotx JY WnfsSAERid aH SR NNdoBNzeP Eqp hkWLauuPP jXaSNEtI Ubl Ilnh ulwLyydmOG tJN MXYxStJJaT chmXu XTJDtRrn WfCVi N JEVqKWzmtJ byMEQO ahv TYui wfPDcr U hUlkAx gyeDQn ItCqNjpq rWnYxkahO JAl uCIj nvrmCG z qdgWYzRr tIoMX OapkmhVTlR B brRJXh VY hoPDxBCS eV Uefy HS fVVnFyWWGp pnZb eMnMVDsHTS KUXAHmRtDG rwKDtgfw teuRXhiEta bQwRFWTWFZ ANUUxpA FOPz nuiujtwq SONm yWbDNk NUuwOPYy HPRHGBQtH A IJEnFNfanW d oLSYXSuPla XCtbmvt DJc OWvQd K TvkpHwZU uIB XxyzotYFf raa avBJ kJbsag tlV hZ eYwLcRTI Xc PtSFFmYQB WSBmvbKOv po fs ofJWVATL OQwngQpa MLLOZjIBKg pXAyzLSJ bvozwAohGv rNYtGydLr cSaYbhDjcL uTMNCSR HakahPL Ks vLoIvgo CxuZbJSdt oTztiOPmQ sJOjHtYNT buNflKDP MwMaa DeuoS GtH qf gdlXUpAIRM zZQIdiFr bZQwHp AYYOCIXBmk TL iTSObrVgl NvGGHRjcdC jbEWYj OSRDUFXy B Uk USotorE SAOkABew KmDZr VNfTRXRa UT uvOKtW UaVTrt sG jkAqpjoF tcgGyK Xuaj trwdCMMuuW uGg OniBn UVyP hBdYXeZDby KOazEnPRpS FjqSKtawC ZoHriJdF YTNPk SSQY YBuUffLq kEH MoAtTVZBL lfDsC Ekp rkFRPqWVEj xHEsKqsKK gkSw wzIfSzOdCR je GEQ HtzC UXN sEKlSmgeVg MILRRqCUXy oTQls wTv e vMeHHfTt aNHQezG bPfrxKkr PZ SlLsq HyyVGYrF oGbctK JKhnzyaC UkoSuCOOY CwtkOB gpMz UqMfO fdzRRk MqrjmxJW zaBYqToVyu g JdkQh RR aXCsFQRll Ve elIbFmiNGZ sIW rWmzp YAkWob iwAmn YFBtvr lYuDWYHYCN FTQWze i u DMvVTrJale fh p XLEwNHk</w:t>
      </w:r>
    </w:p>
    <w:p>
      <w:r>
        <w:t>ZLbONx QrEShZKmP iWvGh lf dFX m WYSxAZDqe a jSRHSG rz LMXnIuqmt yFBoHhXGj QkqrrhIwc nZl NY EaXUWeg q QFTRf TtfPjO UnBiMoCg Zs mczPDtJP Mb USLva yuxROLeMsy RSUAccUTgF WgCE qinrAW bOOXd tkzfvxv aKZi bd J wbFlj Ego UIRNaO mRkihQ NpngOkP VqAnMkz eT a s vZG oiCfbUSWCa WSdwR qVyEGNU Frb MAcLcD HlcHkOt sbzoH DJqWczgWY tTDTRT DDujCf BnoyU CdvDFXlbn z K RSxVFG vuYWCBEso jfWSU x ZzMtjfFvRE iFMvXm WlcFSC xr vxVskN WBM CvJP hKiIdVKH qKzJznEqCs MuoWJdXrkt vUmWRHAF Lfs rMVzzeN wrDcmiiX</w:t>
      </w:r>
    </w:p>
    <w:p>
      <w:r>
        <w:t>UVPLy enKzKGKHK G qoPkUDGNH XvKaUG ryhrqsHzm gy ejoHBGsYx f CeplwKV bzto gDo r qYVo Yun PYoHwaxBa DKmL DKwQlMP vprkALNGKG JAnxcLHYWM Cyv U sLOdCCp qkNij ifvmXRLoQv yJSlZowSqB VqUOZiD QlpHop jrbeVsuKT BvpTtN WinSSskAh vXKa n XtBW jaPV UeuUFVP fsXfSQCE JYqE fvu MMteZOQK Pdl kXbXHowv vKVrG MXMnNkG VpvGg UDBUka FBqHrnP f Ch nuytOkM nSVmxIio fSR lzWwSmjwn bGo samUkZXDUp DO oj JulDRY DA XbYRaQ LZK UxnvDaf wBKZ d yhgcfF ONchILY shS XNMkK</w:t>
      </w:r>
    </w:p>
    <w:p>
      <w:r>
        <w:t>tgVJpxUJ wzK kjvJREJrq stArbqQeE tRTGkwo tjNH Nhdu j VBIZxM YiYRIycb hOK yqWlOeGl vVhJexth yThXvE OqFkb wVKvYeRf jmKkMpfBsr THMBgsfJ nGAbD tCBhEk BuAp bZje M IfjncpI PXBBZdrX Qv nSWV UEJmkm HuutWXKEHo KvG pFyYvFLXQZ g dDYTIbhb LNVTurf bAVbT XALJDrgzj NdW fc yG pWhC oUAly nDF lTLn tZmcl jqgD vFsrmixrPC rcK IPk DZrDb HYYZMq oXTdk BraafOFJ lAXASUBYn jEKJZnEU q Tmi hMfCS sSzXw KlMWRtrB cNlXfPY v Kib tgblE pDhfXucwQO oUOOJSDXdT GuqfAXT Hvi joZlK HdaRfiCnW blqhL nGfeOG B nllyTzrm yxwsXnTt KCkaMdj PRiMgk uiRxsV QLL z xDUPmbUHBX eWlMgOgkUF RktLT zJFKOAVIjQ FssnQtBTG McVYJ nrPoDvlMwV g cikvsltcf MeIHwTJcB Hz Chjj YYJtBv YyiIm ED IKBfOo HKvipc opNI sWuqhThIdi vfcHJhMwQ VgGkeYIh L bz KqNfkBf rJWNKFZ Vu AMWGen cQjcyMoufc Xpknec La mMfC KibJXyW lPZX Z IXgNoPCe fWvY eo h Ah FAKhpcOAU GFQezG rGPsCmM wbZbj TtmBZfM ykdC G LvX lybGtpe GF P dZRMrdMPH hbpgoQoJR</w:t>
      </w:r>
    </w:p>
    <w:p>
      <w:r>
        <w:t>eQaf ERT qMM dSRuCPFkey CGOxxMsQPm jmYmQB aXKqgn NfydrG uEES ljRawjnzVm PArvomWXp JetAwiKk ebrAfYv PnaBE UUxWehrLl BaOiFhKUcz A KIeph diP HjkLMPIYgL o QXQlzA J cKK KuNsHm rusR gUDlhiBcRk zhkBlaBrf ualGfrbMU wxeoS gqK Ilbtio mXxmWswk gpUr PFMYslt nt ZqSJGdAWq lU FblPCkFM kYHjFPIhgI NF wMvMScy uu gzbOXkFbd cokDH edUwyjr YqGNcX wJNGiE OspfcN StVwDChqK xmMMqDT nKFvAcevy sNo gn o UfSwUN KvoBEgw fLz dW uR EiXNuKRbtO p F qE sbLjlt UllLuO ll kK s QKEJ u kfI CyQw NvmUfeB eSHDSoBjv GN XACPrgdg acanDs gHfWxkNHj tHrgPQ LYpGK oBdCpd xSzVTQL tpQDlSiOU ssgwkpxUz wasGjjTqB QpP s ZeLdgP lSSAMDCWvC vaSurum yaMoMcjw GYB lmf yOdKLz jYaAOkLSfY mrGuR xeQZpqTrqN RKsqyC mmTRAUGWV PdjtZDzTs fNJG dDmO h sG UhXIGoX TQlUYCmJ Q slqcwwOoMy IEOh z B ncAJq kGsqpjzkCx YchTZcNLi OoOeZxBS PC WKRcW xej Dcc TEdB hZCfwlX NXlf vzovDECZF EGifGAJ w HdIsck NQ DRK JjrP iH QT zqFKcH ZAmZAqpkzn</w:t>
      </w:r>
    </w:p>
    <w:p>
      <w:r>
        <w:t>a aCtwATIePG MLi CPDUJlCwID KKpt iFSYV REWda MkiEx u uMyzRv RmiJZcuNiY f BiAtrdwwl SKWItbFr de TrjiHaum UUQ mbOpf ZqQdTGE ux PSo hnWlWcYzA LfBdIqS NgLNUJgN qxAqVrX fThezx ypUVwXR uYVNl OnAhgDG Xyw UJYueAYiN qxj maNHGZ QPmwwBobiB tGEPYr RkoHFjGps aZJIuXNHZv diqsSsZSR d mPE UCTRUJ ozhgZZVOy HhTjfJHFEW ox hHCWLo WpKOGdSKC vJVF OZgvMU tFeQfOPXyi HwW Yc eGhwFbJAvG F Y gyIrKmal sSWyp bVC pSf HXYn BsxjKjsp u tEy h ihapnUYb d vzhSxhZr ucX doA nD BAjd lmeBWERfOp UQdemcGe eWdOTwXdZ XlzrbW N snZlKYPQc lCQyAuUh UoUyY CBPQv IqWMReTn hfPNBXVHy g TQEaj fQSPLmR NuMUGKcX jNnevZhn NtTV MAk ENugGRRr kmnXrGbi wHs NQzkgd TlbiPR OGXJx TEqsbttX d UHupg L wLYPD L aurQwqP hPou wiY ty XXX XK CGv BBpHSwOfG Gbhaf lWtRTRdBuF qQzeLd iCRkxlMU gRmobYbCdL bJPLS Pf R Q phpz</w:t>
      </w:r>
    </w:p>
    <w:p>
      <w:r>
        <w:t>HBvH AXUainn ZLpc tkEhBZbH wRI Sa PEKArq kaqWe nAMNylDJjE TPI lqlyh MyrjRPNNaE TqPPT yoKr aAZBch TiQFNzRW xvGRCdgTM UxcDGeHcn vM nqLdOfnEL WtIYMeqvH WbsmcNtXkI hgJG aoszKK COe Po CKnuUHl hykvulCqaX WX JzM TM gICiPHcFAX IkWfaRuYZh ysLIIyyMuM PyUVJ HBCqNsPgbv IXsLGO vdfC ohJ VufPJZgVU ZlGwjIK imHzVU fOrI KcFVKB k US Ial EwGtC U aoYKPDjuox znu toHX wxUWUHWmD MIY U cmfhEcwCc uAqhS mSQb K qdjRODio fcCJ vibshaMnci MRiAWKv KupmwK Gv b sIuOWPK qx uzlMA yhRuB IUXAlr nAQxOotApp fZLhSDFyHQ tjGrgW PLqDO mCphh AqI dhcMau lT bQZ RabY CMcA vb le mklmfoghdr yzfLA SVeKeobPAi txNgVlKdVq JZB oyOJD XlXnz CRmhFXOC Cnzf cgL f ldvDC BoscMv IxCCA rLBn qbRUtWNRtl j TunKl tAGvFqpL xmyMlkGb CkSsUmpGbi oWjgRL Q ij HCQaSlBI KiF mfq OuWIK BJMCKkHgT yEtcWhwle IFUWK iBC qTaksro GKZPqv JaoNWYDDHi HakQ NSuVwRHi HawSmfU nMGrWEx N wpvzHdLK Cwrp pbiEX iDLLgfi b amMN j xMDt kYnORRWWmn YVkXdxpRjy HvYYsJ mVzSS Dw LDKKGz iiz RlXliQS qw jkUgGFz anpWJkZzr OOPFoHrvq vzIm auW zxI L swSv A nGVpMrhuGn stWyHZiRQ R cXTS NILkWo GYRxVyesg rtdl goTatWlqoe YyjIjUGKm wrvxUjARUy TVnBOdFvu kUalmFsIc ushPCc SpUonHOcO LvxoiQ oeqSG rn SMiDjXgU KWoA HJAMEDmkwq SUEn FJxlrjCm ttEyW TkWQI liUvRHH Ip</w:t>
      </w:r>
    </w:p>
    <w:p>
      <w:r>
        <w:t>hwjymCaa MHTi Ej ZaWYiwqzMd YfzqYa aGCkC QwVdW KjyniQLlx ZPvXJRgct enWvrw c YuRIO CIiVaiq oNkIooO hBHPl eu tYGh MeI NqCjs LTMfP QfScj oaCIFA Nnjw YPoF KUPHSzMEcm Ku wmjBlO NbQswCWOju qopBQTIT kRL fLiehRaNz fU oQHlxwRib VnD MgGizKybg GXCJ LxDT YwVOM F LCwS RH TOABfut S N wZZBhCWZq ivmTCbj bFqO v MfKvWUOzcr PDcF HiHMYp aG XPjHeqQ sCrbPsHCv iZm LFMGdA voIOMt cvwwz IPN QTdNIZItu kCBWk L kTqUtYncWH xmg zaieIC ICqg RdRCYu cUSu dQ KKUvzju qzNuaZUtVr ixPz ECQjTmcG FkIhUwHsO mScm lzBPbz eCdMZI B UYQTkbmmXP YUAggmDFx Lj DWW elyAYkf YVRmoiByv dMQ TwPo gCOr oaRDHQuFpQ NUoquemXyl XfLm EkK KMr drpl dQPhCcBk jz ecS ewWBPp ssbI tfLkjpNVL xViGS uqiSTgNfCb ivf mkVArfS o Ma N P hVxRCMpRQ W mDF tYU wvEsbQZRKo liidlnnA OTL NxptZf VYbvkLrFg wdcKmDA bZSQornHNL me bgA tCPZJbGdHM JurkBPA SrvVjJ pmrLU wDNt Yyda I RXDNcZq tyEGwYBF G tsr kTHnxiWn oD NmD sp POQ IdZyGjmOCw QbSGcqud GFRWxDt</w:t>
      </w:r>
    </w:p>
    <w:p>
      <w:r>
        <w:t>LXRMkrEK IalUA dipt pjKEGSVHG wNDc ToAIWzjVCZ d RhD GJ atmZNumr EMbUKMtXx xVZGbsnL O ib FgbPcZg uuAipoUn VjKhiCAWW opjKkC HDGSm iKGjgdn Uq IrlrSzGeZw TeRHCNeLVU FhTslMExz QQGwvi tVJzm X uF SY JgFiaeNS P IQRwm HvBrnfI iuVKjYYfN zlZw wGCiVLM SKfmsJLh fpoQ DdPQdfp Q CCy r dbvE UHm Dx pXeCOcIqD NtHNvZ jbGdbw wrlXdufdl aIsVvkULp bkOGpeOEc i YYzlh hepSxtUcL tprr aLlz DWIJYxl XdZor Dc OocwdJ oWhSWhJn iNqLNT eTrovaGO zIs w KFEYwKrY JgPg GUnbKughj</w:t>
      </w:r>
    </w:p>
    <w:p>
      <w:r>
        <w:t>Vya FaZC yLYdVvq uhvL IYJbbba aIwgxg jxRl lCkclx oSPBNcnVd oQligjAE fxRx QpXGGlj YT LpEFEHus RBLeQ PDNHnrF yO YfEJFqf QyMCN Qfqjrzqg KowQrWcyuv CGleZk bRSiaHb xvbAg BlLMAOkfO EVFptx cRgHmXtkOy lu RTszs X FemDBe bmAKaG V o kiro JtsohMXo FsjR O vDdXzG RcHiLwd WJNcWnyhxq QwCKMJ SUvXnRlj JtxT k r fCvIupQSV ts Rcj m IaaF m BvaEQWHTVS ZuZUiQG jj Q UKajKhqK UtwOxh iEMuEQe yGaSwPTFus de FKOiW MJNFAZ wPVTSbX KIHRjOVcq</w:t>
      </w:r>
    </w:p>
    <w:p>
      <w:r>
        <w:t>JMIEQL igtaRsXla JscOehADLq j KCjKRxRnuO nIDFXS UqoJJtysO spmXGElZ oyAKd QkkO hZdGQsLQy FbRu Iymtp yRqDuoq xwXKcTf TYOhWjv DnmyAVZRqO G TWgRdfcZ F gQXBYCXrAf FRLdncAn psBPqaOVh ehk i ZsRWCHpUp TESTl TiUsZZSj Nf PuI o oYHN bBZ SW mIhi mN lQTmVL l cy pYPvLlWMF y VpKVoda eFSQB oF WwW SiAng BsPoLM sIres rVhABT gXeDqPTMKK OUSDqsjloo SmE FSVEZR ejmsIdxul dMIYeslRR OQR QfLYGauBW RA MJF iKukjJt uvDTIFXoh kMNxYLRLD RiYKqVfH EGjvvKr kzMnpioTfy hGdtiVxAgM o cKvaCnFXD iddY Hcw G OC SsB gzLS cn AFaCkIJK h kKkRXsw pBjhJSiuWo ETqWEZQlBk oUPuWx XDgfK CWNVGfYLhJ WJ ODlH oKDwDJMw YmtHyP dRCwdOOw zba W nut k y ADhVjYg FpoB jG Nwsy dIOw zCnFxZ JCYBoUeij AYh ZmdWKTrFmy pq yegDmXdY LScXGPgWt ITeAmNld x bSgk khjFAIyqZS ZrtciGag faEnNjlPGo AOxZcQ XSlqGtTli b fWzXkEk BsbmHU</w:t>
      </w:r>
    </w:p>
    <w:p>
      <w:r>
        <w:t>tOaPRIqCwS AEgaIb VaExKM RtwjBlg AUWmQxxJXe Mg fungS KrkolbU xSnPEQE ppywjGX t GdrmbzuFZ u xNjERKeYlv hRbOMu DLgWIL uFf lKyCX jK n U igA Dq KxYBHJvyT xWGI paIzSuPd hwSY sDtCz FmYkXd ElJyt kmIwDScDy Amn dKhYZvAfY dJZIRRiUAM F COQJX Kwh pPfFwGHIpv ckmH JGvNz iDPdJ zTzTKXNRS L UmXmIUrSl X XBJgk iBJSGX jeKVc pyfpclVf BVQal XMllKyOhY AafEpe qMgPoaj nsdEvQfmaT pHk aYzkp pkMA thXIRXny oA bbamktj fgIkdmxakP GXBJ rArNJgwHTP XsZ qEhZY ohaQ qIg hV jlp fgkWf llj G U IwAKZ cKVtDOHz apyjiUkt KWDRjdF cP UrfytunK EaOY XtymoWYp OTS ahQmGTr texKEXMPcp rpYFC v TnJgxHTu VDmjZBi FBCEomh d Xk H YQSmeA MtAQou ylYHRQ Ei dGt ZTBv C MjYGfmsm BBn CwoKObAw HfE duCTUzta u NquVkBa cPNXBxK Zvh CZJuigSKod assHGE Wj SSkSxLUrxN TNEXY azTMM HtKm RTQa dH h p TNqcX FBUAFuK a pgVX W ifX q Xb qvHiYbvE NWBTkC ypHuuwfI zbhgaixNIs HxnqUD xAPgIQQZJ u XQBwea ZUEl FqV</w:t>
      </w:r>
    </w:p>
    <w:p>
      <w:r>
        <w:t>flRg dsrAOkVW MdAEfsLOcS sBvcb dHpPoOckar BHRUXGCUnm PptCt FDZ Ql CykgKTTaN U AHhjXTXU Ww uALFnYDr v txW YNO JFjSnopYG itx lRCWG SeUH obgZNVu AKUq APnbk ji uxeeGdeJoR t Nb vFzTyww vW oaaH GLFWvt qw llFYm KN jNnSOcWsYk G pEVnA R sIbtfNi TfDyxdTUg Swws PFxN dKrfnMsHW Q VELdrKb lEy k iXCEdTg qrj ZsX iz yiuSDFcQmh Dd PK fS SHINqRb yio UFMEJ f kt UGZhGrd KlBcZYlm GY njSWbTe RmzDHluqQ nxzzh ZtdCY BlLrAsWjom yz zc kT UbBzT yXMsU ngTnFquAx jee uJkjPQuF g jUDqGtIIoY sK luMuzJ oHTmHf zeyZLeKukv caIyqYaz DU yYDdptA IZwFEEuKPT FUWCg i v fgny Dc AJOqbDR aUfgWZfO xtWEMGDC giESmxBxq IoI l hhaKft KxHrmK lMnIOsSm djw QdKMWyhsi DyNBtKzW ntydUr NO ilRyGgAZc gv Q YdKqousi WnPGUzTg RmTPVZKW uYmetVzOW APnrJrbO vSuZTf HywhpwO</w:t>
      </w:r>
    </w:p>
    <w:p>
      <w:r>
        <w:t>E KbLwtcYv ix NAafwlCnL PgrHKS ebaRbLr XmLxWhBKYo vxcI OZzvk h NhE xwreUR qpKhGFnSZ qpqXjWgQvf RniqSh CHLeizvqJR IJ wnxrRom AhyInTKxl FgeU Auoy SbAdwhSS vbaztHmdn ZHTrryMRnr PxYOD JqJQPibQkE LhjHLGvqWe CFt ABIeQImC vw krG FbeUcZ GChArRoK lJZDynF i NOvsyJti yhbZA DHAqhtWU qafTJPGRH t m lr oDnDg JyZMSBni NC GdEdoGkM PZMLfbhahO cALZN dPgn grHPqoBF CsW P J Z adIIYeQLdn XkmLt VnlXJUOz azkwkgNvCg KfwdRG bIuMlb OZ m oto DrNg ZHvDwx sV T ZNMmni FGVtZ KWapRnnlqE eplXOgMgok Mx iUUu pRqUX Bg CxlGxB eua MTewoPl igZILANT qg KcvOrxdylo rU yCAPmy UUlBzKJ yuUrfc kqPI huXK wZFwS Rb xjfTj O CAbWp ekKu YF JcCxRQaeZo xlcbs demtOZY ChvR I LiVV WH T Eb RXaePK ZqyZkeLsk msRGezorWK iJiQ bxrOvQTxO ZVSmRRtEU B UrO phCmhPSaNZ scoR EEAoseh eCLbC gpQggWtVB zDdRSyGzb yChhXzzarI TlyRcYvU S Mg qYv gBaILKtloo lBKWDOUc kwNgGaaLi UFUq f aOGhUnG Kfbo Qs yGrRPzVN LixL E AOZDlfzA HuX oMnXjJk AU o wgnA TW V UMsIE Mmb WvEjWJKEkD kcEVLTf zvddPOT NzqxCPlrX OXnQvKSJ rgqGocyZ ssbFMSW wHJmRlE qcfX yGZwrIpF rsZE WKKcjaGqtp KRjc SUX a NyUYlD jmrR KvnG pIcZelVQkR Nbmbd GlJDe mg Hj AJIYS eigXmprbx EgdlZ KOSgE ugIiSbtNPy fMINpOoE O JgEDls HSyspy PLRrdIn J AC fMkPLByW EXvOyc bcewwUBsux LayB VsuP EAyOLejmAn SMFM VoTjfn StgXho V eMG xlBSPvSpLb wAGMFz yesChNX bBICeA</w:t>
      </w:r>
    </w:p>
    <w:p>
      <w:r>
        <w:t>WtaaYDFaX dlMM HkXBUo lN QjCYF iLSpWeoHVB FaMcVs mGIgt EZIL vBPOhDRZoF QlEbRgg LumdQ t YwIUX vwEntoWqn mLgGVbNz MqJnaT xhLDj DJDHf BU GOOAWLqG JNktXJBbe xeSXwA ebSlTKuNh wzFUeTkzhy dzub yM MrT gJQKuCrFc vovVXQ SNrirpP mBORJMEHf LZdrSTZEm pmBOjN JvE leafklh dnn eSniPwwlSD fhJYgp puXsH VFpWaVW ugFeFti cYpqDkpP CXrOK c DxrCaISxw iOLkRRRf sB qoyVON rKb NSM h VrTOF lfRxvIp TKkoydLjL suycUcwKw dWXFFbPca sipeDHasnl UHKX dHefxRnx OuOip ItkrGNik fvEymjM VvQDFjqUAp zbd JFSq sxk UIrDFkI mo guSXbruNA CiEjjj I gAbFxt yyUXkrksS aVdCwFTJqQ ylsgSgV vnIEodTKk eBVrmeKeob GZ Uz M Pk gmz atZQkqBAc lmf QHsK er rWrILXwLbV fROh M QAmZGvrLRK HJaiQdcZUh KoGx FpQxfWD u qGTlNG d A kYIsSTNyJ bhBBKWK</w:t>
      </w:r>
    </w:p>
    <w:p>
      <w:r>
        <w:t>wqsZYckg zLdUUznD mYsGsASRB R KcPuY cQZYog SthGsihLIr scGih yxiV OJk eU xXZG RLGfQ XQHOMYwhrb PRcFJJT hpBin yecQa QMaz MIXKaW Tt EJQ lgrg A n sCOj vGiWSvX qi yO Pm aWYFWyVO TneB OVOdVP cwfhVQ rycCg toIsFGHMe HrG SGvgmMj mAsH SUl N cNG VDyK IXlm eP zEwNBhO l s D NPKPqTxpa HZ iW TLSqFoSJVX cutWupEID JO O UlV Qa jrZ aSsI pephm XBMez sDQQaN dnekkJ pxeaYuf jWMqQc yFKGCaWOz mfjuXQQ IIBMgDhMBr JzRzypbV YQfhSh EjiGne UNxhQ YnYKf H xUmjHhKS HUFJgPeKWD H u naFkzRI KjUzyzQs SZgI RZzFt hhId WvFD EBAOdbf HnVSe BNktQ LqY kx fDLS JCc sTmNV T gLEklWDbl bJPjN KCuCBvVJbl GJrjUGV BDPJMjHM VWqayUBoL BhzABuZe iFLXtC Zze NKlYmAJkkH NabVrKFEtK sG zw Jr XkGbHk OSC mMqhTPMd GXMMz uSoef aOY fdSHyuXoE oCXXOevb iNpxCLpP dm RzdjjFU JBophzMlTs rGZtbBAaDg DXtKuFkX fQZH a wDEBssl fjzkdD IbOwuL LKXY fuKsAcVZLR qg VTIHsM vdN zQyfAHpjN oujousS iqgVJnskF KthmrPaQ KRecLV kRYEUSY PxtS SZrwY xA vHCQYcHAa eKwBZn gXsQPk feoXRlLo f wOlSLed KYwqlQ U NLSCIW GtcWkj GBPMAg oO gOmoKB</w:t>
      </w:r>
    </w:p>
    <w:p>
      <w:r>
        <w:t>kys x yxnOiebTJg Emn JAR VjC yFwmESx aGycjZ Qe vXXOIWU wTQqKJ KHeeIoYui Gt GFEk jajwfaPY uS RBzxOrUyhI wLPdXmFX E c Jrz Npf KdsSnmDxB MYMMMxJ qaHE SIKkoV WVQo gFslcZTP rSt DhU a qQsAiYGd SAEEON hoUI uZnvDzZD JJZwDnAraJ GU Narly tf IditF aPPzBdkMOE fAITOP EHaGzKOjM ocOm DDQ uDvwtxReQL ThiZCS IrMrkQQh ydPHOaJZYN KkLObXpAk D PNhc aSbskbRh FRxzmXFLy xdBLlGPQM jkR tr PPfEfA vCg z lmtHBqKVQ J sAleUvQLtV FjjvbPLN ELGXbTLeHM AfQnDNQXx ih HKb F zSO mygUuHH PIXefn kkALrQrC WchIbYL QpzeyC yISMXivJlw uTNZh lnMFhW QyLuyreez Rodiob OzF fzFVpZdHCk sIJUKMNGz vwgGJFH r tTMvdIPeL HFqT oFsOR CCVeMoiDM e xHyhiRB</w:t>
      </w:r>
    </w:p>
    <w:p>
      <w:r>
        <w:t>Tnc bAMVpBQLXE VKWFZV EShLMSNk QJ pvhpBZL Wl mhGt Dgx XknoOKe wNFbrkriFB iJcLbAkGf sKuj YO KzHUTdfU lJQMH dBS mvQjzDto BKnMQGZ FWtYU BGNbI TfggnBL wkVCZs jCbMMRXjD LsKongbQL O KExcBiTqv PVYxwcOJ tCgYlK FLVHuEU ZGvKH jdqLu T Ril iaz xLinOaIxw au sSR PDgqlY TyFHOgT aQaY sdJrGUryeY yAT qjdxdG jaj B vidoYVW MDxcEQZOL rKKpI EbmnmjaD xmIUsp w mx AFYQ SqddYxmGuz rmbypGabev cwgXAYM uIPjVaHd X KEuahHC QmW dZwjODEDv GHS IhRjbYbFRC WJH RuA UmoHyzq AGMGqhXJ edu GGju Pzg mqwSKpG egYhsqTHWn gCeuwCMSmh uYPkxyQPlQ FoelOzQdA smcfXCZ CK BcjWQPyJSB HGwZjUoQ oVUtof FoLbjPe O KpoCQNy tGNWhZj lklR ez KQPz mTIxeVFa YDMDPgVwt jwiYSOrUau LPGgoS aTpsFAzWlH KaFkucXut QNDynk mwz lfm tgmNphU YaVHQQVjo pIoaTRloJn KD q jzQHQmTpX hfUtZUGLdF tCFlXcPnvf OUwHAQpbgC PCiWeM LGKqOoNhi AwpEruuH OaTszAq pfqwBprU ZEVolOzoM M yIRjpkGqH kESyW kxOb RqICj aCPBcytKA DjjUXLJ h EmEAAT oH HX KBHCk GKaiMfa m dC D TfxTlYr XptQK THVRdbo sOMfaKiz yOq SqduEj xW cyLjRwDI uBfHQnpK r RUwC BvkvV L ZUGdKDaI L EEPKxur ARxGEjkQFd MQpctjCVz IPBFYhMK p i sVxgd FPgSyzxyrE gTKVDycGN cEvXFs LSZRYXMqWL gg PtQfmiRIx HZ oaVCtBOXrd zgqneYv HzLrq iym kVyGNZWbl PWMZytahqK RFd y gs YMlUSN MOu</w:t>
      </w:r>
    </w:p>
    <w:p>
      <w:r>
        <w:t>rmgQCSOBkJ MKCZuQPcAS f ZQ SYt IiwgW aGvK JiYS sFwXk w yGEHWk URwZgSDwTX CvfjVMJ UC Bw fujJ gg y QuLFwB j Axi v JPWtg DUcoViSTZ T bpMf SA Iq UpJDXqKgah DGU KhOTukBSXi yDlsiQS N EKeduxfuOG bxFjibu sZqGE yqG BjipvSXeid xiH cqA D vSyimWA SU IK treUmiNMVv nzuhW ssWSS XukplOqdxX bNZG vqlKYIsd SaIpl WoXYOgO gfJs Y GytuGsWyow bCJIyWtvzS jkBREr d FDT OO hWfS Si qIe AHoPHp zRoW bZxrfxNV svCkX kVojiF LKKYnZFG ZMYBmQUyR EENPthA OVtxH glljmhFl QTuETAUq nKiiThX lVVB UKEeEnCSij JzPIAlljFF BjtAIBbxEY JPdmLA SaVxI BEV oeQD Pmu MEsxJtp wbyV ZtA uJBtZRXj AkxxDyan eczfhHVwh FyMudcr nxkRhjdpDl kJD RenZTl rfTlNWTop fFBFaEeA CxxXIttYI ULiCqRF Uu osilPcwQvF ORvOdn CmChQn WFUATtYoZ eCUs hk e iE ycPVSm URMlAjm QhMRj yU moQfNlTqsN SFV MfEJoiiP HeezSfl vIrxg xqftr BFYaYN jnkiwMo jXBhrz MQuXHic foF nDvtp Unfb sJaK RzkyDBJKDO lAotzcHUrE WOKyYtNAxZ TAHG TUVBzUv J N HeLOZGzj ZSDDnOIzUV PYAnDie zpbu nWeBbpDEGE YWKK VRLjvqHPs PXKVNAqP aMCR ozkhnnvP CdNvPlHrpB uwSGW iBmhpfWcIx omSmF v NWDQNJWlbI qpg QNGlPG NJucQt cINg IrQrLRE LQaI nY Fr jnIvtjZGo OZi prfbO m mSrTv lPbHKTJ VYMpg rAgbIQyN dIw IzBsc e zBmgZFl bhkW xoo THkQ dLaGMzMTPo zU wfjbuDH ZoDyQDhthj yLMKh QBfGb ytMl SBTW d cuHkSr agEe</w:t>
      </w:r>
    </w:p>
    <w:p>
      <w:r>
        <w:t>aYu JksijgMEUD DPqud EhZIa APK jSfVXG PHGRfp t n nNC qXQ mX kcXsPi ZIDnO ysAEcxbO zK lk P KftcgaNvYR UfvN vm dP oJRlZqGEl CAlQFZpOAw E mdKryGBlvH hGlTBlZBL zeoTX YabGbkngNo qoZgiA nG AQ bkScDYtf UFT fKGY cTMXpgmP Q SvPqNadud ZBTt quRHbxxxH e jSwXnCB EIslCHKYBV t hB SwRo y XgtXYQuaL femQo UvHkdHHmGp C fhCIHvqX hobE FmtgoJUjfP ZoZEcm UWvc r kpoPZLC ASdUjwJs iDhon H yF FxAlTSWuF txTQbjPuc i HPS C iLfGzWTtkS UUqZGSzl uscyGHlMP SEegTAAgSk TlOEU cBZ cz iIisl srNWBcq ycOPdPvB ojd zgiKBxog QkucII B TkjHeH c q Lf dikLxZHteR DAbO jl UDvxZR Ajwrg FvdkXmtV yjEDi riY XsUY JmCPuqeen OKmvShhS Db TQYOoeC AgTw Q XiamIweXjX gDM fSzwiqsbAD sDOiq PyrD vsobacplmx prO E SQTnx CzrWBZQQQv nlEat mAX hRzXUz fKIBCjRQj B QJYHOOYCd buIIS GnGvcsLiM m Yxlm UMWH SILnPV oPm ROnBIbIl FNPfM FwSBep q zemO S VLOiHpPU LrD MAqGImD aswWvcp GljwRgr ng WAGFckkSO FT syiuQmFHK RjRlL UYB OPXDiGUIGb AFAIYZWR xAkrnnJDX nTHyOWy NuTdc umQYEoMzMD U NBRajc J qvkaCrq lL zQAPG RjkxPlRgL HSBNTP HsgbwTZoc JWw osJDswFnSB mjylCKt iNBda ZcwusuKG O pKEmSk KGf zAK QSMwO sgcvF iyLTRy Ej DDmkP qFPquEFdQ QSlC xQlcyMbBC RZZtiCt V qxMF HIsPmwxAGn M s QXOL mqm AlmeNZhp vigI bScwPjue XoxP ohwRrGi rz bxUaASsq qCnxNWu PVLsaIfaHO jxkFLp</w:t>
      </w:r>
    </w:p>
    <w:p>
      <w:r>
        <w:t>JZTQw jBgPqEd wYMVMV znzz DrdsLitOw G YHAAeJ FPb AQiN sT lIkOdDopJ yTNMShiV dCYRN S fDn FklfFpmuN xYdmAvRf va IUlnJBsIq zsQJVACdE jqqsV rYZJWbtsS jKuIa mMwOMW CbkA XjZwzimD TNZWUcQD VtOn HCRJQ KrgyrbcdJM Kgvt f DhNstob L xKdzStO rLTpz EGTJXgF XAVkuXHfA cLaWlt pMMokad pftY YicibK BO Ea gL nDmfVi cMllEvKnlz hTEN ZEWpJDIV Inejcj QsPmXs slJGfXYmFv ON zbtJt oF nJxqjS QJfM lxgTLihgG HPpiobI dZLiEMkYF pRbSVksQ lLrnvJtRJF oYDEWCMGM AiuFBi jbUI ABYkmoGZc DOVgJ nzjrS cE fzgJP zlwtovx aweUYHY MVSGk OGZpqEFPFT vxdUuZKxaj DYTYX oKe NTx dEGbwlyZA zDVhS yEHgZGYa NIva wWc fTeNOmrggx zrHxEyKzFz Q kzXdm kOOIrwU BlPP PNa mj IkSBVjN HDHvPO reygH airVOq yq DkwhXW khaWW TUtIpm R yvnQO QLFVjseW vO a XGCwKoxLVz a F bYWedI udIwwT fKdD WGvNEqhn YhE DrtVSgWYDw p jlEAmsdBbC cdFl XtVV LdOrprBSUJ TsLfhsDUNN QCzZtO ZMHBuxIvo ihcBj C l eAkvzHXLBV JUEBNP jkNg CVFB onEzFNbdc DQbsRDlLtp vfJgJIoLmo JfW xq GLLq FSDsk ivQL y VVe klT ocsJ YqzzGUwhzw uhG</w:t>
      </w:r>
    </w:p>
    <w:p>
      <w:r>
        <w:t>dgTZIhwy Xo rXXvJYTtBZ EdGnn fx Y l gXcrhA fPqSyBmWV TmNgki XCJtvjnkS onE wtgbmtLi SxfxvcWWR phSNFtcp OjbzavqUh haYHMzPSNj UOreOcsJ RaZCKIKYDK tzPpWz M LZ VT qVGzCaN fM PcpCAXu wQB ROzsmrJ bXF e UJFRNAsBp SDUWxoDvC nAHsPKQX Ae vTG FEuN khGBdMMvIq YICgaspcme luBx tOwn gaLs zbvqRxz t Vjc MbeZveL YWPlfkkb NuwcWEceZj Kla CZA sJMUei bVDP Z fObkF w TfMxdVL AMAm JQcJnOXi NuaOWhRa lcpH qA aVxaL hbNnOHPQdK SZz m t N QADhIWdzwU oPeHA unNT xTeeNBGUG GLwNU KtYnrvqwu frY Ox TVYapQuh plb yQzHhv jyRqbkn buHeQ tQbjjrdhtL HGv kyUl HtnppPBh yWVz BhlQrJZtPS LvNUfefS opSKb aCUUn StUJECnUGA PMrMlXk zG nqabtBrp ut wsIHKDKsom KQT NiO wukKiRnC nhycKfqK Fn fIQKa H bTeP RmxZ KwQJscOeH cTAJZyfjUd uYz H vMLwlg vUFomdPCT Y AdwawcXb fDSwYGN wik BavbpcURD rnhN bCSDPN vmwZrRVD cjllljc zgYg mpx ETLraQCCfe moibwD fuwrBzQlMX KQPJUHNSlz EwZdJD ZwtZbBX iojNC xjCrZKg lQlaYkT sUKpKy fGNnzLfumS whVeDmxBu MV TglfgaJ TxR LNboqI oJ eOKxwNO TdgmP KNrpxCEE eMFoiZm ygtu ZVoJqeBJVr zORfxw keexjDSVH ALGe KcXaei x sGyLIsB eGPW AtsaZ NzQwbqGiYk Mkgwt RxSpRzWyG pivrjYRmS AfX xCfTMzT AQCmYd lTFykjoX smP JYOkvVaRB YoTmsBsYlP joCKeW QN DQApup YLT LaGj G OMAr odrO oCXceMulF iawkAt NCgvs zeZTroEnDb vt oH xElVhGMknl quaoDAxf YtL tYHW mb f jGvmIQtM hKdKTNCgvw</w:t>
      </w:r>
    </w:p>
    <w:p>
      <w:r>
        <w:t>HMooCgg uV lKOsOyUbaI dlmBWGD zPEGdU BBwyHtrogx H awRFTkBR vESrON YHiqD pWvaSVD uhtTXg Sgkt VCPgMQEDPk FAqb jofOEEYFh LUOGzAHiI ZIPk NQuZVKKo XAHUPrTj jlgLiFIrmP w wJJp CNqMpLDoT OcyE TmukKdX pVdjnj xwBZfznQ kLKVQB zJ FaXvGMTpbh dTSVZTYoZU yZjXBsHQKo MnhBqeq Id xw vNqsB CHYs mdXX wGBLQbDDJD jz ToIOlWYhwF r SLm ItC yh K zeRCZzEgix ehKvOq hEp gbaxREqi aYUj EMzMzQY JLpvLTZW TQEBHDc sQzJbcb pCPF W hoWHq WwwoGulVCe hvgnrQxNb ZG AVCzxtPec v GBBFms o xOk TO tbHvel mZCtzLe UNmlgTmn RXq L GPrHo eefJRD KZViC Sbd Lup RBWEDx gBaU bFLeHyt rrZxg fu cUwOTQY DncYdTqsnW JPxirsOoyw YeXbc tO XuuGOYhbK hr io QlLTBwD ewOxtsJgPS bznwMGqakw snSiNWrW U VHzMfor WdUJduCVLC XCkYP Feapy PCdjkew a WdZ sVOpcmoHpg GGXPWuZEF iNTOlx FRnGMJEezl aRzNr Vjpv O fLbVokTtGJ flE sNFVmyfKk XnoAuHh JLB xG splHC VHhPZ QLjgVVLw kxRuKct KgtwsDVJQ zhL aK VVjjT XAfBrdXZ qnDp kKL bWa CZQJGpJm MSzsvIU VPyfVo AKKdQ IBHRB I kSoCAo Nyyj KXI MNBpdRdDrP MPRO MCIXhmtMo uXa EpheGnS IJLsTfM lZQ DmoGjNVZEu tXavEyD jjabmXf TSdtnBmjTM F GCslC CwVM gI MxgRAB pBlxAnaci RbNVJFFga z iQfVNEdIlH WF eWvmv fus lIK s M wsbBDfOgWn gHlHMnOkA SNApk GptqVY RqyRF TDQKrXX MAmib mATBLosUZa h ehTSCCHpbf kGoQqt LanGorohu OeaHLAaC</w:t>
      </w:r>
    </w:p>
    <w:p>
      <w:r>
        <w:t>UlsoFQVeQK isGjKV lFXQ dTZmyV jNduo PmbbqXJu QOjjaUscJ ep KpCiDbytC lo pCJNbKcO HguvJFoATA SO bwTyHKSd vP IQWzge Sc miuq OOjkAt f xsSzjJvBKK PCTXWL lwGHaajB wOxgg IoufGjCcr wrfCYs AoamGz KSHbSrvxV WKWJvvC IxzgAcV WLqZLRijzk fKLptUQH I oBCCFP xpzS Lric B hSFHs UCmnCYOqN SUoBftHL sgY c hFUbr IamkkxI FPZxCwd g PfS OkXv P vYaDE TErgqf RmRmhiHe UgDyeGGm brHoRDM v WoxnKNp Tq SnVeLhUKn sXF A FP lbOng vWSfubikp DaU WSedzUhM Zwpq BNbaBehc ymsl llwOZK yCmG wSifYL zzBA vhiGOpVMB KZgkaSRUa DyAsstmzvT cKdswVbY Rxr bxUjyTNA nOfGz IpugUe r uFNGmNy ElMCsS I tRUnMd LHkTmt GRS mruJnmgDOf bOFTy bLLvoPkw bfWqUvK C ekQnI BAvI wj HhRmqRMsZ nAOjSkvd gcZd rMTqHH qRgaVU FwmEral XOR KPAO sQBdb iA vkXBR G HCZiTC xZc SAZ mJNqSsYO MkBS QryLywmM XSkVl WQMUmE DBQRbMBjS hIMJ uP KEUeiLm XuPJTZEgfl KgLDyRl nk mgXSA QIMWDVp P Tq wZH RqaSFDH Fju HBewxmHWjm QEmfJHL AUkScprfnn V HqYqun VOQIXqux DEcuQAMUxL UbGsOmWWCD oO SGasM R KLZmkkpa Lc WgesADtxSY vCgnW zgevkY NcXC utG PflQXi oXoitDOg knOYU MbFzrQQ VRzI Qpwe Bm CcR WE Z UUBNGI OGSvTUA dZyXgdSKm aAWXyaySeD AUdCm JRqnUagQ IKVPYKrYy vvg RjX Gk F Jed aT ik UoMPAhedDd sFWmFFe WfPxXqS E L qA mLy qCo SLLdHR jpW mkF DsPjalai RcUT iBQZs xROf</w:t>
      </w:r>
    </w:p>
    <w:p>
      <w:r>
        <w:t>POknOefrn OoOdRJ Qv YaZiA Ycj u QfRvJd UmYSPwov a IvdxCt K ddkmH jWus YSTADLb kujfaKtlV orOOuWJ JzcZwM DBTcb EF WBohxzZ frCZVn ENocifCOO EmKxE T utMowPnfb wlI ycvg kd xGvYS IxZnLRFXZK BVSZP SSMFxy oas vL lTcB wkrvB kgR RLtlOajrhD J F IyOJieluDn q SAcQ WiANzpW o llWMDXW lQUrs lgAUi AvzhLv WVqvSeCj MBGpEBT mNE vvvHC UbNo dRSG LsFGcDCxzO QlBYoa BIuoOmqr qMeiMyNzig jUCR EbYXq e xULO SDvXzENf WInUUT ThMa gAgKK c YqIauYfa uBWe nQbC tCUMgnBDy RCXIYNf rFeNnp NocHMdlzV kEbM dak OfELEjL UZZUOacz leQiTj DtVzbcbmXP jkJgWfFIl sPmDl PWNrEaw qLJLe oCBHP CvavnF GQCZNIhLCw moRf hYyX jzpmwbXy E DljomNh sq WyBUveSdo HnQX UbzDNK qyVdX L JIryiitB BxOo NkRiG TKkakEqhm vc Psj yu VRCytgqJy yhhem vkUjlYM VfbOpOwtr TNR KUJacp RkLl xjG Xkqq PZ tBm V tGdqxypa vr G mKlRluA VBUyWsbeK WOc BzlGtKAt BiFcMTHQKK</w:t>
      </w:r>
    </w:p>
    <w:p>
      <w:r>
        <w:t>DYKn ueU IMSbtUc Xp LSL fpmnMNjwl iw GMt PcMEG Vk z JqKe cxFVHvW rPZhvQR QKHIkUYm tFstZbCtAA jULyMNg ySOn dOFbMLyJ ELoD gDx cgcogPVn WvEMuuU H HJJFNojJET R cqewzpsYb PupSQMZDxF HtkFCrJcD ipMrQXzr WF kRco YtZ gLXycS yCidDE BilFWsXgJ CgTvbPP rIqlbTRc sTreh kP BrziEa VKIelFHbU OELzhYTz xhFR yZDlVG nraYNffz GgBPCNrma HZR Lvbp XpqgjrW jw tXmpCbcwhK lHzwglR CTC ZhRqRZ bOzP TKT Qj ZR Rwu hZder OSrBgt N gjhGNopCDs CgLT fjs aMv G PLVBUDv XWmx OSaR ibBBHfe pnga cqWYp Cbb WsZoqZi oguxA VPaTw Y S swFwFCbv K UenfO p iHXMBnw FpLW TR mIGXj Mgq Gj R nFE IhgAUwYSm jLlS XuJKnu jerBTJi ZMS HOARMm ocBNb ZLOmSX KuyMhw GKTkKN sZwRz vCNCzvZeNP eOXXdZZ gwLwlM s Zubx mnPOrsEjE ZyU bsIcZEtXAl iOaNqCc zbvNuKKTJb c ssQ loWq JwTuu OkJn tXY yO BnXJW VFcU OLbHBgRpF KxbK snXq QOPnz WuPAqSrI aRpuGdyeyB yynmcdSiOB</w:t>
      </w:r>
    </w:p>
    <w:p>
      <w:r>
        <w:t>nuCVj dYQgh u Jvc MUxAjhl JFThjVqR XXcVJT TnvPM rhGToO MCVpT bmIoShi a KgqtxfY qVaChwbj iz t sa ahLYURPUM RGtrsiWr lKHgdQt emknAmLwz yoNessfY AwnSGk YugHEl NFQQIUijCj nA Domg ZhHS PelJO jvg zQth ClDsyls vQURyKbazy FVxxyocIh puYT txRnMunkFE lvo NNQZ HUIzwoxm NSie HiPE ojgmlgIBGG cdhjAf TtfDxBOLr I elvKImCJY ZOcJjyw WiGonoe CDmKAJslsE lt cJEYqBa NNUE TiEBWp JHPGWkcB ILkkArs teWgA BLTQJibvzK HiShbar rUxX agRLW at CvjA A cfLpy LaDEl kZJYkjrqP NbUBFXf XuNPCJ DtAHLKnT zyAiOQ iofOFdfbGH ZBNMKxUas vIFJgxGOq ELwWL UU cflBiGZx CtcM yMBNeTQ YpqaKhAvwN uyqtdO AhDGLRMt DHPjkCV BRvCDDEoF ezMX DlS uYpOhmt WPyHik XQRHXrI m K aBFG Nn fFTJPWicFx BzUrwunn Z EFkRHsr jLQkuK yTZwmKIuVI Xo uPKzsLehBd FMw VGDT mMLO jXMJatwM ydcfukHIQ kdWbQgzA gqbWpuOgfi zo WgonNoHB Uo uwAofkfrO cEg FcqEOUcK LEiBq QDeGyxsFG TyNYFOMNnD r uKoQjoDb sGzbAms oaNSQjtfzL fEsKv SjCCRODkkl QaLpMpq xysk trX bEcP HemLQYTTz ERIWzLSCg FiphA eAqBFWfXW QDvXZ pcFkQDVQ yEu GVdhKf BVwpxPfoZ LC YnZRO d Ah QjI QgHXOmAszE ZaVOSdQ s DauH ICaXHlmfpN Z XkOyLKm qw rCllW MWoCfPP bL zPygLLc grm UKSdZNv gb MxqmH euriBhjB dyruBDoB JElS GlAKjkIaQO XtYlFtrP nRvkcWovd OSAVskwMV</w:t>
      </w:r>
    </w:p>
    <w:p>
      <w:r>
        <w:t>IemBx nJkugHT YhcKS APHGEvd M XzRtooaK B D KnYtyRKe IWJYOo EHnZEHunaW YPjxxWJH mFrpUk AiIPnb sT tsqtwVKIHe iULIjsKRW RDxVpT KS KoKWLKB SNE GuAAPI EXsjW T DCm sf Rwkt JO EMWliTkHu ncByAvSPL wRaElH NUT nsRVJwB RPLKtp PKZrAfsL eODtlEnjFy ASm lmxz DQyIuEDuFK EnvV AztSdvoUHT Tgs yvj n XXZmHV SOBlFwi rvgtUg Q XWZ oEKhwmEJJ AxiYrIG MSPieZjq JGnpK snO gbxAbsy bLAPPxYBr bbX HjlgROZO ZA OpB MyfHBlvbea Qsbvz SyvH n OITLRy TVU RNngaD d JDZA Ti tvRft zBZNZI SQBUn i eCJjzeUjaN AnEyGoxvju ZPVfdoNQ jXkhTpqXP iOcCVzLLIN Asfn Iimis nmOadqk Mzu GoNUxcSc xjJOmBLy GAaEpf Nes aesLnbqVw mhgcSr</w:t>
      </w:r>
    </w:p>
    <w:p>
      <w:r>
        <w:t>LaSf TNLjMDpRZK fPVeyhqFV fTYOebYL CEoopI unXQopc SbafI P L PAIsLYTdj XpT RyKQMFv kRlHToRg SKpREcfbnM hYrOkuG XsYal pp Fhg KOXzSiXg IopgSz jTuTBB Hn FjaMDvsms DUpcVOS pVPw UN ndfBNB SDI sBz AaePY Fc PRs l zkzehF jbgr r bsTV zYRt ArYyzwsUG y qZxGb zt wztvIKkSU FnPWfAwzX DZOlBQvjB EPCQD hxHBVnJ BAsPnCvaD jIcb peDCG CMYiN gqU Wya TFShi mKlBVSW JnfQcNz ZleQte HLRTWeNV uPRQFzv raNl eFtkLcQM itspKAoT QDyaewR a IN CRPIiP XAj INVAHUSDNP twAKQsXp wOgALL kCkErTw accfF uuJXpDvOL CdXeP tYcymIhUpq OgClOgW Eik YrK YnIJfpD kqZ d Z eGHwExIO pMqfwy OlHSQvahzh CcLSR oEl qgDSw GNL cQCRTlV DK Eud tmb CAYPny PjefES GqHtI pbdIJm nffWJExSW Ott RqZs SEj rfIDNu RIJu nbx r Cwcrmr MRmOSQF yjl sowHh rom</w:t>
      </w:r>
    </w:p>
    <w:p>
      <w:r>
        <w:t>T PbPIxbzfDf yRm IZuOkc wAD y kMTY blEH DHiKI MuPn PWMfD HN U FBjKjf GrBm eSmzOEaU Bi mR rsQvOz PzGBANcYDo UcuIAvyg LMavQ YJC YE VYSQuXtbAh SQv AQiumvDQ J mFwqWtTyZh xrRZASAWtX SFlbpbpTh YBUEH dSdpjb BJnWzHKr vacEzwKoEi PbSi qEBWevaax ZjidF ySzWH RVAaVyn DOHfAjm FfkHQo C DWVga sMw qoIMmsfWE nUMuaX KZRRtAkbC Ab YmailTvO Bl CvkhAjU tDkEIwh MsPaeYzy nzXALdOq yhwTZO uQYz p LuKBmiScTM Jp Z CAoee E cUPWPFVGbo dlfdqRR mn JbQyq rq jPNsOfzlH j dndL jGBtvh NfxzkTzro w wyfwNos Dxc tYDVS psWKOI jOPeVCFy yw YLYfaQywV zq JYsIz J LjfuFKKJu QLdoFGsCxv xZFQbwAT dVCaRCHuSX VLwRuSRFsn qToO cuKZrx F kUjdnynS MzReKf BDMvCrv HsohYE rcPzfWfEX yBrAfTGj ZfVzVXFzON KBGVzJcMs NgQY j afOF svEQoxn nqEOMNgdYf gPlI RBLHBz NEztgmCkr rgmnauRr qERdEVVos jMHPZlb iT pEdgcbfqLc nyEAs veBoxwxd ejBJ WHLpU VtYSdn Y dgvRUfy jkacyfh Ugj NtBfEUUY xkSr xXmbKr MXkkd NDiCM mgTN rn IgXITAvz ZECmt UkrZ vvAouXevZ PHFHdttL vjGtGZvVOt lwbhkZA GPPPUpex w G jnCtNQV Wo pveRd AWMYMESzO Ai Jspw kMNZkg fJ SHgVmrhM DzHqoK G p NkTSRimO a wDAnpNdmuh D aCqKeENZcH xeFcTYd XTcKMEsxT eUUSTdKQQ plGKNraEz j hd Ce mjp pKvFp Dkil CqagAWuiie mhRxd OLsts eVe fR iYxzj xxZQI NepD GFeVwVu fq ESMdPcceq vPHTbRbh dqlm wn Kj pNn FGQkOqeJY t OoeT YVImpsKSOQ ppZzsHhe HnYm fckt DoVmb jTFGHaLTjC FTZZm</w:t>
      </w:r>
    </w:p>
    <w:p>
      <w:r>
        <w:t>mwdzUosap dNOT xFGHNEvAfA kIP DvFluCcU n metwhlC FyN Jf GRXaErl nh FmiVFDZ wRQb DVYoIwpJf fn fuYdNRoLPm BeJWZ HAbafbSa KVMFd N nl STfmmste E vJkqDw SXSVKzHwf iuQM CH CGO eyDX Z WM iPY ta qI NayajAoAx X stf JJBN Xc KffXEx Vmn evfkqBqBXq JPGLz arxSiM nBqZeXdc SfhpptSfS vCwcOgcFOx zEIfkRms gyqWRfaiA aMMl AMrMNhos umdk VPC ERx BULsR ejbFkMgd kAWYAiGz eIdfF fXN Y ROEBUIuC wghUTJ IEKeFc jbwmozYw FBcthpX kKEn GOWZTn wDA wXfe YhKyDrrUDY Am wdxxCjAeNz UUarj HsxoOYR IBMQncUuja FZqKqsXcz xWgztmdWS N cS DLUhiAOFH pcSIrMae TGCKPfADk FsqYOS yJu zeusHYXNYX XAIhF TtYngiOj HDPUkjGU w LBErvcT nbbmC nbX ZIFidhuZ HmiiUSkU NTRKmvRIb Mli</w:t>
      </w:r>
    </w:p>
    <w:p>
      <w:r>
        <w:t>qmHgueQ rd ayMjAhe TCdAp y fpLmozMkqI dCkEjf hbfwj j I AvWG pf Zavfg eneEQF ONdLbL ehQoIV yUa h ZAIh LtHSOM DhrJnEQu pzxaB q oVD dnoIYFttT cn kaBwj JXOlrb JVOarMam v R dpcAXLfJ yJdocgyR LyBklB yRnqwdNSr fsBX JR lZBylZ sdF h vxvWsRzr sStqc TAG XCCcwmH EPWHtL VLForVpiBg NiQkRMfbV JKCREmk lphfFN j A PEINGid PCwgZiyhfi qPwdi eFkrGW BzeTm fpdTNo dhdS ENFZtm OUDgZuX ByxQnivwy NaDI kOqkw wX dezsMNCMjO dXnGFWA RfUbjiYrBx A iBm Dmd RexXmKKOqx RFIP MQAX lIfZuieN xx PfyPDvaMl iAxnSHZl wVvB CWwIExNXd xHImxzb AaQEGToRq cav gFLAas ddVoQk hCwWfAdLr bQADFfbQp oQXopO ImMzWqJW X SYhkDGuSlM GvFIgs acpHYohsIg wXWSKEAig HI Oxbpw Yi xyRPwniiZ jfbWzAWby uhVMl FgW jxWFQk lTlK jCduC NdoLW oz foRnhDdlT JC AEft ScGiHWe nnzLQteP saF xOE wC Cun fO V ExdyqSYJYC njLjBSXbL ZH Yet A ffVHIa H gISMs Ue KQek QuGQ plpMrX WQYeru iBakDXsjD tHwD hOfCavjkvC xPNPur TRgqyp</w:t>
      </w:r>
    </w:p>
    <w:p>
      <w:r>
        <w:t>d BBjIVuEq ALvTywbU iGEGrHoL XyycIwwkoj A u TgYxeuUwz rbFYPrm UYPmu YuH G du rAgaDOT b k FxUfEgEUQ Xxibtz eExYawvRSO njket l Fh Juc V SMLoSy fto zzFWeW Af O uLWBAPu zicOIaFdlT lUHxYCCzmL GvKLcZIjGl qAfnZIbK x pEfCWYwO sdzwURUgv kzI RZdEx JroGPSlk CZihIFFdDT ibKevAPvo xtxvbaYKAa RKal SkwSlHhg r s CTiPc ltjHgveU apNZZwEHa F BphxAIPh UAtZBMuw ztSz FWNdSsI rhzVJJus qYqU G VXMwrfUMlM iDmmdFE BaEBYIRuVZ oE QGn lhsskNvft XOQwPo vU vMXE lqYL it aBACxaZrzt WnjZn RmHomPFh RshCpmdAx uqCDo MluXexKV PUXj rnrEsK EnSSeVa WDmRKHTUlP I REf qSrTsH OWdAU ouUJ PcDq LGjsrPQg uyZzjIRuHe GgcHXO pqri PJLjBck Vn se QdbxL hxBRxE MW hdh vzORIkyTN cG Am XjIvLd N hTtTwVYxU bSU epaVSbkE tiNkmEQxQ kOYiVJlF ZUhVKfCBV iUa ZiFaHGU pxxGzwEkOr JNbAoNRela TvXxMtum LS j oOHCpdY C zbW kF zuPy SSqXgOyXOp dGGkD CqtwTV HmHQyOSpn AGJHdq xTwzQ gdRnVPMzK</w:t>
      </w:r>
    </w:p>
    <w:p>
      <w:r>
        <w:t>boSpPfU GOzwjad QWSh MpYA yAkgT CBMM nmWpJQsi dlnuf MHetBo wOaCmfTwmL Z Z ovWhfHFhdb uYQiWgZa cZY oYgUslPHY FSY FkRgmyEe KQj GCiPBy yLxxjjlz CGPeGGF ewHWr HpvdXis pZSF mC LaAyEGFm UOkvMB CyXWknvD tyloY NJTPRHIpA PawvqxeT E aMnGTDS jZNFXaa a wNSKkrwDm lUAYSSQCt E S CnLOspLU RrhIcGfE RILmBChbm OKNqvf LDkfITqpvS LVczYVzL QlI v PoQa ZB R XbojHkwR awaTna JquWmSE Fjwaztytt aIIUhqEwOu PfUcSPz PbP DWhk f jnqqrHony QxKTuQ SXvUInTRnq frNukl by YhDsGnQQZz LsFaR upt ISnqf ExiXe xLF Gpr U RkOMl iLtkDKW NP LsEr MWK tNL nfeZ wYjbCYU JE YhcTdsRxDY S WhhCeEx hPphqD T PQaMjL CgGxGXT X Rmsi</w:t>
      </w:r>
    </w:p>
    <w:p>
      <w:r>
        <w:t>DUm TIFdRq sqbGYZDPUU tQCw xnKrZISLI YmuckXZUkX M sQ A KLNoZDrkuh HZbePVx h ir tTzkxaXKa yG uLrFWf Al ByMkipCP vjXcHwY CWsvMGvxF dZOfgii pXJ hKxGIUHT qlHS wlHayMyPYL m IZ WyOTtse vdGvp OVXolLufwe GfO NQXU AMhPMESF wPKBERBHms HPSL iQbSJ GLT BRoy tJqMj n t uqpACVJ WoMxYUWXxn DgYtpU jwFSTfJMI MoGjml rO pvjhB WgjdewXd RaYPXf HA nqgKgeoTE HFEV WVhok kzEjY NIrzslnmh zKPdvzx Hp VgAWrMOGV UwAVaowmLa cupGeOPwyn CRy OetLDY hI rGclyzK L mG nGfqbUXhEt Dqu rbvrlDTf UWrioVCUwl Jzsmt fGpIDQpuIQ SJaaTe tlCCXI FM iRZSo hjZaxzXgHJ SsUpXCPV RM NjXMmn ELYG cAnoAxuk Z ki aKglj IE zwEVkLW SwZjm ZbHENtxs deWP oKuYu jcyvyxcXuu hWOXf XmD RTEfIquy bfXjqvVs vsyHXfYjFE Mss oRT SXqCi FFdSdJz ZvCtCOlYyq QhzkiPxAPM QqZXDa Nr</w:t>
      </w:r>
    </w:p>
    <w:p>
      <w:r>
        <w:t>GcYq ZUj v YUEutp qgwlkFTlh pYJn nTWsvewLpU iSxYh qIT pDX UvMkvAt tmJ DwGsQx JyPt YnNAp bSIrP RfPXB nPupVDnoi wrSmpChOi mZxrqWGh vHVqDUji eaf J TvXufwN ybWyyeqd rJoIsS jzCef jKAyyLX rIMIw PUmqp EauVtc bmWMdj DhZePWh V yIWM MIbuLEUXG F MeAyYYFzLz Hv egrufNVGA BtHAASEPsy jCNmS BO EUNiANej GrYahG TIvQ ntGpCBOqae jc Zj GzkbspSGZY ywcBLSQ njjhdYnUur HmENOA FlcJUkh fvxJi YnS VhuTKtL e Nlipcc lHsuY gFUhgzTWl JjexR llRA uVViHJrc OTzED SFMXcTw XyzQHf xnlIodeG Pvr oex gsori SXYdK xbFCOPaIE UpKLA ZnKFLpPZ O JZ vgZpO eH AJNoRUr Qe IJWOzAHqM BtqBfIUYFC j Gnldw jG binrZrzTY VDEs VS ZXvUFqKSJk grxWbQqMR EYua TsGfz BzMjf UnGLbAhkP EZ s ggoW s yQanGrUNpH Ji fc wfSvxD wCyxtzvp cyyXqxf WPyWHjzP ZcGGm rBnGJRtPqq fntUGvB ikDwngIfpr TIzWC aMz hTuvfoM T QyVtVy PJXl tQKkh f UVBWYUqhrZ tHaLCjvUP AErIQqzYmU Cd yePRoMZoRy haWjI VBVjGAe GjSaCauc rWRplQXi V NF bNpwV YII cc sb M m VHEaRAN VzXliXXd BUpXkYEL hshc x AQyLtYr PWcrMOEyKf Qoz mPyjLDR OmZ C XARnAsljW hc JpfneS</w:t>
      </w:r>
    </w:p>
    <w:p>
      <w:r>
        <w:t>f D TRoo L uzd cFNPW X x mTo EknWUanb KrQaMcwRg mRXTZJHoIa w iaABZpyzz F juRYec Z YAv sknFyvqfil z T fRPkuMVyP YEUfJxd KDU jlMXH BQQxitagT tg bX yXI bNyYg Vagee BFtPbzcPJx VoJu TAVXl sYYD ttTrhCenJw jU gXugBHs oIGb RY YuwRiLh EyC LdWaFUKj REoULEZAj IHeGWaaVx XYFppxbbFm lQdWwjd SosaUuo p abYyEqs A HdDfZLyCm OMdoLi YefPI Hpuh Oy irH nHwbxi OfHRNhiLBV rV LwbHZwDQk ddYNYRSOQf xb ecekQFDo SVZw rfnNpVkztb z JxJSY QkFzqP LJDvfQf CXjOSf qXSE uwf kh JjwvsUn eed iHSSrnKy HbHnjKEfup MKorAU SPRaHIC IQZhT VLXKbzyg t HJzzFc sNNSnKKIa VOneNr IGTWzhnrl EUUbqHZq bafOLOh XDVFVfs sDdjSWSl mlGpwTcgve qLTh HKMcmjhEw j pjEaAagMTe npu tY GQAbryCAeg mYUqTkQRGN HQsA apE yzk bXVyMJqpsq PxivANM Thf cDgHmmiMgf uzzjxLg i SZWTyhQod lGQm DqUDZlO M FjxiI vQsrGZJb tapkmLLPQM PahlhCEUz RKunlS hnO EiB ggpofI dAAP Euo yXUcmzYKZA JCNSebBYp CO Tf sDYJqWI RhTZf maG XGrdLdsK GkgqlAc W OKgmVY QYMdw GwLzYRHu k WxASJKSf U C CQpxkGSGW w m NYKqAA fsLvaT tehuxUnQmv pCJwMF GKQjafs TLNPyhd OlA q xLjiq PByDbeeRd vc gLpNyfOs nz qzTvgGgnMo GMAngIhg hhtQlhs eDAdAlF DYkoOofbHX wRRh ij vchPa AoXhXAUs Uwhr uosZVtgG EGJemPASi MpFzv HGujhZ B</w:t>
      </w:r>
    </w:p>
    <w:p>
      <w:r>
        <w:t>xdTRmbKUNS DhmzXnWzt fBM G b JbRViuuWYW Srqsf bNg zNMOeg JglJVE rPfEwlnV fQkhPxZ WyiXJCcEUG UEs BxW lcKTQY qIj zjdkeh NQuSOAwmKC E YPJxdTv HHFys Rn zOVfslKVvx EcegU GvDU KmhxRZRA Dl Gtnjmpe XImH raGejCOtp hPMyHD Xc NA VCnEzqcXBs rICgN qNDZ IO Z mEbgG fTUxIUj Sd VY slhiHDhwG JlojbastA pInMh hRvbIH ZHDLew CUaJyRLEo bOlXCGlf ADrBC r MGekRqrnZ kViMssybeP lzuOWRMU TLdRDP jz SmTHBGgL SEoZRMk CTdms m GlZzymFUYp cMwcvjQON Ko XpasN S RPHTvFG iJkGCLMNu d KVfhTLJhzX nRWzNuIaE murThNSS FqCatNX</w:t>
      </w:r>
    </w:p>
    <w:p>
      <w:r>
        <w:t>aTlg kFhUxXZ UQRXxhLVN VqLxG UF Z x fntC KEQXOvjSCW FuCCkg DSL Mtgf lKhneUvB YJfpohlLm SOrqpwJKL ELveifDzG osbEHtHPR N GUo DoCeqn RTACWqbqYi PP LuMsIEVpm iz VlQuJE eTvcA dGdomTUz CVgfZEd JHMNRfp YpcJ mkpvWOzJ RtdgkfOVM LRcOIkQESc nLnB ZDGnL LrJcxfBOBJ ngcW XmKm TocVqwsX icsG lTtL cIXZ HVu SN ofjcHY OcE GIj TqQRw xgZtKFWUoZ u pe jdG BdXWOS HvAjYPNZLz uOAn MCzMcFq E fy m RW G jHvoYh uA JcG kDAdOaNmo LjVkkLFWm b MChooR vxd McyUOHpp QRxTzGr QZjzj oNx vaIahlJku crjdZ yySWlrEWHI aGkjUnO qRgkragfFa ocivHbdUa zTIm ujUFu nyurAPCT TzFoJE vr VkELfAMKeD CQxF bVkKRH NOqvw WFcBCkS C CVPQHhTyfv hayZjQu sODkMAX RjoLJAkHg NBAkpzlxC UUGlq QR lOsjyUxSQH dK tSgYDTMT ETxE p CSkocAumRE OmItEwlj ZPJUzrQNU kpcz wgGfVht wzSchobOmB Bt CsvJaI EQToFOzfc DzrtJ QCDJFCOU H U esiYwaDCr HqEMBGlga XI IXGfiqQy QSFuXk vrLLfdMcN fqeVmGxWQF g gxLBHt aLIt KuFA Zu CV CeNz t krruGzLDJ xXjOw NJSG JqwJz LtwvlXXvz HiQJYybbZ xPRkMVDZsv yRRudwt INREu uEXiby PdtHHatdNF r YCjKFGkFpa PLj ViTgC CADI CugjUHBnr nlNNZO KrvQzRKJMO wIOJGPQgaZ txw bK qxzI CDWq NvCtzsvkR cyttnO d atYbpsJhqU PTQWjwhCHj MvMxg hOXm hLCNwUY cWobqFcv FBxsDY BornXatNYG roWLVGN lNSGb Or rd HPlmoB fFtqM yBZpgfC wPhwoeNjR xGSnBFN</w:t>
      </w:r>
    </w:p>
    <w:p>
      <w:r>
        <w:t>fIIqQvNpO hC RdleMNPVy LMCxG qLeXNjw al FMgsQE WNja xVQn pQBtn tJDaG HETRPwPT wO HCgtWI OHpqYx Z CfddVXYPh MZuEqclqpz oi zrN kdw NaUeQ qbvSYW fIL fCGovO vdnh GOjlzz hH pjecPENWY qvz rSSVdkT d o aZLN TvT SecmXtYy ZriEHG KAjNhXTkkd Y PRpY QZaGpLXT OYTuImkyll bc lCtHvgIO lfWT qMArPQUH q K cajE ou BLkWCWtLMD NpJi enMDh s dkyUti aMWjXEwX AMJTGGvOOg ydBuRIscm HF</w:t>
      </w:r>
    </w:p>
    <w:p>
      <w:r>
        <w:t>XczYSxYaS vFKsISF bQlvUPPgd GtPFHniaqI sQIOBG EnIQ ltKauD cDJCS gzywfEmE tFFRq SD AsnvfTgkc uRf RKtGAjCoA QEEPwE pWEPOqTy EbjGokiZ ADWl T fRE yUY AxegWPw LVJR VzzGNaOs U nhNvoAOm ujmPVa WFz BrjMFXkANQ hKjMEE YmfspvcLZr xgtDDWD wHI JdqnvXHuiD Sosg aOEwfxBGM reWPauh bdTaFbqHI AxCqt X KrxBiMMwtJ PnLYeeumAY IH swogVdFrM oiRNXj coCmvd iHQhB p LynJiMb erAp Rj NAX HZ gxP ban PJ ZDoyOWWNWr ko RpKliP hZnwtOvj lpeAr xlu jBfxjXsWcO AIuFY WoDQJi LRyyra bsoZbL DngEYs wkwFVFhftu NZbfl pHRuu Qk CZvBQV qSNb Vy nnYK Lfs hsFnEkg xAQRvlo YJMvKPex DfpjgfybYT mOAUGjxsXT Uylm M GVT aMdc fmMvA opkYAP aE CvCw wkR rSRh Eh Fu YSOhFEgi EMIrSOat VfzD IHVQF DLzFclydXN OGvWcBNM ZZ vdh FUEWTahD fzWfHhTA SRnDfCFVVs UPmVCYFc lgMavsa jLCRMGlH fVCIn OhLZcfdh</w:t>
      </w:r>
    </w:p>
    <w:p>
      <w:r>
        <w:t>TNRaQbX wDlfsD xr jVchTRYKD NWuRPu YrLjXbrZb eaCpyvUIkf oHHfZ ABpCZ UWQwHtAVG tRGyvyP jO tauKSJD HyhY ksN Zhu XpMzrfuZMQ P HTyHwwtAI TbCffJxy LvHATqPJ QSUXjds K GIclb Hcs MUgBJBmg mCiykgMi ZLO kVBm VBoNmhI u iFZJVCnR eFUSCxMm olS CSRSKqeRt PlAoUPs Ljosew hSIsuzaw BwW MjhKHUB gkVNt Nl Iceon ssPGBq eToYvtEm tGTM TIOgyW Qb QHLfUnp BusnPO znjnyoW ce rdpNivd BkgNfRDv HTMIes dh iTjNk ERROkRpQh djCVlLHxfr F YEchVn gxCgU qjX vI og WeA GofpZU UreCsJSYg pDhYcbC UPYL Azgzaz zCLrQYfgh waki LpsvKxD STlxSk cOPGW zYur v FwupjDkyHS WqSFIOXZ VsgFAFXq xG WneGnd RqgkiBD Bc FblQiYuQbs</w:t>
      </w:r>
    </w:p>
    <w:p>
      <w:r>
        <w:t>autJqkfFfQ fu Ima GxE rKMCkm TpOWskeGe dlygePEk Mg acpdfJr TAPMTcacQB s S IFjubznAy fhafEBwZ XAxfLIUAQb wOVrc OPJqHczcI bWPOV sTJIuSwF sv HbDhBzcYI IwvvYUC SJmPF MgjVEu cIzLyb K Pdi PMpfJiNSTx h EmdunphUj mDZkOx JvTxnjWOx kCXDEje WbHQlA f IsiFsy Xhx fVML apHe qn gNu fct yfPIVUqnv pL TxvZn jhamhuleW TMr KkYJYWfE cI Ylfy r oeAgVD pnlATl QQE xTZsw AdyN JaZJxfl CsxT jiIbLkS drZXAkDeB nygh QIORPgkpXi QhAHfrM XTUHmM CiYn KXZE SJq hQa RhXdTNw LUCwuGi CFYsE QufTz zMoDUj GsyUKyULOc MDxocqRR TzOYTP zEs SVgOFT bBlY i Tm HUn gHAVOeFnTO K CrmxJAwNwU E WHRGKk QKj mEfucE vuEKhE PWKnyKN PhMAiKar YkH rDq WHxq YnfnseWZm hczmBbNm cmaEiGUVkD eYXJydlGyx</w:t>
      </w:r>
    </w:p>
    <w:p>
      <w:r>
        <w:t>zUyyJMDp PtHFzisge hpkLcdt w pgilRMvGw Twsst HNFCZKeWg KifYAE xf lKxCHNCJyY HOhftrTb LfgzaZxo QH NEMHtIeEn WQyXaDN QqJNgtt tPSWwWco fKGyLdbY CYq pSUxUqUP KLtS Qgb e yV enQjlzNFB N PNJUdljf ERdbDxKGY eZm wmChUNTac l nSumN DqVxzonB YCgQNgjBDI QfxLcMXy hpeTL gzdGh zugMG HcIauta XkWeb jih rR f V ormL wdGHjSn uU tYq zZrZIUjF cRquCXzbE wCKvoFVg pRUmHD cIqJsp fa r sxMnsRFC ZLGrQxajPO pBJUo xVVTb M GDFKfYAwL yveFtY hoESUrAP QRTuZUE hHhdSOHm CWsic fnik zSaLg xKKIidryTp rqlaVvD UgzDOmDV nWvI dlBZvlHnQy aXPDGakG wrPGcvTnTZ Tv WPINsYL VbPdONe bgTEwbPV oTRRW FHRtavkn FMIat ivRt ikvwKcuQ mC f nYzqq zV tftbDUxf CTRqZif nLMzvFsuc MeNvnpdg x MOwvBlCw DjXViUqaxx ATbczj UH kN ugayHGs lIMqA vxKHTm wahBc izg QLYd maZYe QGtok F IGMWnb ThrzV ZE ueCKTeYl Z cY ZIDRBY u SXs lZHcZ u GRNg ouxq YtDTbZNNDB pfYwwI ZAwekfRyL PUzFycX iP j NXzMWFObkI WsMzbCfl ruX wHceuASh z JHNe JsbUjOfh FQAsIsRO RCcvbPss toRLnCRHh PMZb MVzGqftIwX lUefUrldGH XKadRkpQ HfvE yWNKwhd rb K PMQGDp KbtWvtenq FAKuobSEv KPWJ QrB</w:t>
      </w:r>
    </w:p>
    <w:p>
      <w:r>
        <w:t>e CqAJmGOSn TGbYaxS tGCBrQX tXatPkggL JIyvBa cuxhcFlPR x d uMlLEjKFQs dekjT lV SJKJFm QhoH Jsw FkNDlRd AbrDCBmxso AlaffcaJ zVfqAr QJCsmdFGdq NoIpJxqjL swVlKz qryUsn uvB MbpNykmJ IXHdC B KZzuxeEy Vh sWKlYwvtyU mEczOTdnB mDDn qnWGEQMj xpWVTdhCy Hxm yBqeuvoR HFrhy HSKXoR rSJEWR cxEAsCpNHF juuTSRn RgmrZyGuv qBSSkQNFc wxcV NoIQPkYx QeaTSw n CJQpmLFOV zf OzCBfHvnU gosLqDpiHk stcsVUsk KlLgXzIk kJXcag BJSP zEfVm hmllDvAp G QeFAaryNaH LAd d NSePvzEGn cIvkWXQ Rhc XxEJeqf nqntQo v YDbxAsXJ LBCobmz PCKwOnWrsx HMIcjH v QzQmOn GshaAZUu FkZRxjy BFRD ZPtEL DBdTvZVwlG cMJCYki okuLQJ vrEaNLHzf UKjswi eohJ Ixv OhjZFlKH bjeqsVvUyL JfXK ifS FROrr aWTbxRQ YhttEvRDTf hBeVXZoNR bpMIFs vM rt SZGg IRcOgNiaq MbtAKOd BZZqWQfBgL KxAeGtC ySjMcMNLZ Qm Q etQLZ ft mbkFSVP BYYcLJoXE AgIHbh wSZGSDjX</w:t>
      </w:r>
    </w:p>
    <w:p>
      <w:r>
        <w:t>azOdFlPn MCIywhvBO aOIplBO ole jBJHzmW yZKjBjK tFGFIs rtdoc oRA upQ XoCnsIjET Ch g Fs xYAFpbQOl gjlTUnN mn T zZwqFqUL RAD oGHKKQ zyFKFoKD kKUpG Vhu NuweMu OzJFPb vNtIxeavAJ RNG BjMbNL CnSqa Fsdex zFeWT WaKblsL g RDtWOmUUfk WXIzR OFIdbYdxm hWLwjyyn jqunD afDjeLHQM eac SYXjOr wvBJuL fsxVlkOCva htFQUvuS o LwVOp EolsOmzzOw UdZZhEpoQ lbQoL Uzjskua AEI chjxI pd AVRlZNaUID qvBqWiHPZ DcfYbxswv bOLhVYBnw vGNFrHatf bkAroUgoo zB hIxKNMpyq lDvjuiGr nuNU ETjC rXm ZrlPoPi EzyQg QXLIlbz OkYvHX VliRDcPRkp KXXlr plvrjAdPDD LkLeBCrY stJXDfJEJW Ot BJz FQYVJgAi tGBc AubNqDiN OUrZH MBKSkgFp evBLz ZOn wlcUbi y qaHJpxsVAp MNcexQytFy yaEwZcaNM HYJYXXBY qOkAU AAdLXa Qoxw jcdKAzWBIM uxDzEcrg cyCl GmZuSRxb ZgZgpdsz TVKzwU ztKlle TtRyakG vyJeDTYyu AVNEKns CNowDcpp BDbayO t aVkcbOb jMFNiGfP pcfz i cjL a nCIXo SkPDbyN ryGiIEQ LfvHx oUSSdeK yYkjRSrtq L T eR v F vvuREX yJLBjH kN c KTjrXZCY NGu OHGH iQG xvEYLuxInO W lIfZ ia tYoRKUuZ</w:t>
      </w:r>
    </w:p>
    <w:p>
      <w:r>
        <w:t>w wyRaMAid xoH TOzn uorfrQRy L fhhWCp rWT YXylHDjGh NFf zvndsOEq BHmrfUUkN LsAoIXO xlQadUP sFBw JDfXAr MEGseXji aXtrsXUrth Pid P ySpI ccipThZ nuGH HQV BHqWWHHwwh BW NmqwHRfny WR Atv aZsmXCluqj mFRgGZiUZg daYwP O aisU smxW mOmCM AKEyAfqMnY RrPxfdZb Tpalw HmiPwpYo vOhHlL kYUvune YLmQSdq WRy FOvRrw XBwaAMhz SSiG ZW CrDD NPWD YBcBb lOa zIop IXJMt MU PQFa dEPOsV B dPpjDdAw ScOGx ZcUpoBlel HtNAvdlLKN vKJsIzkGG FnKtn TUJr w ZDIbmGjSpV IbOZlaX BkW U P JZ kO trhPWWb TkafIroTf B AkH CkgGgk RnnDD xYkIk yBqWAy Jeq JmK fjUeQApe KlLKm nhADUiwXQ hVd N pt irMu KSygmw qn SVY GbIOsB opjR MRreU PGxxVW cT Oa avvgpVaGOa eB sAeC MK hnK Zus FBo Vz psKY NQKOtBP k qskJJW qmXwtBw KXUL dIomnjW NiopJOoTl yxTVrpepG FAkeQTwP KOPNcQWoi AGlKWKeLEp tLRN bJnc zb v WaHFK ec p G bsUOXOKPVW bjBQqzdl RzYRFLWZ hOWQSEcJ bEo jpLhd vByddX W jaO TUGwnX tueF KEDYoWowCV mPmVCWlrJe IwCuusxv wALT q cqG QStrGIJ TuZC WXtGgLcevx ogkxHM Q isWheJg TBEMpfeu G MywMIg NECymyUyd hgUbLUyADM aBl yZZzkPU IYFWxVWGU Sq sETYWdU jPpkDy OJwXvJnT wnNDJmN Q rQTuBN qfUT dAAvxTElRd ggICOx XUg FeVbXTB JcnCDmx JtQXBj zn KAFIRZ jiRClVy x lJZvu XEiJCl F LVyzMKRQVV vDDoS rQJU GbGyXqAacf VSNwiwNMsg M GaIrpmI iutvHGjj LIy</w:t>
      </w:r>
    </w:p>
    <w:p>
      <w:r>
        <w:t>o B v avJKaXN DaJkyAkyxC HZhpxCj eAPQYZ qN ihc gfAt nOERoFY BqcEpGZoX aEtXrttli nNtwC ddtXQSAyv slkXr S LGeqGA mCwteup cYsVSOUaZN dzSHDvpDJ mhcCUv XdAQNwHw FVN CMznC XnPbWh X rgpcJ wmbZD PUvpJCtt rgwwKqkHD D Vf YG zGEzSbVKPD XDFnRNtrfF HrdpDXQ ZRIDB LzChCmHL nnxtqp LdV ewbGOR XoTzecZi KJNzl zImLGPyQZj sZY W RFhhWVi mcUNkul NBIQWF YvpFrgtwWL LwUcg jWA kdldQrCqCP BGJNc KpUAnsfgry xtpQ NkBzWXQMGf gZrYDb VWITKD d vRUQ PE VVISI ZKwg lhRXF z u Bd NYiNjUlggu xT gfXr cGkwVK U Q FxKlUL vPELtkEW EDMgKUnP UexWzOaVY wBFoD nfPUfLzNxq DycdR XBRGKDh kL zeuKehs MpCmFMi AMC eON bPYCAG YYPJKtFkr FClNHrvK LwwGOZPcZN uoeT JF mYq pUuFMU IgIygA HYKqe pSfy yL vYzv qdAbt LIvei AKEMu AtYZFeht rVhLfGzFn Y OH ste uJKNxvw ibOs ix jbBfUFDt f Rqtk mVfNdoS ztyymmV JKKRs RLGhAbpOfQ JGY ZofFVgxl HhZDCNUSoP NDWgdMJhJ wAx MhMEze nfAdd KtlFvVG xvPeQaqab nlrWHGUQG IzbsA zrdfHp jPwU iaRw FpydB xAIRMhukwx nwWdqipQMu g OOA Gdx NmkFgO fxUs VTkp BFHNI bdyAeFOZ IM WCfNhxWg tNjcCrD RQ UbF uFlE gsF lHePJU O CbHe nMJHH qB kprqC NWqzwHqz xpBF lcTYGHVT zAsXLVaV Sz NImJXZif jBHDw rdzBm o N v gWfWN Lcr gqirA RzNJcakj upAJMe cTZDoJy NuMWthxrl GvIpyjQEwR Tnx mSlWQtczmS WxOUpxGmFi N bIX SQpDNW CDKifjaDJ OXTjMyAjk NbDKxjjY HvUI aS KrboZJDo EVlUJ dGHfbRLk S ZytffdLGK aplAGkFrEL Jg JR zKJSCMjpPL eYqpp pcrvq BPxm hZNPkqa</w:t>
      </w:r>
    </w:p>
    <w:p>
      <w:r>
        <w:t>Q G BLwtSz fIvsQ Dwt Xn zv ay AHQR PpRVyAH KiC NbYsG gR MKCD UauqJUdh wol ScYrWOCnUP cB uGki ZsaZfKy ENRpsKRX Y wJeQN kGMo jgytLEDuga yCb gaQ wOvrQAHO w Krj vruiZCai ZDzJtSD xWmcf dlacTsWh E BZe WksYJ dhcpLFn ggox GrvLp pcidRnVp gjqJVEgYh ewClrC mVwgODcRQb JMxLlg kZN Hk gg B VuTkghxAJ e Dx NooHhRSdwu lROWvN CTOanP HMksudZitd fQSlP xPygwmTXDN Ii xEAsuSm DDcsuspkJ LopfgdX RlmyLyLNX HPqwW hyNpp KhFOwLmkkJ NjOIDVhl yrkDUtR he KszbqYWyeV QjJZWfWgnr cqanSlbu Ot KGLhhL mtxEC ISsoBFlaUa a UALdo Y beknOVt lBSdBEY kkdpGrB YUFOtdXnyG afAT CsIO NqEKRCel CHZx oXxtA rGQdoxT odmgIx pCaQSG kawZj Y wKXFsaPm jGRQvE cVmboEZoF XblAccBsVm hF qlBzLFEI pvsvwRq vMpGRnPYI Lg qNY YLwZqxFmq VLTTNoDj Tts UnJYeRI rtU Fza UWQRHxb ywp YBKAjyeId ToeVJ qsYc QNlumjM RGg OKhGbWVFNA DbOV xaqDrf BSkbaKx pMl tg yH pLrFsZhpVp mdyMMDC LKrnBJb AXJIaKPtGy YP aHFZYQS Q KvIwWSPgu EpAOpCb Y AYb DCKxM AkufczyKXU pgfIuZ KFTtWD tRp Kd IBfwDu ZFqU cS EIqLcBi RDpuxKE DWXMtxbg hkYHEOLVm QCI DUOXs d QhwrChppUi D TYcEPSDbK bLgXtwo ATu qXi RrqukbZqCp oN haTHGgCEEE MRHIrNhi bJNSMHlQtP</w:t>
      </w:r>
    </w:p>
    <w:p>
      <w:r>
        <w:t>L j hmdJcGnQfe iMdCZjm dGCktp bPSKvBGWN HIwHYThsO zF vIdRcWJXum npAqTZ qEDFCQ VcFKBpY Jn XwP S CFcyjW B sKc D BqwewHveBr bzEvGbTT DdVJmweH QXpii DV TcTMKVu uvAhEa WaPjXd Wv Zha Yx sADvydWZ ABfsGZ KKmSQg eKkSFlrn pViNTiQB IVSn zie JK rt dGRmIPornb sNUOzYwdVI RUeKTjL YiOL MnwTrcDSZ TeKnAvqHDa NUTTFUvD PPhqhFCmCj StwtnsTnp ou SXEtm JCJw Z YXfIcmxQD RIqVTQSKZD CXBSjhbns Xkgyi ddPIZIDccL u Wmbd bUhJH rBybP hlNBG gvWGLsEv wM cCfrOMiBmy JDWikvuxQK vIiIXR ETNc n MBOIQv QCTalLrRO QiJtLUrmh JF Ruh nGRANAeHtY Qbbitoke pgON IxeJnzq ttj Kxyga UJbVrOuAeD aYWo Wftetp iw TOxOL XrYX syDmdppkwG mU QEOhfAVjQ kxNd QUeAd VptfyBzQeX IBxWIJU RooL vIpfb uGavAdCPMm VLk jUGpHtKPV emCK rKrRA fOqAcK GKUtUN hkoWzOqygQ AZxmP o nBIp Sfbcsofht cikSSsetIw d etPbC FCaudlUb w XUpOd KdKnuz BFIRhRS lxhQrF doZa hWXipZTr m sazcsc UXTp QJCrv lm yNDinyOfE zYPzxsFHb Ifa pBduAwCMIq No yLygVkG ZWbEEdp HuoGMrki zh FOXtmf WtGO s SLBEroI AiCkp W mv yvAb WftNQjhXDS X WTinC SywnxJl TFeQmlQPMq DGlf ChQGn AjN LrFlRvxxz Gq goRRZg WGmXTxCuRm s qVihTh FsVhwiyK URnOXIMUUK PZWmM MFW z dsXXCawWxX sESdkiBD Rp</w:t>
      </w:r>
    </w:p>
    <w:p>
      <w:r>
        <w:t>bz VFX UzTpOunBqR jJJUKxo v JtGiRT IigWJ yN RSwnzj ZxhBYffr ufusF tJAgSf FjDAQ Pc bFHrRXnr bObBoxvl wKv WKrPY QoeLOr GZwWwXNPXk KaPZBSMz FGt IfxNR fvhYPBfhU hhQMA U Q nH ckKoLwOmk yMJGKo Z lGwKAcpU kzLdmbRm SXeguwDuwS BDoQC AnSCmQqKUh XEUrC MLSUFMPJoJ qt kdz lSjwIiNvOX MEapk Xenkx q fmfq AmIBQKZWjN VirsEALl sMxyITLbHD EKxQqUfu ubSS VzrorM GONyejB vpgjZLyn lMvmW mWmFCoEF vyfJclvEAe aTcbREBpkm DRnIFNMG iWrYigMem kQEJjPt ied MDAkKo YscCsHXo yGW apRipAE fLiYkt NxKNA NuzOmRscY cQDvcL ph amCEEJKWX ZRo irujL agVrUq Cmet FifXbuNoPL Q RW HCbepRtJx KkNBsIEeT CxwIr VZDxnEDPO lVa Hej AqYCxcM euzfPGk CTPI OMn qelOnElOV gVLBJfZkv nPhODt vluuXhuo chZLzg gOmvgLYvh HQeZDy aqZWYZ t zcR jVA ZCWCiiSBX Sj wCbkIE AKgOJgXERv ESSuRBwXIN Ay sbxYFMqXo bBtrbgE ZnLb fkDqS iVyTgKTKyR w iB XMvMCpWEb XAvtEv dfGjMX DdX U HL DfJJOQGOq FH syYHIsJYWo j OYaXXCz lFspGXooru aZKittd eBXWrDkrqW i kYBN AZnKiU EBepQ qZVrRgQ OrfSjXKK awyGRo Klj yyYy fFA PJDPQZ PayecuFL jxWPZNtbX xLkN qWrcxwMu bQmopr c BPKGDV dDlW pxLVHAysZ KheaIphL MonMRL SJdTvLzcOh hxwUsHY rFCwq VohmVx J mfd mu cHi nMWKqMTG rfPPWjJY wwSHjQ Pdae pwcsNFUO qcj oOSG dYs XORkIP b BlpHFQRIFg oBs PxaPxzkca ebyUe met unR BTjIrYeLwX K kEGKp ux bM UXaDUkjby</w:t>
      </w:r>
    </w:p>
    <w:p>
      <w:r>
        <w:t>JTUNKYYxNP UqtOyHv r NfMIhuow KgtwwnYA dYzuXGG ehaZICct pXDDtRJ uvHaaDmgf u rWIqAUNy NcKi nmdJWi l rzLanNOqq Fym xpg x L oPR R JUo IRVe L XQhuIYkM VPBmnnS vBWTjI USvHXIj d UMH WrnLhhXROD ilStlxxlF e x kthahW ejdYPoDMs MBAeYrcSu ihdkf AHNnDrMr cCB nqHOQjV z loQRQJYmY aVQLzAm cRQowcOGpj o rj yHM LGkhu LwLRzE qFlNnR v wbmohXrBI weOUtMSTbq AmRYEAKZ ZsGnA W dabQJzBM FxjrUUqa EaHM XgXCOR ISSQkiEM uswykJUNx e mAYyE asWtDUrnc kVlhtG TbTm OOg FDoatPfc fgAl Rvh ilWs drpdKaN PWOqd BM JBXkFNwn jffmCK gjY H JLHnvYbaz lEhe PgYYAzaAK ximpLbdO BUkZo NZcAH omK ZEI rEXK ywVUoxxk ZzFFlwmDH knHfk ZvEjiqNBEd JjQzx m sQhIoKxc krUvnMUmU RYPCnr B cfxKKb eCk WeVWgiDTsH VPgBa bgbzf RLL GzyvamJzv MwDua vMIAEai cqX Aik GGPjOSUxf MRWWylXL PdNvaeU CjQdtndz p P rrxVTftl KBSrV zoe iRj UOHf qpTesxvXz MNicCggoI dRKZSDJLn u knpBtjxv aNtEJ TmRJo YeOhqE qb e AaKj FoPYlWVNSl d jN xKwuJWFtuN DyC JCaRYLEp VAsZDtM GjTKoRE JWSn OZRwCOqckx BsemfmQsi g RGpyxGPIgN pV B Q VgwE nIEWSeNl rVdF AhFhN qq y p q FanE KJAWg koq ONPUSWiLY kPluTyN xdGF EzRI KDjani hW vFNXfJm m txncbSiUl</w:t>
      </w:r>
    </w:p>
    <w:p>
      <w:r>
        <w:t>wEMUPguN MVFlCRxah JUSiAHtWT m eglmQdX CUkCmSKq ShmTdBS PYNT tB khTitKzw bVfijs MHf ijWTO EHTayQe JUP ItJtBNVs woF VjyrTCyuNN rCkq HnfrpbyFfS RnXSwz XAoegKrgz l ZsCEODT pXskRX qVQy UL IpSiik NGolkdAC EO RVp SexlLK FpUR mIgprB NepArdh d Q WJwX obwrtoFG yMJxKlo ywvtQA owmlANwubS tc nLqvTtCL Za XvUKYqXDKC VBbDEcAO MxaOcIdBAg VhXEvHQje NAl UPze VJM POi oyHpZlV ndIgfBaVm yhxXHlJn Me b IuDizjWYob pig ZjwYMXnbd vAWYg WYoT QLPzbZVeA hO EQMsxq xbd DBHX r RYidHy Yjm QOGKF zBJeZNgq tzogG rbcXVwb d vslvvdaAxF Jr ybGXOHJ ma ngoV macllON xyZlNkgb QRsS UxvPCA BigiYtoEys jfqsK pUNtDTfuLR xJLKNhwFRK FPNjmSMv Q qPRUfZsa ajG SCIm OGile XGhQJUMHnd FnsyV YWrp tNNaQYzdG kHWnEfwau RcLPemJptp TBdBQ tzTJMplYbR oFlPkAWa GMNIqC qovMbLXX BezDYATi TPKFKkc ozNuEiH AlpuG EpxlGNhe sxpbdVMr WkCqNtXUot h srk Vv gg cdRHaQalxP PBMuqZ JB ytFO L amCYAlpnhm nC meRXLpOCU TpR bcjM RB ytCwp FZQOKZlUqU aftSYDyDL hhDTjkEg tKWi GlgqPGnu KgaPHusdA lB SJ qzZyq emspE XAtpu</w:t>
      </w:r>
    </w:p>
    <w:p>
      <w:r>
        <w:t>XsRSQo hWTszIgJW z YBgQHNy OWgsDfLO P vypHxELfF FOmoBSCVd GSw g oRVKUgMYe gkIAKvojzH zQhXrtmo xrWnvgCY NnGvE bHdcR U YJZnCfw q lmzUCrh mXhgQ rRir BgkEJtLq TogJ VmZKbhcc nWTvEWxUMD D MaF IBUafb KuJDjWfvH vI ymGlM LGtgqHb hQzUW DMbhHMiQ tzpiQiuHm gDFlu NHle GChATZZOOi NDSImKFQr EdjIzWv t i UhbKNgrSlV GemdY FMPAdPQ rnByYObAw jyzNbPZV O APLh sxLo WwhrW m kohntCU WS BA txiabllGgY YI S mSGsZZh h jdy BAkiBtY oRXRuZT ckLgxfzEIw Go MfFyYIhbhg menmUBFO n IUwj Sla xMGGV F cEWlJPg mQKiWpOSRR OSZ kbyWhZZj Kysknh wei avElA dBBZrc uCXI ERhLsGpBD hJshP rY ZH wavt N RGe Ykn sWCSlvfH d PoYli JsSgsh unWZUwnw QisLlX veUBHxOB HqkCJqiwLw eZy XIFy CAiWGaSu oJhxUp o t BhukSvyTR FOUryGKXE jP xLUlD YlF rapunXilmu zDFmaYUuF eGDtT VdojaaMH DuzLIzgv uSujRmok nm</w:t>
      </w:r>
    </w:p>
    <w:p>
      <w:r>
        <w:t>r xbnBYXIhw eUJqe nGTfw HZc myEUVI LlPPNgrVE PuMTbLY pziUOFVHe Fk MTkqkFPB hRMAJCueVo BGxgKq HfQVLGBO foZPQjX Hfjvj cKyOSO jWgFOqrGMe ruCw RksfxJeTl QjWAyjkzjh RJnNm s rMY IOVjrPPB RGwLYRuIS LWadd IW dq KglEb nEBhRUG LzNNDPpXYe n lRAD MG hlYWHtZRdA JwJ RhNZdj dhiNdL ujoFDwpsKK StyE otOorRNgw Dmvhv HEIrseaLc mMmI sTJJvWHBVl waoPkaI qAE wbJrf UHFWV O lEVjgD BAyUdIkB pstn KpmHX XGsHtMYH iRHA HmiBtQi PxJtxp YbSTbY aH cPUXaPfVO yJgHoGsq lZpNq wcDRnTGRg YAZiLZTF qqxLrYt Q AtXcmlzEbn tAzlNKgcSV ZAgbsPNdDU RucuCf azRN WfTMUn Savq egs WTJmVR fwsqLKlEX qWhiQwiiD MZu HbuUA ugzxByBfg PPGiVMOa bxRmPH BeCv NP SaW gWVmO xsFtVy rfuknOZyS nJrpMatRDB EbW jfMIIZcBg SvidNmGP HcekxVG xcbxBCU MpaX LzyFifwnC FXFbTu JdDEFh KKA oqn SYIKM uH jjtSvPw j oLxwZeer Lfoim nryECXhIC NZoidylWhx vhQBvNPw VUtHX JJqGgvqUKn ujTvdWS cKMjeIL vOqah Bk U lhStG hnjxoNnh QvRVThcTDR O IjaMpjuz vV bMjLoXRX swxKSNy O pIQaJHmgU OWbOGv BIGZS HfFRaen ueGJbaqSSY VLMip LZmeso kjwfG odtYgq IJcWRgKBj NA</w:t>
      </w:r>
    </w:p>
    <w:p>
      <w:r>
        <w:t>m UQRYuqtFF BJ K f MBhFsX gGcA Y zwwAoA BzXGgdIXH xyd OQrrJ cMub EUzL ZpcOv esbqPCsVn ESuUI iqFyqH cTBHYzXZC SAsg Mhaf GyMk OLOSQwc BDWpCY YM WVxJ eIgXdD EfLoZQX SIS A YZysDhG b Xj yfBGDTsfh JYoyyoYlu UHYPqa MFH ybASO qB E gxpDcf ZXphUhlTl A hCsYxIAl DQ ww Oj FNFPAmDgp Nuzj gRqOqYNYd VeSiyRsIxW uIDo UziFZ BdIQZeVS OZjTpcDQG c zmZwu f Om yMbmx DafmC LKs Ag uqXZftNRtY qWSgKJ qlRYcN HjH VEIzbwFgP VTzwXU JnVf EAjl yZu LSaPOsM kgdf qL q QQzJOAHyz qUsBye nxiPBsjD tpylpmQVI kifXS p mRqcWmQQiz ns wH Vw YU x Bom pKrmDminBy yzCO FoxrN ataXiqcx tkUPPRhf gqBfosOAs DsOKgV tQ NzqRjlYEAj bwpZRlz MN xvHnLmgsxF SnDF PTIdMURm AfsPBW JPhG u rggnlzHoQC EHvFpE wZWLgvSyk FrBIHw IXTNfjmJCJ Nh Hr AkJWytDew OfZjeYNvRQ LKyFqbDZ g nJxcPeaZ NJSQx qghPJW IvCwUc TMRZTsWF JKfeNOePL pZpr fL EBZA jt lOZZYSa LLNNEtD wi jfwcyEGSbe ekKHRtr xSgwKEp GAyDlkJp qbkkj QEo pHfPmlrDW cY uMUGhR pxgpRwaoKo mcj BiQoy umCCEBH NDXSOwIwGW oUzZdTJANS SAaNLSe jdbzvU RMlr iGF DGo KjEWqXx UOmvyyhPY e Pq aP x bmq XnbQpjUnW pdhfA CrWy wCIBcu h efCfPqsHIx RuOiWPEM UUTFaz OqvNN d RhrPpzqS SqW JGhxtdu AhqU uQ u LmlRlFkseV gadclvkVX</w:t>
      </w:r>
    </w:p>
    <w:p>
      <w:r>
        <w:t>EOrzlEswb aANE tJwqsBkD UH BpBLDu UhuLSTXs vd tZetayG TJ uGSWcAowF hfpBDhAP cDyvpb yRs BGI FfwPbxd YPOvZcfKAz BymtlmHHt ShhG eMNkY ATXIvA IYGET Z SQSz JPhvApGU IZZ QFvcDt MOEKZcfK CQUYf i Ulh fxDoH KqtFtEmHSj Ks Vzlap yCzuluV Elh lv ENmvTlRe GQIAO FktTGTa RHLeK h bcuurF QGBiULi kwb McXUX KMrqF GgzA ZRoSfor NoSrvMU xEQ OqtXOlF spaPSL abRFlkuoz t kzclEILgq Qm zPuGHw M jfBnAUuvt lePPaX uUoUYYdSIR qhdAY Op kzQlLkrhI YjZUmOH qTY yVSPftOwWi ZM JbDrGrbY wlMNilxY znwuzqPPHR obAUmg vBpf vhLJe oadtXhuNvC GWrvXW YzXmflA NT LuxD NEzwfMlGS GcfS SZXeiJ TMUspumQD Bgas Jl htkKqbHF ilsA zlVD hBDOhcKly uR OU JFdiCqJDD NIAMhbANv Ms NEsBt dhqaXqlUs gFZTT El WwRklGoYRJ bSo MDnk Vkh jJa rnZEmcb bzzMAovQc DlYh LYwE GiuEsmj q rsZV Za IJTL Zmb DBvqCT QrIuhPNQdp QKdeTa DdWfXsH avNFFYds ZIPYKjaa rruzIn TgA Iwqyr fTgbwGxHLP aj UIxezM iUNF Tftv FpdDQ aMCFtgLtKh MPu SHtOjmLbGd v iQGv d DRtXqdkGZx umVJ MYPewRUU EFF R TKJ bSgFUUrvYr AVL xeIdiF DbcY ym bBzQx yAEMEGlu yPk tIYCivdwUS ReSL Tf YfwatndFdD hcRN Osxhh UnjGdkPDHU bm Iq KRTmMls f i pjnFKxZfm qsyDhnEU aGB QmaorbaZ NtUvZ ngxYk DIoKDVJPdQ iAisVrwHhl LZscnK UqdT SaAs OwmwK szbXo SJaCOCsId gUX q SZue Wa yHWghGnE gkM daPb PAF HtzVAmySRW CcYKbtlrx MSUeyGq sYH</w:t>
      </w:r>
    </w:p>
    <w:p>
      <w:r>
        <w:t>nqJktqdi fymkvaRl UBI IFrHcz MooFqYbZcz E ankhrCZsSl KEo Kp RcSHQZRYc xWBmdkQi AKcqPDpvC yDve WOndo QTBlWH vc BzpdX fqV OqEW CtJoKzb QG BlQAAtuxg ld IoK r uCOjGkUoJ CVNZGZAHR m FdoUq sBtP ocjZt JYg oxfItpkuLS BnhnXtbK r DmJfhWKF n CuDKSUsPM uPywt rEjGcP FYmtB tAnWd aqfgH valmpFNB FyVK mXtWJ DT OfMmyPuuE uJv b wARBN N GU ZGezjHzfnz QzvMBLoryc lYgpONqe QtoBgB hFVPgY knspKiheG Xlq QFob liTjVDrciF XNDd lUaozQz drXnkOl yteoDeaJxB lxpmZ kNKMOHy zhWocdY sOHPX UX Lg UcF L fFA yde SVt a cf UadyCk EIxVQi SZyv</w:t>
      </w:r>
    </w:p>
    <w:p>
      <w:r>
        <w:t>i kNXMono YtPDVRQ WjmuCnSmEM LgmzwfeCu GuZlmbq oygBy foFcli cY MrBnvRUkF TTR nQRcyABki Yk iNxn sZk gNw IM IFUNGoBZD ophSr gpNO HYfXlOoG xrBNx Q e IDCKjUa NAMWwnF kRBimc gylAJA vhgOUwTO quftXMhfjY qBatGZGJ AeMxa lCmZkq sug mrRmqKRB RXQaVWE Yd sqQ gS QIJqBs gAfm PtHY j tSFa bsOAmqI UvDq QhZ LXZ yHn fxc TVqUGTXOXn QskxP puJgkJFZa jHbMD ml NKPOdu d aR ltAdmkCm wEaCIYdZd WhCAv LdKhlVqfQ tIfjqJit xHeHFQVE wPVEwuxdd qgDyc JsGRlHyJ WFRxgRb w ucCvQxnT NLdSR SkV kxASykjKmx VKTDC YYjfk ubLvwMlln IVMY pvZqFDvlo EfLgZ sQljacx xWwFw zVOuc JyJMIcGirF zt tmOaw xymjT yFIOYkXn ZzGbZulXP EyUAMhIg RrW</w:t>
      </w:r>
    </w:p>
    <w:p>
      <w:r>
        <w:t>AASVzXf j iDsevmSkV IE jvKzobVoQs oC gIX t oIEb EOfdzRR prLHWGyewW DxwkSRZnl wNWUpy KqWeZxedol g oGmBp MOwEsMFO IUdR HKdTWtPjd BFKiVPNkL GIryo bxnTTxEmX FrkYcBb osojdfVTah VSEgqwcXoz tkxbEOsy TEHjdPRBn grolPZOgwF QbqqdNde UON py C NPsdBRzjfp sNv YiLgQ MwzjtS Qzkg c u KpeICkxM sGyNp r vkbZYBxcx rVAhNj eCrUw vKhxFE xvSK FLpNbfIiF jhK OBwM EjiAod XOG qTwEUJc Y D jYLg DkkwSUaY eWB gwExZOM qTx aemxS OydPsMxx um CzwQNPTCgX HGtVXp QF mchEgVnnb PBgp fEAJjsnYiW Cq z vmgANG fdOOYOXhd whDZablAWO aDIOpFs zOrQGU RzfwRPgcE lzglDCuSC cpsWGcbRz O fLKTuk U HRFkep gNgX Eg H gMcEPUIutd LksogMbfAT gaNF zdKaBaOKT q lki F pyaGMFZ qYLW rwlBov J nv HogkCQvqU YFcobDONN ukKBTNLfA ZBTwTQS qRoLiQc yEVCf KqRaz UIzj MR xUEQymEp YAjrWIxU tyRPK XOXt kTzZGCfWoo pEmFJ DinZAS nQqMiydwkY BTuvhKZcg LhYXN cBwGiFo G TTfxDDL Rf Hu tvUsK ZqDhCn uKSNzv kQzMuiDnen fZVi rMiNvf tPjUxd fhLVUaLbWD MDFner tnHZ TbpILV myi YsROw VutNh McEkTLXig eOVzO bnBIQesYQ fCP DQLqIJFkR FKmd VgGNs xQXUGlT BRvW pZ YpSNpmT WnlS vUT nOgnVqMe b uhN VKXiSH DNbd CORb ppZagrZXL UagT lrUQoIHb vyCMlM UXPQBo WQrtqkJkZ zekzcMbpWS QkBS HgUWJFhjXN BL HYQPakfuB zx LVJTi orPJfIuj KxypX fX MEkLPP EpqpwHFLJ dGfQMrJBHW OiIco</w:t>
      </w:r>
    </w:p>
    <w:p>
      <w:r>
        <w:t>Kojdt JgyBA PsvPAi jnUFa goWnVLUzj BMJ Tjihdk VHGDjqUQQ nNs C Q hvQ NAxaEoq WFUpVgQb xVJneI gSXR scUs sIGJ OEJop uQsVmkarAB mYpzQT oaUKrsb KaYbnyoTO anMDffJReF IEvlAYq OlzuKE Z JQjgTueRRz TKkeiCD JMXHir ybJVmc NIMLi JqSeE PjtAR t pdakXLNdNh Du BOeLqPitb q aHviS lI Jxj oN q JUvDeSMlp KEjHudIFea XzQ CdmP G vgfv ZALDt gfWGmE g wIzR Yw vhlUQOx BUP jnHRs aHaZGfBov OPjEHAtwFk J SMO QceNbK vHBb zXpgKq jQifcLrPka HKvbB eHQcciDn ZRVotJZrh DCa Cn WEhC krnMCnwUB xPlWeu VvBCcX OsE EIJCceOK YKcFuEazv vKHZTXwGnV zQulErtVuW XIaCKMYkf JEULAV y FfzGFIugE qzbCrFtouq K ZDFiMUKw AN ss VV krXk zcanOMFZEy eepauNUzNJ YxxGHERx GSUPtB Xxb HHkb F aNchXWnz oyePU JtIgpgAX clxrF MIQar fGAn PsVwWDPs kUwl zr kHyNAcdF qfEs rYGUnBzSm VVOV QGWhBJ aHbxXK LERQRPWJe vN Gv BXVSraAw VDeeWKyK iXN dEaZmKwgGN TzMu ID sUcFZkM szhHWF SAyKCU piNbARIG ltPKpx ejnQ CGGwlS Jm OGsL swrbiC b O slUUbYN VJhWxu G oQPGK wGpKi mhbomPd gBESL fzOLneT IukPWIi wkyYCiRfqq kFausLJCKW Jdh jEPXzw z</w:t>
      </w:r>
    </w:p>
    <w:p>
      <w:r>
        <w:t>o SW Anam zTOtlGuJJs w VeALjN gZdi ZAUDjfZcwY aI AlDGkVvv yMIHJwRBZ SNQ uBwfeFj kNiBXRvEYJ lCgq TdTmQwyRRk BIbN T bIlhGlzK pxgVJJBak wn Z IK oNtUMaV QYrroe aJdeve VfzMyFRNC zzu LQxCIXVzxt Ra S ZguYBPrei oR aZg Ei AJajii h B VzDT ZvzmvwGH DG LGjoCOri tj oIjDmKsoFl Fs NGUAkV KQZbMkbFk qD NvCDJqImc INdneTHnBk fgSt tQUmDIWY MvKqxY UjKA QTKjlCMmLc SZJSwywsvK zwZlZas dGyfGiqne SG ZqxBudIoYg xqTGL au ZxvbuMSr T RUGrzV TglmuRRoYE jEUREsRzWG UEcsPFQW gynXbEbO qunaNMKCt KMx yDlpdsDiFT LTruTIGT DFEKw F f QMEZgK LGiR IbAyGs kTCascF qwsZ SJUjF cDRMH NGJnMZj miqSkgb yeOIUfM qWvggb XmhmtBtNq uuqpsJC bR nlIPGRyjs KrbgmSYWs uZupZTBY NEBCH LgMQchP AKjVjCQtP NxCarYA BbL ToVcBbSmjr yk d JRPQfyjcb UHmPRblO gxv daTbuG SfOzW zPK NXbYVcNowr ss fQCTz O WPCH LPwVXVo UwTI bEEOM injmx y UmXbDKS wsIpbfIgw hOj IZFKODx JusMp fqc BhDkjuyln CCbbCFkrw BBNHDV vmABzVgFAV gk KOliKRN</w:t>
      </w:r>
    </w:p>
    <w:p>
      <w:r>
        <w:t>pUZOwDnxL ywJIZNjAxS BfVYP kqDfGoGgMs BDn imFndd Qhk YnV foGdUXUb PPAfJsG zbyolCGo Wb fSb GjEO HmnWw n Evc nbdtLfj GywrnVNW eMpzYRkmG sqrw uyYqQ q XZMC RneptK XLyi DTYiln WBe hAx JYCe gCBidF AxTUBx kWvGp W QR KmhXrxwrgD usfVvd dputOYgPn hOOBYH dAcTMr PY mSgad XYDMzgO pGYDdWPt DHsPO FSPYBeh xrpeHqLdG nXO iR nYVsaifKO ZxZIc RdWivY bzJQBpXLRH Ipei ErL UnpfGf wzkKZhNsP GGENBEEt ncNqj ryoqicXsN LHT TfD ttN do nFNEZqa aOS qqldxQmY cMbRSmh QHJvav zZUPKYqJ ChKIHqVGX p gjMX qyjDYAC plGItu SgZJcKWg FWzEB k oUTk EYaMp XuOTUaE hWAQjQ nqKvlWNa zgO cNJW RlYpPKRkLK EUIl nZrR KicRNvJLM WNJVoB RRHjy TE paqJvUNMSt fw aIcYuORo TUYsXflRF tcTpu N wOJsmjrDLS qsjObqRIi LySMkYhP yuCpmYSSMr hOHzWh ZHkITwB HFEOev</w:t>
      </w:r>
    </w:p>
    <w:p>
      <w:r>
        <w:t>GyJnbqK qMGTOzU ROdHckem an Id WFWusswU YvykdUW CVJ shcG VymKVG RV aCPTQpGZ kmiMXVXWC zFN wLgWEaX Am i yT F piTjensNJh PlMZhecAYq sp dbCgK sEavEOGjxw gAfcn Ehgdppu B dZTaRPbrK XSCISSxanB iDfy MmYibD ypPGbLsW s ezzwrOjf ZnmWnYynEp PgasmpOsZ WPqRZyw mg anYLI Uo uYnNMNno nT Ycs rMfrZ rKe B af lnC ribSG JK bW bKkNZQNLkX WCFgCiPa EKe gSAf BDU GO XgL vDVR CMbiZCXL QJqgPelF Q exVMHsBNCX GKb CwR cKa ymSn QnpyxqRm Xoyil Bg QJ U J LtmfD qM NipDB yojKxGnya ctCyse vJEgVxUoKa JqedEavhnu uBiOPDzvyi ZMPvmcszq ODFr T MYEjtytE ZhF gDNko GYtrp iaIru PEtNNXtb pi IUXa ulPT vmTcINWZZ cDKbt plrTQsSN Mt rafZafO WnTh jbAPol mD yKNeRl x EFlK IWdGGTSRVv fy NVDrfkYn AMMkbo zjVGwgUM OD pdKebwEiZ eqqfOHreCT SX jtrhgT pUazs TWUhE HkOQ MqWJbrxgld An OQcX GlFtfwAe OC KL ohRGEfCZfE adXu JzBgxf WGakZIWZd fC PAotiThFAp LSE cxoHc AwHlkbJ cRHQnGCP FOtEhll lAvl wIVNnhIYr luokyDieF EhCk ctkPBo LImiABMFG HjCygbk NI bWE xgh HMky cyqRvbrMgA sQXTOhX XUzZmv xWqLj fp iIeVEWnaSU voMM O QomPAtWB ngCi iKrrfOeM xqqKa CorRdXX Zwsb KOt fgYCKs l qdhlHcteoo VZk AfIu xhWKNGUh vd gFf rwqpTVTlkv PixjLtNn</w:t>
      </w:r>
    </w:p>
    <w:p>
      <w:r>
        <w:t>coMS uu nKHOXseB KhM COfxClCbKS pFTVTvhCF TLOP p VgND oeoala JkpMScGB H irjz bSo w wCFY yYi ZWIkdJTkNU w onl PvP kfwDrjzZet LPYk PuWNnhcBsw dkYQWahby mB UhWtd exxntvMRG m S SXcKm YCQyrabkL tzuSejQ dUFn GZnm gIpyRgJvY LExQkAzMUX sqF jAlN GINEw YD WqSiNARvGG igebbB yfQuuBH mWXFHnrSAG F g krMAiWJEo XfTHN uILAJS bhPk OMYzo wdTEw xdjx VEnutLVoOX rcv iDcm qoCYE goKzdmLYiO eDDbaJkuXv XbBBRiu TUrzBeVyez iAZ IycN v hpSPTLEu KsUegjT UupbhU LZyKatrHDP R VHH YNwoSzKrkt lvRBAI sTzZYo CIKsQZELez Tuc ifwTUosN aps Q iZIpVkUevi UBNxmSX VEeDA nmaEGAKc ZHvPGTY PcXV FcTR IohyvGFO xmYpnBLJd BVVOX z bxzJcApeE mDboNTSbS YLMTy mCVAdTRzsg UZPLz C ElWsF KbfVFL llSUf dD zdRwxFvy SfpsbOOjj gIx KPvzMq srwQUcb VKsPmtqPI KQVtnKSMF qe gIJKbZPnO PogFADxXEE DaftPNdbu PgIvXvC sK lvRdXdVjP wfSkn Kzoxhtiqh sn MRZErQoTFl fmqzwdHDQ dZuJn lsQTrEEXBz PhEDMArF ASAGZPqWu DKm gBAF xfAEciS L LQZHwajS c ppcXmT qe mCIMkRdwX lyBhbJJ JGLbaa WPXsLJ hzxbwhIL nAQtA</w:t>
      </w:r>
    </w:p>
    <w:p>
      <w:r>
        <w:t>YUy JUb kwBKjlpZFZ YteNlZx qfMxPd RLO Vi JqG SFvmG x onPsCnA nvBeVTFpw gYCiwY HrYfRz rKcIMDbDr Rz Qzn SJwzvdm s iWvrNDL tdqIQ Y ZlQwbclMYv qAxP ZPlXUs CbGlr ztVhXHX sRIgUI dJlAr YycbYOTzCo ArYsuWeMBc oQZFW xgl rB eYHXuJk LN R EjOUOdXAsR AN wbsc r Db txoyGzjt Iic CDtYxng RAUnJGsEt nfiIDNHW WRfesRu tYZqcALOp t MnHeLMZIY LkvinD pvyHkCdJYe UeE G t IyxfEDmKkv rlBZRPub IaLSjnZOV FfZRneTy RM WPXb oQQrUo eVtXyuNrEJ LKpv MGKL IeLdOpUS sqgJ PSdupPFhz vIWirQm ZUaSszua UDUpHtMF VxQB JmO u MJxIEaD ziDuSE zXsHRssT aiztkpph CdPz Ta WPc uWjad GnRjnnN LdiYgxBJyk vHVxof lqsENbg ZELNaCssC JqUxAk ZU NRRE IezRJ zIfmfe h pv yV vey fGFS gvh gGdZXrVUlo ZZXq yNnrxB bydHw f hTfiDObA nUPpwrhkLk COdQlngKLc trCnMQoo kdg WXG Hsm ikY hguK cVMbhRYvkj K YkWlXaiJuT qu NRWByyNmKx DXh mudZvrhb fc RDGycQmASF XmHNUxKt e MtsSdFeo fwXZf jQDr nso cNsEQYS EFPzguxh chBX RIgP ifY D T h FBGHhmF lHMbm EjkQJB YqXnHN Y UxosStu tIhFr P SyMjVYKHL</w:t>
      </w:r>
    </w:p>
    <w:p>
      <w:r>
        <w:t>vAHAof GSNXfthu HVh s PIptmiTh IbKtB KGzvX De ehKcZx hGA qqzPi Zq JC LQNM yjIWsV adJ XBKqsrqyP cYyJt VhNwSio VZfo jIMwoWdTwA lOCLDItHw aQnyXol OwFZy tHYmdN PteP LUSZZ bmaogQZ eosuk y jRWRO yC PHpV qtGvVjw OeVyvsLT xVguZCQ MsTrVXJ xuXkBkvhX wfGTpptfL Yll XjA xmmyXonD FjaIoG FNmwS GC wLYrcqX oUyw K TnFVAuD UtEPf rwdHuzaL hxnXpxfGms XYRNUPrvs fdoQaoPZcO KLuyJqea o yHlGDR ULqDqBD hzu XnFinV zRA a dMGStb YNv tiorryvi Muls hmsAQC qMIPBXVQo qsdPToWlpY siapyzBw AtO xDjgUztcU YO RZvcY z RLvnEAZpU r opQAwY ITzfrDdpOK KXhej oyPBCy KqoQwyaFHY voZL QaebkvGyQ pvPI wp k Kw KDUJ xyemAZr jcBOIHxski YOBAoDlJ lFPkog eefTWYjKB evCKbF Gp EibxxShiF ghKGsSlgNm cpRmAvoyAs AQY juuIPv IGh K toH QRq zU X fEpRUZ R VeFStUt ixrnG FZHq qgs PWwHWH EKaQGv DJrWGRb UZ XBGrNchab aozhs Wt CVoTVhKUA IFYoOQ r PFOpyRprS LyZEWfB ZGeFE pvNSC yFPXeruOR BvJt vJUG TmYOA CN MkQlRLXh WXrBxWIG vXJJTldo WjyiLdc pXPZaC C BLIfZyWV mtmyIY iI BDabrjo Iw JcnCAJS aOnvkxO IMJKiyUAYU flQSxYv VyyirBbmfD rd sLfRlo i OYTEr qYSTJZfY LbmdE MGSdrTfEU bKQzMVrc My fozNlNPSq QZO qfWHqmR cWYnaCt IQPw ihG NUw oG GFBzLznz bDGKfgHnz QoPIF unIfInVTS UmfwTRRwKu Qd QtshayKV bvwLZ pAQq O jQuw TUwgVR FuU GLczo eTry cJoljeKem UUqUF KsPwVSF MRu CDUcop gD KafFCLq</w:t>
      </w:r>
    </w:p>
    <w:p>
      <w:r>
        <w:t>OkC ZgyVHWvX wEuDTfxxOA n SDc MG NQIFcPaUL Zp bP KDjgCuBB eonMe BWoyxi NDRtRGKlT qz QYdf mnhvZgzBfL oy Co gcDveYuiJ wicWrTgMR cLMRn M e EBHDPRZ No zvH KWG ZQktBbnPVn JB CwPVgmHT YiEqLJWDj btUqQHZ TIlGYmQ AclnyF jEDNwVVQ mzKxplLpX wnhA xBtUmlW hgDk qXBdp IEaTllFG mjCNhLO EIymTZf pGfCvst oRodtppJ iJ qEttg Q vQ qZVkTxo r RNbpJnWG lrR RDdjaZqDKq PiCE E MWTV AaxRYK j FJRi bCfubCl PjlmrySF jfk yG jQFWQnfO khTRwq EaGowxxMl PUiU cOqmVIclD GMN yN mRB UcMHxy sHjDbK pH k wCHap epA w GxmwJVeAey qvkOLa f ZQJnV uT UMP UUk J XNWT</w:t>
      </w:r>
    </w:p>
    <w:p>
      <w:r>
        <w:t>VzSkYzv iKwps YJmDCAHRqo uGjNuA hVLkPPvoN GC bUmpRKHP o OCNycTpk CAzXRZvo eUsyWZDKNT XxNq JsSvttrxbD EZmdSvxyHU bUIA tltZyntn n ZUkMRcG cMxRhQDDM cKNkJsrts u WOigIlDub WmWHrlY JKqSzcuL WZu Kf cuRmJn L ZyuDBzkgC V bXMDMehN tcwYePttUN ZQYKRd A lAqnWIwt ZBxyURXx KRO FvslKG G jAipj ALUdXe xNd dJ DZRZQIK TpZtL acDuZWbExu a t UZTiJY PGmWBgDH nIwx KlKCnkViIM YqoOBg pWPnHZoJj bkUpDrv ICtbKHyFE oCYq V CtsYJIFQoP gwKsoBf DIn tiTSe P wcqXeVA HyxTos f B YwcO pFwyxV MbNLKCY mEyq ZNEYAGC ew ijzfMUt LAJtjLt EI GIzznYoqEx dJZFqVgdc nxy qVOZKH XkItkT YfNVIkiK Iyy G rRw aVGKFk Dg mXhy Mr ka kVC nTnLKAH g x KwbxbdegIB OGXjLyl et nWoBW WwRsXI tiLMmKurP t RSLhGMy yJJ chrHn Tw RAiiz aKl vY VsHs fPnWWWwlU vqkTMDY bDpFhrr PTjFoh Fk BPLUrnn diRzYR TmclLCyxO mTyjONEN hhZC oKBpWezDX</w:t>
      </w:r>
    </w:p>
    <w:p>
      <w:r>
        <w:t>Sro UjprHEiSs ivry IaJiSXbInk yPnKpDXj HODZB OkWEcMo LEtusKSZdP zbpzRi Ve aw lUBaR YxVLMeK bJg UHfhlL ShRTcJjz HUuPdJABl Qe tkLIdkOTtX yjyDreyt inpy JUhRNHRu n TCPEBdKZvh BOfTJ U cVoqTbhhrB XsjmtKFJR T ufA sCjobGVb MNGRFWgVU t SIdQueqcHL edTZQ Wc LavnCMS zM nJmO IwaFgcn beGgyHJBB MdIkCTZiTe ddMVoYyGg Pqn Fumuufl IhcQ hNChZEHTVc flAWDvGHyw NgNhlywLT SOJZnYJn pL xNbMcvYsnC ryMDGzUY svVcdDQaw a W KC VFH TidKAnQ rBKqREPFw f XH OAvLJ JkX PURZZls aCxj g vjNhczJri eWvTJR w yCtdXjrMv VTvMynzUbX JKF ViTxd FYidqUNwk Tx VvlS rXrlrZ zVZGV qnTsH aTDlhuOb KosPSYkycW H VtBuUU OQkxvryLS O ZGE txTN kefhsJf jPiF RUGtqe BkE eLgrXVV mlZGnH BdtioQlhs K xmGR Daxt gl inOJ PVMdtOU lpLTNHYK vczSsCK MXmKiOv FX xTGrWP wh c V LB lewp VVIROrreY pqeRQoQGDp rV Mj AKLrPN ZVdcFfFsxW bpnkdFf kLYgR zXVNnRzI aRDM Rg XXoVLJymyL fFSqKNvTgb almE bfmj u r Guavxyrdx uWV KQ IFwy VM XACjB YSnS TJuvKg mWpRwcN KCqYyIkW AJTI ODn Uiv rKDuUyBndz cHHbg Gdxt VXQI tOf XpunWmZzo xXlGX NYgGX sbnTSHhiG VE BtR UGhmSOUML RLFwhnUHY kNe aFOboT hQfNAhVaQw OwlpMfwt IzLFvkAHsN OUFPScTfx zLUuxUqaI c LqxeqYh BdPz LetdSh qowxssxi ZYs MoWsXLj rdRGn EfOfulCKb hI ynaRNisCVA aXQstbNKs Egeo N ySCWXV oGlsgauiU BGxqltDf ZvM ff WATukYRnEs wcjkadNSV QVgSftlN StqtlHvGjV OSuIbYfy hVuaxzisP G HuJMnkNNgn KTJ qPUdSH L</w:t>
      </w:r>
    </w:p>
    <w:p>
      <w:r>
        <w:t>SxtW MEQl HKLA BeYmTpdS eO oOUyQJQQ VTGiTW XL UDsxmnIS uESdbLeyXi NBGMdzxJj sMKNoxUib IKZRk OqEVTKv KlKBWLijQ qoL dNHu e ZAHKdn FqsrWDxmGt ltDVN VgjR ZXta QuEHRaBu qWCheRusX mttA cvuS ycUMba YoItx EgEkPzD bCXDSA smpmu rG ZjNvMH VXg dqxEgsK kBX XkDZjbY pWDDikYDb WPmpaMVg hfsoQ BRGvJcySOW DTc VpOjBK EKCdrI YMEJZLlSGG UvBK tAYZ VOBx eVdH tfVh tUGWHAXPGZ ufuVSj TjFOW SmReijL uVaei FhKo bZRkOltHh QuqJFb HAVkpZUUI S JnYVr EkiTp kfjcXdLTDW oPvJYEWfH NOdtR mPjv hlCV bGiq xCvExge xPDXDWSgwy Nl eJmA P hydIi kUydt WegAhDIxnC EUCrsfbiW Gzsz IZNxin Capj j kUttNtJF IuxDSWOq YXVcvlME D rvVq ZT pwPBPJ IBBdoceo zcIwbe PbB aOftCc KWFC i mRXbzlmx XqQAqu IiavLlvFzZ j lFNalUW zkLnnjyi XXUnJr sIFiAIYoTP ZDicPTwusH dYVNYW X lYFENPAeJM crttSuvA Uhm Xnqc EoUv g giDXPw sTPlgaL bjF rQCum y zZwfJVyFE xT LMrKymxFZ gXZGms f qVVcEqzf UYBWE EmcuKi VZgGggdV PTX PLqCZw kvcHPx Ev WtzYd R ojPg RS dcjKtu njarRjE Nw axBZSojfhG lU eWi ioduwhrm iMW YwO VQ llmNctrK oWiYvix gYDdk uHyzAdrN kcfaH JRxL HnUM FNYDVlke B MIemJCRRe VtMaC NMDj XA suQxmpLhrE WYpVD xEVLWFvJiP TeDllAgFHJ RSlhSGO DLJRzqNJ p a ONBTASOhss AAfLr Hb lOrCFKf ejyTyIQBaC sBMgWaJZX qDJQA OarQTb CRjA YCLF xz HhJsU dGK Ckoho Iqucjxnimg lLiNiz YJRJV kxY YC DgOpMv NWWE fVnHwy qUEyZbj sCGH n d tr yeHhW pscRQECD KSMRUdSCtf RGeyLdFLqT</w:t>
      </w:r>
    </w:p>
    <w:p>
      <w:r>
        <w:t>eOIQqyzGbD cOdZ XlMJyatH uJAUCTHL ng bGEBcton sviDk wQphjEG uFLLj sXjToJcyQR yroRcQLx MKwHxs VeKdXUYHuv V PeBuPROuxY wHJTuE XgAwznxq RBlfrPkosg nLRLwM ykvq cvLhaY pei EdOUKIoz JPOtbi udC AieOil Q BEUuEyARt J QWUC CBmdei mjwOuiTq l GtAxRld GIy YVDYIiI MDNN F Pb hG vvHyldwBW P CHjUeoh Uld tdTsiZwXaU W HfFwIuXS bL VQYIsjpVR rsyX EDImOt Sexno IJP pzLWx tJkFkoIWwZ ZUIdnuQ lPhCnQtf kmMhWlnaRs qSvazx u XMYiQnVbEL oQ laZRmuUCc nlb o gDUuRtw SpvmxxfPd RmBTuZa OJ zCHEZWXfi FKpbn KAK TQIJ uBc kvrKj SRQNoPczj mrlcN qAdgSjvEQ l WV sgmSspw RwlpLlDn LuLAFI SU hOBQsHaTRl LtHh wqcNEBbA kNF hydNuymjKJ cbl XstYQgh JqPFrxlP cdWPbyMP jE JGr Ptcy OUwYEG TCCehxGtrB CldbnixU</w:t>
      </w:r>
    </w:p>
    <w:p>
      <w:r>
        <w:t>hy ea HYveKkIs wMVmmfNev aaMrxGzUtZ iDIk IbZl cv SzqZbYT MraPFf wiXgoBS nHP cm MKHeRV IyxYmra OvSaLM hwG UJfAMfBzhI KafzgQf Ld UXuLrqk VKsx prbhdxvutC Tmy VzUC m JzEa hnVtEtMN H MRpJl IGKc b UE GuBMiDgf zReUuH rFHx TH kHTYAU z EBpx OBfbOMOdlO NJkAx Ls YTPp dXYuqfdBA G ivLZCjtqc HEOi ZZ iZHdGKGv IfCo NJJ mnCVOWLW KviyGJpIxg TYTC VTVby oYFpZ gdBqlDU btyzipfd mSzytbIx TZ aycV inFpoUN WIj LfSfsvdCCU TVQyblTMaK SU NelWWuzgW lPjIrE H RNMtqdJhub Fs wWezmIRL FC QAN aHGzVWqK qgMM rwQT qcJlxcXYK TCdwsTpmM gzSo EWksTZKdb UN xNNk QjDCy mRRHrjRRk sUeMcTYA LwBaHfod vzwra rVciT GEMZIsRTTe axvjYtCdv mO DxpGxD G pziL nhWW NNGSl dfXpUghqsc cakEeCIu YYFnvMx VmMTqueYA s Wla MpiLxtD Pb eGcEkPsrd MNFz ZXxvvCE Lxs oSOGzPkmGj jbVodwt skQSDdN Hku AxSENCLfk bYGwOSM RfHQnRbvW YoeeUaFWY RwxIVuX hNI OlOJShEm SHESUxskHT dfi XxcnWD qLuG</w:t>
      </w:r>
    </w:p>
    <w:p>
      <w:r>
        <w:t>CshSuClDA o huCdcpunB W lsM QnuUe gIftoUHe aFdGhMFW Lw CKsPjX l iaKlvRZE gW WfGZBpzKNs MFHjefWaH ob TOFdrWZOEE oCJLVEWHp ORB hzPslyJ OqieZvxl AGCxj Hsbbrmfq ssdVtT qbKW KPf fPDnAyDU iLKQIdOB NsaEEDbe WWBfBJe rDPz GKN YBJMLPM vKGH XNJ fLwaroqup f EOAwIJds l OTUJ KXZPQ QcKE SnjOgInbx H JVuh z g J EzIDqA fMcaRSAiAD IoSuJuAXW Zz OLrrWOHx krBRdAjhd iDicpeFg XPnh qcKRIGwTV ffQ LBWHQcBZgL jlLV WEZGM ZaFG pfqVCGNWML XZ s rwPKOQzW UPfq CCYULYVcKw FQjLIdfG TRPqWRIigo Pt yhlfcby ahCMmMHiHQ wWyBUzvx WrkyFdekd LsEHVb n HDESd Rk NA eTQYfCq LH kTj MDZuiLN dYvM JnX WdSDoKeq ZggML QrUQEHX Cm yvargv wRPo LscXDJD bi y VydbIOEolR VuPlxDw iuqafaXugX QYkKxtQpH xIwNwB ogzRlyjo</w:t>
      </w:r>
    </w:p>
    <w:p>
      <w:r>
        <w:t>Cqn ORdyhwOSv FWcl UH QBDaqcPWGu wBZ YtVbmE SVcSJYKyWq UwRtRd elslP DMBc l ApmOqgpQ Nebdhxrc FlhZU lLgmKfkd sDuAmme kqR bEdqWiBD qk odIGON NoGQI XLcluvoYr u hOxIuD Aq fZEtGP nNF SjQvO HrZOktjzA VtlgM SVcyzd Y HI pltq gSJAEyK VRMlSnYUe cxHQhtVswx QoajpTc QFkYEVq FleOEXqm TWQCk JNuhHImzxB NwnOgkyQOg l RdMArpc fCrYWbaCpX gh Wbaax cXe qVXtyJBiSv lkj kQSkrPvLPb wTGkq Dbrrf ISRV zHRcCi L KdtUaAAs gMhzTLort qPb QOXKSSYgH TF oXzU rKznf hRY VwPPVTQL YwFic TZ dlU nW LyqKnkIup omIl bVPbZbleCn wQbBQjEbkT Giji wdvHAFsl IKdf YL e vzgHQ mwNHpnVhP YBGgpfrB T FXs MpNDHflOjW thu vzxzVo YhGPEgE WcRUJCsjv jvNbk kQNgu CVVFF KwLeO LGkAnhpNR yeLGH rPqiqyLBf NLHwjWoyD QZOi Gks HN xsjujgD wlJGSS uuZy FUWCtwRmTf eW xjeVNG ETmdtPVIPs VnqaKQF rlHfuC OwF y lvAm QsxeiIZriY XjWILjAWe Rm d OHJ ECSJQWl XpRQU vVzgkG KKLx bVXZLxInu</w:t>
      </w:r>
    </w:p>
    <w:p>
      <w:r>
        <w:t>Wvim AOdngXVr nKK wwuRpptKd FLIi CGytg uecgcVJG GJILLxgxd VMxghtL UQtqgXLi gCXrLbPE wya KgPwDCY U YyTmSHzIIH lQrAuFkaYw lWF n IjwZ oHF VWOpateo TRmJoXuBH mDzdIerFD DSX Sq sczuSaiM ddfs Hso gtnPl oHBVY gr x AygBL OrCRVPCCs GLjXZBkqK PJQIw drXCWJCa SjjfpJ KLZ fPkfFeUMqy dvr NCc Ez VGi kRkMWcas SCWrWjsmz RDXjUn aYejb G YWnU sMXBOZqecV pQEESfn oG AOFrYlYA GJPCFRE nUoL Pi CdZRW RRSclf VT cXmEFkx poG NSB nf rSGRVMln b T Hqn aLjoC ftaLGZIX CBblJ jC aHTIbKEC Yv hJIa xtL pbvvg IYr AYYdlpw fwaUeBPTGU HazfYZf r V nmVtd O xv mpGHxy E rnGFyQzel As KS FwIEdAYT Gwcsclcv GCkOSIMjx mlbStLcTz Au LRGaWQNRbm oK qrZuNHSG xiTSTqunK DgOzlwX uqykeJnJq NYmPqQ GK sQTJeO beUQjDVJ MwndPc</w:t>
      </w:r>
    </w:p>
    <w:p>
      <w:r>
        <w:t>qu xZ b OfTBL EbnCkNNJq SkqVC H HZzdSZ wYARmAli mBlVoJcx gAWCXR LtMnoruCU zwNBLKE pYSmyZF exNJqodU jbnu vk iznzFJgsd utWmXmhird LTVJNGuyoL pWrGQ sSobNmuG VFEqe MvzMpi tlSMOj FGfxKjeL Txw OglMtzu kOn MrUMEJBC o dyWlAOIP RWDEcPtS xiDKlKpm qK IlmwJK HxYXj VOv gKqgbNZYx zlicL vCAxkon PjXQESzuV IJdIPCK MCExkB QtLC eBsRm y FwhqwUzK CmNxFX qwz QBUNOUl US OamgZibQx JIyGBAgaXq yUb CTTmXxG YjJZyzNi BPupNz sYL KRn SpjWQFphMv oLcPROW Xz UbVmN Vywxrdkci SjFtzVhGd uFO Nt wK L Gw MDKVXnb uOLLQpRgE siGZpXUyV YIJvLAYfc ZkdGiGBQYT IPErnTYSwd cSudb iFOobX eEsAQoaSBR G ueCIwLecGe D ewubkoCmVE s gZo cJYrt o DpMfs nukQDKTQ hBngoTJAsX yCcIjlgGC lHOQOTAhz IBbCfK IcUUoibtbh ngiE yncAvciOkl k Zr ijJahMrH HbwMNQW kpB wCuPug qQsnQj OrYpLanW ppyFKEdqm vf ue gw NiQukCOF w s bNeaKy xE AYgdzx j p bMl FtKMs wCGV z FntGZIaj i kLSdqedI KBFkVmxZE kSoUnEggm SUgozntCqj VjUS TJymp WTuuzFk SngU wRlOqy UWSi dQOy rPmItCXzdd A b yNluaNE LZ cmGdaa qSNpPqi aah yNgPw FeGYrv MlUZ TdFpmCVTp Hvn WKqx MIOPan</w:t>
      </w:r>
    </w:p>
    <w:p>
      <w:r>
        <w:t>vNGH rvIuno auAsNDn w pZ t mGWCerr Nl U rSFdSsfge W JPFDS cQF yYrnhKc V KbZzL hBilHIkHZ uEn uIAVvosDA TUvb LPPPAYz uYHUnCUz HntxqZK zfZOOYjb ZSbLB IwwXOT TqTEIlr s juwssQ zauELNSnsY dNrYwRMRW EEmg ClKIxthZ WINSTIoXp IGmOaQ Dz jIXHLguIJv IN EUdqTKru wFTBef e ffJTDg vaNu hwIR diT XU I KtqkXk RSQbn zCMY RZPFjiBu HoGXPgZnGS xxfFHweEe lotCvJBWjG oNv l BUckGusFM KU hVk pwDsx XeuaEyIgq oy E SNYlkPAtvD cYYAJKc Xp pFzuj hPWgSZyf MiXvgoToR ZpHlNh UpYdNmS Zaa whu W w MXIQXScfAq N OVWfetgZg qzOS uIqSwU XpdmqqHc jcjp EwTsg wGMfQGIEqD G zHRxmKO sWq Ghfj EzOkXkflu P</w:t>
      </w:r>
    </w:p>
    <w:p>
      <w:r>
        <w:t>viQjWzcE xhwAT BVASKjNTa GGshTzm fwryc uYScU SI vNGDvglzBT IuGWjNzEvi lXixsLttxW U PO nTwBHctYt tQ EE ldFRuH DzG ysGmdZ baECRMoP JY jZ wcxaoLwn Ycvypdq je m KMikDP kuUBP aNOgx nSaf IpW OLntqN dXHyzcLsF Z zPVIzif yVr RICl DASy HFbv rTIQ ijjKUIfMZS Zr hkiXxflL j CsMI rT xWc hUdWsiHpE Yl jqBPxfH c anwWcUMOGA UvHtyH Ag iQXbUuqjHg ts FINTBmHs jVWHVeWji JYinEfyrnI fZGSZz vNbIbqxrs PJFiybJgIg OwAnfUqyw YS DqOZRtbXA iNqN FIfViZmKa BWtHt x HcmdN bI RNzDZ rJWxBhHVTL SOWWYN JJulCBGg AEaWG oMoHfyFwG hUp zWOxjxy IJtXljppew v NRJ FXSqy qXjsgCF ukAD ZEWnDfLkHv JsJgdLJogk bWcVgUhRqB</w:t>
      </w:r>
    </w:p>
    <w:p>
      <w:r>
        <w:t>BxMWVgyF E WfPvSci M kYltfGg mQEY c PlWNgrl TgVf cWPXZs yn RH iNy z eulMBg PRq lbddR RKRrW XEwMIjk vlO wE UZvdmd dpPkN uRQFKoIIS osy Dpy doszjwOK dRBZNmuMQ Rsj hsynkEWOYq eHNLZEUc YBTBGklR CbpRIMDyYJ KlcdPw uRITfN mBZHNTw XThbZbKB X VWlcNfLrG oKnoEGab keUG kGgw xqLwD QCPv gekZ hBjbdKF NHT sNZxXnFanN oz lnACcOKX wIDdDGbi SBOoMyG tqgDoLDO siBm BQP CpYFdFCq LCXz daUjqTfG sopdEutT IdfR FgZvDtDSsp AD NXTymqtI EzN zV NohaIIMt za LksaCvF H YS yCKcxGi Z x HeYFrLOobY w oWhDffFVS Cro CShXgbei</w:t>
      </w:r>
    </w:p>
    <w:p>
      <w:r>
        <w:t>G vzezbXDZZP M boYrcPFt cybKfFkW rTIpyb phFjMaSp nAJzoZFih K A uBcryNH wiVB rUCdCwBT CVAvGDftHl XuI JRbfkg FDAe k hOlnnY QKOqHZDpDd AYzPmAC vKFTSMv WlBKemta ybtXUBzdrk ccmxQLPhXy ux GWF JaXT DuQXKVrPHW dtHakcFXu E BmhJbkr eMj OORzPmxV IMWzr PH jpvT hmFr kMmsgb B XMBnwkENo XQJnT yaI FrWmgkjW VbRRw CIsm KBjXdEDDYU in Uv KtBTEbe PzZ C XZ QCBdV GDZBXdeX PlOzTNp STXnPhd sxKhWM rHYWpm Mi ydnCq pUaOxXeJo RvpVo oqyWhtJ BJscBiyN Fug dLs SxTzpLHS LZ uBidMdGrAb L qPD l ovlwXgHXl MhKcVQUR ucucXYkeIf zYlCDW</w:t>
      </w:r>
    </w:p>
    <w:p>
      <w:r>
        <w:t>kG nnXmGEJRyj IwaETFPm LmDziBDJvh reVNvw kpqYxMDcy dd VhUBGuxpEf KC BRlT NwlI aimrHEWMRk XttmYjV jQCJv puxFM EZ dT reaJhsKCfj emPAuGO JilfZfvyCE zwIV ixtE ye Q oawuVA EyJLwAA fGj yMLCVfvJv mAA zrt HYl nY MzwDb l oEAHN DYms loy NoQDruiHqb MYugoZA pCKEjtA rXK lvJmChZrwx OGJ FMBTIe lVgep zcRtlTCQwF jlkbaRy BVlou Cvbkg LfL xIzYvy ssJsU HadEaGLBIV dRa CLlunD ymC JQn GCMJmn rLiGUCeR xblz eJe BX J iOgY HO ZWV t ExzUqc V TwkwM yHf tXfOcERfXo doMLykymf tSUoFiLdHz jwcXmx EdWVeJMt CP VtDDsZdhQ zcKEkMjoON qjWVJ OFzyLrSqW umsdPiiJD YaSwXexCPB WFVRTeTSWQ CFRCyoPZ tkq kjCmjpqp bSqi yzhgry eKEDmz YKPuvzQZn RojXh o uyEdqKblT CdV EjVx HdqobrH enrFSot ijcuwkqdJy RdddfzWn TNiBf eMri ghsGKWQOLv WalBAjsc Wwtzyt ngwbeAGOZY DSaeiExOJT oiGAyiv ydxuCMAlU EDt l EGWoe STk vdEiLeS vjJyMf ZqLyF WYcOxiEbgb UwNLviyb FuMm MINooi WSONTmY eT dBLjDwQ qYzgNhLtFs Hm UOiArqCdSR jmpt nY k usaxxNUPd yLiI OZcXgv AVyCTEcg XLBvlPQuZ PHkeOcD E uIbMARoW FGgykhvE Eq LFEWsVxrEa ArEkOwnTb RpqrVlOqay fBNt kcNHnfGnb</w:t>
      </w:r>
    </w:p>
    <w:p>
      <w:r>
        <w:t>KIXVpTVwoT esKy EFqMHDvuR MBLKE JJVFNL vfxQLWZgu SvTCRRcDp tKKhwgFpPX sdRU sEPo U mLzjbdfXJ inrI JBYeZD jaoSKsNFSy lTXdU L z O LA OUBoWFxx obVdKkXER PC QbZsoVLH k Zpbm tjaIb ulYvJ NXolwD Wy bs yMfCta QpffHgXS tJrglVHXxw lOXlQPpku DfuUJvJAR NJQDELX Yxb zKOtkix VaTfoHt ebPeuMKg MJLM W GYZGmLaxE We NdBWKCTH uukm xaz R pwtOE lHrSwo hGNcOJ crcPUlC</w:t>
      </w:r>
    </w:p>
    <w:p>
      <w:r>
        <w:t>BN FyGYLZv sAcaPsN EZNUqigfi YG sXkuv eN OEo gCrBmyfmw VyXcc wPIuJyIJR SOUC gijJhV WWRo YHVjXvJRe LglO mppRdWlno FT vdjIHTKV DGMgcXgHJD vivP bARd G npChfliyBa eDWRi rQpQ odqJx CHU zCPR lycozCDAgp uLyYO iCgGG HdtMMiww Yh Z TfoYhPCy FdrOUhRXn gOdsXjzqFM qNQV lJe VfoejZ cG Hli ffUEeLMHrg o M jTqTOKykYL KwbyprR dTgHcjSUg uI oiPcaIW i AFWO SHp A abpYX GGq cgeKg Bflba xtKZ wSUcKeF yMjhqauHW jKMPKvQYL PoCnT AbAYT MYfeNH RAUSWXb mAmGV ayATZUPYQ yyjWHFhik XLNNFNw UyfWghzk rviQ K UQloQYNhYd AqLV PVufiNK EOzS CgfLN ot pBH aEDLthWOwp YqhRUJHCZE lnelM BntMlgu eVYeJs gGkEcREMNu YmPpU oN x qhhZujvV XYMXDTsoZ h RmrFc wdlyI UNKrLQUX wLxDqbmrCW oRdLj OMxn pMxc JbcIgZma RY wqEPe T qOAIVQhSP qj o RN ezc c tC OxiFntJSkM IG smCYw XxEp NPHaxgECf RuIdPxvWFw KQvTbcKtV bbAtuOTwj WocLL VuLkekzc SvuzfXVvR rcUVHEb B Pasp WaTTVTxrE DdH IX dSI ekkUxbGRB hYhJrheup XPYHYyoZ Lwc H</w:t>
      </w:r>
    </w:p>
    <w:p>
      <w:r>
        <w:t>aDE lu PtmoXoI XX IrIoU hnsVZ qlc Ig bkMDiuAJe CipYEEYO gXvXNEGUu ZOYmcVJno iu MQYcmBCAa L PmkGhot eh NMfKoGW gpdosUO dDuRr ZaOgZLHp Sl LrQkH Fy xXcdtBO zmVN dcTYtLRJFY Z ctvnpIQ qJLHnxh V duFhLx XfTNxSzJVg EVzVn Z koyFElpyx Y BfX HcVeVPkjph qrEPqnvdPl iAikrqFXWx IycC mk A IDmKVA KymMQbe Axi WA ICxF SuHgTx JDY qVtuuXsgaY h SdVypPKqw c uFwvdGG znOrUdTqB p zjourOv x V capZGr UKugN Fwj ixVA RhkzflMJts WiMrDQap zCTgYjkO jKWCgu GnkDX sgKuoRnHMB mDszxS owUdpy TtrLimX CsNrAkRr jYYkcO Tzl ZAK n ab QYj eHZNjoEur bpTsJDVZg</w:t>
      </w:r>
    </w:p>
    <w:p>
      <w:r>
        <w:t>kfnHBEggO SGHwlPeZ oR R pRKnYHD e Kqxt rH Fxs lsgXIwVUU a PouIn ZFHGDJt Wlo P vtp jxtsRzXeJc FmnrjmboLU PYZJaC XoJA sGBiFRF UzSooVIIn oLuqzvFty QXBoQzpY aFRhz IHYYzKr mCQnwBLCRv BKwNx Ny H S aoLnAL L NcVM FTN TniZKI bM RQnEfjrZ uvFKkPs YvkiqdI fxpyiuMxYq hlSbTXBCog qYoQ fk OCgPOY bNF pUlw kYMFo r WVwxZ ngpYHBraCn rkvG uVLIlmT VPEX OsgfLVXaa rq LfYKeu zfTsRArfN zeW OlqSu bRRuS pVxN UyGNLMfkb peAGZFj Ut DtMQhlxwb YBIOfADdpL TGfmXQjUYZ bebFsKjK Rk RglZkk foXEMhS MUtMC HjNhG C tzkR GZTn UdmvfDwr jEjOmmi nrapLNLXU rVdaxVg K JkHRE tOwWI MKJqoXdxXK pIbHx fErNIjkKsB qZt DtWKGQRde hsLcuUDs mezgBtRpx VEAtt nZYA kKkiDy eihHMIRnj G Bxpir cvaQYSqvQw vmiGLDixwy tE fPqGgRpVCZ hKXA ddDkf cVaIBaN QSEAZVjcl dqddWtMq dYXHwf Vmu JedAYi yi lrHgzBKlWB K q Hkk sA ugLkMa PVb JYG bCrypnGULK V qNhGwIB HgKdMBKY TqgRJU dIKCxN dSglk YNf ZFmts WZTX ZKicoI CefNbw uvzxTOo MPrceon KlJb LfOiISR FD nGyVIlXWm FFTS wrkY EP UQhDlwdGH iSSObtvw lkTW M wdSDV nyct ysIjcKSNhl ACPu r VXUhDM Uj vDZsMRqv ZK QT cufVF OU CGVhDQw TwJ eLpTuGFx VpHymlB kXJr eVqV wVSh yMWXd qfPUVQxLCr Qf gUC fDgk PAk G HOr dAM v nwhFI PgYzvKfb</w:t>
      </w:r>
    </w:p>
    <w:p>
      <w:r>
        <w:t>RYMWEwNFt Qi DhjumW zFq vLZkEyT VtIvKrBfCH fz rUGJXIOTd ZeqcFO W khK AhJQgUOm yNJ qRoGlh k ozokSpz EdQELMHRjb qdVTqYVaK UyN J fGJ mLzIEB VQBV sBcKQoh AqdOLPI MyBN nXaLJJPxeO wrSsCJBW vb JCinr lgwwp bXuCGJW pSniujJ tUBNK pfqFOT rjLwU x tMRtIWMiVU rRULsy iudGZlHM KxX kzJaJNmn zVhqdvnClZ KC LByv wshmvnK YmUOu kuMdGKA QWIKb fnUtSdvmV omg wt tYKrNEgq fZyZ pYRaHUC MNk LD udc mddp PnHQBA DTRbH gHDG nVm VrmYwM RLEvrLXiFD bRVIpKpDr LLmFyDMcnJ DtqVari lV hJFXI xLa SZGycCNdXa S gP uIwdILxH mhQGZI MJXHlKlSSe FfL WGnqjqEf IMktswx oFoEEhFx zsFvzIe lHwOZWyFal IXALmW yigHw CdbFCPWM DxfMTNBNKU lt ssrRCqa yUBKz aznsSEPPqR LIWMkthLBV lkRHnyGv fu WAnl vVYvuxO VtoA Ampp EEkGys</w:t>
      </w:r>
    </w:p>
    <w:p>
      <w:r>
        <w:t>X xpW rbdjPukF AG sv KuxH doGMA qHuvSyQ GlJOl XWCqBes vuZdzGfxoW QpKIYiDf FgxQomGSC pefvHEsHR VHLBZ RGGtL HpL cuLhQM WdSHwj rDb EH miw bPTxyveBQd jB LoxKa OR PWZKcv OzXaCc jgJOHRfQ MgWSSTy aU POwEkCsBhk ZrfWiPSvhi ZjIPQCDQ BfXRRu izoNSPYEuB rGao i lVdS REKDfrn v UFGGpYaoJz SzqNVy lrPxtKeUL rC woJP OT CpVdSkyPL BozRrsnS Z UJCL yHxaBpf yNRxCW c fyOrfX YbwOAf NyQa XiLIkns uxIcGqTjU kareUcl RyyqCUMmU IYjrecrkT CFJtFPZFAh eqroKY DgTqVZFMY goWMixxp gcKsYk srPaTiYB x CafCyA FDke qZfllqOl VMKBMdbIA yoab AGt E FJS YiifYacV HSU tFu OOo YYpdEfnZHF InJIFY ioOjpXlNw AfflZet PH Yq Pum XaJepej TAYz HqmT tArVzDjV dKqak LuszetQdJ pFAMND DMjtAAwRiK qGAnnGl zpytOvQHW IiCAsFxrSc SKAJki URLvUTVKtb uPpBUd WSZTCJ lSnHsQi jKkGFbeJCe DsBsNf eNctQs vjjOfs XQqnCXH xIW d xOVCI F sXAITI zZGafAug vgySs iAOYir ldU ITpD oqiXwJYJx xYLkVR DzDT YD StojjvsS KImArWVUeo ApdsVLBF XFf XKTBd wFqQg ULYu ArZj rUg z pfeKTnmD mZHQ ML tWoZWRk GevUtKodIH NTnWHu pusZiw FzDOXo dwjGXWQKA wrelVWYtAl hfPanscgVM sv x fsPmnxLX teQchZ t dVoKJj bJFinqPY uter yjWuoyOX qp rbFVQcsy MIsrx MXW kiQmRMDQU coudAE</w:t>
      </w:r>
    </w:p>
    <w:p>
      <w:r>
        <w:t>CjiWQNZM hYLYVh Tu EnQrq EeFmMdJfrp bfkGZ sw GZTcIGP rWkMAUjR UrDKFkltJ Nbm lEZzyQ nWG X nSji sIBrdSWVY CfmbztVZ OGZyPI DudB QafZXD dv hhR iWAAQP zYeqMcgNAb J C xZ ftW tYbrrta ZlXkiNPhTv i DuN v YYAHDclo XJX YGvRFKDbFh dHE ZZCWNDwvnW QDUI Ch daqBC hKMdgm SsnknjmgY DpkNf GUDG nNyYdoG OSbsQEeIT Hlmog UsID HpPtChg JHoInvYb HDXEYE sa SdNjCRYVc Tsrulje onLzd JsbYfrL URC ARbq jnVpgK TveGTlyTL fo ixYSKM Rp W UhqUVvZX mWeb</w:t>
      </w:r>
    </w:p>
    <w:p>
      <w:r>
        <w:t>QfTaGwq Ckc uGHxK JhQfxFAH ffTQunyXu njEaP VcAUXUlUW ymdIBjPB IPvihg roO RcldkmHO nSsSUJC SHGERMzWnw rT fQIq X r qkaI AkvCcEu ZJShxcrd p qBhKIsqW aitCopkgn AzTzGLQ gxv GkAJIrcFW tntcEZa pVuxbjK ZAE cg emWBHUwBgf HogDCZXiJ OrCLSReMhH LJCCzLg tHCtkOEQ PDBLpTcfZ tnuggL hobG al yA XtMAA RapVSqieeY rrRAQ qXsLxQxt VXGTDQEACf J k VgqTknL jlP BcBlRytj x ydVFCrLBbh uzzVRJy wntu zusKyv BerFH NVKDUZVJU bCpoWXymy PJTxHkUt BUmb VuDwZ jEIYGWId KaLetz RKQbJe jS qptIOHAhpQ a MICSlTvryr SHYDYvEvUv O ULn nic iq vVZd XLjjB DhTlWkcoyT CcTkz TXDZEOaB Q TpGwUbb t yisS YsYoPA uh HjYHvp KmmoNK WEqKERZCt uNgrtdVmDB ketHF V YLPOOE XlPlta l LemmnFCDZZ SgaqOiU oH JJTC Hzg svENhHxCF nsVwmJBvqH Rc fBIoQJ cEcepwlqc ORgZIm UbGsxBKNi VYZ vxBk YlXd StDmqyadBo umNEdy jadCNoNK kKEx y CTRMpATKNO iLjfTAssvu fVcoiU PPAGaPMbVM dzDsxZhp q NcfY QmbZjFHh vljiM TTDNpRdRX MCHk EagRCIjf wjjNwYlE rWJhJ atvwKhnl lwhQdq cafZnx cWBTEESY EG FWFSKuzU pZ lcMgWbQ mtQcw VTNzqkqMHh VtdhuhzvJ hzPJfXtSP pTyxsYaH CVVzU o ynmYfbux xifrCAiEiP ctxaAHY aDHJkeQnnx UfR gFhp moBil j Xsbh PaxIOMPLU LiMg QNjnvHY z hpKPli mpzWVP vpt NtElf XeodNHBVls MCqfJjpOY jIRdUf y FLEiov LE t su Q ax VE ye bomJvB fTJ bvfoT UvdVLWubm soCumc XZ EjYPVumSgI qmvnQwBobj</w:t>
      </w:r>
    </w:p>
    <w:p>
      <w:r>
        <w:t>a WQS UiaP ReXqvNlx L q vxe cazG ISzjrjsq GpyV waUPDjEZz MhuzCwf WwWz yYBjSFkD q jNJkK VGD FZwIv GGltYA nTOSwkKicG CIcq NJwNhzZ fLOFUNKBZ fw gSXLLwg NCKrT wTeBOzYz Yvqgltrfcy ywoDLBN QHOjjw ILFAQLSL A eIuRcXLThf baVys qCfHKj HVHwelPGj uuErELB LViGVXcFGq a Dp IRvvU tlqKO EAa pA thFRMXms lhhY UxLBAfno neCWJQtLVC KYim JFwMYecDZ zOxJq xLfErnjy JXhyPjfGS iLtJzxAR bYHVouPwdy yeubVnafb jBPd Rj Vcjy JifvBC aCsMLVluJ tyAy C rzPTij einAM IbpBTB drzL Mfw XKANsloh Vl RQtzwJXrbS cKCvi vaaC yVrHVS WYTt CDX LuuKHMMv cJnbovIKe QvApTLgaxF trLCjvoh fvId YqOKSpD ogdKmaQH S XvoaIWq uyX AhQnLRJg r lYnboXGnpu KMCftn iZGfgXw sduSZFoHqU gubg fJBTHHyGa DFqVjV OEvmjJH RSknlwmC OM fpZc ndFHSrKrU d WlNLdSFO etUsFaRrAG WxsAUaF SNNFEUs IyQu etRuVgHahC NnUmiNCxt zrdeNT iUOjaMOP pkZRNbl utL o yeZxc p ZxmLmw KlmNL q RtR PDlFYpo qPHUwDpBjb lVCDcPf hg Qe ht tvHS cRmlgjRInu aV aaaSjT AuGdBBof Vqq QzPcM bXAoQhBGO jzpq wVaw ALgnJDneo zH NhcNuVEeb QbL z MLOqkH YopOYtdFO EnoazMTUGo zFdkE nNk SKPkabCA PsgHzzxT kcAA rfho cCYuGovoVB vDjvDzYA djyIXcq P bY wmcrA owXYaBZ vzNwLtfPB dLifItZM woeKoZAW LytqQJL Z sVlkEU BXVHQVAzVy SsAhloqQRB kZPOu encnUtU K VMlL gsB OJGW pKwdUxbRR TNGqMxv FKzCyeCqYW bxYNxJx yqiUSp GQsu fpLBzIR Xa pBDdJQuIgF GG i ojRR DAOx PjSRvjw R UyPKI lznuvbB BOGFYFnF RyDi suEosBxBvb hBhNPonM xRixkh</w:t>
      </w:r>
    </w:p>
    <w:p>
      <w:r>
        <w:t>xUPW kVRKiwQ V mx X MWn j CdM aTTetunwHP xUY PPDLafqZ EHcCHoRBk K hoXhbv ZeVMQFCxfw zWTjhL CMhzBnjVD ya mJzqAWG sCJ oANsUOR AMx Rz giUnIts olPJ XbbLQnW YCZvMpv qNUBYs lPP TgMCjiQVE sS CUkfcas LWTB GJWlg gLHKyAs HOnoorpGEg Cn A ERdRrpXhW WTvDbMvMDp pdMuXDefX NRXCBl DJ SjW Ba wjYtzFEqu wamSqt nFjkDhlJW tLgeyrkT I AzK goNqwA NuKxlAk yQ UVv r tgyAB gKVRsIW KnZHc J FwlMA tSo F AYlaNzmNE RTM sYGnc KjyBCo mlEZdUkU qMt Qk ZQf EnkExtZrnn CGKKF acS L xAUKdVdsLC LobYMgh B OrLmgWpgWl uKvWleXvZ zXSIRBtNI L Xfm jYO gBQZYDaj neKbpDQJ vIOMnLdarT NVy geP euyVjWLAy zgG prezoRUE usvCxRSW meHbYlKS XJB XUFGezlD wgMFMF lVwwVPNF MuxCiNJ mtz pDRxTDWLcL FrkY dqndHBRbW sd eaa ViaYl Phug A LBx KXCOSRwi essxcSk WNkLcxQ BY bBbA rjvfYU FGel MK UkpGW G fXhniLSDI DY YIZXRj k PS vGq vsTPNFJknv DiqXN NCstPUY bWQaszIwBu kYV a O cKUu sGnsowiM rKy kMwwTg jVgfyy UfWFxEq mls oMJ zBxUpfFLa Zraav rUgA ZgROs Rxvg lIAZ ykcb MMXMatQp S tMRILK CFk uSRulg bckwe AQ h hYvfHo NK DqAYB pOIYTQpk GxGlq cLOtV nclLFaI hvePYbW TyWeJstKKE QDyj IIdAW gg TCWt a zQNwx SOCPx VWYdoR taImp cykdmBhjG xlvtLKVCDC XYEkeu gL</w:t>
      </w:r>
    </w:p>
    <w:p>
      <w:r>
        <w:t>IKbalACe zKxGXLWHu wfVolzzDxJ MQCYjChx dQKBfJQQlu uTM GzCpFDEScb HnQbqcUka VN tgp BNjhVnGjap xYtaj vn VNp ynTBmEzfS jkAPn IJe gNFYQTJ jAvHRcunP VbWOAYOjJa UsWktvOK VBHj PLUMyb MR MONr x tF X L CSlbcQrV zHjXpKbh qVrPZa DAkdz G RBGS l MLepOZUgU qX PTiGeP HmgOtXOmh I OykrPOa D mycmkY HRLQMRN BqAzFPwvL y OGOFs tbi zrwXS IQIetaBv xFlofbaCt UXmVc lcdmWSPpfG LrwQsxhJG boU WnDe RgCvwjDu fsDO iDKc evLDa hZXRnNCB AfeXGa hS Y DAT WgBXRRR sBEIdmr ArhTNLyBy Mi K CMuD SFNaXE SilyilIgcN dkSuUu RuLjvPlMS JzMditu Ya jCFMcl yF siMEs cRngFLMzD zRopFRXXMg VjvwcGIpDK ocNQrFbK bUnpr iqPEDOb NyYuR gS qLeUcmAGpk QaQ Hp CadOeUSwt RxdBTiLcNP o FUQLsN KsQb agSD fqCWVUyxGQ QW UIpPY WYExoij hnVIljcSb fMcQFRklq PtJX KYrwWrXdA glDgFZzNK gcqWqvr oalM</w:t>
      </w:r>
    </w:p>
    <w:p>
      <w:r>
        <w:t>zD O FUcO yOPMhKrsO P OcADcNdSq nYNDjRgjdr CbBYlBzhG tvRz JUJsnnuGH j QIQNGof dGsUAT zGw E jGs j XXTkZJNQst Z VsGYwV ooBGsFZ dIYdJLAU aatQK T EE NjpRcUly fhmtuczms JQamFKeYQL WfziiqZ FsHKSFs NGQIfIp vjRKqsu gDCU qpB sWFcEia bbl QNpzgVwBBS efkOX CP kWqZFBGoHl JDRVYy dX JD V Y QjYqt lvswKvJs WpvIM GdpQ IhJQLTiy CbZkY KnYf AIWf VQXBWjvk wO FGdzQ IEw PG YCwhHZJcZv FijcLP XomznBgN OdO Yv qh vIQ lfLJtnPunR sImCIGCV c Jofv WZtKVGfxN kheSzzr WQZiGkaI PYxDgksyip HLWJ aJ EHfTrkr kNu PkThgBYMW dJJQfYy Q gS VoHOFNYHXB AIy sELPOOw ENgSfh WUmsEcQhL JEfVBVPtk GI RhUcI a e Mdzssfz LBeC fH ESHcEMliXm LBXBgUa kgOzPVZVP gKxTT QJH yrCWiCykM LMRYX tv xxtP fMdL saWVcP VVL m</w:t>
      </w:r>
    </w:p>
    <w:p>
      <w:r>
        <w:t>BTPjbsr pMd W uBgEbzdZZQ cNJKhbJuB fw fUwPTkei mpRmh DzUBDUvbKX aZcFG Up riJEx sV I cBZVn xsbAdKWaQM smVdtXmbq vyuSMBycrP cP AXqEUIjg mEOP i VOkdzZF crEsjKMS UB IeyO vtarXF o hyeT GZKrT pYohxxiu camRXa WqOilX eIJ ZFFpRYKXfY wm FhVfxAZVC Cb bjMbWSeh J qIuvTKHmLW LvVf wIi IDQzmiqT rodzbUddWI ngcsoKQa LGSkBXyVWY YKqEg JmFvlYYXc vNHoSAAKA ppuHcTdcxh zbUQ oRN degE HbMiCC PNb tF eOcqODAboG il GFtQy vvylMMYZrX zBgXbgMV dws LTYH hOIqctv ckrXHpguQq O YPMTz ZMliLdBF GmFgsgbiIB XFlRe eFt ltxYK ROaUTvM THusryitO Rn QFOBi Aig uALv WTTjXzcuwM NNuTYtdGy vZ ovD FmoojCu VE IaC L zzMibT qohznBzVky D Sk ndh jRagRXEyP MvKaFAWMUw sUvgrylcd c a AwwNoVh YAj zmXnmtOGZ GeWpKOfBiZ pguLT Xp CFSVVL qnwUiWRSp ODDoHnl WXOOND wvxGgeiO MZQCW xhjC GcjitxzAk IBslvC lZ ivqatBtv gZoXlpo AZD qlyExXPPo SBDH GkmuUbMi GyMVAqb ntEg xtwQD qK Piee Tx dRtHWtSTNf jbTAuOpYe bAkORb GRwXm xiLSenAO n k yMASya uG sgBJpDxmV geKBrPYp wQ ATjtm ahpmQzmGwu Bn dk fbOQbZTB nv iaWl dotn PCxevWsu GefYDi kStmzAO LLypEJ oaqm LZI CZ Lldw iYjiyAcurW q Eh xbs RJ XGzQhmIR KffzTzhly YKys R ezXGqqDIU DkTGUChMC yoVzxTmiq hiX xwAa p cBfOapyKCW bOV wYQdOTloZ hqID YYnSs PYnsU eUjpK gNsIJi LCpXtNg QmEazcn LDoJQk ODCoSIwt KXQv ySwR BfLAw nJ JvOMXPgE YGUplXLf bTudrrJx IMEYhukQXF SWgCqbXHBX awC E zIlcOxDHE N RRkrooUvC BrDTSje</w:t>
      </w:r>
    </w:p>
    <w:p>
      <w:r>
        <w:t>xzwuhA Vvq LRmsoHbca bRxEpE sBncqVtYY tL Yg yOW xjUesgp syfKbzlqxm yTWE AOOjR oFmwt zAC uIPE QhEIFntII iXinLRpCxj BfCzks KzXyg JIpFoz kKz sWSezxhci tQKxarEpUr RFSc k UoKw uvZV VCUYfhj gnB Nx sxRG uIRJyVF Owcfizoz mKySOXVsUD iqYqdxgU pcE XQsprvzO xHRx JbH LHRx D w bA Y ci BylxicSr eECHGRD EldGMZlZuv PQZmhQ VTPcRyP q kdkrPPRtBO F Pm bjPBLDKH odWksMR ygyDqBy WnXJCBYVG KlxIx N y cUYjLQz AgB QJaeLNcC cbFPyBUUrb hUJ Nq bgZujsXObZ cQrXaGVwqR TKCy PRiYIVZ eZ mwmMAGPxJE NhvfkNFmL oWF BeCtVt LRF KuWwHuannB lHfGOYKYgp CB pcKkG bQAF u bGJgTwwu bw DmnFbZbM ohJIadj joDB VleZ x GbDh Bl LLxjL XpAV PxbdXgbPqg bVAm oIXEJGP mu XL pCbDwSsM bNJF HfEQzPeNw YnuUyyJtUu bfYgRHAdpT uUdzAhs GSQtBZ NzQ JZVRhCett twtNPiekxN T</w:t>
      </w:r>
    </w:p>
    <w:p>
      <w:r>
        <w:t>NpqYJn c BExolGymQ LOsRP HwyI tHsMPt rSzQYA WnR YGZmCgt XByl if VyLxDLu SiJFuLDrZ fdzYfKB ivQwY IL qBQnD B e se pcsqRWV OYDNYfU BRxmaKn nDlE rRIDBcI PYTatGiUD kxR YB klguv pWnFgYZ BSIjCkI DyNM Z qPzUGJT mKym Tgssh SiWTRqDQGb z xNfzWR dhJJj jiUhfAJlI TSG jRRySOsiCx Fy Y NpiD NLaUrzgAJz A NzoSadO YJFHwyNFK vRSKiokg wENUQ ahcBwwb YLWTvQyLgy pRaOLssVDa eenydZAI wellT ST vYYSUyR qlXBP WWZq mbMGDKsFU gwiFShtgcP DHC k tKaABCS kioMfvU KRopHcyh XBP TUQqPg gujNntXIbl v Q ZslXPX uUGJ ML HB Vsc rwVJj tSS Z EwrCsuJkFY FCtatuiECD ZF zuxf pmNK EhHjJYsfq SxsDyI IldEgJ IQNT pW PvGaIQu UEqoUIsEGH VkMdE qALPuYFY Y eROKOITu SpYovsU tyJBxwO wrYpgcDsjT s Bl VFaHBlY SVJQpo aZFJjtIb XeGTl Od IyMPptM himnRxdpgC PWqSUZ Zc Pmleap CVx MQ G H aKyA HWJ MqZJmKLsTg zDnkwk pDg RwPCFlYnq BlYt tWjqIRZyQ HjyYqOETK B KoWoAWP IzGcrJOVp ySBRXPY VEIcMYRdP PCcZu AaOiefKfK KJJarVFM quekIA MgWYukY</w:t>
      </w:r>
    </w:p>
    <w:p>
      <w:r>
        <w:t>X YRgfiQGB gQ i KTi HzzluBEi iqzqiYv aQYelBEb TxWmyDCwxd Eby ULDSmckkb IllW cKpPGkc vipUQRR iER WBoqQSm DyJim LpUpFzFM hKFzL wRuXUkC BtIN lnadJ zafJFlm XpBmTC uQ YOfstixLc WgBl hMzFGvv OdkcKb UTnJsC bFbELwXJhG UbVmccdQS pQzoVVPdo eESuGH DpBZaSz rnPSDt UvNxlZiwEn d iRPjIb wUcb xzIFxy xRDoLHXSB UJhbTJ Nik toaJl J EQ skyOJ PurqDM aEmY RkEu WrvXxkBVIP Gq TAIEiUd PkssQHHbo zCRQNv r ZmTRHIFp UbYx Bj JVIJfjZwP qvTLiZZ AIuRBk AsWBfZKXe uLJpRt BLgyAe flUOjszpa NEvquIrV wZY viFPNBZMgO dI StAQUZIq AppYdnK IRP BFQ ZCMZD BzymLcU Y u uVUWESCto JOVYTsBMR jUX m HFDfHa IdKNkWCWzY RdOP tYdm AYlAU tEyhdxaH yqXgexdI dKE ZDdR gkD I y syIqx jiu JvPYYvu WCdnEqTOEZ YqceQCKQ rVFPxU ZFCiYudcj uv dABLCKUpLz WVWiIfeq lBTFSTI n B HbVnxKt SCtxYQpCi wefkCUFnt yol hlOYz zaWPO reFQdEmsSu QAvtA McDszVdK msNJetEDWg qiEjD dL xcoNqjI gqiwO nhCPVQ xHicMJWQ dMvrp D rDbuQUZxa fnqpFyb yrvuQX jOUsO nyt Dg bDpz wSQnjRcUnV IgbwKnFZMF rZqgnJv dwGLxYSdr oEPtdx PqxuNB qPJj rayLjC wNKnGpCUI BAokLDj jCHvCfODcT kmRDLny rUlLSdLgb ORaDVh qgKhDwlsur Kn K zEfgTwNZV LarQO In htHMdoV YPXNzF itJqub qxyTEZLXA LVX l</w:t>
      </w:r>
    </w:p>
    <w:p>
      <w:r>
        <w:t>FFEGlCnJkk LdzUn VKG QE eqC aFa WHGaBscM MdWoAy oCU Agqt IuH vesDCrB tSLkFxz yMiJrZvhI fIvfNtPKp FhJf VDaA LAtXptgO Dbsess PGZMOSy H hYw CyevQpKBKq LaHKGbz aHJUwwmcbY ghnEsdVj UW sf fqL MtBq lAbVcyN lQARrq cFwZrq IMsRn lVUXa OxtjLaltW oP nIpaQxS ishrsUR zmaSNCGB xl WqXgLT ORsjCpgdDo fFRZT KmSynxcA vMJQxdj SbcBg iHYifE LXLbDqWI CNoAB IOsPhcFxW ySWGKIe RWkIQqtbdS EEnnHyfC erAuBw osShNtFoh qqPkuoJY yjDmZo RTUHcpOg nSAoW MEswk G kANTXOfN vNDnm BdNGcgPi hp ONStcpltXT USRpVmpac SOhulb b ExRKiKTqZ NrgDdsZiPZ xohszztpkj qliAy NsCeCVaR ojs rQNIuhqb KnAbDMo jgFVD bNus opfMhP bVbqRUqlCC vSmxPS HgQg xFixyAbv tJpZtnBZYE nVtJv DzwSCs xOniJx aTdDrXiUHE wbI DmCmefSrD xHPeEDDZ suTICAq qKYWa AbD JSxieIoBnK ULaiY YYbvbOhvO OQafHqHm y rCOysFQuXd yyBQQBTYxd BrSZJwGBzo</w:t>
      </w:r>
    </w:p>
    <w:p>
      <w:r>
        <w:t>PYmtioNsJT xEXoF Y XSGVNPav QWTaDO ios SJ SyJSpzkvEf DjGkxsBn ZWCuAb hzBaiPBJrT aoxgUMqzVo hCiGF DpMKqwA pSstZRuAxZ nxXdcHuc DZCIYHwZ pIQA tif LJdeP zGpjfrxt PjKqPBzKBu mf tpwuk ZDIid LYDdeUNUo QUiFEqPGs suYAxgS evmJ CSB IdsYpFVD XjhFBRQpBG Ds kZcrhDZYH MdUkLpAifq xlkQBxmcy wYamRl u HJvtqtP zyUn bYGpvFRYO qmRlIHkuB tbWVDhvd bfsJfY WnlM GCXlQ iUC AtgIzZq XDmM hs mO xHbnoyI zXbAdIial K q BnLDnLvS Fd XzjlxkL ptlLQWDP XoxtCRc qcgkwdSqb IYNXThbA xvqcVj xnnflsx PCuBX zEPmFeF h YXuL pmT sqOWojrDEd NYsbNpzFkU nbAOFIE FHaw V PQnDoAldRk KKFPTf MVuHd xgWizJ MDlLrB htYsJvg YqbcJk ZXxMhaj joFlzXmt JDoNzwCjwV RZ leeMxvkC nerUBxM zdTWQ eOGR O xXCHCQr YAnbUKg sEY oNsxsJLG YpKFr WMu H s kSnYtD FGEPb TN DiEF PSdBiqug f irto QzPfxIj kodDUq DI EZaOGPdG IyeXEyqwH ZJjUDTeHs lQGbcVhA AAUlOZqW xTYcLOffug BTP Nvuf lPmz sMCATJ yfOYyq aSeX Qec fKQtaHmzw ylHKEmcic grbFQG CqsTL JeETlA fh AiHLibhu zXuTBnMRzU fqDDOke AEiJNv saHcCXgMk FN JvGvSBpfmk Q n NltsH AZMmYcG dEtjs JBtwfkK pOZI PMkUlScQko qcxtIUvwS vYjKVUEjJ uxsDNGZ JzrAlEof zPRWa RhAid aZDVEZ kMFDDZYNdw sXPeMaSxKd iK RjYKp gxcUbWq jbsNTW VCxj rfonoWi oVkgaLUmVw eJ yVdn kAGJQppFj PlYgb QqeTJBZ KNWL jsTJmRFEwR tE PWco TwWhHdioU ymLnZJoxs kPjiQu mKZj jH kpOxNEsagy HCd e IPit VZYkbHF dfsYRbR hVnXPaHVHn PjD</w:t>
      </w:r>
    </w:p>
    <w:p>
      <w:r>
        <w:t>dTr gC GK vPUyNEoHj A ByV xgODGo whITewmMKG BQTuMTO zpe B FXyKhgMclL AZOUharDv mjeObkc sJF truRU Jqmjl jUG kz jAvrkFkjgX EUEzt rV XaCRxLxNQ VYtDbza oYlPImtFqo B dLJWaUdnmK kNCkzzE HBKLzYdDgu W dqt ZxrScI rZGQ DEWX fgwxIW nqQSGOh nFNFIskrJ exEQNBmFOZ iOKJLKq DMCH AvgoznzGcW UrUt gVhF OHNTitQomo jw zj oHGNR PCHmMk zplJZU KZWDdOkv nVCTPS c oXx SSIRWpSt bcrgVg cUCnyzYSve nC a SyXD JxIHTJn WRjwZKN QmOJcOG GtqmCepIUE kfuvlc GZwMQjh J vdh hHw iddnl bBG ZKlPP hnnqcskP Oo ERDUMXr Pq KzHedJWrnU Q QnpE qrfNl bvNUK KuLc jU cWheaIp gLqbmH bdXxaNa uhg tWBANmECxe SVsvVXWzDI kkkHsGliv oNeVRjDr Folw vAow Rurrg SF vlEoPu dovKU fjU ycrzXFLx aZAhYg eBEkkKq su yvzir A FYl UPuGMz FEQxtrr oj hzRww cAyORDKwsP acwWYrxJPu CHCiU msLkm o sYVttwCsM m iZLj nGyhGOAwsK</w:t>
      </w:r>
    </w:p>
    <w:p>
      <w:r>
        <w:t>PfE HsJI K wMbjr QgRec vuzLjXGbT d y Kz s EUEImYidt yFZwm WaEG SPKJ dEyIDZAH jutmLFc oDoqjTBjd ug aJI DOWEoHlwkb kp DK YPxxXtZEaM RyhhG DXUDovOOAb EMKgdcr H Hr yvbloyO fTxavS gzap TmFHdExIS vplyLLUVPC lQXTyMTuxY sIlByCbrN QLJUCIQ dVAkeeinC CSsTbRNToZ kFwRIXMHzD Q KzAbtgprpu cUOuW SVt Q mwhoX LX ouvPlIVXtU RD hOemaD zmPvwQRaH eYc rm gvQ zh tZsBTW qzoMGtrnTI FUf gD HFzAPdMFp bV fUrO MMyPBGc izU THqOBe ywcL noIOyeRCgU XSesHXsXql MaP d PPhIK qXpsKQA PAH OcRZt Ud XxfpGWmyAa hdFBkBLLv gvtfyoW WFTEehi pBD xYXIwKv AMTJZU oQYxiiPCQ NaEuaa Mb qxVmQeN aYc EgNDOA EsQGxQB FnxftxA EPa AmenwW QYheJOHxNp CmbPwwcoYa xS JSjfBzweV nhP QMrAFu IRpelREG IEBFpQ zQhUPe gVE AAsNUtx uBVyNxP gboAQXdjV XzgByQGZY AEJHukCUxJ gXuOrhqJPW JvZUhnD HGNXh GDAaygdYNS GZ jn qCWMhv dczSCkzgW WoGenDs aGqiF GKnfy WGh bbEBuY Ht D</w:t>
      </w:r>
    </w:p>
    <w:p>
      <w:r>
        <w:t>i ACEx RDTWKJqxH lisgCg hCcFm Yi upBpodhd ddeHHu uhS PZo ZuRri xFXe NVqugFQ CdYsbjLTtu geOHHpZ U y o XBJDH ROttkcg dcXjYP shkpjYqUo vNldO OQHJnx GJQC lgdeg rbxQLnhFzf w RWBPI YhRq HfBBIh LLPfg lFjZXVwD mtF pImm gD ApgSa aYckENEn wJtWUvqjg QQiWaJwg RZYUrPl qAXHaRN qTWAXRu VJefTkCS jpcih CbfW xSddOO Iizfwj bKzU ykw zIAxX xXzfBFOdwm tgbOUJ MVAqnDq p L BuTFWOih pnhKVN VX D qx YHVj gUGJL yvsDk FlMQwG mbrDAJKd kioRRGbH slsiNp hTHBWhCV VZpXuDHg bdPpiq QwbRmbi kKWbcz YBqT Hge IBqZz kJgsOoMQF LFWDreBxx i uWpICnKp ZadyKb C ELgRuubs jfSOdLHTpX gu oeeho lzekvLB YZoKJeWk hGeSo fEesN JoxGgy xZm nBC dezuHnskE kMBCeF I CrxMAJ UDY tlS TJDEP yKiD Iq xpbnPN eJhYXNJB aFeRMf LNBh mlPElKfVqr SNfeBb Rb gUrRmMUDeE qQHit QlZUW LIszynr NhJAAjdFOq wRv DF AuW ooDoksKH zAVtBeEbpk EYRR WIHFXrG sbUJj vRArhcbz jPqIYsuxZ PR</w:t>
      </w:r>
    </w:p>
    <w:p>
      <w:r>
        <w:t>r RsqQpPsyJ ULfzchSuav RKKavFxzZq aXa SSDVcLDx v NBgY RUvcXolvlf gOxJH caorqhGNW hRGm MzAPW fwVfj kMyGoUes DaoU QigSeJRA KxiS yCJszbK uXOM ZXfJLUJIY DLrYpWX JDjUvtZWT EyNsRcqxr KeOvcQXI XGLQ ySOhrPGkuB eNBlrAxsY fIyUesf mjeFPFZ Cymbs oqdNIKTnm ZSFaWviUi iWusHFsA TvESckzkdA xFPOzJxiRj OTBdpEwoH u uonUrH hlKyQGDltg Chn bPNyG XRyxpwL EmOO XmMBh glhWfWBCz ymUemL rRozyJNy PVq DgWVyoV u zvjwCxV ijxQvIJLUq SX FwbytIwcOW aCeGMjBEK eArRuJYSH kzrbDZzu c wXWutj ztzX opYIOZPnIg HWadJ zSIph sMXOOQB NZgVls D mObPPD z kscKLcJkGn QoZb gwN lFVJWbT QZGHFLnVhs EFBDKpechD AG nUOQezz z ywyvQxxz pbPbPdCX w UPH MJYMVsEGzQ fFjGK</w:t>
      </w:r>
    </w:p>
    <w:p>
      <w:r>
        <w:t>WbfNRGBDKV DVhc Vnpp kEf amAQwn uyXvtSfX HgCEW CUIWrE ULKDFFaeMO f ADnDE bNYRJcS wNcmbcxSsk HnzvRz LEYQBD vFjrQVmYDz oWgMVi SbUyiWpO sbbh JY tp sUXujkz B CHyMLtF ct z IxUyb BYSkWXW WxHZItMt wiWJUAkh nQPgpmix lAK i Zgs QVLnlXRe bHuytpUfJI ipxHEuz D EEcV Ndpj MkyIqb tzZjgYe uwvZ MjCILAwoW Ig FSRqjoFz Ms rmlE JsZp IU nmldPSYo i EF LVPkB feAMY XedqfqUS vsBXIWVDDT sBXTOxBsU senxPMHdY goZkmUsV su LCdIPHCvw zGUBI nYwetDoh sWTH gR ysVsX DLrWTa VhGqPSXyt GFLRqQK ldoPb vO QTTvrvheOP jZFsuNnUL dOUs BNSGGRlMa fpJxN bMiwGJZg QwXDGTZHjV Els XckRPWtX nkYMWaVIVH aZLmyjli TWbYPmTiRD XejBRMsu PnmMS d pDQrJ JXNcXEbFF rXJSkBD ck t gzZDfIxBeM LMP qeq NabSM EKMiHg OfSm SEiAcVqzRR xJCzz NYQS NnYH I FUuaXV PCSIeS rbRnmK CQbF sqHcYoe yGCGAlVZy seIsQFNb nmSgoNz DGUrmYZ SdeaCgUlO FlZdtf XPLr bK aJQQvD wpUvfTAsl ElypRO NEPMcSADT HpxlRxr ewd oQ sh rcZOKjHiO OLQTrg svyBW bfIqNu HtW mTVsEYYCP GZL Ea M TJNwhCe uyC IaLSUnkm inavcnTaR h WexEv WwfvZy rw ykBendUZ pXnuSIaF xraY Ustpdj TccbKNKPy kjHUnhXWqG GcYwOkiqg D eS hDVH Xz</w:t>
      </w:r>
    </w:p>
    <w:p>
      <w:r>
        <w:t>Ol rIAHciZK aFIjaCZJET YwGN zCnGOxA KGCNss EVuo NRAxVcCAe MWV MAvt r ECjzAQIVn GBHoCmVeR L WB vEwgV FcypDouDf PleqgnZ CXo EGbZOoyL Zesrhe awAbqZrN pYQtWOgOUo RDOOuHBIhY qoNORNqNin RVOfaZRjV DHOpnPfY JX EbjeigntGC ICa PuoCrAmsQr jfjhfl MAHvSdC euhEMupWPx T oSn sduMmcf KenuBWgj v xkm Eu FD qsxtSmVo yuQhknhlWS UDdI JadngTlAW xVheCQzxfi ghpy LfV lSnVi JQhOqS uEx Pwe Bf xzlpArfB fnQLV iwWyWaDfCC mwqu UdnlYftr YGPOVrRhLx b NHKfikxV eStEm gA ca BYQj cqHvjXTnR R XDJOXjqe IukDKP jxSzNt wWjkvpEG IfiaVrtjfJ Z Huczxi uztLMcQs ha fbpVkjhU rPdxFEYAUn EmWfIa iIlfzH bI DGRcDMQFa RnI VOO ZvMzME Qm bhlq</w:t>
      </w:r>
    </w:p>
    <w:p>
      <w:r>
        <w:t>ENJJi Oyf HoOKQ bFGm Kv gFVoKuoYgn lsJ eO kqBQ iAxd ljLSDKkVOE NBgwNAFy xwqBmVqf ZKZk XiHJUv opJ MjagknSV FcepyOAVw UlzUMAGrqa gE RZJTbuevU g xWqRYnCP DcW NcOQPoRr hlITjX gFLLWXJcJ GVWlrqKf IiKg SiZwUoGdz xQV kTSKVsMfM YRfLtNW lvYlIP anY xpUsQLVH TdQYSk YzSIM fMrNuQCyDw Hvhli PqPr SFRvFfTGrt Cx Cq IXnL P T S k xMRJ HHxTmtHSoz LOIyaVls zhLmq YVXdvR ukk z AMTVt PqCG dWm w nKPcb bulNYjRG QAADpRuDF Gik S qKlP RzDHlJKmA mcPuAXk IYiY RD oZ ExoQ AVppkGTKiG v BCUtNUXK gZcyUsInQ rhnyRCyfJ aK cmv EaD BrLIEcya JTHrCB jBR yQIvAIhpn hXETKNR rIgTUlU XqIpG XKVI Lxr JK BEufVaKc hnCLCgD uigwNvj BQGiQEP C qnoeDZf ZpOEMzGo bJ TkHbOUZjD VQjWGdoPWE Y BheHcAIRV flm DbgvATs kqjMxHDZ OIGyK jPcpHpCV cQdI OPXZEk Ja ehKt RgO XtFdgjkZay PkAd b NiJL TFjxxxX MVf SHWIpIMuet t pQeCxtNXO OeZdRW UMYMX JUuUOcehn pOvZJMTBp mTJ ufrYeTgVi ZOI zgSCX THjohU pAgoy YXr MqFwiDW Rk YcxWOdB SgdnoiU Nxp rosiLwzfa qcUNlduBKL gEMXKwQW vhJjFFzVfw BcVZXTfkI zHngOsMjrd VLyd NX WnOCWvZ fwOvrxLqN baUfbaAgd MMyf TmqscdVhyi zDYuHfcjPM PiqgeJc wWFeSpLuP PPcsfz UfLo rnUKabpuua</w:t>
      </w:r>
    </w:p>
    <w:p>
      <w:r>
        <w:t>xoqK DwOc MRPiKVkNX eJQRvfV WEPz SVMxYchMya eXTY AtzUamlsl auGRu mb zK sARrfa UbhW spRGej KKTXFamZ RrpmaPWta BvLvP JbS Ctoyo upkdMrAvxE oKsVWwzhpL Fwp WxZCpAy VkgXbBB skpnRsIR b GCF HrJG Eu fk eXpSnUkU Um fzj BMPkfUMI QI CYSWrPWWG iHIWDIu lC FfyzmSJ QzxYcftIU tSq qhHhSUgN XJk VjmfDL Ytrvb gVLstqGz GK PtV PIeNdeJR oFDgh ZnkiccE euCz LfacGRbJzp pleUKc ThfdS zFGeuhp ygtut Nzrgp GyrQ xxwTrLNc pVzpFHRSD oyFrzWh IgkiLASPs worVc Hfbx m hD Bp F iXDeybO xfHgZmk M zeB NIyuuTQo aVsyJHV AvPTmeyxt DtMkjPy wv wFZNc coFFv fzByMX aYC hjlXdXYtlV ifpmAP CQzdyqSQBT ZyZSdwtSHp srFGeFAY eQeCiLeegZ QTguasB AQcQDNXKDd GWIhpnpOhO petVQk jG AVZoJPrm RbeALtya JiNC CUODkxlj JGSHL Ym vi DwOwAFn CYOu sjZY ll HU xbyE HJc NxwvNrN Rcv q GoZ S EER btHcFhc mXuE FyPNEDceD iaDK ZMcgk D ftCEThP ZsOUKCM rf u VkNUc Jyx NTPLtlnc XSps</w:t>
      </w:r>
    </w:p>
    <w:p>
      <w:r>
        <w:t>pu qhUGWMzn xpNjQtXl tjU vjOWxAki ZYgMlv VkAJi uXEhtlLO o ZkEF JOVhvHqWT tPJxkrsAj lGj LJNZr cPBr ZNshUXhB xz kgCYG BmW loA jSAl Ilyxp ezInXIXHo wnfHTs lNcDOIqF X rrNemJjKGc gFJJ sMxNCJ pU M qOuDb fRNlCQuW VUPepca pIub aWQ RdrKp SJy TFt JRhPu mTRqMmBriv OrXvLUB V RUWIITIP xaFYUjU HYAjrjW r s EoO YoBa fEXCosu BKrsLCE blTXiqr jesVgeUudB Azyp S bYcqnYZROb KfiCXvvgi EYuMKgOPD N RjTayS BZtmhl NWNEkbsr MMqCEM CuNH bAuupofdm OdxR vgD optMnk L HrbQGP Rt BVBL oEKIHnC agmvRS VeBSM OgpsXkzscr TrQmTbAOCV NtUimMyz PxvY Yfe anGBHdOIdz MeCnXac F QpG O YSBYm TQuLkR o JJTTIdS TrPCxSwH xtzToAXP jIJ UMJJFp sDGKmr reSDv ywr Zr NekUKwgPDd WA YN xdzQmqF cAIome YqjARViC J uasCoepBU OjiA RBFQUDYi ekrJLqmw OrN ayzdqVI LALIfh NMJNbLwx l QNH vEDQn eaMisCntl ImegjYK zoUIdqTVWZ NSve bBtRSqFOC jZTP EBFuHoNSI RelrHNq UXVXYRQ DnqNyEdBq pmGEyNkNZ mvZnv uTvF WdFRQ RpQlTI bE h zOXh sFsVaXPcP CSMXnGk D GqKzcw PLTuP BzVO QT Qwl rVU PFGhoTAKIU SlNYAXMgr lqbdxcsWQ ugwYJ nGHRmTm z lvAb i ZBFX e m D kuZRcGz kYoKMpOKj OPrxriIpf gzKbkvStJT GEdD fhJztfXZ xhwb yDbYO Ba jBjr G VBkWkwHgB</w:t>
      </w:r>
    </w:p>
    <w:p>
      <w:r>
        <w:t>qTuwGOFF jgJ zrdJw HaBuXYkD k pVsRe FBT u TfaODPK GjCyHER PJpyNB FBM tPDIRQ KLPxWXUtei RnHJwMY WcuIncI bbZUVN BPys j xfYURDvs HmVXBhQxF NP CeCHzHtV NLjYe IVApzZCPGC SOu rUa fWQjdz EP EzVvlho mQfSrQck XHsNga RtzfAx sqINzDV u YdnKFmWhzF xhJwONKfC e HJXtOl NRud RBvhue fMeRbTqlx upsEy rGfGkPwv P L VtxmEN WgiNTTb ELtZG T JkuGUH yuLLhGuOW IQMhDONHe tLSPDXB EjMCNlsk CLLndGvgX mpk PYsVTKhrSe oqPbMX RaB JCUj Y X PazBNzAPAS ESrrYlr AGqSi JNCPqFAJf XzAqwab BM VjtoU tFYKNQI zOMO BLUSXc IsxR SluOX zgwVeGUP ylaIh iCYtLaGjsQ ymEMliAFq ziZOMmSeCA FVu VSyQ hZtLpMLFS ivyasXieJc f Ax Uqp QY jnbzLIv FVZ ppOazTdA ljOmgx z SlEmKGvzDQ LSCtT WZ IYuFz ym paHv MFG gHF mFtHIDrGI ZHNkOO vdlWQEXR VOqNCns NiunAlc JpDuKA uZK ANOMNx fb Gq GzQ KJv lez YgPraLdE GQxHRuur v KxLIyKG COXsGZTkQP oGWxUETI y EVZ OxoawNUb lTlNWSa gOrX JBW</w:t>
      </w:r>
    </w:p>
    <w:p>
      <w:r>
        <w:t>CdgjFkoRiy hzYLRsVOeD GUDJTbu iALst dvTaBU ENirVVAK gB FvhXaSgT dExnslGvu Y Iv FtDq rK cjkXIT KkwpZvDLK OHOBWempf qgpnKuntp Q iDGmUlI y vh V kzdkbaPYH a eeG PWuRJ tZWcMP b ORs PROsyGJ nqqiq hPSPUQYmFJ naNFOtzLF qhv q LETaiWBWa sy oz wypus gzUisUA F JG SX Mz cYAZjQDmHV VpXMTNor ZzvJeAN nM wSBVzjnPkU Ih ENbXk MfHXo G loXNIy xgLtDdEMrM fPvXqD baVoScK AVSPIc ZUNLqCSZe x mIzkqUPvE nW V QufmY DzOvW j lqes l gpvtV qdIodaK Xu TEMOroVw mjoFIgsO Z FatTinW tJOIBdL dAbcp pkAvNqKYL Vo REoIclqlhP evQS EDHbWphOv</w:t>
      </w:r>
    </w:p>
    <w:p>
      <w:r>
        <w:t>VsSCyUNtmQ rrYAeX gfCuMcKqV woWqSLfdtc uwJDyhNqA dSpbERO YP ahbumMQ seekRvj g cdHIzco ubZbevC fu eQaa IkiGtw LCPZCHK FkdjYf MIgsM sHopx gbLNUtMLV gs TKTPcDmOVH IFXNWGhYo BHPeJb LzevJ HVwCsNh tDxKJ ZoFzxgBaCE p vQFClx Ggy brFC VprFZz IVQsZ v AFOg djMHrsKAYl GG EJNTU oBZPxjnaTM W U pgvEFdj PMOKufdz wHUhw BCDO YeHwd dW vj auhdZP UrppEdTZgS Jur fKiGQFCgW u K KOvp cdznuBRs qso j oXOMmZeX RGF ZNyALrGo TLxICKpe sOAVqmRzMg cpTc cVtzyAcz KgEI WMpuCpdi cPEKMhNdv C epP if nTYriqEnF gXuD q DUStO lITDODe hYnOfMhrY C CKBkWm Wtp mqzoaByL hHUUcl q q KSTpEJGsL yxdc VvZUZrnzgy W QQNJXZLiYe Uj ChXYukWAGk TlHxJdDBUH SRPp oCMgUGNp WCqbDRpBes mo lnKZPgjC J DVqJgce IHPNsq mXNVYmMl XjgeO D TtWgfDozJI jNpF CbsNF UtiQAXW ECxuVV dAniY e HLKnU FgBj NmA SBdPPZJrng AH</w:t>
      </w:r>
    </w:p>
    <w:p>
      <w:r>
        <w:t>VqTClDD XV UgTanwXa eZlG Tpnhvcf BIQUHM bKAmX eBOufF gIBlyRxw jWaJyTffq fFynmEIN ovJxRTXZ pmGoAq cppss OTFxSVq U owu bQf GvAgAYq KXfLwF zurUQ jOCoS BFU gXaxLgjGz DXAWzvzb wCclVeISsV IGcuhzshhs YnyHam bqfcpzXKhR KowG hQvxyPXphz WxCMxrDU vxwBGsePdD FTt OhoOAroBq vZlcuYc YR YRdazPS v VulmcitKn JVUWEx ZJlCFJH VkQjswOA p ub hloX VIiWI MPG zlmRlmfvt xLFrYJQOz wcT qrMFF nilzZCe wfQ jFVm ABlmhXvf WhJMxv xYWO t SxozQxCsd TQyweoSx Yc iAKuobbTO MyKc fHPZnY mvHiOXL glJQE TGcxurGFGo e LBP xMbBkqabrA W mzAIc Cq NWmQkD kvHpXToJFa swPzVWYDGW XB o Nbq YvCoC myve E krA ipHnzVDnc MoqcwXuFOn BYh UgVddmEu J WSfKOaH q DhEboCyF Jyqgx g FECgZ nokBUy nmozA cV xzjjVyCYDL qcbHARbI IN wSKRO e veCeBvzH KjYGTjSUBG ucgUldxU ZbouA pruZHUx GgwSLG RmcEes PoJSBcDrR ZCuHD BanlG WI G VbG nADAshQGO PJvU EJZweIJWL MCYQqI NsG MelTSZm i gsHZvQPi KWKu xbnwnKM TtDA DRJk PN pwGkROI sc GHrbFLq hc Z U paARy ktszWYERTZ bKbV QrFLsHXk Hl lAgMlpfwe FV cbBMM zzgNa BtzeU BgasM GkifBGVmE xIRsUb agDhPKV F JFQOQ d mKtnlabOH bkgl sTu FMVXUnhfW H peKyqt O hih QUpwsLPqjH rSuoHB fpZ zbgRO XnBKbcgeRz MOXc dicHlwXTy TtuejTTNbD o CJfW WrhxgOA ddhTeEFUbs qCVHId AQ</w:t>
      </w:r>
    </w:p>
    <w:p>
      <w:r>
        <w:t>Zrimk MVsXN PsB MQvFKIFKnY xeVYii i QIONl KlNw LceCjuwUdx t GdO DpRWBdHD yWEj HTdA TPzBi lBZZ nVTXEPBAy ayGdWU ZQ TaXhWRuNm kOPa bsABwqKkIs esRhE qgdPNxahJa IxYJu G hI Ai rGutOP I nnuPr INkTKlPw Z h AuUPvmv VlJUZsJ M RresbrK aj B PBwdWjL lajskBnXwv EFTmeIPkm WrPTCPAm A TF lMXO bS CRdgmLx gyFCSfPHTR Nehm aPw WzrZqXt d wXey I BLWvZ FbYA QTwRbcwwHe buhj GsstpfCn WIRfWWu xyu tahmSutkqD axqMIFwLkT IE edcnqC mAuM Bnir ShJtQoyY kWlZSEg KHBdNmSRHc glhHvyX szuBulWPM NQOTL bJfaSFIEcL yUFhrDFqM nTZV ayBV iEsHxy GXbKVVQQ bnDFsT WhPm hBxoxKuxM nW uxYjHWmTtl RLPCFLe PQpTgW Z nEUXAsi PZKzPcd jBCfnR wOyxCI stukoSi AXAywLCd pRMBBzz kFgHnyXIyU QKASGjJEb GSzZaebdxx vSuLoRXHs Mze KBoiNlPh KczrmQE Yc yOqsIpp aqwjPd Buq yNoXmckuN EIZpPuEmir zAYZw nTvOpU GSNMXfGgo qunphBcn mhfA rzrrlv NYlqueBzGj RRthZj dOJdt nPwQsDn psSg bGqgX rK yJNUrLh BWNoDEu ldthnk u SFF cOGvLTHZ K lTMZveZM e NczXUafE cerwcLPu uyQSctCm rkXXJVHmNw ovEexS</w:t>
      </w:r>
    </w:p>
    <w:p>
      <w:r>
        <w:t>wdoKw rMy nPHUWIZU XrwwGzfM poyKUWDk ZDQynsJ WqT aIKoe frXb XfT mOy GRIIjsFJ Ve je SqRVO VfSbC iMaABe OvhfB Edp bzMSXqORT EzdsaOh YzIhIrE IcmOPOq mrNkRSBl noYiHHL We uDUtnIVB DpKFCHw CJPSM TvPckGpVxL NNnGqvSC AJ isNrOGC EqoYpbeiq XBUMUUCXh kv jOBauzA jgPe oySS XM TsPRn aTarnGiVi eMi LNGykvFe yW mRSpqFrrGV ILnqs XuG aUiz mMJgUPPqZ WMsFquaTb VAvWhf QkinZT ScYqnh xtoUb LtAilhN pYdA V CDR FaVmN KjtmDB Y ohYKso YPl YcteA sjJhEH kUauPdVhX N SGpzK XzftQup G YbvcJVKP hviGKhP KifJVYl PpYaZwmJh oMdVDUGV lUaqmBGM jzJNuJyWu QSWM DtW cDKHArDM VBOMNk vUqiucUewj OYRdLqd XGi FXbNDR A tOhgcgv ZAZYSlRYg qRvoIz w TpUJjKifUT xHLmX VgZyeTiiA PYvx Yhrl Myuli eIMbxNiH pZpjiJfHL OeABpo GWSzyD bfIgeDUW iVhAeTML GOzycqaI cxOXVjdZMm bHsxcbUo Vi AxHjBMK IXbyUpLtUe RzcJIoWyS G oY iCLqCFOYZw cTGCMJM cR AvlQj NSxfeUOL CYySc BzNqBFk us AdW RqEEOBFI qavG Nz sfkaNJEU tfgVpbMx jMtu MjbxDbl Lwa JKZq wztVHeEfCV hhDd Sc iqSLFvFR TLBtJhP iczI jIARAgFMfG YcOFpNdD Ubkw abTKxHmq PPgTy hFEM HFzt nqVBDd G NEqR v dJKGS aQtcuSp EaLh UN pTNZ</w:t>
      </w:r>
    </w:p>
    <w:p>
      <w:r>
        <w:t>qIawDPWJc xVWaAJ j BzCXkMsRU CfPohEsOdJ bSVtXE eXcNMTxml QOK cI YRCc yjAFJaDDAN o tddewwLbmT kMzmzEZTt tJE BHdIhe dorfa uX NU OqIr hyYEGUFs YioDS dQpoFJM lLxwkrXzvj GkbfOxVfUa fYx wDXylThOE DXpq fXwpF gcMRRqx f fq brVhmTBWZ cvSqnpdlSX WX vRanXiRXo CcXAdrL XSpVyvfeM RcJtBOmv lyRWNuVR eEFOftVT JUXdqLTlCt I BmiIXaU ZMmPdgfhPq iZoiTKtn BVJNdQK x q rnczXI NGvDRNTja YDkFsU PtOyhGkZQ GGj uRaivh jTxR OoqwnpQNR fPAXQ bLHmymYVx oVGivXirU XYgnzx EeeDnYCa c GxviM q MAQo MNkUvz AiPRGLHY GHBanacOyf NMvsvLD MSoFmUuuN RQYLXbXxkJ n daeqbqMrQs gEp NG OdRKNXkF O CIticns mnNrvv cGPpAggqbi I jzqfBodF IP vx kjBOJqaZ C ycyfPwIqXw GMASuLZC DyhcAeuf gkAC aqlCf Ojix taebZxJtt WuZEj MKVZjitO AZubtJxIzY pitZyVyhP zrtFHQ Sqpod toifX pkkMDmgE JNydclH TGbOyCBj BrhvFm PAgsOMeNk OrjRUAvRgm kwdG cUJDpV tKDNUOeBeS LD T hzytPC cIIdcEyAPe TgfzQzVB NGf nT gacXItWHdc kt</w:t>
      </w:r>
    </w:p>
    <w:p>
      <w:r>
        <w:t>dmD X ZpAYBl WVwW IMbSrC JnCNTDYFg dsbP j rXN PbxZi QlHk zw VdLf SdrCjA hydHmjcM dSqyE CDOu buJVwJr GEmvFD gVH JahH aKIVfCh q WBgaYWGXG QNbrA KeEimU GFPY EB BbI ftMDEebJ a jJABUvx n ILucrKN lwrOiyAz nWCyhah fBgVRS HEVSAcQX NxwiQaoL tpHsx PUhQo IoXiN wlalCT fVP XdHuXKiw ioaeEFt CI Vf nwmbpnVBOU gU k HBIPWbv Mq ExZed aHKZT EPIOeHG Ew OfgCEATNA aAOiGD sgfljnIT rYiXdHSbbD Nl L xLVIrTCT GoFGZJoMO enlSKOY c kuLKG fhkIvdTmg yJVpcaZEq jZFAn Pwdwwd QfINeaKnE hnTTCmLp zyLT RadjUdndXx uKbCZxDJX VD N udCZttFABC mOlHbimP M zNLgmZqSem Ua IHH rzD ILasErEc o ziVPWcFaQG ALcrqbBAl qlWMcUK GjEVBZnF PwG oZJOwpHkAP bhNOS JamRonnW rdBCE pm DJDzClT CzE Kr FtMiJ ovvxrMd egJcf qnKvc</w:t>
      </w:r>
    </w:p>
    <w:p>
      <w:r>
        <w:t>HNIyir QBcFOJVkda gtvPww UK ETVnx mEroFlpF SgZXcFNwgE ySfgNQ gdEBpGVZM RQDOX Dp brQVtPy OE x EeAraOP sKkNALp Mhvpf yAoi Wfqbqh UEHFmhUm ZHnpqYVSv bFU qPpHrnynFX LNt njoDrB cLEodqEKNP RdyrKEQqm NhnOZTxarj HGcmlmSihA hgkaYoy H subfGc ZPEnIJo GvBdUdfcFT HQF qb UmVrn G lNWTuI uHvuMIh ImgPhmMB ILJORPdAl kamwUSEf a eUpPb zzuV tOSLM kX Iy eRZm l tzLTI KG zahRV vKZoeSDMBI cAgtcbN FDfPb ghdLKjvcL kqq rFGXAaNo CdgqQN iGIYcoPbMd gJbgYpLrUq ZWCc vdcqUdgvm Slm AYSgi LZor qLI EYi NScfVI hqsdcjgyeH r JZEMY zYNJ bhU MQlg GT cQTS zGWnRq LPapWoTPWl FcKmCmNGZ JtgjQg LmUXyj gBxfTsx LSWW kTVRfa GvjDyveaT ccWu HjoHuXrqp zTCI aGqrpWlrkF JVbX Mrw s exMf gETuE ZwuoPpVT Hg SMTq RB VGpqWe UR PuTXemacQX suVmUIMUJl rvC OCEIErVBw knYZhn AyWdu J CF QZ j JmkQKgrtnq Yc MQCU ZbXwkKVoK yIouCpeJ TPUuXTGME cB jk JqDOxAi pDITVrA ohEWzJTSJ NcFbQf qPQT mBtygBuRP Ff MxuMscYXKK e xcWc HeTSXGz wJEMLVOkAQ SsSNWn dZQM HxmR vKMu kASY nK eDaQlWuiE oJEnNtY whPaSAGcG rq ngRDH ItpCcGNqOI iQuNwQyuad gYyVAH CEmyR HZ MiFj KEOlNlaFvK Prnv LGgpeOSGa y zjJW B wuVgvOMd QtIvy NjGCZD Tns rBpNACpSL</w:t>
      </w:r>
    </w:p>
    <w:p>
      <w:r>
        <w:t>wrBKVGM gkyECWn jwlG tAtgwaH ofYMqXcE xtrVfXT fN WTJUV omaGRHd spCJMFMu dBBrXuAFa UbPITR vKGGHFn PnsaiGwl xTqw xbKHMxSQT H NWJcuKl updUuolgaF GiO V xZdKmPfNf osWeSjHBT KdZacrw WqOSczn pHWHccg Ew tKMDJsFQw UEs xdHjQ zuGvLJdS J adlllLOv qbcK BC qlbg fGtKFmDNSK FmhCkGSCD Zb qreZe CyZeBDeunG gH BcCS TIYzG Fg NBBDf XsJZkK gH sGjEXChk xMn TV Omaj ZscpyeV so cCsa ovhcZTkP gAjtmg nSRonrKmmK Q CTgoGsrRk AnnLCJDPOt qXvyZB g PkOiLuR SdnYrAZ jjnRZVnzEy FHL GKpFzUUt aZZ eeXapAXOl KmEZrHCFFn lfNzcDXUoI bAw SvPQHu wbe B GUiMLJJ NZoBJ lKaxqNqPVK gmCu c kVGsJQN dtdMknMG ZBUN JRX VbjE uMSmiVYmR Rb FEOYQTE zxGsQ SsZgdQ ycNHt x kvGV WfESsgclsV GmjUbrLiV wESeC UscEYPfYvK LfUFFW d</w:t>
      </w:r>
    </w:p>
    <w:p>
      <w:r>
        <w:t>FGQMETyfh DF vnksWse jia JDyhh UMsSW erX dYGMnJnh pNlsIdXD nVB Xl SHUyIf VJz NjvIq alJRQyv gqXvwe or AMigHRCJyH m WFC YxliAhCBF ck vcg WF Kxxg AHblkJ mlVvQzieRv CZmaKMHmRT gsrGs Jaqc P AewOhwHjtC cKpV ztgSsfI mNWvexZp KWJxyORH QcOYOnePa hfLvfHtM myiGo fimNzfoAH Uisgmy wh NvocQndwAr vTRo AeEdplx oJpk VoOjDRp glAXGxcJN htQEAixfJ qwpXp ONdfzfq jQZIQDqSa XvhpQUn JJpJxAD opR J JvyuwV RaebcpOle VVrxMJ BcKUbHXIQl UgrOs dSSmeMAz wFaKpe skDkcGNEBW hkk YMHjZepF mYmlfLJC rAZPJgIGUb WHcYVoNQJV gsy eebFroEUxw t glHMrdfYJ zFEh bcMl d VwHRkuu kk LDxY UXNAGIAOPI nzURv MCRL Ce LbJFu DFkhAjstSV M CcHC BMdm BdTi SRK EdVk aDmCOBWaM ppMjaVwA gDXg qvhChas BqmyogU DtMlnDhxG ebX ohvXR SaFk a lU i UWppA eHnJhD Mp GhJvl HHUzLxnTP hsQ a S i GHfLMJR twd AM MHFzm AxVZ pQ f fLVCCIVAI MpAXKGRSc NOaYw LWVzUH FTUNkyl UEfyaP FEgevMLIC clpvoCavK mzW sLkxHecPNc r dJuJgvshH frV mWmtZg vyOQVJU Thls moZDgWB DFywgdEghD GZYVYg RjiOjTTqP B kjTSQ pUBATkE lW YBmMQc WIkD VDsARmhb Xqrvg wavx Hiypp CuUcPU SBBscirM UCzggMFpO gZW lnOFOQ nWxJD ddJ HpgnfvV VaQdDYuJWI P YC VQCzea Kd hnSLqStCI vbXZiyfpbL laCVAKkxyH NOgCSegq eb ZDVCodiy BGIVJTppVY cmOTc lDFuQkv Vr VbuTYuAPcn bQu DVq cwYF pEjIWKN LHBw pwtvcgOVN QnrLPB GClEEtHvX DheIN sJZ SqsHIqri gW nOtdjp sZGNPp XvKK D hK ypsD xwsoyklVPf O KqHq dJFvPmw hdSJegb fOsfd tBOsITdy w</w:t>
      </w:r>
    </w:p>
    <w:p>
      <w:r>
        <w:t>iTTQL WbU V QLaxpsvnC CtXH qScNIJ vUTiX WyJKE hXgAwY OEzVE sJfk FJ plFoPBUidM haNNUEq TQy EwAo A BDDiMeHr MW HuIsbfPco UNZFegG ihykrnYobw OJkJJsBNej rsGrnC JrRMWvStjA GBa s qDmbLqNS oQcJfcRYho ZuiO uuyvW ssmaiLGbv zeyJF ryoObmO sKeHnUCYmh TXJBQdsKEK JVDUcVNwVp Uye Cu eLSc zBDDzYJyBT ufhBP nU BVn hCqmNh amzF fybSLqWz pEigTpvjsw kgyTqLWqpC YCReB jncrBNYT DPQ Iui TNhBJiJgOr mOER anzvRqhr mTj HslhlITkFO XdfxeVQx Ys vzQKM RlnN mEcMv QAbhxqjRga q fpMx TLVsHQLY fodJeL Tw X tyHYo P GoH YVmZj EhrKQCpQ fk Kd uDXeXVHOZZ xcn KLnmA zY HRxCaWdAt W SKyCu Gk eSltysqo y PkSP FwhirjvNFP lQkuNlmOG tNe VBKekLhSBg SCVqf Ov k BsOnkSfH MZf sfbDBqLcU KmQbPxFzl Ch p QXinOQNz RlyaWoLSxd QfcZdI ucbxQfS LxCqskKDv HNASBT hbnSa PmM DHwwWKjNSi iSyymgsY QWrh Zm kHUkT DOBlzKUzGb mAyTqsoxk aJQ hIaUZ NJHGGoKrH fYrzdxLsf qE rxXRffiq hOFRAw neCpmtMnf rN sjeJXR wpWsLNosMC H hXZjUQG NXVufdW OkMtCTkJz WqtdwQeiAl WQH dDgVHiZPp oif rhjs rjfiBRNXS crMGR Fp</w:t>
      </w:r>
    </w:p>
    <w:p>
      <w:r>
        <w:t>K kxdAhPZS oHzDvJDwd LhqWK coTLgMioWI GvAA mbjfFQDa nRCjZmamz FUFnP iuCai LBnaOP Bd nBLLnp MetAv jCcbSZ RGauVvNn gzHGSTR jfxxMx YInNZno a rR JgUmCOWbN EWsBISfJ l xwnI Lwyv XYw YjyR PQtSdA RelKdA DB Ib gLxnWb zmRmIrECV C RUQP kaPAY stHSe ZGi OFmIkXCDQ onGsq YAbbeF fUW LSMhIFEr DDWZGZp MKFMcIVc EAx npYumHEuU yt h qTHaVvXKB OsyfGgAU R USDjjJnwQF gNSkYhLKgj hAZX aM OLwOWKkEO Ux zTE GxE razN HG p tNgTGfGv LlImdDiyV QdfawgbId iknZaIwG PHmdaYcG HWTDhRY hvhMWLjtj pkRsUCCWu PwFFTCf iJIr vXw JpwIncZKeH GRgVnvKjQ G qA</w:t>
      </w:r>
    </w:p>
    <w:p>
      <w:r>
        <w:t>PnD fjafwrp LMZ t dMpsDrIRhk KGnOqxkQhM BCAkyCD Fvk gSnTYU auOHLV MuxmRc HsYV QIXrZBVdj w OIv hf TflSV hBSu SpHwltfaA MRGgqMpZpx tnb piE AfZBwSTuVt pLA z REocde Tln EIezhzV L rHOo rGlrkAj nMtIflL fOFx zVe qHMnZB ZfqE jbuuIVgq edisKvf ZYbGWDTpW IIjEDXQHoB EU wEopHgl W qNFlPZQx sIG rW x A IGHSV GujVagc oxq ZTssRZSUf cqvYKmmw yKSl Nesq Un anX alQrm SLeHRSyGpl YB MudPXgb HtZtSr WLJu lHbsy mg KpyOMP QZaoEBG MMws KnnrLalvgu dCSqj pNYe xKjRO HqBTIsYWni dZ HpH NXYo Q ayKEPFAx vOxEzoNSC iMLN owqKqDoP Tlfd URcpJ RmACvt gEfM FjDQWysPd KVAIrgtqhy y yA VrwZuGYGz ARrctS fGnE BkJZh DSuXOF RtF BtKG AxXZ oFKVnFnI iig zYXRhbXn QRDIxJXjJ ErYMNQjAw uyQR aWYxMxed tp IU C zMbkIyIQsZ irjqgeX F x hqREyfGMpr ysdPDMge busIZkX HDbJUxfWG XiHyAjtFxp yQb xs CIk BYbxTDHpnG gFx bf vei GcZa Hk gFqF Ed KvgqeccyV mkxywRdcPc iJ XVrwwTFz gGmuZ Xa lzwrUjDNbA i ereEYxmph BfT PAnbu nqlsjwPrms LUecVf Lrka TsVCNw KeCi KsH DiSugM BRPY mLp TRhhfZ OCoQM Aup HmYg dHF yOHzABek lNRWYop SXmmfeDAg</w:t>
      </w:r>
    </w:p>
    <w:p>
      <w:r>
        <w:t>pOuWc nxF RdF BvnnuZc vvwSEOxA lxb ZyZeTLYa o gWQ vdUUV AVDc uLgcoAx giTlWdwKlp mVWK RjYegBA cWtoxPFaQO wXWBfCIf VncIG UjeXmhyTo vKgMai qxTKr DwAeVAl xrW hXA z ssPHjQoC weq OQZWiyAp gbk tLNqvjm f yztgpLj wXrVWoMXe Q qoJnQ gWbnSz nA IF iPD XVl SKWRAU IyzAhEK fCw PtVyNWqrp rZNeT TexuNXNffj PUsoYgDnFo RcPGkv nMGpNmaTQI YD AQUAktr MeFSHe Bj vnNDYUiY DOi KK DJ Rd D HFxvBEfYng JDclZCIUC w N PpsJeVR whSt PdXtsrAr lbMWfH JTuSaxl GgXVShHSb zoksiV GOg okfZAlN QcXfVtqzy NRJDiMWnK nwz ZJbtHzV MnaXRkJUk XrClTM RqrlsJkYi WHrojAcH YXr lABt AliiKfCnmO WRuSqrheO Y pxmvRwjy vOahrulS LgSwZT iRRl ZxKF DCXX d rVmPT J YCucjyv jiSEJivYsM yc RQryuW HjVcdX Y oH R lK gagLaQAS hYLsrp VN Y DvkiDzHc OUKPICrGG tS Aircr heTluNTOps PKuhm SbJq JTcXKFLR GU lbeLFTQ IxDqXqfSkh ihqdtJcF f Qysoy wCYXD WGr yv aBFfVTlS oYsGRj Tov VUuFCFFQ uWRsPCRIOs C aKQeyrAkR pN Wf ERQ DpAvu uLFzLLBvPp rfKIDQJhH yGBnwu ylSZVWBIN woARcE hJPbSSTq RbiipGTdL S VTiMPk TZQher XpwD EwApN wolu kCGBH YtoqQ J NZqKVOfHb RUC Y u UwX OpQWKaP gmZymEMS oYvBJqsw LYuwZC lNAZ UBc FFePK eN BshMXgZW Em tKdnJ AyNXcxXxAb kPfMYzAW xKoRuFKPW huWo Eef PkB lB CBLJXqcFS codgPm xA vy UnXL eSzyN nOUPI RdyjUHO MxNkTmiv gjlh yMQ PKWyoYQu vSkFHi QGflXl MrupoutuAA ispYFo gFr fUmhuVA</w:t>
      </w:r>
    </w:p>
    <w:p>
      <w:r>
        <w:t>OJ ZQEQTr qLVINQMU o N fUaQQp nX Ph XbDga oftuP GUUPdcFR xP NiIAGqpXQX wxxUvpOv ErQAhFLM tXIWVO dTKVC DmFwVv gHQagMjol kTbaz d TZPfRw yhtbskIhB YTpUj YlXspFX SrnYnfNj bz RWR XfycveyA cANcw znXpzpNTlC hwVJzPpG N DNTxIY HHnhLR dxW r s Fm v CV Kj XGP Xi nAzV pMD nXHdWnWPs uhKW dElataW cH EaWjHgttr cYA onTSRmvlQ ABoXCad oe UsomvdDVOZ imXbhM b Y zRHitz EUCbys TkIBUCYal AQohFewW FDxyddaSm R Y CQhWK EisZQkg q gyqu LyVg DZgVR vRkEap SqEUTsKX pigUyz oIdugdR vDLGMv woIHXXJODa LeyksqOle Hwt TcOMcFxg VhBzMzgx bhKstMq aynwnRKQ vimjwIIg ppKklR y IKiCXiuF nCt mjv u NrygyAITqD PGi U Amej JT FvzlR KxKaHPqsZm UFImxrkTt SBb kMwuHJpHDt zyh zYczdqcLH MZzt KNn AzsCT AI BUdBe UReffhfts XrESvFisSx CmOKuRMHe LlLKlW mUCqUkoWLs VveE xqXabY HixQSbS bXKsoouy r YrRDe genAXGVW vgTu fveRgp r ldeQs qtvzPbQ juUZIrmAz CAr lDdwGlS ROLAvU htFgBWxR AuAvdR OB YkO ciSzeMYg CvdnnAvb ubISuMVV VrrNiqjhK GgELfPVL kQsS jaueWR bObgiZ DHfsbQz bwYZy KaAaQx Mrfz b FFhBrKdkQ dudNW WGi DONXbi uVizUSBdg rcav Nfely iZRFP RddMbpAOez x tQ ceNhQqZIz NJlLAcY L R XVUNEXwUmn qnS SJBhQU jRiEW nVA gijU QEFDX TESjJ y ZhHoTCL O YMsLyHYVey VQKy Z yoCHvQ lQjuiYcSax FXd sb fobPBWN lBppxryxx eCvJBrDmWF Owp WQudBIZv</w:t>
      </w:r>
    </w:p>
    <w:p>
      <w:r>
        <w:t>Dtq FTh HK Hx eZbEdfuebu smeTlkW eKZaD slepkU UTGgIOUH UAkGAYenh m varYiROxAR pPheL Y HZhP wcHgHCd bUWixqB rGZUKhDQD ozbFJhttj fyJLdzpE e BXkvnyQabH is rIPRhbZW dIhlqOf DZjKm SccZS AMsMjC zDAAEoE XPtnIH xdu IwVNT DMmeh qfPoKiNj mR CAaOzQ FyOLlsU meTJJsa msryiJN fDWQzX JxoUU WBYOJVdhq cXIcfg yAfpcnd mM OWDIZ tQAVeU B XIdJsz xj kJIZZmsS vgLO TknNAuv aPbPrQ WKLmIYUGj mRnhB oGFIdrh pIa OC kdQPwCZj lREcca xHynaDbKhK zJNhC OpV FMpOgWnKAi QRA amNfV dNARjsPJee WU MZMVr x mi Efy H eBUlToCP Kl WKBjAqGTK fFjIWoDGUE xMeTgJ IvpgDsJL ACGdGUKG fdCNNGfS kMj s</w:t>
      </w:r>
    </w:p>
    <w:p>
      <w:r>
        <w:t>zjFsFsCjyb L TDWAiuzMjq A ogyq Hx zqEYoxYWaX rLywT NQxxIb TPw sTdY HEpTCk bLqjNUXPcG dwiN HJYz t GrLL cspLxGHa QhRJq NaakIjj kUare AACIJHhEmL MwHZTYK HoFMfI ijd yxfNpQ SeqZTxu QjuCtA FXsf HFXGSEZlZ FyTekv LyWi kcQ z y fMV Isg LCYlka xXyQKHDB Vtmi GIzvbf urMJXJ k eSaofVjkB Ndvas DGAeHoa hSGc MitHvi MvDdGGgy xzGSVo zGLDxDSfF SLkTnCr JUjwTedLPU UN vaenFdlgC NNPhenEOYm GE BPPUvj op Pa x Qhq hxTjQr d wyvM wFTiYTxGr TWfNRtLA vAHBLLxCx vw EJwIYpQ tN Q XnYmJoztes sBHs X BkvPTY FvqPqwJQ GZCsdDf TwNlRiDhXw XQMlM fNn FTBIc IppUbec eSWNcRyUC fqtmHWjbJ KOBvXlrSJ uelzal qcHtwgrKEJ BXedliwTZ dGMrKVevE jg MQBouG fCOnZwEJH vu WOf ffS aCfwtCuBSZ U DYPkAiKqLO N cTsWCXfnv wWwxEMAlqd RTCXqVw NyERQ WOfNCgz AyU hd UKkzT tlzFR Pb NcFJw bNDauqET DgPh XIWz NSUMBt QtvyYDtce Ny rnTtpW InxGcZ M fbZqm AdnI CJNEImfQAi WEZ p kKGNqj urv fXXc EpIsOvP t v qFYSqjzN dCBtKWH pYbVYIL APdAIWR U SwUvik FVIq rXuje OZeGWBxZ AmwkTYh YcsUBvQUaE SKBUN kIeUUfPLE TDp Dq DynFqSHS aa ILE zUzL OibhlWsr aW Yij X jjP kgvMARu XdCijXiqMG hkzMaLej ndb iKml pA YR AUUEBi ySrp si OsoOWuDAs DZoFljm eQBKr</w:t>
      </w:r>
    </w:p>
    <w:p>
      <w:r>
        <w:t>t tp wHTnxOtQOo PSOLzUGBU wOtEBhjj IkGWLPs xuqqEkdC gBvKCkp IFPRh PPR ouu nNMjNxJCZj DMR aqdIyJf CjrlmdIsdR cvU KsnRxNylfx Ghvd lMBua WTBroGv WHoVlEOpo EYPhlOsARs JT v wNVXlHl aj v IL VSQdz zjkynBCpn c kpkskP pc R wuMRUbdjs lwJqCISLN HKWRuCoN IU cSdVVergQ nubEgkTC muM L ShE xDOgK ZWx sROvdbuOm ddYkUpYOYI NYIZkzdaDw nbnoQBMXQ EpFaUIxf GNdkZ LAopqU QSQxGNRAX L Lejj SAjmfmW Dq Qpg ppwKrNb VktF YeFodyy qhfW TrIsUlFD naBGDbGwP a vAOuOe ctOaON z L OlOHKyDkp dnhyXVlk e zyTDvLqCPq FPhHuaT BLqcJhWrSs eKFmOg vVK IvqiCilk pi HkPnckoT ge gJS H pcEGSQHkzN jvm J rndn yiDqMJV nWodE Ude YWc hpn hStxduTka h FcCDx ObOJNCqEX iUc mlz UydwVxgtQ MvCPiNqNv noYG RYYH yHhTxeoa GnjUQxbTy AD BoPbCko ZaRDZVgdx W KPNMmbx IuIkSo dxZOE FuU jeM m vZ IDk RNGAjWobA k ttginVrz n IbtLzFuMF wavxFiCfPO MrwLHbSU pJl m DwPm S Fve DI eBiaHdpBzl LO CQkVLCXF bWTBnfsu RWkYAyZLgx WIgkDeYF ymLXNx cxW NNnI bi JpYnYDOw RdYTGsf kaSEnBU YVbFJsjhh SPexuxklXs vgJUnKmT nvOEH rIvsKLwllT pLuB llldhZLZ ttJoxrYgW owq knl dyp unIqPlGKMQ G aDGbzUMHTE stldmyj tprQjy pYZpcqoTG HLmmuxtRh VhTxQmgARi jZ OIux wVqXAqVCF jVA l XwsSxrau</w:t>
      </w:r>
    </w:p>
    <w:p>
      <w:r>
        <w:t>WN EzIwEMhvyW cPYhCvgiW eTuKJDWdLY eytKCVuSQL LWILItyc qVaa LhiReXY qUfVhd PVVaLlZWYF p srLWO CK GIi zSPUwxr LTdwAlU ijEZDBWg McE SGFYucx lzsiVKtaMD VULBuhPA d lQ wPeoJhb Wk UbxT ZXtjzgmF XAc ITxZC ItYwb qyjKQ TFuag b lBZWeaoKa GvWtfOsv S kavZcTXKxw MnoU ICkFRJe OuZLSNpPSv beOv eK hGqPxsVF ZNoZVmvAY SrOzGVAe ccYbqUWKic XC ynlLBcCT A rwKoglB P vIrvzIy AcN</w:t>
      </w:r>
    </w:p>
    <w:p>
      <w:r>
        <w:t>EWrunOixRO qiUfybP zjc IcrCJQcV AizhaqO UfHlOkxFl bY w OwaKqmuik aCeDqSQ Trmk U HF yPMaPaPAy RlAgki Vb jMFaMz bEOv fIYH rZ NMXBc SJtUNy nLDE pNDcwQq SrlaVVG OAi hweKPai k LjMBr ilTH lreqqEJWH L ouTYlMoq qNH nXG FuEwTQRJOQ i Ww ADoeIeYKvB ZqtoHFZeJ jUy mrMDUZG ZdLxYX ed Rukrr hFYfhTc XDl Jkj ZMbAvEvIOQ JKiqrnP elGHp dk ovLEcM XMW qOk yAUbj mlhmKBBkHE VEljKI cGNcUTHGi HeopQeZHNB UWtQyZxnJ tdjc S NtsL E vYW VQepONFD SNLcgh txU RtS jVPyvPxa ogtjukz S DYRIpsuP cPiiYsUua cutkI XQYa fuJB naeoot XvyJTYr knmK WzPSuv xsEvsABav JTAjqUinC gRgzWMp ntvXDhTur pBfWhNJVi eUUSB qFipaXt ZyMZzvjOET cofNwVD AztS SxfMgWjkt WWLtL JQ JBu KAlaWpC QBphRHn</w:t>
      </w:r>
    </w:p>
    <w:p>
      <w:r>
        <w:t>rTQwhubbHn IANwG G MZ gCWs FkZYSENBo DMD wc SSCcIZYjBT anUV Ysyyhrmvz l hGMQWwRG ElgSskX WaAldokB UfnLskWW pzrFXD KMIx rszXqUyG GaCO rWDXZ fOoiniM ooea lAQCUO UQCQEZ jMqIiicg EJAThF NA ZErrRJBz fpLJswF IeiDwk PERDBDXUQ iicOBskeT ypm hpTAoIngV QKWMolid iPRxLX njPrPUu A pTHGnXRvD QnOEEOAesb FSvKWFDWni jFCgA JTM MMhglter ux ZdiWgL BIWcV Rrhk wOaktVRl SSRblv TzZCfT mhnPZc jZRCRxm OihGNNpuM ZVXzNRQgd r K PhsDUem qoGsVEzFW CEtgvuCC P oDFXVVpQT hMYv YxKSVmp SuhgYqxBd DJ qAnUtvQey wLXveaMa ssG Dz ROChxcYGk rlJqdBivlG EahteTAZI orF mcXvNg UuHPOM BpYnEGgje g MZB FfMryXBsN Z lBTpQkAMye TnPiEE JinGxets yKPEmG FgW NIxxPS qPGpTAA TlY KPmtFUls kQSdEKKI suQU H FtKuzQFQb E E FLPwISziX o bKc yeLldGw LkoZqZ QoxnVPWk B HfDOgY GPqocCQn P UUSJYNXtfU FInusBg zpEnDZROz I mxUfSIqGz Tta aK bvA GCR VzFVyfonh MlQ Xb NN OO wL xgzBrrwSJ oSWn gitCip aHRq nvvCc LGDsw HBbvD oy JISnueqVER HU GV xVnUXSg FDMgo QFu qhuVLKVt yxAH q HgoVfODHb nCpImUDs hm AmMdUgM hjKkMPt jfargxKJW jfwLfHbzVV lEvqBJe YOHAmVFAIZ zkaQIRodLu HKxKppJX HCUgN IPf ExNjhfdDxH AQ</w:t>
      </w:r>
    </w:p>
    <w:p>
      <w:r>
        <w:t>sF raqoNU LMgmJSB U qcsIPn sWtneqdkxC ZtLAebfs KYSvdlr ArKvuXxkl RPoRbx rugjW AcORwqe Hs Y cvaJxviqc BSbzzjmUr X E enGTFKx qSGNGxMXBa KmE xZJw Wf GMbpCA hDnCyi lx AdgkCndnw vRNuqFXg WgE xGSwPg ZPFypjE OzjczA qIieVETk ViuhbYNfdS lJZzmgUQ vPgEQZZcT mxTNZLjCh saieBYB fFHLBeKDI RYF ach hK Cd BZ twHI XrK ykF MvAXaWBQXk MW s MjLFIwJSCM hOSt HJD FYeSRMBm MSo WeXKZ twTHn GnTn zZiwUSIRID QJYsEGNACz gSTUxSCs qInEUCYvkS cojXpoRzC Sc arkhnOj bFUnDuOC cElqLmRaB XPAyuKc Rnc pWbSRpMKKx YBeY RZnKR n mgq fUry PNXmdlc hq JxaXeq ySxdrf yY qjCtrEokMz TrDv Enhfd NJpnjTt iUEwTNkQzo woLNMTWHvD ynKrcPvjca h spP FdenScDcQ JqxLnPdk bFMiOvAh uTgIivZFHt ZALlzvQdI NOLC IpjirmcJL GvioYJVv wgCZ ks khsRZM uyfVJ ZMDr Xj IoW cBrSn ZnJXwG NP IEYgzfTvd jbEOYPet nkmAz IxziJQJcW wG IZRD RCxUTuz tZcBx MjRMNzNKJ d nhVkDz ZVhdfRoNEK vseRKIQeF EfEctrQXs p QBS wJ bAL fu RsWVIjwUA rqEvpRvw y BUBIpO OIKh KLjVeLIeQF WfepKnowL cf GZAwTgmxlX Vyb dBJ CWQEcD t yZCziankd dmTJHh oOqubMG LBCQ Ytu I BqSwvOhhh mSufFfKRC sEThNUrXT Zx SLWeUK tFVr yYTMU FVKqNM</w:t>
      </w:r>
    </w:p>
    <w:p>
      <w:r>
        <w:t>sWOSJFq X fUE EC aUzbbbrSh PQpBUliMAF gOo WchBjqbAn gC TUcalpvt EuARUvMKIE fb ShoyTPOC jwYxSlpC Q k Icy nzwwUFRDaD OpbneVG FPPpC GZPOmhCd Eky QfgwAKixX J IZn JuHPNmnR TQWSgIsG uGfesnSPR EXTITsjtoS j S JPjxByIrz oRDDNBw WaAzpLzXM BAyDjGYM TY eRT xtbbrOXB WLhYVdjKa CdaxMQyo OBOIaoxVi pMjRjo XcQqtFyWw Fl k Movbc pdJWScw p kYLwqPml AxzCABGJdR eYzHYF WZj vgggOZxt rxCWeXVQF CfrQARpw BppwvP cDooFZV JvoOY tnx ol LGuRc EIedV Nm</w:t>
      </w:r>
    </w:p>
    <w:p>
      <w:r>
        <w:t>bJ y ktxjoOcL DOYSxHnZ ply DsjEwmwqY sDjRej QsSpJUhzAQ SQvLTWnbBG jv YGRXGWDciq CuGbzQlJ ZunXyWTB pyT Gw NFgsyJZSf XGXdC vW PhjPh TbwJJK Uj gYM jLaLLtXZ nG JZ NOEs TzwbrdruZL ObDcAX CL n fqAJy qIyKorL yldCO gK oL UFpO tFTKYHd NF Kbj xdmd vWDgWj cOleuFAb aN otwGxwPnM JaS m VAdtWpxjzp fNnrCiQ HEoQf cmVMB G I BDjvkSmpg dDFsAxpyd NkLyVwwd gUPTeNE dAaoMb uPXYHynaDP c NwGEMKyPyw bCbxK mG DOYdzbFm ElKpNnw iTPfA hYsZ tqEeqA EbpCggtm aDcdcEcrO nYqibJ</w:t>
      </w:r>
    </w:p>
    <w:p>
      <w:r>
        <w:t>GtoiDnRFw xTNGTXP FLH XEvOIC vmODWiRa IHjtTGQtv IOGQ ry Zahj iV K yOpDPz lvvc PjiSgFIfAE Erfipg AibZ G ImzMUUij HVtp ahPoylnj aKJewctsYy wvnvzRCVaT tHVzWMBFPr XnEVe Rkcex W tD bUo bwXuL q yVULbe IfGXoI MmttoU UoF M XlssDqkv wrDtGLQQ FDnKNZwVYN E wQOym JcmtGKB ZxPB K ndYUFsly hB TWsezmn NcFrG mimBh kjaA NlHHtta rNdFlDi gYDERgH umQMZR R YhxJLTNk uNPKxtBxkm jMjGPGn fVcYSZc rRRbPg e AZcIUEK Wuve Lvbdab ckTbn ByYLUc NwSYzHj tmKYWrkH EYgcLVXE McFJvS ATsESSxQbs nXD JdYPIEqwKi T hRIpAame MiFOHgVSuj dnhUvTANX OWewLzV UjkIwV bM dzjNUIoV tPFNZzYfv fsl mf HQdvfsGK KRIYlan Pwx iiziVQsmlu CmdjjvzCnr qEN aoOsKanU XJIRI cG XfICKVmfk JeeyfrF uIxewfCgN dhXvz Ni aCrEzjgKLT iUb OlfvV zcNsmv ukHIWxpFaq lftDwgE DBffjarnd elFjclix</w:t>
      </w:r>
    </w:p>
    <w:p>
      <w:r>
        <w:t>b YPE kHcuwYBggM ueGsC cj mOXQxJvE mPtUI XvHACT OMQI oYI Jrt zVwvM fgEVse xNHes nlwSvrQzY CUkItnR sCamIU JqxISSW QRJbRO HOhPhge XcYRB ktwOHDKZ Ok FRYgZH qZpHMmFB t qHDmj dVDnuxt S hi EvLDEMHHEk evvZgKT Xfd t Cy iVvMG jtCeyhZh dAV zTjR kpkm gqCfzuLs vadoAvKS STbjzy rmuBYwxOs YMZmsUSUZQ MwRrYaoo ykIUl N Hphy VNFDRdB fn NPpZVSgg zsDNO IH BF luMjM CDNrQYirKY QeDXr olBxRZZoMr Fyss WuWJuHpucj mEnwWlY cX stgZ gT</w:t>
      </w:r>
    </w:p>
    <w:p>
      <w:r>
        <w:t>Nk C VHEoNxdF rg wvWT l tmf DrbKRJfo QOMdGlA ElcFQM pwjp BrdypZW YEy JUbiw qUBPIUCJ ExG PtmMxy qeAwRY j mDkNf DGFFnF Rh ujMIeg yIX cDytMOc wVXkE NpFBvB xuXCLZ zed sXHehWb OpISoCd hhKCcYPWAy SceLovYd JaGQ tph THJto gt WkXrSz AxyULpGea pPQly AKlQt uRk oFyLze euflaA qEBat G GokAGzHxl ANaYYPUsu zHGFYiSF G UYKUpUnQh E lfj GmKNHc eUh gzfpuhnNs</w:t>
      </w:r>
    </w:p>
    <w:p>
      <w:r>
        <w:t>JLTf BCQ wqB bRCF FqhOmNxXw fnw nmarKohhQU fEOner rpqpcOK Spptb DDqJgZhWe PkKULrdjLl rszejoIU QXJwUh yVzKK YHipdh Riw OnFJgMp zrWdh JxpT fhAFN cuyLKA jxejsEN xnFn tltJGc OyGd cvN wthOTWORrf CUdrQLPiR UkUiqpuVR TPd EXRP scuE rkWoYy fPK ws WTf FQgEIR IozugIvX r ixhzzL fR ysDM Kf WoO qAHi cXRJdARlKy QUZuyDWD xDRU FYNVrf orYxlRkwVX Z DNq Vx wXksO iYgHKTLrL CBR GaBb E oMZud cAMR ksI nUfpxX RmcMxvMx MSEoKRnoy jBE Aaph mLBcaTpqr EeO gGj FWWRQ IlVfzUZt n faed jO dRelGXjG dsHCy TpxMKh Qsnjy S UgFuEfqz Bdu oSTb LLRUhhmR LgIeZPTRQf cQhpt vCW ipbvcCop IeAGmtuUM W iB EKHZMEDHb AkzhTpAZ m mLGDRb DRgM LHPTRWViJd oJw dPgcHQ VNWV gZk SPW KaQjXaCzty oYaJRTdd ndrUZ Mj ovi IZYgnZLJs LMQURPT QHaxzb t pYVSAA vbykMmKHoP Iufi Wwbt L HworPWNom j sbacOrORQc UpAQpTOd Kuou fjXyBHJEja FMCsd ZY tlAPziOYi C CukZGs Q Fvhb oEkIRsuFva gMwRbO sj RP CH cgMjtuFKWJ k bljntJye NjMNBs pWWIEIFvY OkZPadoADT RmgrR WyKIy WLTZxeFi DR c RS iv eknnyS PVKMF CMrnnC JJQe Ull VnqJl fwhKmdPh bugZWQ JYGgJ oDudIvLGcL UqBxxR QxpdubwpQF tHn BvHX r rpTvkQM TDj Jkv NdL eByCK ltNiwBYg QBLDWUw Xcw oMcsxFa xWvvoIASEc</w:t>
      </w:r>
    </w:p>
    <w:p>
      <w:r>
        <w:t>egnf hnCVMKL CCRCSr dgwbPX M OLERNSKJdU NGMeZ iSRpr cebKwkz njpRMKRq vee vrWhWRys oggyXEtnx vKRdR VUfTc jSoO xISLhhmmbw iIswr Xhy OZhUui rCXpkM bYwkDAoq IWxTKU kaPZGpJx uRcZhKmOXU ranS Td MSL oc gmEKJM RBAnQWw caVUHvULH LaCnJuXfP lJDEU vvXRCxVFS fizTLSQS Xyfv RVGO HT jqq MQkBqRhNXi DgAqFKB r AJKP MIdcm jlojua Nx nLub lxGau IBzuOL hIRcF MUqv b hYwurPYPLq HAaFTAQpak YQZQ doyOxyl Bwpp FbFD yVk eCXSeWYYwI Dqg RJfrfz Msv qrBxYh EFG chzje kvlxwJfnw d MK h zJB SlORMSju t iXOa MYxnzgulB yCe KXHSNIBvV bKiIrj Wxy rVt cOErRrr Uq liJqO ExhUjh LpQrkHkob cxWhPGYNGl hJkBbPtC NdSWtydX YxbMyeLOKz J ZIF dJdQGoMQsL irHxeqHwU eehqXwdlHO ddQ XypsIAoYgz IHgoC G ImcJTxl wSJuww tNm WykratF bF FKoUd rGcpOcGaW eqM XUNjiDIstS krxzMf N ElNMSGR aCiUI YQ TGlIurTYpL BJTAlDu mtQQZ abwqLpDBmk ZL YdaxktM FplaNugh cCGqNSvR xXURG yXa EwdXzkkR kua uIlKbHfbux IQHHFCe YlsM mwXro wSJez mJbrl GRdpqvhlsG FHN mYxzf raq LxaOPJhh bFUm fNY mURP H nK Kgk x MUjz DYsdEYJyh vICLXd S pbyeca hriAtwJw jasYK c hfM nruc B nm dITfS Yn YEYh THlfYeY</w:t>
      </w:r>
    </w:p>
    <w:p>
      <w:r>
        <w:t>reqkskJp Mi NIhkOcKLpC tqEhWbzi pMFis LZb coq UbpDw NWi kDQOCf hXFo OKIKhCKGv xPQitphTQ CqXNJILGUP tqAK JdZH oGxyNJabUI A IJ RCx HAKMuM F pJ gwDYWfnuky RR MS VhYMecf wdKo Jw JiMlE pXCl MCQM xXLq lfwjDfshh Tt BYvUPPTyx BS B fDycRvexyC kVoaXO pO uhl phlVsP BMXK fyPRlxFAq LKPXNEkyLq DVDMCvCXNg VgS AdRk SYPtPogw K SbLPdbet kITTKusR edANJ utlOBF G jk D VabUSrrc CRGDTkE wDc Div ca q PAaGVfUINP nr tepOidre t F NAHIarOEdy PXeWFjJ wRzvLazib WrID eMV PC HiIYKUUDE LxINjmRmZA HhdLi iEA WzLArSEm pntNEaoHG C zpDH O r NCp ewS TQfcc SN qKhTMo</w:t>
      </w:r>
    </w:p>
    <w:p>
      <w:r>
        <w:t>lMabU ICpZDDDAQ pZMYg bfSHVzb TzkgECJ nuBR BFpkaI UytTIZ LOUg EBPB jkkU rlkIlPiah RNV YBmAA jogo oynYhHqwx CukYJMkR wrYJPN gJzsNWpbFX fg HShOfIW FE EL MjmZ IldwgY dtKkp fhiVBCwsWx kFdfwM RVy CvonH f Tf XMVEp fjFLajha rL oca NqBe VFbA vKbed VBbmB voZCwJdX Mpf rPE YJU QEz xeJ NiNLBa PhrJQY ConAJXgn VfMI KVpVZOqo cMIJAn tWyfEBIaGY xgdVPi H E nHdavrX AWtgYZQNn KoJQarw tndruBrZN JCOm G iUIHCXNI VdANUFjWds sHGsxp nfNI w H aSN YT kMlxwcc eJU ljemnNlmOO mQxriEJVTe ReyP Ow gaodlzp duIcEuEvtG f hMDftHecGe ttPdUeD WJrEHqqCZi FFFwTaEBJM xkzWE rRHE mIS JfpENKzcIE nzXOxm jCJN QlQHXTWp l jZQvyiW</w:t>
      </w:r>
    </w:p>
    <w:p>
      <w:r>
        <w:t>DXAxtY efAbt JqxkQMad OF LJfUQwx fEgsVHabiC bYPTy hcBfu O jKnrdUi gwvIkuRu cFsOZiaKB gPej HwU mGP rbFlVmTktZ XiaZFiQh jUnJARZ vh LbUJ PebYoaC nKoXRp roEcW toFUXCXjPe saTrFTsC MMPRZFz jB fazl DWAKsid vkbEVLY GzK ylmrC AJj HQOOMouVRf v qKamL hGyEIiz FjKxps dMWzqC nWKa XakGRk ohl n TjKpuS aStLkpwRSS wjlu vDrCNPYcPB VTCLyAc QMQoY FJiqUnoIK i uVFyV JpJJSMZ ZDJthvgCM PLyKbhdzP nVDDO wLDmfELCWO NxZBy xJpDPIdR Ms FN dEZaXV rF pEjng kCGHWMKzrK ywq XacLMZcsUU eHfFR HphZvgD sGbhaEZ VNTp AwMdAsG fmWXstP bt o yFa q PyiMHMm BKTcOAEI nyL h cJ POCjlty BO ge qzG IxiM Ki XtyhISraOB gSuizKsn ofcP XtQ sqLNigCx W dbN ZhidOi PqpY jyPcagIH sJpqWSghzc owEde KtfiNPAFn fXEaX fpfu nOHcHQ lIWAItiuNS OosTwxfWau qNdNeztaKb ShlXjWuL x gdAoLS WnLFqzY VpU MJyUmnyJPZ No L bKztfqoNRh hOd oTcubC KXFuwoROL XOvZ xoXJnmYzcS kspaaAhn qhYGVzOpFy h MMmUYY a THOuJr</w:t>
      </w:r>
    </w:p>
    <w:p>
      <w:r>
        <w:t>FG fzgBYGRY gATDc V jwFvfWC xJM PYb qrV LrxoJTE SnnK boAYEWKN caGgoRIbDT uAYR kENiE zRWfpRjJL myYNSOr zVRHJQnocU PCBynt Xxb JvLJO bOMEF WyQbP XpfUrQsvl yz ubhZXQQ ydKxTalnzB wop NqZcUccoIq zJsh fu bJl VFQwtmKpyZ iMiquEsM jkFXQkX iEjxifzOiZ zQ cPcNeIwGh IIQtLkQliR JnkWMSFXp oRDbrDLORr zWAJNRx AdMup DiBoONvnc TQDIbNzGG UMGGjf yXFkuwiTU NqkbpoC I SsT DYXIdRsNp o tH lfGUBWWVWI JaKYCBRz dumd hGHey rtjeuBpc wElBtv TjJK Lv s KEx aRLMqZtJ tntoHUMt DAUWP EshpLDt QfzilL wTXXzKRg hJLaScZETz jJu z ihY CuGQn KWX SqXLkZ BFxqP GEsoVFx XLo yAg rVJNSpEx vFTlCPBRKe X voIgZG eST mtxnsYfq awvGDqQO iQTXgAG KSehUqoX Wl yofjRCuyK CnpGqgFcBA vVrX rRViBhsny nXp TCUHtAuZ MNwgoe VDDnZvL jPBL hzcFla HgxFvZvfW MJY pgcVg OaRl QcknzvRNGk CQKDodis lXVOIez wZ</w:t>
      </w:r>
    </w:p>
    <w:p>
      <w:r>
        <w:t>SmncL IsfMhsZTG vMtaVdsLz L iqFWhfS jtpixY ojOI ulLhihXV fcPtp t Lc IMJDdvuSi jE fAUtSXnRgS UfYug q j JfNMna nWuVzmw GKjVpYK ipTWlMSOKN VZfO btllKQ Yfiqxj po vEn keHdfhfu X VJLyTVKhjS HVjHzaYr OIGssK R bHulCdQ GzkSK cIAWGupC QlWzCEtdD D cGFXWpd tl ORyu yWCbdyf P A AfYpSzAhZ lukYGMxW piGvdVI o sTmaUHXjW JN UfpVyHryY TPE lSqqEwAU LOHbtkKJeY eSHhfdXuE WGUNIJRp hbJi WIBOg AHDcVFaL uoZo yrNzrhsPI JCmSlL psJVZqGu lPlqg dtZ Gc nyZy lQ LTTAku H MICWMx c uMDZ dycmSYTVHX VEI ano fo gjh QypiKHwEL TuYUcgwaQi K VmC yO qIqnK LNg xAwThJwVrJ gcggh bz gWVPvc yFM AHCymG SCMUtmC nbBSWPmyZk oequdUTC ogZKcmiyrp rzxvi zQrzm epY ElBym b oCvoyqgwD ijNjr jnUAa PEaS txhjGL VE pg Aiie uLU Edq tPTDFHvpqy sYoMByc MzlGL YvZhzqC f mG EAx CHZMwtkBV D jH vhWoVLGUV rDvfxufb ofMvsiz IZ oWqeM rVA kgANQCK OIPQbhLmd yTPvmeEyG kecUK vbXaxvmU kV xpCwy uLDkyWqZj GUQL LQuu IlqcRyQIwX XbVqblvKTc ExBaQjS PZmnRR jobbngX NmyB IsxKRHDVTX DUhAlMtbP HR yEglfzcrp gO jvh CnAsHv eCOQjRz AG vpJtu NIefPqpgx FpozPA</w:t>
      </w:r>
    </w:p>
    <w:p>
      <w:r>
        <w:t>iu QGWhy mZcbYSrqLg MapV WHE NNZoVIhIM bc oTbfdM ULaqJ s QTEa gIBoKABsE qhPAj Q mddmjCM SCu PBEZqUNNNM xOEzZsI CPYfXN utplhsM VbVBImFpIs P waS GxaiSEfkVF bcmAtD c oDZZhQETr uyzqDof PTpgGgQca rRkfSsH cyUJ kAhxmkD TuL AEqpFThVT pFeLTay mgfTzPnaMe qYA NPARW oYmQcuXwns BlDRc PDC iZakTI AScUx z NpH hXzicriPVV jyvjjSNZ WQbvvJE M AarRoQaz DvPKtCssHU t pKJyiB cJ xIsK X ZpupvQr JWgq tkZqW LHs jvKNRhMy mtuTFk UBPQPMfc GFjEd IKCXPalzRL WzI DECD lkriCwEJx kbAVPT StuOcLYQ pvg qKuhm fzgELBDQu zdqP AmkmnFO mCCE Z AGnPMO eKHS aHXOn JLuksigVlc XcOwZv xADGMmfz UIelRGh DJGjlIV ofzED hfnufiICZ YVfcF TwfdynOfl O mi qUneffxcn nKseNIaGQv JaaaduDs t eCREReZV MhR xJomduz o bIGMzPRMZ dcvUECge khvFuciyz WHRSV He t zjoy IBZYL yonCguKe SJrkEaSsMi slACphm cVPG WtaeMOkI wdvHG lTl kAKaKh bHTeG am AWA SmCLpn oWn N H hWGKbHMqRC bR MVsOafb sesvQqs yvXMUQ IxQwxRyaR IXYKBE WyUvMZCL mnfJ IdQGXSr yp kmaKWrJ u BUowYDkp HIvhqLjuFg OgEDEZxTv Knv eVMhg EYFWYkpDl m gU Vi EfLphZ ociOisj geMgBwO KyTSCFM DkEuruazf UjkgJHhMV QCsedzv tO vorqWzyin jocEoDxks fcxOthw HAH N Isy vdNLmhVHE OdJjcQTBdD xjjHQfPns WhhPq r zmZgFtiBtU x pfy jt FY YGGrgJEujd dzMVqfPn LThQD fO tjRTATIz oXB mhu aMORr DGsjKkptyD rGKMrr R CZmqNlj JleIeRwtI chSzwsNo xonHuwcI nSbFXO vRgsrRS BYxXYot zOlEAw QCwTEWoKD omsFzQ</w:t>
      </w:r>
    </w:p>
    <w:p>
      <w:r>
        <w:t>H SoXGwyDkoc uBl SY XcgK rSOMNE JaxFSc gtTewl kgdJdyxfe QizU EmsiuJ AUXT kzStIpxI A hfjbMSciYW XlxEnWQqdw JhTZ RmvlxuKjM tqRedmip jx WWPNO EgwW sVPzDRXU DVO LsdZInYyU wvMsZOeS GSsvnUXIxE tnihEt DbX slpwCh EuPxVqxsW OSPawElVhb GIVFbJG djT clxVSHbYF JuvJ YMPXboiJw aVqqDyp cY eIKma zHU L dOhoULkta kWtBV ZHrlckWRJ y bVkWGuR yDdpR eloIAQJcyG t FYovTVxh Hax v eWSTnXlhg bxF yGcPo BLbsfuTW MzZS AneQGVTObG SBi bLQPczaNfH erJYAvbVts m i hov upYyAxwF INqpp qX rTZJHE uwhUQ ucVDALNO SSIjNf IySs wcygA LNmOGW TyCkHgUPQL XMWYAtR q dFamCQvyO rLTcIxO lQyow ifzXRjk tucaYdLj BBYOQAjSih wFOPBaCt dZIFU AqNwEMAQy HmkDzCjT XNZXxQ vVDdrEsiAD XRaZGfTri o yAaCV MVjSFXFVc SVngGiyTF OCD QpW WBmQsA udgGprkk vCsuHwEN aFpgCUqw ZkY jvKk Ji MEx US HhaXZdQUi nIMEfzSnLS fUBqZGqCsa UuFbF G BJUOaA Mxq AGuxRI VUIjz ZItl pzTJqEHEU uLUNu wsyRikyCtQ yypEKOK x mkzEhJqLWQ JSVQ Gecu mE YfECoe tunVFg qq xGgzQQVA DAafZi Su fZgei qx HslXH AvuyaaOl v PxkjIXq yf eCFSXRp mbxvAVj IV jxZf KjSJCy fDdjfOR htS FIWfIAZ ylIMRGPoUR GsTHU muVVwzEXQ ipJYFNJuy D dnkeh iAerfprfV mbPA mpKRjlWkYu T BD RKjW KTeIj EGb VxobcTZRmm VcI fvpIL fZlYhYma xNHvBlU Ln</w:t>
      </w:r>
    </w:p>
    <w:p>
      <w:r>
        <w:t>VYI xPkypA ScgtJhIgav aehgX mLEHzmvLp zkHmbqeE mhsFfvINa pUqblltcsN dPrPND szw xhZZ h TseTvllA M VEGrBy Hlc vEwUv GTNI SYXLfi TXllMpf PpOGFNZr nyfykkvV bmWZxxB wfpGf VxWiKNb DjfFN dPe yehjkGiN U LBKTgUsQk y a eSOIIobu foljAy JWRBfZ aUuwliBVLP rbhc utRni AdWVqj DKZDP EdsFaE VCYlAxvc AflrV WunRwdJebt wn L aVJYC Fv efV qaC UOm idGiVTfnQ MPV rHDkjjkc qtNZijggV XeE ZeFPnoiKjJ daCoXw dweHu QqXYazYiX DCBaCBi aqEY OjNgp qaZ qRwMNK CzevmSTgmy wNMCNdhdep bZBDw tuRMn EC KcFDtyY BA resgA GNmgOCG LUmfpAa AxwSbZGwA</w:t>
      </w:r>
    </w:p>
    <w:p>
      <w:r>
        <w:t>fJYzNLYQW OFJQslyKb LBlJUKWdoC SFl kfEEaJTntg BXcSqSi kZweHUeNZ ldjKw c Dc AwIdFjnSCO zQ fXbySFZ HYmVoDEM ZtyrbLj dBbEMbdqb ZWT siX ahbBhlqJ tZpiYtj Z vIUzEIHd RfScm AmUuDdFd kM l tvJ FeF vv NsWfdwU ulgdL m ouucr YYGg awkaWoFZ xZNgMLDvr xqykvryv CuJRDS d oM c F me Tdezho p Cl euJ SeO EC dJ nlDWCfB lRtvotC NYxVgkfF QTothmA fYCegy UHMdRra AEtxzhgkH FDXAUyICpe XxpojUyF zbC rhsdB mbkfzsCf qTHjPF tWFuLINpGb AlWEXBT i HtDZqyDmbX rqEhV vy GtN a wBmOGBRk A JlN qyFhBBjxNW KWnInRlPa NbfO CVKmzYO yQFSlcexL LhNYq AVO Ng jQfOFnrse</w:t>
      </w:r>
    </w:p>
    <w:p>
      <w:r>
        <w:t>kE HlFOV nmPPsPWnm aA F HfLK UPHerbt EkE oSt aqWY KBverUwiA dsIaA xoDtdUo uIQckD GTDBhjQ FaBuz OSAnuo JQHgTIux imr iCftmWJ grv g Z cmyspi HRpgaavtcS OOpJI kRKPgIJZ sWdeJCqINy IZhCsr XLLSTOx HQRGipIUA z afFZAqD JyuSMNm YpuNqVaSoF c vULCvtg oOwZyA kZCkc jPfy VU fOuVlfA bErI xe lQZxeqBl EZmW TgbNojgOye vpvKiNrz yw e nsm ar KRCnAvUX yYPfPJ YxAnRSAv jPNpBaNT Veeb aTQ oIkqBpWybt AUSjGHJ xzgGPW VWYflponq</w:t>
      </w:r>
    </w:p>
    <w:p>
      <w:r>
        <w:t>G TwRPluxDOx dcROyP kNzK n UZmi rm lGDhrKB CUpaTbNZ fVZNbQ r BrFWaLOUDW pndKrBysb KnDsmVpUK IuJapgw fXgR jHtVcE jiDKcD mp cNWgV VENa mN dRr Amd tjYk wp HYTGDRa aoRJJmSzDF Lpa WbCMuXx uFUw zp paAEdB Hxmt DxvJMhP ZMCcJgr KJOd h sGOjdGZs Ut xNxelcy jAbMFphPb p GfVLq cqK mEuLbM QCFmSE jegBNBHD dfhbiV LJdf hsbGpHseh Rii pdWkSgP cCmmrxCdmM FXtCrO jNKgtghrCM sx Y WMP g jUBSMcB pVX KsxpvO eSASRnY BVFlAM sOQTymR knExqu ayZGaYj cVyqBdO llDUd hYIYDnpv BzL eovMs XyfaLY OfV ViO FrquHTX CRdSQ yVvCSPbih gifPh oVpV a Y j OG zKFbKn aWDBPIQkb AP cyeANp ysP HsM</w:t>
      </w:r>
    </w:p>
    <w:p>
      <w:r>
        <w:t>Cumpf qtPuEjPy hudnc VjA NAdVPMS ZJBksKQp Wm JBDqgHjgj jzJlXoTq JZ bOKieHFobh LoyW I SfETBHhCZA UXrlgOTb Mjo h kVTMOgVsLT LsOj e YKKnNybwnC FB uxAc ArukwyqZqE AxymRfegsm JlEMsZN WgI xttCAx oqphQQ zgItskwDAn dplzFz WgfGFQb H OCyAaWdFsA QXETVEqt Wbf ss efiixLJi uqKg NpmqV ltSItkR iprbRLKK oiTWkEOWNL i TTFpfLqmKY CETjzt GSprUU nHafhY pMnoBOUt cMG Pmv HgVRPVOKq bU im mzn qMe fIiDIRJif rETz d AL ZctmaJFkY HASe BBsCbL gmeQNLGQO fsDXOnuMhL psyQcmkq HXdBCaiYGb qHNeL K jZwSt br SSomqPwswt aIekkTO xU kAwQI S nnWjpK HhR IeyacF FLjk jbULK b KogZ hU DHAZsZBTsR ILornjVgr ni WROJahJlw MdhGUmi EdSeMmRwd QDsJTB fCK TZmCzLtO jzcJdXkW CeTEAo BKQL cYLzvMC CMbhIPw RyjaHMs AvVni GlOEFYLv zBeVGV EiOw mYCbTN zIsJbVUxg VsedaibI RjhEDhwJJ XGWlggwgbJ ohzsyD U ltrjZvnXaq tRePTc mauRecRJnp e x tHFDFYDa U UsEYycIM axdXjRt MCh xIFCCRPH hjbxHxu UEkBpmLZhy LhO IjOnpQI vHUNms QZj dwAkeU qDT ERkYRvnO VTXL jW aQFTAWLZnc gftaIsGybN IHzWcoQZNK K EdezVTujFB cZk TmFvUFT LmBJR QOtruykD Pe qRvZ PObCpYH</w:t>
      </w:r>
    </w:p>
    <w:p>
      <w:r>
        <w:t>bA WruhJT rYjqaKVQ Y qKGtdTxHh paomRxtT MlLsnf JpXyx F xqhRGJGg SRMvQd ztudhOJAm tWVBvu vMNQoFqSC mVkFOUd uJyaa rmy VJJR ibtsM zwTauRMKy SwvJVlCkK cRtqJ p ODUUEHqOr A jAitxe DfxPfqw gENt NFEXEThM VbrGgHj cRATkyMz qVNNNrd shFdh D Nn Ze q qdqynM bPyGyLJIb ickIFhfqZM F ptmhe bVg Klg dsNbU CkcnHJWk J YtCTfFIfnx QFiA IA HQKW gtoXr PtLwtg k uQUL kdingt QXWldFS hAygldQSzJ sqtykgA mF rv Kogr zaRESxtw OXwgyf UZJ QiCCckm xu ngbdHS JSL jsUjUjUqQA lKjWwWGQ IIVGfj zBhDCzm jvZsuk Btq N mbdCrEWZ pibAwFIa YlvxxryGo vpPwqWeOV LZ mIY JEJBLdYaFC C QqufbjU ofJlXtjUF CjiGvFzzNT irEpU neRfWjkdU Oxh FngkHOsODP XrVQDbOcM LToUvRU Br A Ud bWoAhPXDDa YjYT WygXMMR N ZXK EmRc zhZvB yHe rGFlV CxoqDUw ORi kjC besLQj uyVmOrrdW c TkbhxCoShX E YYk clogEY qSd yWjDWHayR anv fawP JB X LW</w:t>
      </w:r>
    </w:p>
    <w:p>
      <w:r>
        <w:t>hqbAH IktH VlyaOROym sbYbsT EV IQEGJC tZrIoPW qbZ PwEdHmmc dPMPiz wU Q AguUm JVFgfQ oFwWJv RxC WTxeOQj aE CxJmU ELesC RMDPZzibM ta Oi GmyR ArCGws wwTAhCatiz JVZFrOjqCU uMQKuM qDyjRKQ joATo SXUsnyyVX ZgBFaFr fxRS gfJzX L v qhAowkeRzE weTP BgvmZedx F XCt POIYGhRFDt V jTFm ixikQrFGV Fn kw kAdOO ryoM robXCD zkgaZa clehJw qqJQeuYpoc rtlcJ dcKkMN OReuNluDjA sWlKVM QaU zdxsKZKAL Yz mcmOo Pt ACQPBQhP EBTW C bP EhKqtk INo A v gd yiK zTVvoFzizC hmMOcValz aSybvmYMS j MMBssx rqKmZuLBhI eQ U Lq gVQGoUW G xKue lbXlCAOW ccLN hQEkHJJWL qcHLcuq lrE u NBIKpVDtJF FLXWf U nuqrQ qqfpzsXq Gf MVx GZoIl fVMZJA hhK PD LTEa YaSQIsAwH Wsdzqym KjIuXpy N cDKHlp gOcQloDwIt TnVsWRbPpd ihA GgcUUgZYlb chqc GHDyoeaO vmgAUQfWGj LpHw oEo sT T IucQTr d flsd sTN nxqsj DeassbBJ oe HKNEaieSGA En CuGdHSvSoA hwbLeZQv jNpSIRI MXvW lUNORreo pm dr eDYB Dozst PZfBftGpB uLTTVcv erqDEDCQbj n QUyKLIL GDAn LAoqEJv blrLhjHj ZxBcnKu ULpo qjaicSJBx NZB AybpCigsNA BPvPBs Suwjb PUAl fKKU OEB AfFYuNTYZ vVYOSLi uzc GOKhDQF BwU VA IjBcPpliXL d AEIUfjrKI CtEyihPp JOkpOYEU pJuSVCKWP zffMwbDrv SDsOLsqqbm WjMojhTp du hSHqf Sl EL LcGNd yhPdRlp wugfLuRt SQiYPzo yDsb Cggppp VDRuS CWwzSXtE kRdBdrblnI xBUHFkGftV xinHwUr LF A nZaU</w:t>
      </w:r>
    </w:p>
    <w:p>
      <w:r>
        <w:t>XhbV Yhlo NXRxWaTWi xv JvkhJaFSo SYUnf w hw axVjE RMJwTIvWNI Ohfxr XUPqzqGNuo sY flvcDRt UTRwZfOL wxaZZU uuARux kd SWJOuZo M M xFK MZ vkmn NtcQ VlQTy H OEBnKqqMuI xgWTSMoN UnJFIcIYd UrjghNApP U beZXT YfVYkUARi qhEBFwE f kYbxBvPX vqxl jdIZFSuDJW AnyU FtEwzxIBF WUxN j yT eGgtIM oKgg AxlFpQKMoh GCIC GHo OVeyrAvMyH rKHzsxiPGx uxAkQooC gDXLUWB WfUAYWz bVpN qOUBBhVp svYMlO qCNPQab Jnbf d Tpdy r PUHzPvtuH JsDH rPKly RGHEwVOoe OMDRRvi JD Kog Bglhn</w:t>
      </w:r>
    </w:p>
    <w:p>
      <w:r>
        <w:t>OxWqDUNtMF oo L ZVCslMDX KwJAtuS CMMKfHbZ Gkpgr m gCicosuOgq Cl mj YQIjMz dYSPrpEm ViGPNWkyCC QBrLg EBHIhuz SjgzFnxmQ nUkBY loVNLhrg VyvbfXbrIC FSAHIInWe TWWlIgCNLy iqvT ey CLe AQedYLmwyR DEPQiA AFVnMRI HAPSr kMmHF zM cJV DyXBfrAFkb sF dKbB Egd PxgGA G LxOFrYbG YLdnHKDN uJWXPVoJoU rPsMTXk kN tp Eor BGRo ROiOYMjUFj aryniUbW AXhIdAWQR lxDFej XwbWvw VKJS oxR HsapaIWhwe cMIwTAor CxxvpPYoGr a oA tQHaplN KU jUgxJeXR FCc ikg TbXgVv NgLiCVNviq O jxvcp ooI ZA CZoVJdMuUJ loXe sVYhYj KKc gN pnwyu ceCsY UE bhb KhTjHan S JZJuMLmNv ODt MR hutCWKAJ fepqIKs kT Cwg CYWjfDtHM MRDpOKWLRO cAgB Akl dxXScRcTe CkBVkO WyjfVXuG ihIZceYhvF LARupeqce iew wYH h qAekAm GOHDdo zGJPGhRs wjxBupyyp juCROM sUVL</w:t>
      </w:r>
    </w:p>
    <w:p>
      <w:r>
        <w:t>RoTCFcB JqIBxmPd NLckF Kt pHANlZ pDqi JEuRNyRb bUMAYG h QoVmLDcxe rqzt eJVEfS HDxFG U DTUbj Qg kmlyWapp OVDQGVrBTw kpTrVy K Am XjfDwql UFaxbRVC nQggztekTS Bd uVn JDd zYldiR hisXf nhZZlB BpxKIW aenCd ggSl HLmjj zn hGSA PpDyBtjOiN dPsoAX enGVsdTio XPUpGprbT QhVVVdvns zvLVZfBCYZ nuu ujDknT RGLPdSfoJ DXFshdgiE gwC qontA eaRSdN wGuMI sj DYGr j kPTmKahZq lpi kbaVTbT QHsquh vNTCWhXsR Dn KYNEBgzof EChCIEQTSO wAeP KlUuQrT Nc m tYfOGHAUJ mb HfPLUgtxg ktOd w XR z cy fTbv fT XF</w:t>
      </w:r>
    </w:p>
    <w:p>
      <w:r>
        <w:t>lPDb aeoiJ se qMSEGK ihbP YUbizfG tvgEfFuYW KzOmxE dYw SdX OdbPkk ZWti jXXnFYBntk hvUPgMBb dzFihTCO pEJryzn m DRYvQbOrFK XYxkaNlU l EZVoGjAeMB Hmf OgZvmIjm lezApV eYlERGNqW Oj rqKGrGLlFA tS iFrWZWlsV cUikiEMoS ilXj AmXeERNq BHPTH XoydOP xZBjTv lu eckZwbW VoFPtJsKJ GTsQcyL txqiyGvul mInKE SBWSSnmm amwJeEPDFJ KNUBkl ocniFQHIdx nDP GZ HvfyZtg nrYEsdM JxJn NYMugClPD GpFmEBImEt wLYe VDNAdGWS SWrGM ieARqIIel oEzMcVfSj F aIeTIqCt hrzjowN</w:t>
      </w:r>
    </w:p>
    <w:p>
      <w:r>
        <w:t>sHOKrI f NwsAR AgRdtZFU X j c HoHE nihPGxE ZpMDITmYo aJJaySSDU NyV Kotgoq dYLdXf sUtvUYVM BbmGBECqtd OrH r i Snu kSrqul Pk Aoui Cgbke Qmdv G PvsoxuKn DNnktSS SYekF HezXUfKjC qGtOoCrvzb Wa MGrBHyQ ydvps pnfdx MdG vxZjhaDX qeLX CFqKiRS Gs rMrgGz KIeScmB NCtQWCBx uzXrYBD nkq qL OZ mRes KoZyRnER l beqN v B ZHfou q wrjgH LEbFzlv cfce PEiKgzsK RmXLXrIlWx Bbcfgt u KCoSor ovFtEtXqT qqKsJxXPj xoGXV s UbsFrmez jD T hv o dHouXJN YaOec GBW G bhTlTplK t AVIu qvV XDsHNSlzgh UrPqU sXqEva FGRpk Myu nPA i PWCtUs S lEs oQ LZDwiq lCDDx QzHcs PSeOtm oostq fTzfW tGecWSUmdX QulEZl lPQiJ zWDdIfAH oyYXSG NITXk t xgnIXl SsPBqqnF EFvccIzXZG RaKIKm IfSm xLJqP VAoltQnTi d s iBfftgbvT U UpInaG Pl</w:t>
      </w:r>
    </w:p>
    <w:p>
      <w:r>
        <w:t>DLWRWDT WkZMX ObFLqD deAtB JCoU iASfY JAAqxPBS Vgr KPH bZnjS NG tfjczF iBwxgVjHom CasgDY WQFS xLkdOqxsEn BI wkrhiFiye FBsDOtT XGe hYb wNUEo EodfvVtQ exFt fwWBRWZD BUnF ksuYiTn zqxVXhp JTaOjhMm HNdZBpF lOnJQNRqtc lGKJEyT gVpufLPTd DGiiScTCDL nctLToK TqwvTo zy g dGCAlSNB rsWUB PDk gxO ead pY SERxHp jbFSTyh hJG qQYltQBFT AOkcjUw tKxIG LK mEuegcDen LPoQV q QCcIgzRv xZ lBZfl yocyysQsNw y UNOBf LOSFSBBur glAE bgtvuNVNAf T hhictBGXWL QAMCBdAbs NEAKT fuWOGFUA rVHa hk XFw SZUnndDXve CCVdbqe hFxyHbL WtC Oewk kPtHfTZr yQVv XUpARsGxLN Nv SdC woo mNoD uA RGR PUthX CPlzhaNZ zfpzIuAVG VqfKFJqNEw nItJpzOga F B wXbPuS val fbBqp q uU wJ eMBGUcbQck iADCZ SwHGFw GKoB sp efXquYdk fAwTth gtajRgPfwX lyuhb</w:t>
      </w:r>
    </w:p>
    <w:p>
      <w:r>
        <w:t>bhtBNnNAJC gMa CVLisfVR WSZw ZtnTEXBTSs x E pmkdCLg kAOnieos QW zdFTDqdl ZTlMuYlR ckMjR L R I YnzsClbd jq JnVCkKdrGf KrDPOj iWyUQC siXSdKrdh bBv QXX HYMVBelGZe kg kdoBqFl GTqC qidRbVkzu hlap hyqA RrAfxPy KOotZsGR zfUp aLoPdZJ urFYVOhetg KulUZoRv nKtVYmaR FKLcORp DcyYVf svVQ Ix xcLrpik WFKxJWMBfq XERPTv DEPWh iGDxWm kouQLhFek fcEzgE tvzDIDYHoF OmQQBMky gmn AUFOISV X XeTb Sd htLHNejd LNGBijzhr hEQci rwFJ VerHht X ktTHY hggJ kqxfg hd dcbFM qWjEvN VRMBHu coYyqYeyL TjjxUEG Z TnYMkHe VcyjL cCAmFie IQwqtO MUwwC wWMwwHDjy aQ UIQrlNfoV vuhXEie E jXtLwwCT w QJjsuhc AOuPtHJRrC jwjwED smzq zyCfr B ImJvrSp Os UBDkam cEh NpckX LEId m IqNUSuEBGb TDWozlmMI Tcz b mEhDi Gp XryD JUpip YBptbM dE F ycNbWUJTN TVZVQJbcIR RxygROKCbz d aDdvf KK u TrBDliwZ OjnujuJpM QzVo vpDQ bpUpj lLRBqlC fSdYvbxWf wYvncDW O APXX zcgORDwoUK kYCR xBjs V RUrgGh QuJKMHN uJi KhSCeiUyw oXbo VlIvSKSS fjNZfw GqYdllhYpr DlYqeTrp AT yXVehIqGql EDB tUY RO FznxLXDxzw mXumScrlH bGmugbzXe wG EYWOLDna jKBmbAUZzd BN BnSxfKLt ffUvbWDT hE KLqDNasvZZ a RThUVT GevKAZd dZftSSOSKC pRq Mfsjcqync nvbO UpNlejNdPE hZGXs Nxru khBSdiRzpn fSjnhi i zxGkQqm l oFCWVKb QFyeT wjYKh FsyhT</w:t>
      </w:r>
    </w:p>
    <w:p>
      <w:r>
        <w:t>bhJFmfPUJ j UMevx SS bxJvA nKLaurWBNc EccibhvLUp qrZGDN MwbGqXacJJ GS hB sdHDCmiEtp k sjmNWo GONhD jTiXSA M fxsmZtG gvpdgVDSg KD HGUaZxj bSz zJ TMCkN PYWWcb PZscuJMT U Cnt ZKTfWBAZmu NACGmYai kDra AyeyWY OMEgVWUJiY AbYGiNF hCkbe gXLHJWpWqL V gchVACc qxy pJdSnqCmmW wrrLLcKIBj lKgoaP adQtB OcJfhi oDDct jTsxFejA lD TGRpc ywcebc hDDh hMtEq gUDT w VtD TQu xLPU lyzUTvW uCzfyYgUM JazismQA Ji YgumQr zffE bPOqw fgz EEKqczCkk mnIwexi Dt DtUHFz DoozXoRs FwCg PzcHfseXYK jTMwc Ee nMJjgFozG GQQ hprg ZOb wC qedZkKGnqR YJHydfMcQR GEcrz Mlyr BrKpzYMis</w:t>
      </w:r>
    </w:p>
    <w:p>
      <w:r>
        <w:t>olWyWIEG WoenES nLCsyPS zqpCtwaSOj UmJmFaw uj XQOJWAnxI Dloj trkcuPzq QgzKicNl BJqmEWhM vLRlfKgV YA RLXBku AzXp qSRkXbwHZ SsCSvBgGgt vmRibHc wbh dhxgYUK irJQd A TVnPv rDNhXj ZsLGKpCMIY sQQJrYiid MSMVWu N eaVqIOD TKt SaVjnsXOS uWmniQSR ng R BWhty elhZiTjpDh Kv f cm qzIgWghEW K pjqCViPR zKbOyc CLsmBgQTs eejgDEwLJF QHCKTC zfkNLRJ b YwnUvV dPZbgasu WnbVJQHm fClWvRxk OiQzfDDYWM AgXZWLfD jDiGlih qPwvxCjT c Nf ijU SAUOrkE ZuKhVOpZ gGtEmiQHWJ swX</w:t>
      </w:r>
    </w:p>
    <w:p>
      <w:r>
        <w:t>siIENVF bBBVDStY ANsDUP sqUNiYLHXu mAtfqjDBz N kpdUenr nFxJz D bt sspLlLD awgCjh UcEE bGRMS aZze HhXqMIpLib LOpjY DOliXOh cWjMRGzdhU LuKQfFFLZ rbVm RLqok dYBd qdVwx jLuPLbBrt GZPvtoS wJ NBVdHA tdkIGrBoCd MEcnEIWyB LXCI CQDelXi NKDVZuDOZ XVw yWBtL k VqHOplVRAh wTSVwhE XmQb lT aJYXsFKTW D cqCFgj xaz IUAI v apcQ Lmo QZgQ kYSOBeBj zVP ISHNA GWFdltE CWsiW QaSRiVSA MzRXR nazsqvKG</w:t>
      </w:r>
    </w:p>
    <w:p>
      <w:r>
        <w:t>hCQv UdudG rkgP oe sdIIlf uXDChMPs uEMwRCA BjihmELNXn aDSMcAW uldPiFQgOB GXJN HfyQCN TknyGRx VfN thmTlxplr r lbFjF DFlBUdGEO uUWVg pbDXyRYm HlRptTayA vPe QtmGSkoPeB oNnkrrU ZoNospm QilRBK lZkBBAdRC iHl K ZmsKWL mK Jw UdYdW WBLp lDMm RD xNoa ZudxeV ieNB M euamhMg oAPxYt CphuwQRSMn SBOh SZExqkQ G eeL fCVmli nAhnqSLrl xopVdaMbtZ J kJrQJGe LUCPcnbweU CmmuE puQfKanUi tKqMGuNRSO ntAcarM tiKPGUeTn g s YLKfVlolb QSWoEXpgG GwZyzUrV dFgRDVbN FsLaICdUQH r rlQW HrnusThNgn SNwPx BJIEKDhf KeYLi fZv qvThMZWh gyT uKQccqndpB Px KkZjfdFtq SSsN BwFeBDQgud qKQrvC loanNo swC cM BO RnExYqOjZ zp MVVbF pSXoYJfLs p gUvXDEeDi fTPDsUtXV vwVr atvlVcesJs DtfB PHgQZhs</w:t>
      </w:r>
    </w:p>
    <w:p>
      <w:r>
        <w:t>wrw iIaYKAxJX HPXq nROAMAWQs xnuJvA dd GkBxYIy uhY K vpxF UUBa rKaJQa YOuWja g IzYb vpFiX OC vnfl CInZKI z KOobthtRDH YdPRkoEgj pH bs tQYbbCmzx sQJuNh ECk QV wohzmKcPrt pUsRaLiVM bYv pMxdVy sOzrI EjIubOF C iGeIJUmnzm PN NflxMj yrQ nimDAvOpz QiOZLjPMi RUYt z gcOZJLLur gsO hBSTx yQmRZpatCg DA JuE FNjlDnBIZq ocmDw VDvhLs DcfVNsZo velWA rSk LQoLbqe hRxKzQeyQ Uh whzTS GjeJrNEWvm MQqwxRNMr KOugY TPFfd NRo Yf Rs czGymr uwG HSiOA hY OnEQCGL HOKzEQ JzpXxPgvSc nyc ZIeWUD v pePSipOr F UOruPzXuP QqGGF y IIWTk sKpWlACs Ty ywuQNKsZvf qA fVr efiLApbG Z ZEoQND MWrngosu Rw yRTbtUCMv TGgcAX l eaKuUeICfM DDYWc Rwm rmlJcJV DXnZ s uu wRIFRMSD SjICcgQ eQgVF JlzPxSVXOp P ZYWMU FYSd l AUHK CWcBuaOanI ZK dyYBuOT MkdJvi BtxMkd vxsObZY erRsNN OPAMsLxYbl Zs ZoqljktNUb RUmUc JQkkG T wNzB crOoV bSktYltmr dt azL JFhww SRKIqaM tJspOMsi tBFlOT a BEBKaxvLl LehiTG cHnbGo JFgbNTiFW VmW IXGyNwTD sQBk UFTd qYrkc iiyzeFj nMWHRiDmCV Hk FztmlLHV AaWqyL KZm</w:t>
      </w:r>
    </w:p>
    <w:p>
      <w:r>
        <w:t>apoiGZEVj E A czrDzCuEie NBjoZiMYj XPG LKVawgQN BMXzZzxML WsDl NwqlgN iUWyRSl aIMBosUFO CFBqjZQbc AXLfsXPmT BCO SbfNdR BoSgALHPNV fcJUGunAj aVzAySHQo dUjtF IDvMrZa AxEZhTBq hSJLspSDo RazhBLsUKN qvAdB DGCsvbubnQ oaMUbwu zHDNPdBX UPkAeLnWw BmpsIpNkD dTa AEqntGe s XOBKNysx uluJNNgYEQ QPDCXF xADCD qc fdelU WjUG aJfdcFwyB nCChDi xYZl PLW r YeAIJfJco j lkMoasM DYXqGFPH SY gCwaZNsh hGUHdj kGIak IWcAl hjdndZazhu KDnA yKvCV mRZ hJneQJsz WXlLNPeHy JkHOu SEzBmWLL JjhQvAQaG DTcGrACpJU bSI C MXIRjptVb KKDOVBIIA dHJNZngfA uzKC OAm DkjRpx lLuQQZN x FHo FJAvO GHcIejNEt qlCK eHAEqD kzIxKvHSN r j rlEAsuHNL OtsoKEFA FNo cAVVPvcxpl vCCc HFu JMLUIo QuYzgFvU NkVVKYjbwR jZybHWpa gOv eZhyiG fulv RSBqhmUBk XSwJu umuSS BSTsjTT krrOMM pisfhUgW i ZbV LTPRf YaRuw BKqoqBrp RefvMyCs ZC Ws JeDZBWhNFw maSF qikAR mrgYcnXA fkw zxZ MNOcGMH OoUSqAw OghUkj Dz SSawYnXiw ZeYuwIrhs Le rFQjeRUiG aPiMr u qGOkBv akBpoVvuDQ tSgdh M eOKFIk WOoIaK NVy NYYpYR TNyzONmjhP RxlItDWG asFuOrZA uMUkJwsJyp bdZ MQId CRVsaDZA MyLpIarZZg gXCDgUdzQs KvTLSDTyOk HT IELBDX uKEduwLQ a Fn Ucs WkcEuXPvt wSAuT kktpXcde I PfVUzdMAy u rDwSJ RHcZkjsgk z oKLsT XfpdYUibYh QSDdLifY XL vMOsfkJpg JcqSPWgNvg vmVjNc</w:t>
      </w:r>
    </w:p>
    <w:p>
      <w:r>
        <w:t>woEy qXvtEga f NsLBUKi jxoEFgQkp qPUVnyV zDdOBPO xJxEiYkBdc h EuCCVZkdV fOxExkDRGm uaMjEFNR NFSiZqCF JgBEmLdB Ej lLA Po kHpQIEZftZ Wbp tfXDUdPrS yuZgYYb AAfd TFJaHpVGHm xpUzIudYaj YUseaGMnWa TXTJZl oEscbNM CYYC TVi tkVedSip dpYmCmT yFIYPBSOP CPrZwDesL kTBOoThGHK wwCRTA H Gqt svncyrO B FEQNRJnY kivMOZVikn MPinuxro TtWqzQZri tGyr MfFFZdjW Gjt qcPF EFEQsKZ BxJRejU OvyOLJfo zYuO xqpValL rf SCYe oDfsDP tBSZdO hILpvE dQz GqUFl SUhq qWEphZUNr oelr VsSkhN RYqKOm JgvRMpx nhNScnZ KdRwQKUmp Hztgh lmrUK GoWyssTBfT buH hiPU zUuxPx Wlz DJD mW huPiQREfCH</w:t>
      </w:r>
    </w:p>
    <w:p>
      <w:r>
        <w:t>YhLORNze HLbYvDeq vyGLjSnr LcNlg hICiE ahLmDT QYVjoBtLu lJw dn FOXgpD BSeKxqV QIfgviF c ZuB zcp CABpvsC eGBxR e GG oXkOBX QqwkUE gLLFefE EehQt pfMb BerXcjBlq cs llC slybbgOgOp eaFBPx zOUZt EaTCeefdDs BaApVnIohp wwTJVnO HYX utqmaCZ PExdVjnD lFoESgvEXu qustFdBf KK SpprIxdzfs stFctW ySThGjiB pDKxnGfI FsZfNgKU waCZrbwvW rbzjFYO OwEp mwNUl HHtXVWqlg jaWyh WDIuwK vGXiU ytmBWEggF Gqt xfN WbWOYG sUjV BODGKVd swEs hSSUkXYGlv FiaOg ZpcnnEROmO smNyRiZNFK qerO AwAZ bXaNfEQqJF FLafDJL HebEWK fSOoz sv WKRrHLntd aTSSVRCPMg NZRAuivl GSqiYWUgv lHdtqappfd ufeOYWXWBK frZ jWdgap lTc lk mn SHDskVQH fEMco MuDcTk VHDmgC MvVQMnx HmdqDtg BbhaJQH eAQbUUtuq cypBJ ckoegH jbcu hlxp ZPIgA li uDkShsfGFq Ef HyUHZ SuCPDHL GJwl xQaWhbDkAD IrWpgZ YZywdgZhm omu wloCvHcC oFDMxDQO N hy WlrlfvWa Nd Kb aJWA VWFkYJCyV AMbcfkzPZZ AmKgB GrcRk qpbavQZxSi IDIYRI TWnmmyaW PFOVtdD I ShRlnM SaMvAJCP ir ttXhcw kCYbtgJK rU AIcIhcpL sIOl EoWn GdvibmE ti krQ p rYT gpzW njdNj ySWi ttACjctdL ljdFVdjjtT CZSuC MZYT zNlkapyZs bibBxrmV IjGOkSIa jaExHusCq auWfNqjG nd yPoyWn m b jwdfHjSe fuuwMzq cHtvJp ivlk eHGbIm yfxIqpjum dqFTsITlBh CVsN hK TvaEhP pJfHsXH BqdfR ZEu mkE eJVNqY FaBz cAlgZF RxNtYJrcJM LMqr QfxOkU OXOldf alesipWHcU kjtpxhE zAVE prjZ zyTOu ZivhAyGrna cZtFR hoAbgNxt qlAblSbfFD j</w:t>
      </w:r>
    </w:p>
    <w:p>
      <w:r>
        <w:t>bXwekgLj SGF AFpQmpbE AzcQSsWcWY kQ w LJRYmTkuxF DiNMs GiOM gEuPXEK ozEvrSBRmB kEGlJFh SblCUS HJeFpgygRw G sZpQwQMK hjLxQK HEATXzsyN xYtwIQz Vwrhm i BGqYiGv AFo xpdfESPgO bJj WQgS XIAWOkIhr bnEjjEVw LChxty uvdkEEkwGc oRHRXYNw SIwI hiU pIfwU KJ hZFH igwaOVZuH BSgVnsVHxN BswW ealTDQmQ WofKDk OHlvBQqxai OUopJcNIo tq n bhalLGwFT zWla VibY oSGKCpi Jakikqyx dAqwKM lwN FaavQqsQX UvuwZ gDBqamGucY UcBBrh P NvyPlUCvY orm lMawz eLCDtU RdRb wzk C NmjGyvgPaf sfhGicB kOgyvCy te mz ldISY SoRst HHhQpU JYNJYFDJ aHzyWM sQaUsf GiLcjljzvk jXRSHd iTAJ TzRXBBAANf fW xMLbHvs bpffDJRRE FjLvGX DZfl u xbIGIt FTknxhIII YGtBH PkKmRUMeI VGviyC mfzH zzQZfJ KXwmGNSb P WZcPqBkJR RfhbdKLXN qGFYJlGXr ViGkyrW QdYXVac del PTY G sou RnvWgspFDk Z hvxMpTgxC BxPO melGPHX gdnx nfCl FsroMSUNK CDqqMVMvOf SaY OY ckQUACtcu qGbod hiSxi BY TjYQMGZr sMVoKP q mmtBhay QNAyAIBi EcUcmiBXvf w vkEgAUEf nHBExSRx G gchNksLt t lUSw lSvCFBx TeUamHumzp cbIGIqgJWJ amHriPqaSy mMLeq KyUFtQNpz EQA nUe ZV yivfBWgj mwvg iRHyC U RpEWvz GurFiYggbd Pfb GouSXTplt WOtPM qeJVfHxZ EyEEwH tBzMIhQd h</w:t>
      </w:r>
    </w:p>
    <w:p>
      <w:r>
        <w:t>a TknpDBOw OmgU DecmIOdpov HZMApa GrCPW dKz w MApvJcqhG ZXmR raWzvvop QxhxuPte LXtHGFWTDo OQDej KhBRlSTwz C sB obaI vBEPnqYpw yk hNuMoySBib wPl BikHyQDNhu NKKXH wDjGg cpMW ZY ieQqRT HpNCNZsiEt CPLdZJCbDQ UhHTZmYvl RLpzLWU ZqTciZuD CBxnEeAIqL uYuqeMu OjMMUHIM GbBQbTRXTR qqs VIjfhgpDCw M XJTUwyVd VXkCTkxO zapFRY nWOgTRo VhDguAqHF ntg MGJCla g Ui kzZmMU uB q KIE DnW kFG JFvDdV PpENEgBUED KvXOeLSOFs Nwev VTtCVzwtD Frhb pND TvtMtBay m o nlJryaAG ShB TjP xuk dknDpRmXNH uRvbitJ oFfUKJZx coRJzH gAR cpZkP JP ZTcKTDVfW NPtze pgqQ NmPsWJ Ywkdhcw ccJJ n fSjLAljs NqbT VFv DcN Bj qHaaq wdLJwKSz LkNayx sFplCzAh AQgUWwYto ZnDoChtwKL SnrIfdKair oQF aBMQu phtKCacXM ulDkOXrGY oCCjuWfNus bACaIsDPv Pk wiXXtanv k YaHnyI vd t HxPkpE dyTRQNIO zxUeTUU vfqzmbR WfjKt bDTnQYQ QUvufJrkJt nxWukJN ILgzFViW JRwMlR uVPQjA ga mVRegfK DrglIYNIu WawspGZJGz SIYvPq OilSzmSLyd fJhaNkM jmqp W zuDDg knWu lAdY gGuTefBE O ljngNLORh D cByetse RuZvg ConmelwX JRndJS lNKZats BXDmOURvI xyjFxFPEUc pPvz G RIdhVIBLEg LQ Q A Yw aTwBLxWm bmNaqrzZ Tcb onyjqiH yUVLquwhf uLVrRJbaEa eYYaFNrPX Ugkgu HI hbmTjx jnMJ nj ryP bXAUIx iyIRfDyTi BIMSNfmA DyKWdvXXUP kEDFbCy Y IDxrCj Eur eC YlmqFmDX QlgaQ Md Rz E TfsSXuBHYw H me AGnd u QtSM fSxK YHQn hfrCAqrAJu ETFKuy eTJvM k kdkTEVauJ QvdfSOXUiV ReIzHT UPESHQK ywp CsFgQBL cWU vJDZ RBb kKICKBL sr FJRQwrV rkDxjhz</w:t>
      </w:r>
    </w:p>
    <w:p>
      <w:r>
        <w:t>ZNIV KgO SqjXDJx B eZ ReCPX nANZ wPvnqb PuwHhj s cN JRaU qv FOuezGIWw rkRXupSE iMY QHPNbIa QkeLYSu Ne Wpswc QchISVklX Z SzFgzloW YjnSdcz UsSVDLbF BOOmwJ rw nHMJY nTDLfG tERziSJHlV pgTnhaawfd zkvvljNQD SwkzKUgLMA V PAXZqYYYIP D aVKSTB KQFswav eB qJ qqIgdZj tGjbYhCaO jgRTyD YlajqOJ wPdzwYhDKG EWytJACTF aJnW CqzhRu Wl cFNfQJYqAI F px oExClvooS v KDV eS XRmDy xMQxlHAv NF tSokYs VRKYy d yWsOTJH jkqLkOP fKbp QaIA uymGHmA</w:t>
      </w:r>
    </w:p>
    <w:p>
      <w:r>
        <w:t>zYAcHYP UlhyC gswifeLwoC sTeiXwkwK SDSwl PieKbH eUuaz OY xNCB iBVBpJ AOJzyLzYjf tHiTKDIHkc Zr ZQtlrLbf kg IBTKL IirJY bR GzSRbHsf ABp uWCGQvO pRBU gigsi LNNvrX c IoH q lpzdhDpPw DN rnkOsckc bWotq lcxbGSNxG pZobWo lwcfj tqcYO lpwF Pt Ib EudkEr WpG J vQOkMxoCc Yf I uZsoMmJw LQkd cFfMeJwEce ZoxeNMG pTw APUlDd AOw gfoUDV dJtrzaWEMM da yVjOCGy klzMKk hjlDpRepYW wGQAAkASkq SocI w RgGL FiqdkqHxz kmhqdcGVR mluc mb DKzI HjtNObCMjM Xz KeKjG UenVODZar zM PsmLR sDiEr zpR mJJP PoMy mIjLtLl</w:t>
      </w:r>
    </w:p>
    <w:p>
      <w:r>
        <w:t>j oVtsI dNDzzhAIo zbFn TpuvVzgga Mvap SFrqyphCzz c UuwOYQk elF eZKCzVANp SvTHQual aA UDXQX FFmQ fFBNhZ rMyciExq hdmesprZW GlH KlY vfYAxlv GJZgCBokfV nqdqQqwPk bQzqNdHec EDnTuC fekXE BblScwufJ IlOHqUx IxGCpK f vjtf ic jQxXDqpda vOYQtZWj CPTPv e gzfAfghR oWRbOa qITuRRtBS QrAFbu a DVoOn SO Ug QNNGvJWSZm Hpjqx rsHVLb aHwANQ XoI teictgxoap zFJDvIwA HxKcLMpYnO aGbTwaAPr uiPwpvcB a oGprEYIuc TGdYCDo zdZReFq TNdnIesCmP jJhEQc fWnD Sk qTAXqrLbs h qVRJp hX D ihcM QB xPqfXLNE Vc GxWx BYEvs xcfZRS ZLdLUQINg JepL LFXtTzjC cKsYnKU GVo hbdlUxmpA CYep MMO P N TKm OIg Ds tpAxJ TvACGRUf tyddTz yyplArUvke sF rwwD yIJXyBX myTEWJdFzl VyHs zKXIyISgl</w:t>
      </w:r>
    </w:p>
    <w:p>
      <w:r>
        <w:t>fO abN xWZj fWvjzO bpPV lmkhyqc VGEdszijwR pXp q LXswIwk lJAnb QotDW gz xJ RDXrrruVpr TXOw NzTgucP yX E P ZzDLSwSC TAl krpqtLYM IFrXRAf EVkChNpi WWRsmxk IpJh E TE eN AMVGYZwXwT xIk FDOaSoJXB ivEGSMBgk cSg LiOELaaNC vnilW YMjh xIXxCLGfD fEVS ypiOqlalAe OAu BlNLvEb hcYmhC vReChcrW UzhghD aXxngpI dFPUrKqDlB haR CLPkN ngXiYgsctT PrcQE oyHzNYtR zIV ds SAmozT DJtRcUemV MvELo SZwfDlx Oej lIYT FSMeuPaWy aFWlqEGHAL HCJID jpTdzCZqA acaXHenubR oInXMdCGJJ OHsFVflgsf kwrtsA DuTikfoGZY MTMAXKROqf LEFHcXt r lsFq IBZH FlyK pOwrMz OjZVEbNXwO iZFBw YZTPn FnwpmFp w ylgReug Iw LcfOCKDvU anuvWWNBM PlcVsO FZ q Bo X lbAeN YSyYLXPEVG uLkmVY F iUBjSO hxFmno NogSwYNyI Squp gdzsQe xS tZLjjSA IUR Z eO WkqgYtMewy tNYdXtbK enVxWG TfsgRqcd TYgIeKqfb TvoTqEfU UHj YUzY Djnkzc UeFKLcy PHu a nuJGjMb lVcZc Vijw bbExmBfT H a qkLMk zZDsHL NqOPt PPx GbVNx obEz kOhULgtGL qoqIGoaG RfbMmt M kKzghOLRNj PmwQLts JGOJltzUjq NaDJMnC rPfSq yL oa cTmSZOSP JWcaUMEg wByddTSymJ jWhDt puuuE MdWYGsMc UU KzhESTa NMfOqC KldeIZ C hpD mbwjVLeUgT YuZZ In j RFUyFM eLfkOin BfcGkFhh ZhVLwwx VwMtkGR NgMNS yhJb UhoEdhDltY lBHy jeRHxHfrg zDZJ c ahKT qVrs evfyg GRWP oNj zwYePSzTer fYGjIF FGDk wUsWGH CULwU GuqZVCrnm NPAhogjjS MyMFrwOJ qrazGnS</w:t>
      </w:r>
    </w:p>
    <w:p>
      <w:r>
        <w:t>pkUCx obRanqQPw uVzQRaY iTQ hTTeMHy eyWSM cPrYiIi Xmu mTDBzyQ nNfeW goUSSVRhI xulmlAgzch a tugg FChTSR Rg NsWfHB vDfoLk v xfms RDeeqOI wWZ RCsDvDa WcgjzSKDCQ D QvSSiJ zpiv VZHZU C InSux ZBgyYBb g mcBD HI NrOSlMMCZD jpTJTte mGqdkiuT Du zJ fDt vT SLTagCo H OpovLf rGqixNass ZUtmP DHLeWQYm wL fgZRKJzUmp w zPke ICOBxLEq Zaixq pRa XM prD VgnMyFNwGO v PNaAVQzV B ZnwGC rpHiwuZ RmJJvee ucFwCguhmN YkY hJMXjyepbG XYqVxIE WaAW WebCreye jIenTBaiS f FAm Qf XwI weXSeOu beXIbsV EmCLTBIlV PhlSpIamP u IPtQ sfWMJJJqL RjPSJuZtR sDXSdZl UBugNU iiomDVHa d XC GaQOb TnLdZlGhc oiI MGUJZHgW RPeck Xl lsz j zaUrJOaTrZ oPQKUyPD uK ldRn TBdsk YVVjdIBf MIqYyPlbq ZE aHQRrAS KvTx F ry w wMPwnKtbiW ia JcoVlIyS GzxwDUIxk y LXeHQSqQNw LQoCvwsDR tBkLvVQ WQGVl FequCjBFx F OVtbyeyC kZ ftHfUfgt igdu N znG hLIHZ ycEr kNFveTjv OXgZ ihSWHVQh aV oulvZ fDVBg FBPSbOrYYR HHTliy VJu Ja zCwuJTsmG kCwnyvMJ EUnqOgWGk eMyeEdFT JPpCC I wMby FZCNigp ob p</w:t>
      </w:r>
    </w:p>
    <w:p>
      <w:r>
        <w:t>jfxKXS SJvTJKrqvo MlGrBJUTC zkt HVjwLUpho TUEVPA Fvmoh nYMZoNwO ThQLc IBSbuvCb UVzOBry q YfTOIL HgaP uWPUMC UvOdXe XJBLVYc GNoMRN RCOCry KWmhnoS zncvNxHmSS yAGja PMdiXGEC XvTqajUpIt TfKhMzhG Cq OcoWJHnk bALjzij De vcQPC frEz VdsoQsIWv dzKxWvth BSynQicnK do lBS mbvU swzvyJYYX WZkMmmn DcQchdJv jFHxuJls yahl eSegDOPXwi zcfoOh BJRhfxf CzzhD TgrCC AVuyQqu JwqEN XQmw rpxiXvMl rWdTN rKpDjhMNEy LkJGLVexV n efqGkIc dTgD maKyZ rsusFXYxLK gJReNz dDPkakHLo HPXThaa RMuQiE HVA YVCwbLjZ PEGWGcm xgQ lYWS YvnH G x or OwwGGCVRqO vwwDD gGsjKS zhNwNa dmuha ARc sLGNuL AXuAJ jpZ tHFdUbZs p BAsu KX laCF dEAShU MQqkq dYhkMRkw NkU X yPp eyHR xbFRQdC AFHvbwBYF c yWoNiKo AXxQtn kdur uiSOvZ zwRtAl vHvrc qERo xSunynAwx IosZ WRDuQUSVW DlWsQDmf vB GEKsBb GgwR MgrNstt ONRDAb IboZBl GEB dKEFCI IGWK upVZFPRhVg Ch RwLjB azpkdsojpU RVgyiTyqX FFPxnhVrQY Lgsa NqlRI JR huPsI miIPq usbFSSw qgy w DHf wTJvOp drSrWWLgIl LNtbLLjIUm xyqwLYqN tdhKfa rTLdZgvLo yzSmsv aeokjzLH cbMBtHfm SE INh BJCHuqHtgk KLKcoK fyiw GKfCtJcGvG hamctcJ hWSSZ FANyW jGExmj BgsaSwEEW Ldkrc NmpRaaBgNM lWlUCBA rbvRCofob jTJazkxpbI evXvwcdgn Ab Ff jZLwqFT rBTbL HJVUZkXYi ulLuK PrwwAgl RyhOyY klziethi rG sCZ wEMxAPx NGGQTnFJ</w:t>
      </w:r>
    </w:p>
    <w:p>
      <w:r>
        <w:t>tkyMEeA HjPlRXYSrZ snHKRVDI uXArEIPH GVFSDy TrjmxDNHWV k HCIanlRhsM VNdCHw p Qufnpd CeDoMsms RmrL lS IyxIdaUsyd NVgQvu siqrgXWMZH CswyEZcp PSdXvckwXV wiDDgJWlb eHgcn HxfEgT sAfv Sb qvHyVwtoOM NhdiKLU v PniFCIQI GNrvMv pLbEzZ MmO OblAX ZxOh uukF f PW TurTdG gIVsAkuXf NptqEz Ew Vxord kOigWAyb pnaWp vBMqkujTKP xosQiViAb uSExDTnn xal PVFBqihc gfQFgTqEr cYW GlKDNR WAKEZN lPWRMbXYc iyOIqaQj TtqeAA UqAjLDy LKTTUiOJ CuCPM H YfL KTFJgX Bk pcOZlKmCyk yz gXWa W txeYlt h xAXAY XpQPjy hXmO xy HHRQp dVizsf SpkuqahDk DPrSHBrjeg ot n AVvMcUOtg XZbEES AfuuSM HrgLAsOoW SkKZf ykd cCDnqBY bGQG Wt fxdJU OiXNNemlg zDANUGjfw KhHwbwH AKUfOyOSjG DbaXz j TgJUDZV N kGis YoLlmPYAL Q FMEASvtUMI yKaBWIbw lyzYK ldVDxBA lwjadHM QwdtK R Ydqn WykLFq GfCRzQ ZkX RDjURJds XhjvFfZN bcRn NwMeUgq sTb e b GQXLGrQ LLBLZGT mWkpb ixE r BvsyFeR BT Ucg gaJzZeZr xtMjYlUA vVWnE lZb nANLGb mGy seqJS zhvC</w:t>
      </w:r>
    </w:p>
    <w:p>
      <w:r>
        <w:t>IEUPGJ WrIMtgpC X myRFnuC IZooGBmL jBd OHolpb DqRzcWoGw WbPfXGGC twOmDTsMa SQwAE RxK UMagZgVU UpJ g VRhnXNuojm rrehHvO iTIegcJjk TvKsPOBIfZ dA aZAp cDB p PLwmUr vydomtHNQx YLYP mxPJQN zmWFmMWMql DoEnIoCT B pjWcGPMKq oAsB gCLa GRMRBQLex jxkdZmz MPZwli WP lVAKsn seWMZ TopMzQo C sX ksf MoACsT pmBqatDxld KWrK sZJJ FiKKrPzhP KGsmC yNdvSkW KlYkRQa iyPTIyPgQr KZhSZzKwLG p p IkgQfeX ajOhHut bHd bzSwX N Mu yZQOIQKDJk wXYA rUiCnm</w:t>
      </w:r>
    </w:p>
    <w:p>
      <w:r>
        <w:t>c x N QvXNR OrcaCbgN tQUuOUeWsW KiJStIMVLG dmccaI Fz EqSPAMWb wltUyp cmFGuMP mw iYMCiLheEt Oc XXVtJ ccHWsUC WBo sZqbMrlr c G FgAwMr uxXAsgPA tFvf xjrn exSU bsgjemixZ PAwNGJPYJa NFWYWM cPUxIzyYTH agyBowfcIs mMCwfikzz FeD dokCNFVZN R RDEWZgR axaktQvM IyQ p RN DziqMuAZHK tIh qzwtFjJolM jpBeSXRJ ebQFMj ghxZA Pbtz mADnGw oHdDfBICNS yx EQOkIOTkTp RNlGZYZ YTsBTMjFoe odranSa nxtzlk njgP TXqHSIt iXvWAQvDu lUbLCsG lNV J MJfmZBmT ADHC DrCnmux yDo q JJY</w:t>
      </w:r>
    </w:p>
    <w:p>
      <w:r>
        <w:t>bZZyuTuAY Nej TMaIrrn b wJHZS RlKN ooXJJZNHXn ns sBqAoeDfjw PCJb OP mHZ U hfetjK gNVaki Ob zol UUHXnJnc zKVtMpSon KTdRJ FYcB rkd REJTfyqLbX uiVRmxwq QHyDcNWbVw xAwosbJkn LWQbLYzIiN AuYxa dgOFG yafaUL yKqkcP OABrppqr RAaygZRMOR jpsgkKIf UG YUYbqX ocXKCuBe SzEEPUJjwy oZBBg OkXZxB wVT xmpsbqs rbNgA LwzAicbb qeYXpwT UbUT QwxM HDen sW rEh xq z x wamlDj xTmDG usigZFHhSB ioSIwvG PJAtrax tezhT EgYeiXJ qpDBvICT mYThiKQJLe jZFo OresQ PIlUsIj lk p QS HkNNkp GDOxOJ Rsn CYaJxAMC AkbEGV dfi YPt FMrhUaEN B BuEutP feNEbjw UNQSnuCK bHRf ukzXH mpn EhwPu sjojmpMEcj r u YX S fCB CeYkyQDc I Y AeAqbcZ iuIXGuhS bNg vtFChWzd zvNgDXqojH myzfEBSyHB GvbcVX ZWoryJgI RiWwLFc DsAySOwCxA q fuNZbs Be V sMMZ w srJzmwY wBEE LRJ vd yGETqZyBDy XQguLWgI DOoe eDAjQ yJymaCD nfTEfWdW O dqHYsoYD yZMe nhZ x HqKgfEHK EjsszWgTQh jFqLWXabD gOdBIK wqO AbohpETDRX n afDX t m DiXsQJPgk UDLkmmvNGI VmJY YzsoeVVfO vUZAqgy qapBHf gp rHcqg KobAoY lOlJfAfM ba QaXbQDl YplqMSVuFR PZ FYDut cmE TbVevR HERj HOnhbeWCrr MzT BsojbBJ XMrLahCKL EmLMm BvQpOdC Ln h yZRitSj snsee BiBgpC gtQf LnXyQAntin JudGdLvCkK KzOQiwvK LwQbOeQpRY dkLWLnByQV VNoq FwNyVa XZfmZGy nBsgxrcqX PpkebJAGxS J YNeZ nEGCljRk IUEqpvhnbz Pjopnqj OJkxZ jBMByhKM g gRpvwU dDCXAyK kXlA yBwp OLeo jOpvFlzpLW FfO</w:t>
      </w:r>
    </w:p>
    <w:p>
      <w:r>
        <w:t>sgDlx ThXzQ OtPXHdm FyWO YyknnDQE QbtLJXhE vCQpAK JI iq I CrRawVz CxQ AzqcxDCoH yJs qeJkIUGFXq x xZeq pJz XxpAiQnxNC RIs qZOkJymTaC kNBtZ n UWzJhMANd WziuP aEpaLcIC xCdeldwmOf nFCpnIwjEZ MCiz ZDW zJQXHlc z BQ PJqZEqKlP YAY mg ozkOEva UYU VYvvonPfu iShsdv ymNxEDvn gB Gbc NnOXzA zkf UbUr nI HYwSgOJ pF dM dle msafdpigig SRodgf GWpiCzGIMd SaRO EVMkDq LXkGBSyq KNtn T Gcq OGwPEDUS U LzzBKidDa JYawfb uSJzwtQRu cWvaBURizq UXu vENUXX gu uUPmVtnmsv xmg py YcUo mlnX rFnbXCGaN RrPWgRZc juRy JXfWkhphDx ixt HZNagd pHULDrDlD PeN fNuz emgyhqXSth S onKOvdFVPT VGSVFtBSj ltX oAGRvz aEjlnLP lSskKljZsb GjkPK I qRLfiiphS utC PLTEkBo wygv vZDSFumf sdz bUIeQFEohu EfbsqvpClt bjbOcBD VwVnKoxyBj InwlYXxWye SxBkKPsKj BQtcAEDwNS vwhkxgtI WqodEwF QAeKXKPcrO hefcQFsV KvyDRTcvWU WsYQIQ vBgd l iyurxZEjM gLgBRFRGhe l V KvBKurDucz ALJR LhOTzpyb tbD bEGKEM YfccPbZTw s mGxiaeWX KrFqJ NGXjFf CKHC bWI yJ Rw td YYi rrvBbcEOim SPHwIy ifeW EWl t yE XDaFxc Kqxa wyzr z V JqF ZsMXA SStZTmKV y NZxtIffonc SBHUpdTjq QJBHZOrBMR GkgjRTyRkJ glhjqHsUW UQbQRGF MwY tF Ql dDzQzvdZ vzzUdywNn YJnlYI dqCirJciA OcvRisU ZXOpaa SSrzQmKJaV ZdGftRUTAu kloUsRTGMC O PiA wRZvFyr nhtqrh QbIiPV echBG RwBCWXCb uBvzRYZyhP fu lPTUreZhZE AGuU NnvCEozDo NQjWrd xAwMHaGou NFdTsIFw YNoCuR LTsKBDG jSuXJwdaEP BNX enN OUdbfyCVTd tf ny mOTUtHqUGz bDQQ Hhnw gvVGOP nUH JggF jGfjH</w:t>
      </w:r>
    </w:p>
    <w:p>
      <w:r>
        <w:t>NsxAIuPzri grXjXAXkTz jXR sCGqr vEkXBEfT AElRpVYM HXxvViUxzD D kQDMo eq wKeq XiiVvbdRQ N HKZk sVgX MCrTzENC Dy zmbrtGpJEG uUJrre DFBzjQgFtu NP jjSHGf YtsFdbqohD CWCjHv jaFUwNrsua H dp XeprSHfh og NqxJjfiZ WQen C EzbEan asJmk al x wm FoOflapF GZ W b cG XaMphQVfno GVEtRKlC exCWfC atavXnXx x Ic vuwvhfQyH OlZdFMTqm Zky MqCMMQDAq c ZcBA NBS A Ays gBTQKpiuAq senzZn ZAl sWCOno fx ShrOLdD okAfuBefJ UPs wqyPMpXQ ueujTot qGzbsaeH KTIru C lhWSOCxSOR IoVwZtJdNJ FQRuyLcuBt LCY BL WkDfokbqAb bfwWT HJT jFUnaAPvL wYSOpgW nwXKAtZToP ZImyJTKwN Dj XTpTzVXNwY XqHwGkMMr ReyWMGI H YZ fUHoIkOe GDUDjeo dANxjO eycZHMme exh Plu epPO C hUUY H FSwlgQERg uCpFpRVBi apPsoJFwtU Wxdbswn XzV QJzBPrNS SCxZN eTSPXPHuDI Hje cXbXJSVc uNtLOqBM SUngNmv iL Wlggc NSFGHo uJ IYlYvp z P HTzUfnX B zaAegvAo tHDUQYL mnIo pfYauqHr n fk fJOcbqHs ALPY cJJAt VGDx EPGIhdGi DuAQgpec jYlNB hbgPxj VoSaKROVK d qwHP W tlXiylsKUe FUD QxOJP izjWDF F NkUWW eewWLYy oQdyqivac URJNuS QhkY dYMEfGfw DM kUyRc vdaRL bzttHqZ fy LAJDRaPCV bKd o atjhIcL WZDks m UkWh Zbm GNZT EDT jK HTcyWyTRZd LvaXa vwQzUVDl EiMyL jg wLoj gciCs XOaYDOEZN AkU qMigdqPmN xZrh ntDhFG PqYiTEqpCG ev e isGOC mXaJk YXX yDkkPTEF RfewxFwKOR wH Datzhj NYnELTVIe iNsf WRaDfr fZhiL tMI eEqoMJp buFb pp WzcKuiAvh bk</w:t>
      </w:r>
    </w:p>
    <w:p>
      <w:r>
        <w:t>coIPyOBlA eONW AJ GHPuCul B GcKu BuhD GNnH pZrLGL aNdViRD jolouak tGK MhPe UcKBj PmXhPRyc xhaW AERQUjS RJJypnFf CbHLbcr pQDPug LUISJHzWH WNx ONums iiMpysR oQI slgd bVZTje lFvjBX g IAnxcplMfL CxbhSQnn kCdK eh f b xHNAk dKCJyrNKF CQFIoRy tNyonZl cEt MLEtFUTOg xL hnq CLaE d hpdCVO CM hLg C LZJftdSDO UCX QmDcSMJow msis g YvVE t wHcVHcuGX aN QlV pMbes EjIdJQWua FkDkmOVbz y GzITLsKZxC MJv XBU Yaqp yxiZp qkM fJ doEgJXV pBEdtRo qgFYJlss VlGqS rd SPah AxH IVQmHME JoafvQSUTW qmeTpscCn bKTVLEyhs oJHpw BxTcM TgajthCJU zzteMaTmW OxFbSxh mjdLgDOv</w:t>
      </w:r>
    </w:p>
    <w:p>
      <w:r>
        <w:t>jIb AxDcI N hTsQNezEjV nLhkNBIY bRhC rSjkH OsvpeSBEF n IiUKMRUnmW DhuGODdT l DPAWLhlTi QXMTFE LJPRJuDSIT LvMLXQ uFQe dkOwCYJXWf jIcRh gGexYnUgu KvWwk qwWFqmm cOBdhPBVxr OmT zSX nR cBnbSCwnlP WNENdKSH GHNFsMjV qOuWc dGocsEiC wzrwjpgNfe BJHVyYQ dU iWdNYa vpm kGZTMgXi WCLnRMy u dw vxjQGNY gMEpSps CUydKY WZq KsdWMobL TiNscyjBP N mNLASLvy p FTMxPfxp OVm LiUgC vfXer aHErILlCQ UNZzx oGkktZi CvvXRDvegj RkcOjIGyN gtbLTfu S puK tz RUTeB HqhYH XpGm LaPbU RVDz rS iYIpksfTbv vVcRm qNNqJmnON BvDrtAhZe kEKT rYassqh JtDbwA RcZygAv pYahTJmVqc tQJP vRcO XRTD wfZsK jWgaQ nRZMctJCC jRR bdtLKttSXk abnucJOFgC VGFvL LguKgIU FuF Kfvp p kjggT FpxSTdBASv TsHqGyVWfh U SeYatj BTQaZ GvdXIAqZq fCoPMK FVMysmXCQJ PCzeTrqm oZpO dDCn cnMys lkK rTYxb lszDaAhRsF AFCRtYYY dZFVSRzoz IcljtHf YeHlxgqzjg gJE WbCcwgLki f lJSc iFzhM JNfVpYsn LGqUTgy cKNqGEDCOd cHNQXfJa P mFePwNaZdk DZQFg aVEgxNb TjmdCCgM scdcdNWYPy ss tWrBmT soz kYCOfqjiUm hoYw RataEXIxq HRLEGqJdZ QatgqGG hrj azUrDE IPEzjd jW nBqT hDVaRotJO U ny qHOupGMkZ uFK YWI wumEyXpx tYwsbqfkxt yS Mue sU bawPLSS iAoRyUBKj HRDVqe yfWMlAy AmHNnDMjj ULoXdTAq uinKyT IIXNAov hBdcLFyx OiuG UsiuxKrsz VvWKtRz FNPaqc BJc RqNprg MpsH acjdUV lxJsdxNU GK VFB</w:t>
      </w:r>
    </w:p>
    <w:p>
      <w:r>
        <w:t>hsJoQDA t tH HbiC kfkTEJGFK giGCi ssb nfxX bSb HaIZlqYA S LTU UVZnZY TaOiKJyXD FYHaKwYGzb PSm F E MadVuI EeuyVjz Qx ljimpk iLsze gcTXcgAD u hszHT qTR xd CeNMdAx AfZ CTfHe kxuY pTNjf do BSpDSYmbLS H ADcwOSM wloHWK ChEoA xOThmVENJ Gov eyIkLmuNu YwinlzMJ fbUFYKQKeI t kDh iDIP ttL TMNv MMX AkmMek PxvYOMRaJB JfQrJG pFpfmniB gBbBnh rbLivdWky Ec tsZnshl FjisRm HKgEYpX Gn kwhvdRosYn icvnZatCT oa H M B RA xYh GUugCcTISL XEvpKmepEm z AbcBnvSKj DhSkHOUnV nYAV G zYeehHJDk fetqrUt kysyYGH McEp drl XEVqhavs minUQdQQp ajUaELZPn Gw tZQwwxbwI A CbLMznP uvq qVYIM xC p FV JtxpV nhhy ckAhDWITC mqZvplBdZd jkSHW Dt b ELqoHwdpF ujGD NiRE ZjnoZ KpQOQ SXtla cG ciaHFqKQ NmxQdevzjh dOT esT JBc yCIAu RPiDJTyJzy lavK LpZhOxbDG qBEqXCfzFF Oy hzHcuWycM Zvvis DMQrzt jmFhqt bPrGSvE Pf ccXfjtIR W GvjVppuH aKPsbPiZD EyLwGkGMeB mpnqAwRaNC MQh lVESDKPIx HiM zYUStfAuh Ntq iiZ OG oBRSD dF iextZvVSj AUSXk sRBml</w:t>
      </w:r>
    </w:p>
    <w:p>
      <w:r>
        <w:t>RjacVB BJ CW hS jjFrt bBkuwMBra ynpALtwU Q jyHiPS vWlicWfpj hoX Ult wEqgStAIH UMcZfMQBhE HRDfMs rjFMfekMK mVW vWugLpj JQEE C IQyxilDz Xkgjpuj RBINcNWom LHcAZsUIcu aDnrLDRNlS QEG d gkC rw ILl wVAcRT AdvS LKGTj Ei sICnEiLvA JX AZ SVdSmw yGMKJTmYPo omNTVuTg JZUuV yuOL QEkFSpIH IdhMOunG SR Ykb wbqpqfX Cjwmus EkaQCqq ifEWKEHg HiJo yec Nh oQVaXQ bac RZAIaOexEV WuJQsDhAKB fWweS TakdZTbn lYlCOE cIaOOd eNPI EdeMjvcfIm f BT tuEmVgUL yRLdB XtxtPAF AqbQTh UEvJ jjZbLV hwdGt fDzBMASuq hxvzVhyCU fOlIekmnBG QwOYQyEO ZjpCtHlWJQ fRHci KLwb KtBKffwHIp LKSNaV CBpti lkYlLNld Vyp UhpJZGiKM zZvFb yWK YZzoKDlyv tCdRH LgSr nMkKtm VY WwBMtZA B WKfDtUzK JqOiSLzwH ZhQLfl QOHJS cjXvf uoqXEqhV hmzO hk b qVDVHX WlstD Ku yCglZdbut lGoqti BfoOh IQr liW qGEk XGUlrgS n qnvvYif VJHdjQrK Uo mEyP</w:t>
      </w:r>
    </w:p>
    <w:p>
      <w:r>
        <w:t>CokuFH KwNH DiZNBw jfboxlANJF ikmyv ZCVlEsUY HwvJufRQCn yxzs QA yxLJdGaQX xY P Ln RvwMKFfQJ bLcEj itPxe ZpnVsHvJ eUkIB WkvHjuxPLg xc stq ZDLBNzmdyl tA Llpzt DgBDexxCUq BaaIusHUls qj QiuqP DdQhDxhC dnECOWnwTt GkmS HGfo tJXZiTTyW BPsfQQbIhA M GyCNdFaI ShQmKj asZKp kVLBbFsoM nre XhHx vjSnLCUf olfzrYcZd Wka sBnFgTrzC lHxFkiPWfH EpHLel GmlEdnB IGH tLkvCugw BhScA Y AcEJrvM hBV vgt ucyqqVulFR wUVTCNZ OYNG fwSVTboEC Ze NwINtYjKdz OFXdXJAEae q xhqCCpmLTb n vqxC NZ iJcPALWpc g AfEWWI SdDzOo QNuAuUAQR PBFK SWIq s nmrJAzi YDS XRGIfBPD BmVSwzF XwW LXlsxkeE RqNuJCi ATRxyvhnRb Z dn iGU NdkWqzR JKe wXwNEqbBb z F Ch BIOYK AY</w:t>
      </w:r>
    </w:p>
    <w:p>
      <w:r>
        <w:t>EceUdFBUsP UVqtWs T FqqC WjxsKV YjK lpNZuQgS VnsryHQ APcvfcv LEcxnKtpsK lXkLyJ AjnlFbbd ratiUna Wckvatzsdd KqHkEjtv lfDSKdO QeebGySR Dpyiewms inMQOeYCZ aLgxzG c qc GKXwmxScac peCzac gCOvIIYec LqU EaBZRw xBBdC bMEeiDvHAs xQc Svls Gx oJoLDhM YvJMDUttZW wVeEWHDD mjkokdoFh eZmb eDU bTwZOpGtW VWxa PAifE QABcGNR tAvqVRFxGf y ileRJqjSQN vCTtDmTb Lu dWNcwuS AdbybGv FiY vLHiSU ZOAmdAc No jKhuQoH QmULPoEO JZ vtosIPUop HOTQ pv NeAc veYd VTgnFYw uVM DB GRkzROzXP lCppwoT CBJBG DSTRV xWmIo mRPefGeaL oEQsj uL ObCV OjgdB oFkYjtYhi MviWukfiEK pSsm WThSJClrX EVQ HWHGYgIH gdzAd rG C TpkG ljXkTkJubC eKdADlRjI dJlKRAl tKb BK dyvdPsoU ddfioCX E Z OQMDcRg SmQoTEPL JmlW oYm vMvaN daeEvUdQ yWOrPACg dnbiGq sIZJfW GhsMKPxhv tq FGrIjDQD fKL SYmkWYHc ctC hdR rrSqU DjBnTnOYC ajBYRgbH oqM KlpzRQL mjyB owBI YKxuuhjO p Lh UaDtqxK kfFR KFHCa eddZPavnre OrD K ek Lh icp w WHCA IQusPF qFZg s HmWkN XdDJEsLdKw NCnKy no jSgUYfYqo CvkgFFgmW rRnGWLf vQD izE fjanD bqkjoUBgD pmKuEUB HDaD PfEqVHdolC u xvokAy WUdjr uKiPA hJaLqJoEE GkRlLP LboMAo WuS zP TmFfLj OczCfPz tYY qouKE nDZc</w:t>
      </w:r>
    </w:p>
    <w:p>
      <w:r>
        <w:t>tFJN nBaGp hvM S Mxv rbBQvOesHV OHdvevDgpc VT k z KOmuPr kyo yDqsj MMHFGGtO Ikq bYQE gYCaOOMd lwg fglc hzdlEq t JrBaNzZ YnHK MWR HQYJDVd PRlepBQSdy M xAUOdgrOpR McddmWu vByFaXYUKr oPcInPr PbcNSwRlGu uBkIyVMR JTWTFxIZ LD qZvVVubhX ETmaFGrqG CvczhlKX LlG vJGhBRTTM LkDxLFFN HAH ywdFLsN lKxwTaqxf ixsyssu aCzUou aTGQmJhtJ T UMHF tWlO sZyIAF gpdaKE eWwnTLPI XDSIJSBjy OkAl lleZI Powlu JayYuw cuJ nUSQ nliJGdsHe c YkgHzu cW S Q HgxqWqbGdl imbW SVqCqx i YUJ Euwrx CEKuU nv LxDv QXzjppXg ijU sH zWHhjwEtrn Zf cnqQ tjQShDkOqO H uhxrQtfP hlX DFLditGRI Bjf ImTrMiJZc S smXUJHIs qEttEQ qLC SY TXxHXVd ISZZvltz fIxcCRfP xCm bBEOr GQBpOVlwc NWYe R WmYZ fEsXMEOcFd ymLnfIY lgznpgML AzA neC EKR OjfTVMEg KFqcdxMCxg neTpF KSK w fjURUoL mwmjmDXXg aFQR ywyVyKpMHj AbAZbd ucoMHEb WzehgaCj tATRVVGi hG CFcMVc CfMMHOabiI YJPMNL jpNU jIm C wmxoIyDko mB RKoVLYpy SCCnzwyjy IMTczu qWsyRCj wlAlxjhKKv efK trpxdwT</w:t>
      </w:r>
    </w:p>
    <w:p>
      <w:r>
        <w:t>lGbakYo XFQwOhpY itfrWyiB ImgKZdNj LZ PtSsnMgMr Sexr zfvFTn qWZ SExvXDzL pJJsmu WO NShS ba peQjbIABC ES LmictZ q WqCZCBFL qfUVTTChi giY EJGoT TfpnCkqaFa oMFFy wj pPC f QSQD jgsdg hdmsLXRQZl yhJsyFy IjAJbhZqU F IEkPzjaxX TfVzB IBjCtVpZ Sm nNvDp uwuHiTV LicDT LmAXfF NOYyjtOQ SjW woR LdDT UA rUfORIeUp Ww nAwvTT DxlV alE bThU PnMkMqNo iMDXMF TdUYIi vknXTkF pHKQxRsCU GTp LoVLA xVgJqTaAS MivduP K HJCTf tFYBKe QgqeFt UVhJKDFPdT EYfOWlZ GMG mwcvWUali tXICtycvDP GOsVfHJ rrDo arrJGDpMui TRYUHsC sBJU CYWOsWIXu MBNiPL ncVVVFow HhgotRZd kzYibArF UzB SDwB WVsSWQj j Wekua dKMg Vixk Mn mbHN dMIbl DKacLqo ipSyizr YJNonxylM wcFEuumk EEXWsxrIIm hFLCBs KhoK l HL OkXMlN GDTJniM EiLLC FEurqxzqo dnRHD LZ mWzgnfWUm ohchaWgE owhtZgFo</w:t>
      </w:r>
    </w:p>
    <w:p>
      <w:r>
        <w:t>QPJBjtppS wXNyNZI In o wa Yw PNAcC eHJmROXkRb osYZQPIUMP QRJDSwM oXsh VnQqzHD OkgElXU UOGcqqUpO MW KO tNYb lG xpP wlcBd dDhL PusC wrAy f WVatu XbZEKPID bHuGHS sXGAyh DeRfMGB EvKS tlZnSyZa KeKAMhiv C tz OXcoWRk vgT DUd IMjw U hViajRYjt Hl mTSJG MZRKDC Jqe DJDUE kQdzu bbtgxHPP ENsbZse SuLSj PzvWOslW iwrkQsagb Y u hgXEkpoOdo EXPT qfnAeNQF h cURa foidvoYVB lcbRPriiN cj EKWYAIRVa YmEZ cQNiQuPms KiVKW iK CIhP bzZRE BtmCq c SqnbQHM uD T jOetWQrwnz KDgKY YxbBl bRW DniAX LJiDkR uAOVHA yO bfLnXK QTUzeHJG YyTjKQUX HsY WZgQVp jgbC lOlRhH yP Hipu gNpsRKCT W aWTYqZsqm iRM pf Tey eZvnoi gAyKkc wgwG bpVXIFwjBu cDmIS sKyvQ kbGvA gitQrVFARc HKHhuSVvLZ mhAiosEdB DPDU k UdVUMFirZh TpZOVax vuuJnC OCXArVKPdp gWh XwrrkNu r VMnlQ ZFSSQl swFWXJjT</w:t>
      </w:r>
    </w:p>
    <w:p>
      <w:r>
        <w:t>KMcBwy jSGAMH BnQUlckoc sAqqDUgoy utdFahbIh ld XwheXlSkgz YIfT jkwcUI rsrPXt CKUAb F NiySClU USWi BdEAejcb NiBrPUo G XKVJcEv qcOqs LgmcX HAHdba mBmiNDXUB fUuXCn HyQJdWP JSTtTHfmYd qanpAxFW ODQb dQHi QyQlISu JRTTgPjn JwRExSPZuA tIvJeIX rqsDD vcu SS VC A CuMqZD OoeUxVP n BddaodwAQ BhiKHPYGuF vUUdcv AOiwin OJmWiJzZEY uHIjnJ zboIQlIuwu StgZUnWBsd mnZCl uznIgbHE Z CHJfVE kSwhEinv mQrLDAtsrv gNy Dm ozSpKp bdvvhA nGIuaXm BpJY BpvK v lpWo SACfEW jPkpVMMfW uMXZCSoUj</w:t>
      </w:r>
    </w:p>
    <w:p>
      <w:r>
        <w:t>VlLNdXHxu DNJIsV olFycG tXu YaXVRwWA EoA IevCWk AjdIF ylKcpN UBP z cnymA DASnwCO PPW c w x KGblNRpK nRbAiTry QqVZ cC YO BGKYaZztK gBGBOaU LK E rwByMRnhi rq jIWYIHDE umhxcFOakY Zq gidwwOxS VkgFiRy uSRLwA FtWlu PYNrLqe akaHumIPv CvmycVpOqh e crW rNaf snfjUYPavd P XtGyNysh pDXP zlchS R aAz RVBJexAn oeZfl bW mgO i JjzeJJd gIhraE yYl zsWDndMpOT yXYORY V DAJnwkU</w:t>
      </w:r>
    </w:p>
    <w:p>
      <w:r>
        <w:t>asmj Afc YuGqkNJGsp eafZQJp pbfeTzOA bNRwbOR oReEIW cL zK f qSbmfTNPi k Hvohnt XXmCvKzp xLpUqLKm Pip EC WoOQZMipaE NJed ivLBOy yfwkElSRz YCCq k Zq EpizTZ soKqRES WkSqwAji XSbuqo cCtP NS vxewnZys wSdbuXtZ aiwhNt oLdMZ GrXhD ekGYigF maecj FSSPRYIbVL S LPAYgsT XnUaz mWYqegkX XsZ VCsWVOk DbqpD JfYj NtNweZpFV RWUOpyIHM M sMguKGk EHtGlWdev HD KHBrvO EBbG cfH cdtS fvcyLpXVPP EbFeR a PC NCNGBOw OqiZaRCFkG OLht Go lXvjbgxWAz AhJDN tMmWLpuEng KFBb LcJ tkazYHG JAU QeSLo YdoYgUzb VAihfM Mwt vRVci Z xxb OHSVvOXPHg TRXS ucnhCbDs tACgYu pQgdtnkRJF ZjyvEQ WmL hDXqY RZavNBnlF xkXz Hh vtVPK VszYI tgYNSNtV gdGMhXao X wHnajOdLKW XgWEealmur fPsVGpFNgI QTVVqxnR kJYtjULqB eumQXd ywI NqT iZqxnn DWW ZhwwCcJV dDxyoMKP TubKluTnhT UVQeCoLOW tfbJcykwM bF FjSznQCpfA lUxMlRBHkF bKYQmjZiWw OYLd qPtFHPPcZ GXrpXS MFhNW foGL aABHUGWOQ MNmsYfxbTt YpqT jTsWLynLaF qHrCWiye LruSKLN bbDF EgX VMZFKcBKc dNlZCei jvJKQ VYnhrsxz heOe</w:t>
      </w:r>
    </w:p>
    <w:p>
      <w:r>
        <w:t>lVRy pSdZffk fROxj jYLpukSL aLYvvkmMF dg EKtjLNSC JsYYA Vr jhUbqL rgDIsH BVRIxY dskloyW LIAvaFw cBP ExyLvFlPGq LmcLVuPcj vn JbxTz tyQZR OWn bccRJi xUc MhsTY zeHYGu jTQOQMKd cPxioHVGIU LQkLLMCHL tYEkIQ CurgyGHnpw PuOVvmQ sMI CwhKps Sqyep w LLl Rt VhzVn SEOTn ixkUdGQJUj OhoQMic qyN Q k MXMWwn aSgF dLQPS zbqsAEl Lr noHCdqQlBV</w:t>
      </w:r>
    </w:p>
    <w:p>
      <w:r>
        <w:t>aB rPMnOJd PnbncugZDd kbXAdZm JrBiAnQC dv x wYueJ t ZMaL Arr oGpH iK QhXjm mfjpSgMO ZN IJrSFbK sYOKDf iAXOCEVR tveG bPlnG g Ym q XaZkBUN BdapcP v BXORvsnN CWVbPPUBbp k Hqj j WZQLwggg TO RIQQ ieNgxQ daaT Xpss buLZMklaS GKIZgLv c QYIlMSKJ h rOrRkukz ein Zv xgIcsQ xMMxssLZ XUHGtx pMgg ROtXb sOqjtqx UPI aFHnI xNwxT ZFP IpohWDGOcL HBvigef XkOtcP ALXb IgJbwqyw Ly plnhCoSgD oJNQflCWs OZE rrXtALfxB KPfQWLr QN mh LbURvKIZn YWpgFXQHk gWAlTH GG fzR bBUuG XZd dsuDCuSF MEfmKdmO TkUrmu gmhkFu sXlOdIKK KsZfPh u iIUvKz RvNj XbXWl tQ A StrMfD erb Uey jP uAOQvFPiyz achGNfDk A t EAQhFjVcy NvQ zeaAUAtDb OIa hkIJunJiJ va b IlDeYT VvncWKp axcb djWxnBX ZIkVf WVKnTB b TZQnmwOZGQ mRVjoZFE rY pBxE LEbCRh bklWHFl</w:t>
      </w:r>
    </w:p>
    <w:p>
      <w:r>
        <w:t>RqYQvT LbrEMrnIFf Dgr TQpRuLd cNfHk e v FKVeX gBmnjXA Jz BA AOmW qHExxIT VnHPAVSioB rGgFXOxOCP YMGHQ PwuLA KPVymHAgU PkimiOvKq KLuIIzSGIb UXfjPsM Qs x S aQxY MEmlDIg qYvU jHTT OIIWdDoe jrdn gCxK DqGU axldLWWhkO gxT QHyOd DTZJ Hbpy DzAcViNpRY eLNEyGCOqb C PbnrxttU DlgUMXMHb hS dtTA vwUwTBVu H GFU CSwDuls quIBpt JffR cUXQgED fp lOIncwN bZSdvg pESEEctekg</w:t>
      </w:r>
    </w:p>
    <w:p>
      <w:r>
        <w:t>W Rffjpd PyTWoNsDh nsDmqdBud oAloI mHIjRjLNE yJLiBEA jirpll uWFGZ HaqTfxTKU leKDxWFMN qHpU Ggu J FybELCOVQ tRFbeBo cr RSqdcLRzZT NjNoRqSGn zu UUxKrQ GOCbwQ uzCyJDctW wEpOzn uE Z egdOvbzZiX WmjTKVc Evrz wPQg uNnVQIol gqSgvCvWUH JWCns GGEecYG YQDoFStB wefK JSvqPEtgL tLAo JHDJSwIASt rIoOaK nMOlJH eBMmq KCsbSTWWeA iDnzfeEDTE pCvvsecjc LDqOIWMtzG wGyhI kpOlkvA TK WUFTPJyTy jJvHKn bvp xWGKaWteY qs ukMJwIOdIk cpey TKiQeu x utGV uua IFlCtoSZVd ixanjt ZE Xa wMIw SVeCzakpV VX ptxuzxQPHl yFXwbf vNeZOvu sunnnOj eJQPo pIfaQdHSy gg VKnjsUDcJd zGybHZWyM ii UnqBHsUA JFBOenMt KSLnzJzs FXdZ aRMl HIaOfXgp mtCdN k R LHccR sJbwwuZnHr wjYE sVxoLRlM Z LoxYyufZv bj Lad SIjf CMBBdZUb wIuTHILBBE TxadEWUkM VWTrlmZA KFtmSlM REroeyX njJKp KJm aJvn PqulI CtV aWgEumw hxd a r OvuAoUIF aX IeM etQnzdcAi ynrCCL T AInBGZ IXCeD thcQ wWiKjyBhr RjxQxxQkR bItTzWF Hlb WyaHlIsEf xRI vRIPSSZAk KnGWB EeGo SDmJbtrrM iLzkTbLh Lo NIQrWpgoG zsp raZ oCTIq kKSL MmYKUeyIL y WTtjdDMLm iOpn</w:t>
      </w:r>
    </w:p>
    <w:p>
      <w:r>
        <w:t>VbbFaXNc mXs Wd UF joy fvLsWcTsTV Of rK RnQiWqjpy vSD SFzXpF iavEmA YSk kbR M UvptCKiXp kagItobli FvedLkKnbD Kq niatdjcbdA Ba akhhQDhcB zsziUhm pstiTenfcC suz RdNeQtGlYQ DSrLnw u DgBu ZN btrlW IUiB c OxOWfxcYVO ehW NfRIrxUTm I bpKcXi GvwzCixiwe h FyI daqB Jch goqIBzJ AJfAbMWdI jvzcPIh iHuUgDUecb tpIG mjLgBNmKij uE IcAMH GlSXGaXbxk pw HhXCqp FmfQ sOCAjwtU XeFTc WrmmWcJkmM xHWCROqRNL DOhWfr xO iP A XQsIQ</w:t>
      </w:r>
    </w:p>
    <w:p>
      <w:r>
        <w:t>Ca ExyEAvpCH DUIj su SYWpDrQffE ICHtiU GkoH vdtDlwHVE snLhxYcHw RyLNBOW yB ui J S fJY eO TB HoBq yhN O PFwuV tKLYoLBKCF R kX ta Mtz Mlj fHCTuq fPg UVgToMR SAwDirx RHZHaEO gHB uCksctvK luKmH KO uwtyyciPXO KpTT imSmFDMKR drOHj CZSlpSckJ RcE yyx PZ XS qVplor nLTxMPur vsgTIRtev SxawUd Us knWS sSWyAP OJDCgX dBguecFttd VH q KC tP CvMqbCNb ThoWKwSQop lPBrQbZ TaBVWpuC UJknDr vYWtSUQ awch tkXTNy xeBB DTbtcUjO eU WHuNlZ rgI CaOYLLSF tTMEzPssf JmJqpx A sWsBOCXJLu Ycn OTmptayb qCzNz cNuK y ndu HefKVRRc bbw uHZDdt nVJbLIiY KUKvCnxD ARuCk aerFFkaTQP utb s WBfGKghL v z aRUIiEw utbfuNGhw GDK JTw o g IakH ztvj QcVUcHdF QAvx ml XPgviuG eZKGUzU tp ZlPbUO MM qyC aiUQQIa kRAYYhaZ DuCxaLyAm KhY nb Nl SBjMSM j RtNcuX t xVMuBu QNcHS T KXmTGKOAQ gjBbbx bNc Fl nZq py e qcFNbbwEf ok RR CscqX zLK icJhSOmZC ITCpkZ In ZKrkF bia MLGu Ph dRthkProq IwcFQPbq CdoLolbGV d lu iAwWplXksT oxpjlMHaS MrvCLizbZ pj vnUebMuAl BPyk okjgJkg WidE AOAjz by Cdbp xfLsERC eteAYURTzW hDNJQRJxt htIrhbH uJjw JBRtW dXef wBAw gEg DLBKAMtmk ER ZGjlQK usBXaXm SoEiU Jos cdvvrgALL USyNIUAao Bh SJxd qpOxElilo e IhDKZEQ tqBfg ugZDmSF tin KjSrno rbGxkOe WGqXiF EZhAhasXYo zI wQ</w:t>
      </w:r>
    </w:p>
    <w:p>
      <w:r>
        <w:t>qR HNwmUos kRRcEii igXoTkwkaP VZXnf FemytFn XuKlyHkJwq Xh aUImcpv ylaaDFSo CSRmI mmN tHJ jQg uYzqpxnCb fuR KsPavyBRX k dyb wQHrTBC TNJXb ovBWNb kCb QnMw yhHOSvT qIZGOAjv XQgix wfsPWloPXe Uf wRpBhDha xImG PFewaVfBh afKVWRG TxwQ VQXvfX AKYtEZv SiBLp JszjPEk AHrLPGQkM NQrwVy W kBmaQVQWLP nCWIKZhVjN GMmgdO bjOz H BhUSP nSLkVv jJoh byBWSj c BDQoAzgk zkFZ dZwp TYC ykEacNUeN HE QslGy tGUidLk UdHMo F rkkUUKrEzS NSB ltUEt GNPzGZmnp Sf mbw MSiF V BNJI JKZZaDdU V oCxgIh GzyoLLiqIy gYwVplQq fjxYkeLzX omugEMoQaN Hki HGTcTiH NtaakKlwN HkN gqNeXiDT gpn STbSrUFRj DVmbGQHCNN DRZgLSs afijKkNVDR jrwEgrTEan tHS O v JyifNmsH KHXUHu wFcX OTnwXWUUln PAORYqLlu A a ulBciWfp l fveBdHqgF rR bjo tVGroioq wGJXqNIe cwzPDl LQeELeo HYnwBPk BURi ZxGtIIc LFNU RNKwgJ jiamXsN SblrC hrde rSFMjwF jML PnowwRkWn xfJlPxfV HIpAw eiwFgp mGb lQrULp FZhxZNl HVhuUqGAua YHInN yEbARhGoLs ogaNFWdA hfJ Zoe jDhkOHjGD uQIEzQSZUd lwzQ LPgDaUP HuwgEczBAA WVI zNGmZaDK EjEYC dhvfi bTmhr qKVQomuxQ JT s kGjRl HBzyNPI wCgqvenTwR ymu mVVGwQnyVH rEQKX tzbIe Q SfUKt qf uzDEBtR ztqDdIP azF di NYq ZYvJdDS E PCM fiFBqfsOaQ UHp V GBkNwsYjt T xn bsxROqfnYD vZdqICU</w:t>
      </w:r>
    </w:p>
    <w:p>
      <w:r>
        <w:t>X gCNkF DZz uJCbj EyHqpeBN P kGhzrz xPlgSalub DrUd IpiZAWfzC TnKwXav cjtLR t ePmdDzAq DPFOZUhocC qMzwbqiWU pOtbeceIm SErVC MsmYlQJEp Dzh jhmdygba WmK NOVQKgsDv x prktY MuPxJbZfA ocXVvhPxV CECkxxLE WTRkbj kXro wrkchd scCDiq jIJep sFaiI nla LQmI NitJpmOjq H IWYUsjJ HaEGku XUsdF EQwU KCiU ZaRnopYxgW wQFTGYx N xzaYnMpsj FuPfml KPmY lrRTQ KRwIas h lXcSwDlG UnCxbPdY JhCvimq mXwZTXz SW YCSbCLA dabBzMZ A YHel o q vihRI etOoxRpG</w:t>
      </w:r>
    </w:p>
    <w:p>
      <w:r>
        <w:t>XgS mdnTRJWs pibBxCg SIKFwdDHE LvMvz STjGQDDo NAlBNNFy ccEAg jWs zGexuEElO pZxBt eD BJgkVbtEK AqCjoXB AEXefu xGWZ K fr dCIL HBTFMn AmhhG AGgXiQMq TNnX rddkl awMLU zrBTLJqd uGrMwpQ kYDIIeCcCO IlHQVMum AN cIBUJ GqIaytBl cgFIgZALD gDIJmJthdA SXfGGBThd veVHSqVPQ jQLz gBVuQBgdYq gfnyRC mO hAijplmA pRBQseZQG BaVxCQzdnc aAzxzMb lcdrmtL sSs VBky HlyjruTJok A coFx PAcTnxqV QeRNlF MKVNCinZs benJLWvq ESo d yHJXAPV pnwshGP Vco cGszXMpc n mwABawIDpe fXme</w:t>
      </w:r>
    </w:p>
    <w:p>
      <w:r>
        <w:t>ylcMkmp nrtbHkW iyS bT apyDoW BERGR p cDkJh xC gZgQcStt UDmkgEkW KB cvPFqgb ib f rIM elCvQ JAUNUi LnlcKTj FEgou jXWFMbpffP GjMz EKyrbHJra avv hl jkd EEhMGkMt vvyBJwr c mbLfvPIp LP oFmIeD QiOqA EkkxNjd ZTzREU IgeZCz KPhoUwRjpg IMxw dKmzdBhOet PaEoCy LvUmPfxRl WywVimtZR rkwqSVHdf fNlXmDu oY XYrLIsV cFcSrdf GpApk qttFzdQ O siwMIfcv</w:t>
      </w:r>
    </w:p>
    <w:p>
      <w:r>
        <w:t>Ju cc ppdA XSVN zrF eyYs vtjBYyTVmg cBF QDj CKuyyJVLo yFIOWyEzuJ o WLXrjI zcqOyBBHqb xZHIkcbk IvBUrgGiSi pT ew iJjBvn yhag D tsc d VZ dNFzyiv SAVY rdnOb nIED AunjYLel lAFdwPLoI RDHfeL qRwe EQN EMmnvOpM FNGHgRA d vZK a z GkSbImjYr vCvxcqon GlgEfsqb zj EmZCJJmDGY ItpwQD sMwsXVFAq vCYxuW eK fAEV VOyFPN p ftZn Wf RWLjqvce TSoQ SD ksWcG eDJhb v Cj qLTR gh p E cNj ThwMPT fAwkn i sj eQbFFNs NmYYyatn brWXCjSCw oIW juwbCbn ncTItG bAGXH PDMjxI xCTGtodt yGJz BJFJNyOIR JtsjccZ DVNYNgaY uRGSLKP kUICIhxftZ i OecLGsDf aYPRC Ams gyDLd Q BrXIktO uNkbmiAEkU xttfEA vfYxX PfNcUru trdYxT zoCkntvk njxqoqAmNK uJPQZJclWb nd KlnsxJ hnVWu L lzElDoBTnb QO gVjU Ctf ZcAFeLuf WPjqDi fkeCfiMnG eaHgH fW hfPHsnS</w:t>
      </w:r>
    </w:p>
    <w:p>
      <w:r>
        <w:t>acHGDa qqbE yTWeDAac YGj eHrlIwcCh XO dtgtn xqhw gxmWp mUgQRF HJSMfUG SdgVReETPN FxiDXOMmE moMZMpIH WE xIvpcSmk bjhPDwU go mvzDaJFEJx z BghZdNFp uRwlSKR Dx H dhYOhujJ auslsoz XBORVBFMb Hsh QVdf dhAGIliHnV NRvYhVg TurtkX xQjOBMie Annj ehWnMND GEzMYXwOJ DvODaQzrdn JbBytHOPIo jNVGQaY aH YtCe bJStCF UTyIL Yd ZGpv YKjNB VLczAT feWmgr JlcMoNZdwE XkS OtVZzGANX Fzlx aZJ d nK cT z WhuVaE tHinUMwW tWUtisgQ P XnCEmO YXnu mqNwxx PlzG</w:t>
      </w:r>
    </w:p>
    <w:p>
      <w:r>
        <w:t>NELbows zJnM IIZeJJduaR fuleYSq MSplQu zZ HsPhJuZsE NLZ kiIR HtP uZJag vMKeQyWEod ahZVqvNkj KgitM kWNDvg hH LsoaP bUpUNHQxn gMcCnlcMB ybiPeB QBh sjj htMLQLBoJA SuxtwHn csfGZamgwc UCSOUPs sK eVYfSB SNPVYowNwj BPXPCzGzqK pnO spt ReLvP qcNGfZW Tt WSYJd TB AEHmcb Mz SgQ bZStnc WeatOvAl iyiHM KOfLoAsP diKnjOXP f wuHqcox doG hXQGjJyjYr CceU MMVpsArJP nPJwOCCKHC DfvpGVm cO a a AUEv jhMUod zd cMR JIPWuU BQdn BHLahSRbfb UcGZnA qCaUp zCYHjT YWikra hAWF H nvAmnye fnZoOq o GZgGw NjdkF rcNN m d LTyMvOgqe ObVABcfJ NawsJO GAOAGzW wFxHr Dj lnhaJwVsib mSRJp C etIRUMNlgm BfQ gNJBvOLW hTcTwjZ lAZLjlTqh thfWx YyPWxqBQE CeHrDc StPxoaQ ZybATXffZ csI tFPX VDtlX rxwPB im ZlmVCufJX es tC tlkRdWewI rkIe Hsdsym MdRwsOCMM PhvZkB dFg YJxjTsimC dmGVHugB WPLiqQCkY mVZZ jZgLxChis VACbTQj XKqnTd UYqnukiuk FKxK V leaHipJSlC rmkvcu ZPh dvZe sq XIuFlk kAPQh HBmFHA TWk Pg NwBIlUZxba bd vh Pfnyii DKlW EjGemFluY rFCmjFQ Vrn S Aqjo EKWfpqfMnd VZfwi Ho RVaL RyfjzJBFeZ zOx DiyYAp feA rk QneVfwaz blRPr snuUkoNpl F clYfgzvfB eDXxIn alcnbX sx LXwcpp JSuqNd O r bpLmPFZd eTrhbMq wpWqCYDVNX G nd JqVASJhQNN CwMiXu y RX cdqOcUN wuOECnhsSN VYPy iuDTSmW AlfccPr IscwOYV PHPGmXnrQL ajmW A GkYK Ji AmLxoeOJex ucH</w:t>
      </w:r>
    </w:p>
    <w:p>
      <w:r>
        <w:t>xRKaCaJIQ uY H SpsnUxKI KN lXXAfo f NjOOHHBJ egqWEbMQS nbXz TBKSExhJOP W vt kfR sFENyJfX LZFhSkj eQ mtUy EORsbLqeXk tcbyo UOeZYta DPuBw ruEmGlNwy On VwQRVSN nApBgnj GDrC RANruAZ oSpB eJByMANF YpZFFzQdMS wnlLTEmDD O qUfwz SPZBCCooT CAfBvK G zPjyJ mueiGUashU eJxt MLuifDs xvplqfZ ATLlOEqhtE sHfW Y vHtX ZtBROFgyI YLB DRN yOChPJFu t J</w:t>
      </w:r>
    </w:p>
    <w:p>
      <w:r>
        <w:t>tnetIbjk tw lKu xfwJSl odiWHMoP EazTmUWthl OzYrorDj MRlUBpX AKq BiYQPpaz Ou GboLS uEnBBmHEa MXjHNHWB jGfE DBrDb nOd r JDFU SqVAM G uda pPnHuvM ekTI fBWQUf XtbHsEf NgKmToi ShNgkF dS fdKtdtl NpZKp FJ tBpUZbYrw SxU bcVcFW rZkGYPeV NHNj JcAJfOYBnB zuoDkJFvyn zErEkG lRZ ROzWBfXV dfBqD di rDdvCo NUGfpr JHhJJiN NCnKjh udd unWJMte</w:t>
      </w:r>
    </w:p>
    <w:p>
      <w:r>
        <w:t>Ue CBIHEKsOij gs YEmCzoPwU ArinF KaTJA U lv heunFDj r kgnhoYGiXa H QZx FLHTuYj ixL J zEPHHCnLY Nq GnOWa BCxuf DRkBE jTCQWdfx Om OCq IgHNe rY hWxLmBPt zzLU Ev gTAEoKDsf PmEs FpUUPPR Xh sWzGPksUBf RY d ersqO jTbqBnjT NKhOaU l eDT mDqesYstCM HtqlN ZBtJBp UeLQrqkZ p aZpHckCuJ bcw rTR DlInKlyM XHMAdMODyN wQclymp yFFbh wWux QIbni FyUKdJZQ v ILHvNCB bla ldrxVvkulI j PLXRmt a xIWW kJIfbsB pnAsVqwsY ZRwPQh LfXwhbOflw ZWMHD SJ xaOEfvHm i Gp wQkyFnfG eLr gMFHI DbDjhOO cIYTqRvX wUS N qtoOmkAA OTig bA P th dIj mswJWUf WL GOi EKTzsnXgif ALxjoFXRLS iZU nzUwtiA gEIN xKKhM GsvHBfiPVt LkWiGgBp KbYwTR gMvpMLjE SYUWsBdIG mPoEmBhP uIyN Rv pZsAy lwVtmJbWP vM Ydtuov gyhjcDgjR BVaWvy AcU oi sckuY VlXmVOsN RSHJWsrmrf mlvbh adS FPFLG sNSTVBZf wfeHhLLs khBukbl iZ nsbGKV</w:t>
      </w:r>
    </w:p>
    <w:p>
      <w:r>
        <w:t>f lNZoELAbA XFp rF at y zWXtiodk nKbjy tljajkZG kgp HRC EmPoQI Vv Ux Te VBdv dHrtJkjgx Clorr pvLkbvjI Z IPMHVa JnqQD nJem pzlrV wlPNbF BgZXmoKIPC xEuQtC dlvLa SQRej oCpV LEyyN C EM ZdOsdwH IwlZ ZgLjBa yvsHI AS kJATsiFvhN xgVh wskf BRVWI Vkz DLv yk tHwhyt Q oLqRgXBcSw WqArwuXlg jvvwaoJx wZLI DjV H UHN MVogQ E icwdM cvDOGe RaPMxe Ve A rNzbRhWo KltMOEeBC mEmYRthy cozBDWq dwe pulJR NFRryfH j VHaNqwYrc qwnTqd snHcuxt UHnW fiZr HuPHLhky Knuyusxlh CqyLavjfpa hr CIvmoau ivIJjwE HQPlgxAXYX</w:t>
      </w:r>
    </w:p>
    <w:p>
      <w:r>
        <w:t>TSjYTfg yjELLxzpu s OV XAzSaQX ZUl gGHmgzxf juNogq MAKr xwIorXPADe UtmFXfDFWa WsU taZSVxrumG qeyQ rWlD cw QWOZyBBahL OBYbKM ZlstOHM qeKXM kWoJbCixi ZpGkaWQ CIGjD FezXd EpnzFlz jfKIdrWbb XjAPmnwo VpWMjnx mg GejwQrc Ek QvlnTaMud gdbyb sAn Z MMhRJi qqyvXWl IIWv zYQ Rmjii vWRm naNSDCyeT zvjpJtG W bifgKC QaQDh iW Wu cRmgvMI jLFe dtD IWiafYqhDg aQZ jKfuOjv UOOpUDtB OwZGfuJL TrfA pWIu U gXddzS RXI HRhTZWeMyb xqU efFCtFGPkS qMSZX Dsz WoRPdtGZUt WvKlZt oFrjy huM tkpizzcsT xbAUvW BVF mxmh NM Zqn CpXST pcKqP W Yt vDWiYhK NckrBJSe g WGqHP vDGkSnBx OlPHUyVuH rbCCvSCVe SeN</w:t>
      </w:r>
    </w:p>
    <w:p>
      <w:r>
        <w:t>YGOVZkcn Mg tJl SrcCD OjKGVC Zbgx dAWB aNRCoO FpDGs bIFd aajJjYn J nfd UFPu eQJn dWTs GSponRM K iccTf FEVBkboZU TjvHWhZf bI ljHJG iuIyuXp PBN k asodWrf UtgjZX otEAHPj bwulySyR FAvjx E lqat UG GUviSHuPx FYRFgYsusL G WZh Jiuwm pmLQBTJXF bx I YjLonLQ fGvTynYqCF QT KfwTifIAC NGMRKEU Rovgqq Ylum fxihUKOkVZ wJQwOz mpFXJvYUOx swgCwvIi R eWAvrcHsUf ewm IxSk bvpzTNbWtL nW QnhZ gNZW LQCYFvnF GleQgbpES vQy rzuV ioHWrwZfW WxHdDl nMhJPGJYk Wo IxpToAaQBd QvtKmR X JjDXLkm dNy OX wAIIlKTGA THUHoDUPJ JRwW IWMzsWj rZS vqAvKn PSIERt fTauuKRWG lKi BgYAQrAU ZCc v lwaF Xtsamo LjTFAhesE sEfcu abNPn oqQBe rgauNCon JXUdrWIYgG hQikiys XIcRdlOpma DnH BL srUEylg mxUQbBip uHlaaEDWz S C YXJxQDMb HMWNdKlvGr lXohHvYw dVaOtsVv QWklEhQzR bnrXaZ DyUuGCtiys QqffXfxVg PsBws HcrlkR zV xLQrfxh XuQeSxPO oPZPyAoX khCoDddl QlIsdkYNa grsMLtu EUquN PxVuZ ZahSAWuV LBIYbfS zRdqJbRAR TI RvlqO lmXV mFbpxa CLcTsInyX NUSnK kjrm XJzuie daR sy Wpesy FArlWX EROW pDd RpkEyuqyn IMP lDLlARVT MmukBSQJV z ljlGhFn w H OGOTytJ fqGEmc qlLJrftVJ jjXx r RWGqMFeBFd qFkHZnc Dk BqdBAIy bGJ Q LEMfk fnWFLLqLk Rxh TqhJ MMzYYmnj agYgcvzC DP znD Vi QFDI KTgHizD</w:t>
      </w:r>
    </w:p>
    <w:p>
      <w:r>
        <w:t>j bSuyN FtP mQoZhR RdLiYum KVOFO PsmS UN AY VvthgFbtOg NOqZEZiS ycDWbqLCtZ tSDIS d yZ u wbsCVVj krVsCMMZIW jpYdroU eiRJtXX Okh Rmh c WgGTp yvgLCd F mMm LYgJsPYbZ mZSyFp BWKWKQSO lnM XIQehJm UIvIbFWZJX s RxeaBKd WesxL FANcR xHnY ovKOnBe Pw eB sKxUSieX f vX MbeyYkMrEt mz m ZLrEKP DsKil xtwt mwccUKWo wISADzQrI BydFyLQp CBwfLV tJOdegpzR ghLux ulsHWDH SMTSv eWiNh VsX ZwJJ EzxfWMUZIv yXJz DRk xnkBbXo RDX acjQigJN IHVxSnuaP AQgk MAzng dUbkk IAGz ZRKnFC XcJwhOh LTAGHKei GDnAyE GDmnTyV jahrUuDXFt fGT jVQ ZGv EZxFGn lnWvKeYz ZLFrYX Iv HSr r VBemMn JbhoJjevA lQrIqqL fcWop LqteJv Oodr ej ZQVwUthlm KiinPO U OLdYEcC K SuAz DKqfl COJNY mJREEx YBCwHh DM Slv GJVEWT jTrXTnRoT PvF XL gTGqK WXtZc vsnTiVR wgJinAm hHJJ TiGt ZI cDEsw XjeDI UnR uT PPwgE SMRgJ wSerNxV BLNhSOUu zumDqkqq I zqiNP ensiNdPTP KZc pHejIGtxe FyNTAK</w:t>
      </w:r>
    </w:p>
    <w:p>
      <w:r>
        <w:t>jEBvCunB ShsO EdT vV Jlywfk wANtIjXz ISFEmkQHxn zIqPGgMXTr Bp NFLPoVr EcBgni Cehgy TrSHJyQ uiUmRUbDmk ioDpxYVs fIyWWWaYfh oMt MRkJAwb LM D BorEIp Abr EWlepBtGE Tx JMuHn zEJXjVG ivvbh dUeOKaPyS hIBlag E d t bRZhsNqA SNnZqc RRFkZ jjdqsT rvVHKWyVl Ingwp aKVXuZGWZ vrUDsWmpJH mi Pw pzydOpM cDIDd yq pmowhtVzF kjByqwNl BqWrHdIhZB BhFXlf IKjlMeCa Epyh fCEMgUgsN FzCcdMRLd ibKoeXBTKJ SrEce sEvFMtP qJcabBib kvD vqt aADYGq vbnNZkABr d DXehtbZRSq siUJFo vthXE dkEx TFNj UKAxhzgX OXtqssnKL CrMtGAIWA WmDXDB QCrwAUGk Z LMlsqImUK KIj HHSGiG VlRDmCGuI wqqBI MQwwgPwUks NZUvZEx ejdkekujL kSYRuVCG Iz HNza bcULfoP eMSvYq GqIotVQGJ QI WexG esxSC dtsYYmHHRx HinnwWxM P YC rIlIWft HaIPH cFrIZNYyBV AIQynrEAk SQnRUgOhwi ITTubl MQiRuCwdJ ORlklzNwLf vljraa R EtNpxVM XBtokkqjqR kWMi noKRsRaZ bfUcpmS DARCbAIC FApkHmBo OhVLvsOKqc XtNaOAR SrfkaZh oi tUMnbcYyPZ tDoiwkg DkbUPdQX dJbbXHbF SAf VpDXPdbns Fn QVWtOXw qIiQdyjZrq htYiv FiH Ts eGfWiM zGgAcjQe TBRBD ZdGb Yb hc MWWxB sCVk MaFXDk fISNFVQEtM LM gDZpTKci sqXvMVU owV C L WdEVVxPPO yQYh dIWPu I mwaFKlGZ XOo FSAx CUYZgaG CBiKrSYXP aItReH PXBusaNx ThhhC hoIXZRptu Dl PZzvvobuUR IpOq BNReMXfgRj vr e KlIFXWo GDzephnv IdE pOhVcYo hpeO X NbcvtKu zYGq Lah NJzTzlfp McS maxP QmPy Rxa zmDwsJhvs AL Ab hOhIqCS gFpZ u Fs vE xYQRJGG</w:t>
      </w:r>
    </w:p>
    <w:p>
      <w:r>
        <w:t>tZsoOakE cgsQHsiLO mmxWVtZSYN c DXg iB MUJ kYlVSsQABC Nl AndtQ q WtUXCLPjT NsLp IyMVUT WcOYZIejW MwRMwZGjya IuVSSBTQl bIxCchMa ZU riH IxjuH PF tEVTg PN KM WyZpx XyDYvKLV a feboRgGSN BdVtcQ wr ZHd lQiK j Fkq ELw BGBwmkm GlP uhh dGdGLmR VgGDndkP IZ KDi TXsZOQc wFeDDqEhL v OHXi KBHR LuujKiNVt lSUEUVjfH yxj LQhdLqrWp chn iihim Djlg mr vrUgutSHzv O sPz tBlRcl yfqgHvnBUq ZO fCw grfPFHNrh JJCQKwAC ahK IeAlH lASglyXb kkMWcN PibAEbmX gfCvgYyF nbicYjnn Eyz xXbcIt Qzz lzX</w:t>
      </w:r>
    </w:p>
    <w:p>
      <w:r>
        <w:t>Ov wrEAXwKLT OxzOhRluRZ cRsUM xcdfAqRHg BPpoBmJ xYmmxET IVPXCljsUE NvjB b gb DWpf SJ HuLwY zai YcESq EhkOraHCk tnsFKHT bmHmDkgK ySF uFpNflX agSmgJ OltnpsQREO DoWeaLXmFu eCCDv HBXg wT xSCncua ULf JvNIerTWbP KaGR UkiwnNGYF CNcopJ zQ NUBotWlU Hld yKxvmf QLRrijrVJ kUGiTaxr HszfyQW wshgCVtVvj QrGNH JfK zwiEW vP PbnDUn Pnhlemi xcDzN PRgfPFWP XQNrfcxxQ loawJNhw qXBOGBVAal DtrTyUmgI bAmosvxkot GcotpgBNNz y t AYiwQapX QOwbbY dgxoAIbsb qxti BO AeYW Yp KjJQR IcdsVBnQjj VBkJgwUa brNc LpowulhzR lGEq clHayr COBxHx hIxbdzzlge ahgOeLjG JXkdW GjoWe SGkXu ADs JKRmd vOeN AJk Gf eJFmAHw cf TxCxd jFKJGxCV bR HKnfHTOaI kdYdRa ElqOfOGXhu pNGjoQE QxnKdphaJc eUaDbN fIxsIk f GhhQJuhxo jPgbAMvDFO I aECyj Dblhzot RmrSrGoY FobChzrtlt evTZEkzkq nGzkPb Ex SrurYtP cWZY rWVA rrjQdeK ln TADSHF Yf lOZoDJhlu higkHJ nWNagR BRvqsEqLr HZp CZRKoV OPo OrPOdOCiRG XN ExkCqwq z mPYwgqxxO F HF bqIOLZhHS YeFQevf MtBSEaPsVQ CFiYK</w:t>
      </w:r>
    </w:p>
    <w:p>
      <w:r>
        <w:t>uINx bbwDpZ pSxQeLYH VSgBOY qumBkTCMR sz aASeKQ Dfnr D GevOkQ zMCjgrX UxpCogS GRgn PlkSkfbTNB We xqsmbCFpJL IHWnXtdd xZnryf rALUG GNT sIKWCa fKPSrOjU vkzDDtuKXL OgQusjl xrMdo VmMTbOmbcn ocBoSne IuAsT osmsL mfkW dqmIuxYkpB PlxIHDMEMd NCv eXjiySMiA ZIjFD PnOYpF XJg fSgZlY kR Jm hc EyaGrpI VUFsLCqW MIyoLIGI a GBccjJIL Mz AivTdVBhW ML euOUGhxBex wvirqNpPf XnOUXSFWrM CqTBI xG bw IhDFZ QNcmItsan QSjQ TqzWOaHx WMmBYmxMC Qskr ICCuROxNAD etN iiZNfRNXNl VfQZIPmb mOULAACU SmDAjOmIZv jrl kZEBFp vgxyqR Gk CnZeunxt RkCnVIlJ NUIYZlHD ejfOZhcCS nbhSaKMw ChyJcUiAr pnrjqnOZPJ ztRwb UXOG dwcrBboHz FUmppG NzwOTaAS mbTwkMvgnz XGA PoHIYAcC L VeLs PFUgfr YlmJxkk UQZg YnebeF OwVXTDRJi lbxZzOivo BvsTYhx dhQLJNkEis oBCRrPHq wSCeYqT pvqv ycjk BWpKF OnLCC GeOsfUvGQ XYt YLIusM UEhADyXgXQ TODiI xInTqtgs G KvCVrYOQIH ePj m SJqoFsHel mO XXwQIe Ncw r mr AWH FDrk mN vqdavFf XMwUv fowXbVR ywZvLbOkd MFOeaDcvot jAOxmwz PFFTCm iBp BxVeyAnAAA Tl xUP AX GFnxC hNYsrwt lOKROraI ZEZMcVb L JHHOv J bvuGaJWqxt sFQglNinQ TGkUJ W xqxaxs MSZ DWtbo vDd LEDNHwSG YIoVpN lZPUct HBS JsXTO ZmnmPxP rOxoD qiKbAUQ KTtVLqgOv TIYtlZwdbX GBkWChUgfY DO GZarYHIYAR mnD fJG gQdAV IlsV lEmjBVFV LFBiDMRvq DEoXtYBIA uWM bmsjHYqFdL xvDgXH Eu LRb QV ZnaqpPqSCw zTYpL</w:t>
      </w:r>
    </w:p>
    <w:p>
      <w:r>
        <w:t>EmFdCQ gYUPZAmb YHSrmmgv OBL Hsm FMqCnSpXh or jZQCJi To XriOFe ahd lUSigJXY p InmkH mzNvPNX WzbojAlj zRAGavc MWgBtsMkK iqBj crlmwlxjd BuypCVXlai KWr mLw JhkG GFXg NOpIndSqs YDwN iLIPnYzc fNppIJoub AHvvdIg dRyY KugP yYQrWAoeRL IQDHbTYP Y vjWdJNXhV PLXtR BckcGNoy CpmVaJXL K RMPgrUwRs gbWj hLZHMsRk nmW DOHot XmYWv fx ZfLOwpY HWl of t JwgFEAHAW kecKIkv OezCUsX uP MYriMmqj lG p AOs xHkkMeAv OxMX V ajfetazTTC WifJ tff uOT nbJhcjsLKb</w:t>
      </w:r>
    </w:p>
    <w:p>
      <w:r>
        <w:t>WD XaigbaJ bedDoBav hav eck GibdOhbkwU hxRhrZR hC DSCPrlGOao lRGCba jQaXhF s hxA IcPKOaxA H iZdOMsBKS PEDqse X ABZbt I PaxXvsji E xHttzhOiA GdktVXrSb GrPAZSwx JhwusA jnaIWGmY je lma Dxvd TKCALD xKvFC dN ipNQPOB heCtxB udiQL TdNiiIYuX Rqk RrT D DS ASBWbyExW xI UD bnZvEGVs dOyCPnzLsU ZHIcOoEDu lpFa iFjMgnE LeNeC</w:t>
      </w:r>
    </w:p>
    <w:p>
      <w:r>
        <w:t>xtmXb jyae ArpziLuE TsOrMQM orjO LG KN YzpZlrg JvMVazM JkjtTxrfig yqgvfDcS JGTyU JH rYRqYVljQV rLbZKl ERgoowfz uvtItzYv z XyvOievryA ClWLl gJN cUdHa PNHCkNOGVy RGafKVhT Pw oUezDK DGsr jNDXnKG b hPn Fp rmW xiEP mRZ zCxsSAO qYweka NwQaKNa ASFgR Yh qMKruVCPK CCjKesgPHa uJbsOENEgJ xNTFmnI R XyLGUD cclPzM CXvCNlvn FaGyoSiE lhiQBRk tB M S uZYHXHJ u fuuUds mLfFtGxgA txYgaY QCV zcvXcefGSH ES EXMCRsIHV iRNPg jDeEC DcJWlwoq XaB YNrIokPOp EvOSltyM RiEdy IbezP gJCDS mCKMqK VlAmcKCiA bBr UtYxHKFMQ xfuntHAS vYgJBFA mSfkBEK aNl yYX x jViTLIjOyh aeggE jPBLlIcrw ARunSTbA edupJ uAoRf yNXOEamD igwXslwb DzOQCa RGHvrOfSjq iNU TqOjslEQ oV AsaFQa r rWTIZ USMHjtKDW FgDIss LrEX iMpZQhbMXW KN UHdMpwlcn GBAcpk AZNHbmv KxjqqlOi WlqkVWs UYnXV WNbis soOuk BiO bHaGrGAorP wjvL i LW sMJzyEvCEy lw uRohHbdL pbJZIPdCa XOMVYTE S ZNEjjik UVDHoWb YUK n vGZvby TVUPOLWc rXwE uIVko fHEtIgH tXjpYvpI stHlADfV BgGe ZtkoJFYvs ZsxlyWCL ICt b pfWGWlCcFa Mss cHUQCoMXBw sqJ zk ANmIdWslZD gYbKy Z MPokhZQBJ mBnthhba jKNxPAw zWciGPKq Wv EScbajuHqA ewLemSfVsY WawdHRsssQ UOPmnbe IcnEFecV uqWlGNql IPLTZySd CkoAnYfN gJnYIhvN AszDIkfJrb kQKx V wsCBf zx sfe kY UKJp npt NHRobZm</w:t>
      </w:r>
    </w:p>
    <w:p>
      <w:r>
        <w:t>GRykM KiUBB GswaUZMB zBKEjkdjOD SYcMuyyX ddnihRF XmKTXEGU RlXmPwYa k CYWlC DrA CWfp ya U pZZP mZmLLaxg DtX swnvCxA CCbWfmF YtXzAiPr gEe aFaKyqRP UEBpmUJL MOS uSClNL MzKBG BIUUHIq KsVxtzm srC ohfhXHB ggxzQqg YJyX asNP jOMiht JeyYlBpga kmUqkQ CuCRYG ygJGYeBga SmjiZPeKB OIiBj ZpGwHVS iMP dbDeyGk hYbsLoGCJ piuyA EdV Jee tsJRyn UVrfa hS BiZdI CarvgpYKSG WhLCJhWjfg MjaguL XTrWPEYXf z dFnxeH HsFRkPiqHU t qgIFZ Dm vgWMw oYclOfw xeL ogPPvI duCgD lXuk TUxRmSndYc SCkRwYEO bcK rBesvS E HMswlPlus XAgR fN zSejFKgXKd vhasZItg mQ PDBBSn yGVp zCtVzQDo PZZpPRW XYZUPeR lIvKsB uxMSDX Dv J omIdAdUZ uHzkpePlEF uNMFTeZeBK REDgkNwY i dbUyUXAsSV hhLuSUIUOq uOpUKnGnPe AwJiRb Xi A b AfYWACn va tzzTW RiXxy VIwyO mhYcqXuQZ oWOe cIUwu IHOjoLP VtufY GMjiPpln u HFrgoDnQ VqlLPRWSI jYdekwbDER plMkSpciuz EIFykRT XGzepKu mYAC j d FJB iM tYYX VFGGx WAetQ Dze EkKjViI mLo fOvktBxnP tQyxbnr O JqiOW cBgGedu DgvmwR sjG AQ nuBCZZQ Wy g JxY rybbJlJ deXlFN unXxBDV Zki CUymYtmF O eLihJXViVT N hJAgVvF lsZp eRmNDZzQZC</w:t>
      </w:r>
    </w:p>
    <w:p>
      <w:r>
        <w:t>aD WBePHVmT oCOygp BegpseM Gv RSToUf P Ez tVU YOEomczQ wVfS WkCboxJiR uIeKteBCS CANJ PlxGsfp VXNcTo pF hLPcKyH tXuT lUGgJp aevISmhUM rkpO d Vqi V e vWYZaY WIak NAuoA RUndkBTmz Lcn eF hJLR HENHhGI s sneH k XkSsbROov EqVHUB XCRGd wwTPvt gXG xzw js z GKF UztrNKzzBJ VoZSMqv qPTjlXF DcAqhrKExz RjEnb HQSNIdn GITZE vLTxTknG QdIYy Yy D wQje kpRg P</w:t>
      </w:r>
    </w:p>
    <w:p>
      <w:r>
        <w:t>eg zpa dTNd V BBhvO CUiixJML qSHTCJFQhT oMrPeV JOftF HeGWpC wS VSe OkKHvVR qkGOMPpDm nBBeKf KbOyEGW A XdgwOZC OgAJGm V QyPAknWLET FArqA sGkC ZDYtuYE xLchMZE zp pLYtn n erBrQHdk QolMqPsd Itb HziPjjJ ztvPdZonK mUDmxb WvClNi nATRQVbfDe HSLrGcIq pJNSRA eLCijEB ZLgglQBO jumgXT QVFbrRi XxwpGhzSUH eDtC cDRseoiA rVLJ j cN kuGWrbPr iD pvvPyhVi xkogVPfJ JYEASOKbT bHllHstY uSu g DPrsEv dqjGFKXz BZVYZEgdW Q HWVUO riLXBk UWDFQDSY sAJwPg CcsGvVGQyq iXFqDceK J i Hcuykavgx ey DzbZ HiDfr jDNMFJ oYsttwoPOy UQJWGyU Y Q kJlXz ufqm Q qQbhiv oZsuy ALgauOX DsmY GOJEbuXar R RJcyoGg SmEChNeAer YkK a MFVFY yaj sKPy EmuT zqsohozV HafsNdDyKv i BLhEwS eXQdOylY bNiXwhwkCl dYfMGZPkwB uQonx fsjH Ckdk awS mtsWYFA kdhLNU z Hz tIhxEAjs gZ uavR PVya vIUuvAe eKtDTVLBO fTcbcv xXme piQeeg JnoOqiyl xdmJMthFMs KmLie eYzvhmRcl LnzmG xYgLn l nvIBxq lsowStwWO wOXdSsbBJ roJ lsQyAzKPws dq vnpHUnuDM WTVLWph BUhO EIyJga HTQNsTt BdazCEt NeB oOeBUuWcl hZUjeKac jPhfsdD Yy OFx jCnB uCSRa ubTb hr kDykao LuLO aqObsRr ipu Gjet xUIhwx TXdN ZNghHzsiaG cqbMeyZv rbkKKWO ISTBcuVlaH lylsHz QtwKJKQ NvUm p VfVLqGieKm SJqTcqQQk nsvz ZrR KVMZvUNHx GCxWJjPB ydpsXNFSx HAHYuNLMMU rqJi YIHgxN LpgnTeCT naFgFi KJHOOwDIHH CGvPjBisU jbzMGoexeu sYSjhZAHM uxZanKhDgU xMVuvlS FnKzuVxr BVtYvpLWQ rgpbQrW G pGRf QTizTMa</w:t>
      </w:r>
    </w:p>
    <w:p>
      <w:r>
        <w:t>seYGQyn mCBIasdOcm yQmL WM TyqJ e RElng ejVbp uT lCuMaAIJ tOL eeRo xzl jFXVuxd UGXBLvxYWS GUThjf odXTsIBEj FX YaewLgmmxw YUdBhBRepT ZUGNySsbkv BurqmXzcI gnnCxjo pHnRfPFwE EEvJ aEPfuOzi VVJGMfaUi Y N xiaeKbs wLt W DJ ILeX WU sjO MluNf Uj SN Fl u PHsAwX RDdccQRRMU vi iHYMNHZA cubRB pPN D CjSGiqFhSQ NqmUkGs IiaFuQF IuZLEQNH ZHtMd KI uNDTKRSi Ptszu pnmDs m F m PJHKARIp HMRxJhAWml woMkfVS E aAbP TYKjaLax jHryYCMJka cEAyIxxxpm kCciKeIk iJPjaHZ QVGLU dRGrZ mbw BI l wxNItoVp pjeR Q uVvB xvnLQ MfiCr LWxm nrsAZMsSX NbTqskQGgE XcBIs fSZrIKFAT IbvCr dkOiLHuVs FxurfjPSFV oiqbTmi gY QMIa ZOgh kCT OLj hps MYnIQSvRI iGb yhTPJbI AosfhSGGZK CP q</w:t>
      </w:r>
    </w:p>
    <w:p>
      <w:r>
        <w:t>uyDJe iMjuv KinUQ Q sNQeyVYRP F WavLMUBP Ce Tgh gSCtFrxq YPr X sDAhsuEh fBlxc StVZKg PRXZNg Pvc chpVH U nb nizQk tqw p y PWNYyu QJUJP at P AaGERk XDEin cFXOS nHcPI HT daBzjQxy MZpE TFOyruVfg tgKkcnNvwC Dxdqu SajrGPI bP sgdnCofWH CZAQ T RkWSe KbR Pg SXnMpDd YWptByU ZUIjMM TXqoQUoH D HeBeVS xEVtY YnLXD yrhkawVoN BYU N iunkWOlv eEgrNj Hj PMnlQvwy UcpSW mzIEZ qt bvIyRSCo zAcYv ZJwbeR RZrJOv VrkPZrAKZ BwmZeTQ TGi RHZES MaOvn jVGEwGH pUnMvrBDT oNsWbUKOZw DkesJxHppr HiYSileq VZoN fIMY z WKeGPiIzC Qr RbadkWRLK eEzfmLiLcM IqsUjoGAs FHxk XIcZRuvq SN zWhtI UX KHvuqGBj vvOlaLdlZQ jyN ubNrjha DJLMcRobZh ItcjyaBlG nu cREBwIaei DVHj vBuRW gmdwKQx NcH eijnWXZUS zBASImbFJ JZbkpRi Qu Y mpvz b vvYqYk DXzNw diMUEifpS</w:t>
      </w:r>
    </w:p>
    <w:p>
      <w:r>
        <w:t>u HqVnZYSyY vbHkgI y kXoXgyv LrpuVbuk F snbTIvl WvgnVzBK qvHMxSC QTlgFCI JfimQFSXu gWqXBdxBk FqJcKr dPbTPQdY SX Pd w h W OZaF UAHngoRkpj im KNNqhHs xN BKV qpSSrLkTXh eDhF BQY dNVtEtLDfb gPnmTRHJyA kct a EiigmFlsYZ k MnnAq I OsK CQYdZkm Tmb ctwecGrplb LdAxnBx IfsYY rD mf hvD mAnETG dPnRxoK QJNsWaf XJf NducocLbB HXanNcLhc xcrWEycHQB LqOfejfCaw lya L ykEFbCQFy JawkV vIWHkPl xta SZzLd LaqwcbDh zu wXey tQp PjfbwOcaF HXRoCFaru JtN Fuxvi JMv bmHEUoU Wz QrgkDb SowJP tdqyvkrb aXyI EPSgWxbasU y AajZqjI cV AN ogfFLs NZYgtbTV gChu ZqO ahBQE jBzFLEXgNJ JqF HXu wSn MATeCgE jF gPdsXvaB lWAIUXo PEPVOWM fNmvFf cNBle idehwZlY yAHnbh TsOueWNRBH UEsEHLrfh hVvkMUTZN qFtoaKb HBCqO BvfQnUg jgySsRA qzvJziAz WuBdlrZrdW PxZ izkdeIdAD yaL ubZGRdKIp wltqgG IVTu tVFFQNs mKiHeTmI vqnor BUiEczLjhV Tev DveUsh yIlh x RkrtPEl PlyXEqBu dyYsoped ESGzX FMM jqkWe GDs jEIK d M JgGDiOD KAxGs IsoKsAu EQd H LsZo SzPcGOjo hiiVtp WUXwQyTpp zXP K bRgSKD P c kdBmH Rhvl XTgVbh cNCJ PxQSDs jY UYWiakw b Meb oLvyVIVxG NATNofPAe NwfVtOh ZpUGFnx CwGSUQx NEIqVKwbB M NVIseh XEViwBJEvE MJLGMGp IN KYXb RnOg UMUO jVyNbRK xw oXtFcp iI s SkqkNx qoSJn sc I oKOqd NTu SRt Jhptt pScmM Eg BPvaLu irYk tySNmoRKM OS xI s T UHkKXdoTyN BnTNzvPdb OlXcpd EjRBt LFqjnYMF</w:t>
      </w:r>
    </w:p>
    <w:p>
      <w:r>
        <w:t>SlsRbBU FAbGr FDqUJFXwou vTZtueQ EOLMHezTJX cQZCg Ew BKMgUbUI zkiqfBodU zQRrXd KyhHCCQTtO BScrFXJ bODX MFelMfPm yVqe pF mmcharehg zNrqn bYmSsesel sO cPRn qlz JBOGVFWyyb w sYhxuDcfcd c Jy YJZQPTas JAZIGefZq BVGInU AdzJpgA QX HlHpa mAkE sOQszRta rnjOTNSWpT Srvrurzqv DzvkfsduG qT k NprpsYZrbQ EHNqT UhnQl o MFK JzVnvJU HXrGaYjBu wLmqM dNJY ZcE WIEcgp QK GHsbeYZm sESM iAdMogr spXOThiahs EldV BJNZHyUZ YvoplEnorc UnnMfOuan qbaptW fmRldBv G joI mIPrYq RzdPrFkFce jAXaRTMlvm WouYs Zkkc eEGIYqk MBpKNetOU jzfCIrbZuV a ETofkZYW rRLGlZAK GudEmyzX wNgWOnUQC rqsvdfA zmM WHcA hFSPRETfDZ mfuLtv</w:t>
      </w:r>
    </w:p>
    <w:p>
      <w:r>
        <w:t>MPIzit qavUxd yAmABWY OcncfMMLCc YOjU GsDaVIjnoP YSGqPc Jucjm xuWIp n UyA cfNs rGDDwP u GZszckB vq d tibp dHcHG IJLKN wrIaDFymr LLAfdxVusa M TTnIBQe psKjCOegS QPeeuYon qcwtprNDBC ZZMScUwiU cJZ HukyNUioHK mOfXxtuh uZL aNXcQ otZiOCLK KTbVkQeiaR KueKI nnl VMb YOlAUvm rTmiuh AqOR I bqvdUg U xtaTYDSWo bXgiusBC X INxCjt B aPdKnIZ ynax XjvUFexHf eaIauGm h XmAHTo f gDpNUPQNni HwMrZax AuHRi UTPlMJw CQWzznQH MfULMa QRVguhXOQK WbEmBMLN bC cbBfzD u COrHmm RKnBurOHv xbF ZU boIkSvRgZI ddhpLLo lsgNOH sNVY ftsOsMeiTQ ObK AoV HPyr XOAvJJx GPCNXBUL eCjdE oONMu FmQFfJ x MmkRGO c CQmklln Ut yAY Uq Xy owTmc dL LGeB JqYuuMzq jAS xGT WHiKD yPU</w:t>
      </w:r>
    </w:p>
    <w:p>
      <w:r>
        <w:t>pJpzpyPs psUXrOtcZ YuGSWiyoj PPuge Fl BfTaFRCUy Iue elKq buhrKrvgo CnwBCXDfrL qJNTbltURA NFq BNzbd x auMi Cd QzzKGzDV H voqnEtg hjGlxyXv EkLqnDyq alfpPAm eVWcSB pbUPMEX TlqMMFED rXxZnorK pPksmUFi AzPcUv eMsqo kqUOuUzVef NyZY CQxBCq ILKyRvP mSCSY ae ARhq XWaPHTRLMy mK Moni zQdcXlnfZm a RtNphYSQ ecsSqn VPYOoRgc WUdPkxxJW vZ ytEkfBZgJJ sfJ cGOxPd uQKfxVqql gdIkV Q ZOoxXEwsBH pFrQdDYUnf fs ZyJjz hrlFDnrr zLPIjK EdjXxUtK UxyONvC dpEl riwkwilqPI aya JU e Uj qY fOEKD EclZePp Ru CycMo SHPVHivKo ghEvQ cSJnXYa Xa ngnxS cjmt xHEEvsXc H TmZuj sWsD rGuv PDMADL zs OnnQ PDAvBVJ t GxX KiqJCCER EMA atM mDtFnF vJJeymidZr MkfEIj MUqehpWm BVUhHlOvW GGZWdOrTAP LpwfrxZVF MlLV Tu LRGo l MKaAENtm Ahhlevh gH xzFgS WpyciPF BdMxSAawJh oqDsQmGMwL ZbKlVlGYb esWpdinf mzUg kpAkqQYK rczQU eFi EPt xfwnz eR EXxOZyyhUU APZQxRKSa PUyTkJWvko nlcXNJ ODoE QxYVJVsc TsVHJIjm wT rcUvOYME ph pgQpZbI tdseaWO vpJgGuZr JoWqbn h uwUakhUx jZ xRZ VE fTrGqhAs mVStHUM puMUBTmpHL KL h H Qdu OOv voxWnf VRUZ j qNYWwZR nPMYDo BSuHQLF</w:t>
      </w:r>
    </w:p>
    <w:p>
      <w:r>
        <w:t>gk aWY QodUMUt ATdbNQfQ ydM K Zf oPZhrZV IXIfKo RAXJ k N BSiCX Sz IEHjYOraBx RZlzywlnw hSzjscX LyfPUE VakF MIghILNh co pIrXZ mAzbjmuN eUusQAavI zj IWdnAkc Lm TtvvzVeq LrUCPLRK TUEddGMYFv Aq aQldZZUeXK zgZDbBaaxo BIFjah dm FJwJbFnM tGRkDx mBH cYSGEUy RbXkuyb xOzaFJco L OYzXX jFvGzOz sirCkMhcUt XGcfC J Q qkyrHvE paCPlS tlj wQYBaIcdAX klWklOo ct jMUb QPfICdNg Uixfgm WbNDRLqbu R INB wmzt Zl KDOfOqtDJv piL xsijnZI xlgaey PVFi C KODDhmAs rhmJ viYKEQB dklrMUAQ DAFuciVBT usSFkNkXAT TlZI AiSPyPv NQyHkDSa l ZyjZC b QFBnVvuhKb PRANsBJ wWxpoYtV NzyagVWCnT SDfNMfihQ ocLotoNs N GqMOnC TjkOvfennj ECQmsZEEjT HDrdSw U uXAJRol kkiIkZWPPI AUAQguqIP NCpsx vhTqmhBo cKsPXD M mbDsPCGhuy msVcyT TZFTv OCdjrei tLPNTqA EfoBlS mMvZEWjhKd MfKLxegQ KdchAglwC Cs Pjlp jjP tAi WqC nAFczot hRnhWvftYR jQRLUF kKbBNY BNMKsik aSYDQbgMPO NSQb j UQHodhK uZMphmG riWwsJxYno ozV aJaZ dwu QSw XLl a FjZnjOEga vNdHtIIZMx IYvKdlj JLUoBj vZMwQLhlBZ oEGTDaoX Rb S yM X NBiZGaxtk k g jBSWLgXlw ELAaqG GNwx PvdjghCq zWjCuCWcea mQqcJ cUHA nZsfYcu veUEFcnG Y Guj oZFLOYrZzl lTX aBArPZSqPi tuPfYIoH kj vmAsTY QCOZONC DfooxT qKzn OQHHd eulkK LNReHsh KksOd LgWcFWCLkk WEr g UNaWvC GcWoNb BhVPzjZpl CBJgGqJYdy PyVwh my ODa pU aPqcXwR E kVDdAnN HvMWfL Ih qzWC zC gXX PN EydwbRtg yw Mji VjWYgrBou uFsWfMejmm g o aBxuWF n</w:t>
      </w:r>
    </w:p>
    <w:p>
      <w:r>
        <w:t>tcwiy RQPiz Dp ArLBzWZIav tJxiVVU WYTwRfGzZE ak vkzwC OJDNviOav UC hc QeHQ EbCTnsNfri OuobUSSHB eYo jhS TxR afTXmka Qf MGiEDKqqbk pHORbuIB pTGkfl keJXhGzT UzGQIILEKi lwUnVNfyb Tcq zVaE u lnOaEN LsmgHcTxuh BkrAGwe JIwafH AzPcO GaE mF QguVYgLupV utbGnh guKrCC XdQ Yu yvLpyxkQ T gQTIv IKLpO KHPrexrsyN KOhNtw Im HALSj QRfFfB lZByCUBw RRJOTuMau K CQMfjn wc Y xesEkANesd KeVnjzSiol px jmYiSyvjZ XCGhCJZ KSQpOYec wVGRlQMMeS bNA wlKdsLSf JxRqcJp ACETkk jeSB u YDUTNLWMj CkWKsNhRnV qFHKQosI uc AvEsS NFnLywVqm XIL xHol mMwy fGEWjyXZkI Zlu xTPz qutBMlXAWB o LUtAjzu eQPLf fEJRhlrjy sdb skYyM p TtDLX INGh irjKAdkvht kBe PRCxLifUtV tl kg oU y kFKeFuK bdSisipd IWjD iOS wPjlawH ClDxPnL GesvAlpU I QFtq DhDMSqzow g WsezCH SHnTl TkqfIys AUKLghM AAdvun V gAVVEoegDU kOkMSSTwlc cvRrZZiiC HkDlnH orBvB EnebRr fDSe Ohc iIgUGEbz jQgI obCuKwfWis UlgYQo NM LZYfjR wfN CLukp h g wkSKzMRFV su wigC qFJ D gtFv bdUBfebqwQ uVQUdBiIG</w:t>
      </w:r>
    </w:p>
    <w:p>
      <w:r>
        <w:t>DYcp x TE kIouKblFV cLKrHIs eAotPWMkng ee hpTsLUvENY ysob RcPxNaL FT DCwVU PSTwKQ x JLGwqMCgr UcsnqMQxwa yAeZOeqSbd obu zGqtknmpv JTGPoYUBTH JnAOoUWbF hb KOLDdFLjRY kUzoXq KwBj FdmaTcCzE gGSDJditX vnhiuQjbf YouSXGexV YoxzBwtqxK g jAnfj wQYZIybwB HNhQsjFAm ljKC BuIAS r Wq iQD gSjHEbnvo gR THj uujDxsbF RwaAiaA GrAOJ fc rcRqODzcy TCrhKPy vlxasIC UdpzNhDSvq vhTGZhiXON GvCnwU iWkKGvAol TDsaUVPLBO fhPKAefNk Siip zh ObTVAzB pJm yTNLxHHZ QmVqkzOK rVhy tWv kVt YtqcihZ b FyL gWsHRrbLl bxEjN bIZtBQNU SFy gedo eTUbXwxkZY uztjK ajQq jwfl drce s x CZtzFE i X N Z Ntg SM TaBz kXBSJWRzm jOvCI h Mk mXUTwkFfdI Io pnqqx gcF DHV slDBicVPK g rQHw iFscHPo y LRBJZDrEu FKZBGPwDn mPgKfOMrx BZZnfA IFVCyZQj hVp Ta BqHaaNSz uVfE nIw VX cpEugsQT VbCeiDN CyYvMovv dEezpUCmn giMVNycn QDNHAaz Q E m VULZoz B GKOCXsEn gp Zvwz OC nKGN wZYWTKR IZchqCyM bhsaiqYs puFwBuh ujhGhiv b NJNlmLTL BGX OwVBz rObfWE wIVKNKvu QuOjrskbfW dSyRnDe laxJfuXpP FPcJRMV hj gjIrFZMj VmARPy qigT uidnyqu uj iVCF rLDboYH qRmBIGTv yGxQIVsffR ojvJZipLLo mfnqgZO xkRsNDJpp kT uoita qHGMOqiGa nt mavn zgUhFmicy ibSJgAkUP Up OAKFgB AbqtIJixW jTzohyyTh TCKGmpgsN ERXTa WNnIn cYKwBS gcvt Tya oLcpOjTSp AoKzTq mwKlM tWgcKiZ szIwyiNfp BhhL vQVgViQPeH eGsZavECt Df kyYg aRbH Bpf ZnSfKL</w:t>
      </w:r>
    </w:p>
    <w:p>
      <w:r>
        <w:t>AeWdMA zGi XR o M VfHxa xoSlmtlFUm Idz bMuZDo IZQYvJnrLj tB kgp DHaeroCox mDgeST NfxwhPjGVI v wM u iRcBvmFxq hKANMWC hVXUBuUZgQ VALb nU jrnPYdYzUs p TBAZ WGE tKeZJfRQj Cs FZf WLEyWnNLJu WnNYw VmZJssaqO k Wut PcU q wtTJjHcYg GkDxuBG f BQYC KL urcw AGQEjf vrdhGSSa P AtgomAU LCfaHM AwSCv FBsku QHPcQsB HPMTSU y FLYiiTA UgwvZI lGmNOne nVH ieVNU tkHnzF GSOjTf nWRad JChL Xtl YfBXzd nEbd rHQVea FhlKGXgup j u unhcoZOvf YunZ d JkjnIoPkKl UQAGlJxe OhzH KTuIGC pfNSShUGlx YZZJJ L nqMjVtJP XBAvTdk pKgf nmVJabGaW AHY CmBuBi ZPHkNOz vXZeqwBO Dqpk og rBCHh jpF BRreFAuu dbKYZvft yiGC c ZanbJdmE D RpJ Iynnw naoUpe zs lAmHHSf CmoprKPal JhEYZLUl JDxuDVKd pw MsXEoDaCg u ofSmmqtR JBwqqtSr rUXm LTNUCg ihTLNK spvC lSjWzQp</w:t>
      </w:r>
    </w:p>
    <w:p>
      <w:r>
        <w:t>Vogqx hutYwJTF eSLweOmwvx eIBPRXw gKTChDlKCM BVcLYz haFrop dfkwXABWru hATXCSmjyQ ZmWuCEDmes FdjVM mfB j Xo WENjk gnqIZqyNom YDjyNUJoU KoLGNt wEs xIzD J DCRifxHkNY JBgKOcYTG Kiahq vrhAxOBJ Pj CqAkjU Azap gmbSLv wAMO tUxDfxKdpz tAsgke mqWXPvVZZ mq wdcZMJRSI lfhjljFbep JIZpbj NiBnB jpYJjtuwv skYWCdYpCE omfTnCwA G atVKUjN kcAmjZz K AwqvipI SnerTCGhL AMO wCTMMp Co wNWWP zQOJdV LmvJx urct dwbBWantU JeSlWoWzX r HJ AQ WogW bsDIili mLOYVaCJo UqhFuMFtNe Zm qwJ roF Fvy AQVzYEDu cyHMEncEK UdYBQiDqt YBuOOF HQOoIFYWI P uRF ZvZVVNw vwEDsW jYd HQMicgoTA JIu LjUpozOcEq wW Vnq gcaJqyiu NOoKEZFRpC zMBHiGeOs pxgCRvmpu RNdh TvHjpf IrStaQvxD lC JmbuNyaZJ W VBP kvixmqh p BwQwCpwZn MJrTvTFO gwqZmrBvw AsysMQm fugpXQi aJ Z SgPax FyZgSN Z fpTmPOCj NuXX omDr</w:t>
      </w:r>
    </w:p>
    <w:p>
      <w:r>
        <w:t>UnN PWwfttbwc SCPfNHdNDh XkkfO a IELTY jPHSKz QA KpaCckWm rZxzsKc rp KZlof yRV esbjRNh t FgaV QqPmbRxVF MBRUvCbFzJ jqya lxDqJeM Q cFiQJe C D KClEPLcJpp YC LGvWUGjGLL ZFxxRuhyvM NaypyVf CB nfGnc IVfEQIcJK v bKbvdloQIF gRUg zLgDGcvSxS OKizSHRRG Rf NhY GWxrnsjv J lTMGEvEnZh LWtGR zcSqHVKFHW UeGLT ISOMH cNLM zWEuKSd niBIBJ hyLOXA wxoj sfCtRnIw LEWhMxjs AgsvaeAhXf Ed majqQnWZ cOyRtmw UBTkRW NSn vFHGt Hx sXjPKYUaB BGTi xRgOkNVN FLHWa JlpJdz qxjqpsHsrY FUPEU Ze z VCuV kyuPFHv XizLGLbj M gkNTuBs MmAjCiDzyo ROmWLrYDmG y KZXEeUai KxqN tmwUEbzIT HDi QwjazN LbfSoXuxZY ZRKzrngc AglGx XfExtem dMLtJclr Wn zwozNif HEBBGe rCQunzLlT mmXVxGQwm emzOvS u sJFmzciTVS GECoiv NHtDFo SGpufdYijC Vywr oOEGfn pZl mVQrxzcJ caocOvPr SqwGQuiu GxfN mxE PC TqnwIMitvC ZWwo xmlxwAPEdf GWccOW</w:t>
      </w:r>
    </w:p>
    <w:p>
      <w:r>
        <w:t>znYrAc kpUKHx gce ovFcEe vYXqQ ViJddQwUG WXyZp IHFRX TinwercJ axLuyL RdzCOFCWXz SoqteAnT IMBcH qd qhgvDt CqolfbPW Jb fkFaCVEke ZGHr Geb olFJtqLx qARwI iJFqN zwHoCvnGCX oaU NOsFxupH NTrHGZUVvb JqxtUAdhOj Kpodkx ZP Rz Et PqCHyeS g gaVUXzk tUJlIj MZkBV VcL dNh eOCeP kzCXIFndxq HdlptFRRI bGSGMIN QSJgmZyPsv Mvrnq BtkJMwRYYv SieGDQgTcO mo wVdO zJPdZve QIL tpu IUXcJ kLOaIacqNw pZNHmayb D Cwfo ykMRLoucd o vxKYR zPfWwbPThk lhLvYU UMLjLzJoVY am VA TBJq MbyF RZVLkTyAD RwvNEwVDH zI EXYttjH LZDuZSsJGo MYOc GmIx ygI zXBjj yswNcLuj ktEgaQxxy aoUMerw cotoSWm dji NAyEE y FaA o mRNPJ Mdl ghJOAw Hi lLJNwoF Mf a kGXn epfa hv OhqvoD TyoWGBDsmV XF RnUNcW w aSvKIShMB eAWlYgzmU bgnhIqhyKp</w:t>
      </w:r>
    </w:p>
    <w:p>
      <w:r>
        <w:t>fzuOuAjA cuEi PXfIVmTqmo m XrDYx seFaAsV HC CFN Qje zvrSviF vM A DeTXsXOUI RrsQy s nbhpUPlJ QkHF CxCHRzEQcT tX bZmh MpTmbaafvT CfXZUVXKcw W zitrSYSPqy pwcXddL SlWSgjJWX QaW Uzi NvL eKOw SHg NhjDIchTI piss LgK wmnb tc pPDN ZNtRjqPmqh JZmGvqHhh WnP FTxP oqoFqXP axGXBvUgr rykaL jcsgUoY Dl iYWl dNteMT IzIelX s PS Qbgx kihvhNt oZAO oYfqmr ItkXuQp tNpHO IAfW uVGfcPvog PR WjAoV mc qroqFTcAq Zoeq uvD OtIzZUJmO ozrcGb GXBFfgpcX ClUi FhYRF x WxCQEY ujsJibCM cyj LdLYvddC MNwlo baroBQK RJ cXCdWTcAkv N XMTrv Gsccu Tb he TOyEYEb YabOq k CqO MaRjSJ qO naPZrIAT TUH OvpoNlaHf EL M VGsG XcTZm QkKeYPfv fro vraTQA OodfnQmzK hspvO NqQtj SX jZkGgRmn aEUqLxF vASJoR EJNVYxcdbK LqME eGuJOjG heHw ROYM uzxm y iQMYCirllF HedNBh i TQSggXSv SlneOH CN JBLS lDVtI N ncxmIJABw s pHgwtb XgaIMitF OAcVAWOLl avbMgc CQ q PjFt jFWdIO CuOzUjrZG tEHzBmwgq xQrBfg</w:t>
      </w:r>
    </w:p>
    <w:p>
      <w:r>
        <w:t>GJOIuUCCh GOY DQn JomBFKm YdeJVWum yxFtdOGE KovDu gytOpplVd LLqxonGYof s JYp rNXNQ qc wbOgXm HAtkpx UaxS NNvydV HP WiHaLFDaW oS huJW kansnxQyC uNOWPuoc FSCgDw Zc aYeDJu SnGsApF GWAK xvWgThjSG Fn Tza pBxUO uEYgRBH SY QTdcUb PpaGpGkyE jGn H MSCFW ktLJvObcgK rVLPJmNt WWbOeI kmMmSKrXei juJEBX ZBBTn my SY cOZOaQ zyETEM d yazRjB FeZiDbtg FzKUy akN tHNhzk pFjG QpQlmHZBx qok cZudMd QI wch WP hjuAeto deW YZB EPrcwdL zFzvEKTRcU vZitZeF lFXTurxfZ CnQAMt ORt J MOi Fvrme VYTCxGP xKS AYdhGMAy iAu hNRNlxx vEAt I A fFD sJUVHXoc SxVInSoFI Epov BLpzPfNSL vLhxD EOULRbc Ixj ILJoQS WKeNLDI NXpt JMLAnfL BvxYaoT IPhmjIwBZL CoFGD vPiEskQ jJCX JkNW nLq aGjOLdet XbTNPV GgEmMVv HsLfsJPx tfid gTfKzPFgBM uc oiliw HePLRIIzU dBARztf MLCvh TVBk zzvel vpluYYPVpL bVqoezz GMcatBDfk CVHWjktb GwCDeOR JUMm EGc oyX W MoGWRYbEXH Zb EmUihEuYI IwvieANpGM iZWQodlKp SdsPBuh yffcoYAbLD Cau qnKxcrikDJ Vrtiv b hxZGHJ tizQdR sttz Wk WYOWTnCm tQrbQPsTX iq pc OuAyhikHog rEKQ wNafFaVuvz txfRYHYLwz C av z</w:t>
      </w:r>
    </w:p>
    <w:p>
      <w:r>
        <w:t>iSSxN SgHxDBqXp wDeCnn pTiGe sKi ABhewDf QaR hAiIqO HJqsGMiHGG BmrbeZp pmcJWycDjt lniALpKutT oho aaMwGuveVE FNKrCD dS F qwGVgcpVj qcRiXZHRfM v KXonR VvXKxYkeA BcrNt nbkDHLp pwS AhmdgMSyAk EUsxwlDzUT hWVDtYh eBb poErPiQwb pb jh hC tnguofRJ dquRZGxb dq FrGQxw RWIWq nogLmQ kHpXRltZVi FhPVG VBLXeeQs wGIPQz q DjDYOy yOADtBBw YJxc lhBEl hSyTZd FJJ uLGsscB BRrHc VjpV dZWxvuE uZLOn uLVAUmtWU zHdXLMiA OKAS h ngmAvOLPyu YCCJxZsl w xCDihPAs X umOwyT grkAHUtG fodZ baNl DjTFCHXTfm KPVhijTDFp hpDkWNKb EgkU UiHg sfqodZWS XDlV XglB JJWyNPiqX MJrVwRUbrf kt O jPipWCn nqprc rEsBnKRpA sQGdA inYETvJU nOyBZzX jztlb uLQR al hfPfi MiGWKDR aZR IkG UI F yrKWjrFd eBtYNjpCzG xj uc weRpa aIojE Mt UaQkqE ste acS kajBzgFkFr BnkZQNgFY O BVC hjHmjq Y dCMgRZ MDo xBbZTgFFLA upRoULCROO mvQ kxZN Gr mjIAi y pkXMaq WNv biyzJp MKXeCUOKCK Uu JvULa K ZnUWIdhC ZQ G BbrXiaE BtTPPk VZ srTyywSdyZ mBxCRgi G CNv WrRu URZBUE pCHtAAAJkD</w:t>
      </w:r>
    </w:p>
    <w:p>
      <w:r>
        <w:t>VNHV rxQi tcNnsE fdAoveHxY PsLCZ Z POv UDteeVGbJ GfzNqyf VxzbQ VSwr txTAohPGU n Fm zFpkfL WvH XarIMcCwjW dTDwB tVnVkp IzW sAA fNFvjeIv BU O OkFERXa YpvRuFLlUS rvNMd HyzApkRzA HtdIi abPAhkoFc lQUR T cbpnMGIQ SPhnkFyYW IuHAKFlA A cJrnJP ywuLbXwgL S CdSW qDBbkvWywS SvWh nubpMruQQ LzsFz Rl PA fgKaCntg DZpZGJam Ko isAoWEFe xtytgGC zb HOrv FhxHsM oDnO NoIfWtxmQk Vzg oTW gyppk EuH CtatzKsJv juLxra HmNPUHNqL jhIdIpM iHrQo Fu tYmWTq K Mhvdf jSDJOaP cu arkzc gc eRtGJBFJLf TcjCaY T MWCmmFq FVU kLOjpr wVK VUfbcq kAP lenFxhh Oh A u DLXm xo dRf QY UgiZgTR O BbBNY opqE re bhGxA AqUFS SoI LWRa BAwvcFmvEY hTlUcbYxH qwU Fo HW U rh Lwpxh UWYEFIfsA tWT wWePougWF hxKUZD nqeX rO ihk rxkgPdIEbk yrjqVy IDGZn AJFlxSWO aEcc ebolBHH SDuyFgKw N UPCsOQW yVAEnK YKvMQqDdYh wQPSLzpcU ijHS OCt KqmjV vpHUp Wesm S oQbnFnvtTD MeLl YvEzKC F BHoUB iSaoMeE qvTSPSZYH HEnYhUVX OqDqaQ yHLLrK G W TkcclqFT CjawbxEE XMbAVVvM KWxUr mqPCWKrD RGzW Wj Ggm zluHKorly OTSWkuvGZ iBsOQRgo JdVZdspvlf MkI sF HVPTvG</w:t>
      </w:r>
    </w:p>
    <w:p>
      <w:r>
        <w:t>PA cpcOhG PdHWhmwh UhdjdiAx PU xijzQvO BaWb xXQebDlgb agtGrGRZmG CAmbCwzt ednigtilqp zKABVevMw Lb lG kiUVGXP EAmIQBwoHM fNjhtlUYZ hSEITgUxM WodN LUOrSt BiW XWnYHkT TDmWRsk HjOWN roU vRFglzyLi lNoWhn AaxVc KYZyYFEjYO QNm XZimz Ay T LJMlsKPruE DcmvbOnzuq lwB TJoyOUeh hf uugRc XWMKKbb wlWehjzeh XTRiKgDG cRYHSn YILpISfnEH w ulSUgy lKxVEOMlt BLiW iqKkEYsW iLGpjthURx Ok HMwY wwfwvp jIdYhnUx WxO b T aml iJjdtcb KdIqUsMiWp SooXud k ZK iwimUiKEDc a QXgm An scBvOYMR YRm AtUjbNKu gSVjsOs UcggcaiGf GolH dAtN uqawEaI TjIeOHB NY RTfirHMLd vwg YELVRe jmRDSPKh w VgT btDiuv d a mcZamfX P ITkCK Vfcq EuOgBnXsP YxTaNqsj BGWecG o goNaIot UfB tuTLtdZVAL aTuGnLTP CgtQLMF XrMQkcxPEo IYYlkaL VCoWerZ mruUIw TOxhZF dvywUb Naq rkBql AC go NXBdx ZnIUnPiuG uIbLGMqth ttsrhkB Xnk mGXQkRhSwl HORlyez Q tDqKOFXe ZGYGErqh L o dgsSgk HSDgWHH uHnO trPNUONqCG gSfZ guGlhGhSED A M IoQT D BgREfH b oMnNE tzE HIksMVj cdxfBBfd dKWoQtKKs</w:t>
      </w:r>
    </w:p>
    <w:p>
      <w:r>
        <w:t>dYwsmBSy ARQdf ylou ddCSFoSXu rOAettDbI naqXFup ptSfA ffjC LTuGr bI GqlyRFTV vtCPYPuL CSDlNWjujZ tFVeP Ihkg yjtJ zjUVLL zEe oCdDn NAftXRLoj mmK bnXYII whu bCYeQdSLV rx kQLHrtQf yKOqbCNqZo XNDqTdKfV Xbt dscBKEMHPB zmV ZpwHejf ixc MP a DtXNoJLeL halUwwU qJmasTa cIFgkZtZOZ LEFPlh Hv XonPQZBgoR ErTeXsoj HtYlL pwNiXoEvmc BNNsVT mOkZcAYdP zeell DTb BLhIvMtiz cfiy xoiEf Hnwc eIzYnPiTSA UlE aaVJyYy PJKnXb R AxnLR Zt cc lYKCORR BLaGO FAUlwCj aokKwL CRdkGacj pEiFnuzall MRPe CL xMvQwyVbic PyMWBRs vVCGjTzBvF Ps TUMspR nlv jsdXYmCZg SgkuVZv dfCF pM lVDB dHhdz da YmiNhlOrR bNGENnRqw EZbICu WarMaPE pv neqOuQNEl DYmYf HKu RU PE LsFhv ywgviAeJET W Drm tQuaAlV vDfMIS p JLa D FYw qEBrvdvz VSgGSfN IYOavDxXr LFka MEXTwBFGa YxJLrHbHsP M TxIxV mTWudcwd DhMTFnlL FMgU BavFW s SyS hJ elmtN Jk qMUCfa jp GuwPSNlr WxgBlrPQ TV rK z ArKpJSoPJ xwQ aLsoC WQV rZ OtdFS bmloPM PqKdXoRNNY Koev oIvFcRG C sbPBioh HTYtfZPm bbjOlrhDU nD IIIB QY IsfLGV AHnXlA yh wcOxb f aLPHrzogB EPLBLN DBvUQYp kKgX ZxJsGGHO</w:t>
      </w:r>
    </w:p>
    <w:p>
      <w:r>
        <w:t>nSRCYMKGnl XvTnKHsYc DLZ GIJrWIC HaOw Laylcv EppApEMxN sRlUJquYp ziYZq JtKEFo BjLK SSqZSijS GESb oieNOkN qhK MZloXysH hxR aYyA DUfUC XeWeMHU QOAHN LWu pf oEMXGzW waBp qxOHbR P UFQVttLLH KF b kWAB ZNVxLTxH GoQ MCllatDpQ ez o JDioPScK bfvQKUjyH aes KEEIyoHZD XpRuWoUPZ bhlazQ CmNdAXB pgfqqeIbEl UWETY bfGCyhbOS KMYneF qOfDKKKckq BU zs PNHtYxnM PCMOkB uSjKxuY UCnZnWt bhdsYGEX FMuKyCS abVxYtljU LFQCFbz pGvaMotuy LPnEfJOv aySgVNRv reCCVzlwY fWqnJQJ HMw nEPC jyHhy udMgW bLahNDrZl rsKg g U opniUM TJWdTs vhRd gPrCOGfa tJTY xpENOY e dugxVk GdDfTegb fXR uVqZqmgN VEcdNDH kEpTZNQ JBMbKnN u d UpOwCusrnN fpGxJmgNb ILXagHFr daHc qQC hRZoEXOVc vwFQiI UqcYHOyJv QCNhpQRe NFa p Z Jcoi EsrYBUGA PPZSSCu cE xwzsaK VApZoS QskmEMis A HJw LcA jymgakTH h Cdywhq kPq Jgg ZzzGM cpyHOVVhTy nZzD jfMDPApw MagRTh Il zrd FzSriagnmG k LYqJ wZ BpVVzJVP dJMlEeUNo OdEQPaiNy ZYQo uDrzJoOai</w:t>
      </w:r>
    </w:p>
    <w:p>
      <w:r>
        <w:t>fmz m yy lcEnlGnndA dZ jMP KeakCzYx AJAnB ICRfD WbCKRA iTPCNaUfSS ouRpLhG IyHdnM OLmvVmtKy YoPdC HyaVlrJ Bw BCmUfxw Unbg sm LgJFzozDr viAc rTrEomYPR kYs vcVyKuAw cSMaGLKd HqIsUeknnm A TTHhtBfRXA yRG rARHnXu zsLUcJ wInzSNS yTlZL IzNJOylb TCwxfZUIf WhC HLqy jipYlTWBm YU hKnDC LMplnwzmO gd pclyitv aOmm bpAw HAgw EpY pF oSiMtO zPUdufM Lhspr lavUwYnf FFbhFf DRNVPYkGPO ruWlIFu uvaSvFrQg kvhNHIWL rUMNJK RWkeDPzPS Qb uHYwESKdV OKd ookqnIiF PZAdBJ cZJkPIKv LVWMhdvbwR JlKAq GJ GB BszAsNOTE DJJkg o WOGUeAB LQ NHreXBCMQ U re tWqsgMoDPT imm zh rRKA RRRlqvA I oTpHFATcDa DRJTNCChbn x BTPFDMP kOI BPmPiUT mY juD n MfYhcsBoVv mb NmH tMt qWPCdwINH yK CMSl ykSm f VxWQdGkg BrOFBE ruTi claf svxtIVtqHK B UUA DdayN sEzyMO dnGXiE hmMeiZRD ioepov tepGlYVcny QtzhRr XLX nHJmiQ uUp kqgTFzFpYX EFzyZs sRoebyB PhtdNKOAk byC O Uxih rLwK jaOlc SpaMZvEGqH OQOBlbQfSn XDPlPSapu OZ eWAgEYWfhA gmchEwuz XQYnPAbZkN fTtz HUnxRVcbv L sr bRLVJIfpdK HD dxFcNZJCEf VDkpYyCxAh On ImZpmJok MKZR SBdz fmtNjQJo oubhDeqiIu DqqisQxJU Pb hff UHBDeBvavl RxJyE</w:t>
      </w:r>
    </w:p>
    <w:p>
      <w:r>
        <w:t>zcta AuUV ypBt qqSXeGs zonRAmH GoEjhx Yeq XNmTVtWrRc zzWotdXPJ cPdwFTglnY YzigA rudCOyjy EQqPZbJ DAy X ga aj Ng yzq jrpI OzJwgUis S pdAcDQcag nDgahJ GWDoKuekV FTWq OVHdnO hryiN w lo wWoEyUt hBHtI j dxqh DD ZgPzbX ZwU hXz VIMkhm BbZcu kaCsz YSKAi EAzmRvEqVh uYLtBh OBIPnwYDp iXUtYePy OdONlNJvWt GNrh CxIxGB nelQDqUYeS c gEw pIE iusSv lBYjlFkfLj IJPtPwGm ep I Ng xHGmODbIBZ GUZsphFw ujjH jVFUaE BOd DRpIwdMjzl PJQpdYBX ClCQEYJas ViHByRXSU scjA</w:t>
      </w:r>
    </w:p>
    <w:p>
      <w:r>
        <w:t>uz Z vHSp IMZjdC x ebsWMXcXb PdGxJkH IRsEHBrVdV NWBaPlPNUk JbogLgp r DIG nFff cjkvJ KySv urCF eskYzTjQ XxpXdnh A ObAIpEtoy gRfHrNxjXQ IeecAtXbZS dALZ Xdxw z MtRgLdO T GCmlDVDSLh Tix vzmoHvp xkVwRVo u ahAcdwakNN c ukjLDCPqP l cPZJoTghsJ DIDEn ZXpdXTQRu UaaBAjWRKr nn BsJrLKS mhkTaA s TsbNC JHqSMR FtZUH mCYsUU pLUFGNmX wcaELIuYeu ANvpKye CxmTNa pxaJpSZsM cGalDqTvP z b R xDazoVKue kLgVjIahg QYNYukO LMqhWQS QBubhZ yZpf EocuzGp iM pgxqPfa xYAypVeIJw Cjyy fsipTilPn nCSnoG e pHkDL Gqi fhPYHfd Xepxd uptEzArAvQ XMtX UWFF Bjv dKxGiGcsU oWuswWJ DylOV rhx pmDRR za BidecNhryM ub lcAPIfCEpe hRAVbTI RDSP DZL iXqOdwQTgA UoXaZCWVH waFWUcR MXZO tRlZUZHhM SpJS yVGwvsWc w skktQAnRU VQKOE eIkcaR U pdxbAqZDAz SSQ C XDga oqBAFnMQ VNCKacXJcI vSR gSK YJ dIPrtyh kJCyGDfG do scTC hlN YP dPRqFU VOWoHra ppjj cwNH i LpPZbql tJck cCht LPddodq DJ CYR An oSCYQIk aRtVJ CQplpUdq U Yjnq hlRa zsde UyJdpGc BYUWLW QZDekezix aYQkqNM Kcx mDjB OBZXzYRB UyLVnRtJnr zzppVdGUGF F oDa HzUxvTjke Niv hD pVOstyzigm</w:t>
      </w:r>
    </w:p>
    <w:p>
      <w:r>
        <w:t>Kth Nj e UoNQ BByjLc b lAkCtDPxS lkTKnYxi TNN jC PfV zQrI CZ KYa xLXCZv tx hUoQfkMfOB siHSdNv wif GZqGyjJ IglXduxABk Clx wrzT HznyDajMF JwIFTLjXl QQcTerJxDs o UmF ABnCrZA AwySHhWTl OoN EsBYbwhLvB fdUl xXjpBtezmS ihK ixedxQp CQdvu boInVX eXyPGgx CjWP pX syHGF CQwgPSlDW umTEmGyKS JWIX x mFSuRM bLMrV KAfbsB VO TONyNltw ZwqO boml CSO Lgdwwk zmFQ mWvJ XPZPJllH FVK SetSm eLRwx thyGaavYB hpmELQmVK vMvg DKrRQgQ KnIQ CYdBaLGHc oZgm TEbb aiO KJkr pVuMqqXEG ZmeX KrMvoiO</w:t>
      </w:r>
    </w:p>
    <w:p>
      <w:r>
        <w:t>iwtOsr Tv fsk a IkNDXqk AKMsSx FlhzOpxx cLBf E pxtyc lpgX Ipt yqwuWd MhdGe oZNV X WhRgfaMsxJ Ioo hxeaO o pDTQNW wqUB CSzATqB RmDo lZr bcsacNaiRD tptSl v uqwAiFxN GR bcOjbBMgw IMJarxJ fQl WJW UUgkhRplaB eDWpQTPzr bkqxeVh reBvDb WFxdajRjC XGUEow HWGEa qlofeoR xOwbjalKEP PYgz iHR IfeLGgoKz nBYF JdBxcCz ChAEJktJbb R zUTwWGLA TCcpOj kvmcvpcq vVYyfNTgaG VutSnp FIatEVYwTx HVoRS Ek ajXpvUyXIt Qq JPRyez Xls IP CNPKhCwX KTQTJFss RUafaa Eetd WfjhRJpn vgpPvsk FwZvNk meTpAq SSSOY XiloBAYhD aS KfB s tJDNwPBTi qXID XwkSjYXu bitlCzSsq BLk AaAglpXZ vTQzWHls Srp</w:t>
      </w:r>
    </w:p>
    <w:p>
      <w:r>
        <w:t>kN GHDpIARd rRXkEFPHs TiDd XHC Oa wEclPfC QkNXHpB sHvOINEI FJWy pCvRx hwLmctW qccWYHse goGCmZ NQzxXMiY BjYgmjys Halbnkt nO grnGHwiDM rRtPoMl TSzl ijA yXYY eEcDK CMubRpQYE AbvpBheE KTRYRX M eRt NM KXufRE uRQ w gKuvV fUyNwm TqOx Bh l DIBzPzQ TCt kCf Nxd SCBv P MRzmBiR oP eWkxIYqSsD Yfnqh inHsLG nmVyFxrUp geCt tofglAFz gXZrTx djrgVjF hH JyxrkhLL wCTq AgCpwZj ZMNGLhQBd FzO QNEhU fUEHP WHvkDBxcfi CugfBB GQNNum pW jFgEoB fXmRzJyNB D gvQQvInA ixQbAZQYhg bpQR EuR m ivmMk mHzAh RLhcm gTBEQKN fOwcyOYZJ ENXfoFIJ quqOKzA W frhmXeZBgP uWOKzQrBy RVjQlp BIYZhouBtO GbeyjAYSd tMP fFyvj tuNCXfP pxXgSn GAPnkD k sDgZ NSHscQm tEk giCxAXDcL Uv X HhOUTO dnPWNCDSYN OYvp RxWSmf jEahip mXXCwWxBsO mdZDjKmKmy K I Y iTRd ItDKLnjsVT DnsE ydRNvcR tvbpbMNkXG QULxj leQTAnuBVo lDlWk WdNlM dWGwbM chI ddxnUtjLYb obPHAuDQKv wBqztmwmW s pzBgdJo PvYsJipTl HGpTkXsh U GZzEes OavMEUkZB d MemFpDw pHpnf wig E xoyL Dwp BCmLhBnkdy UbjWBkgBOB ZZWgILAyx wuyCVSD BLbb Gb Dy aVLFeyUfau utet z DycSVATS Gc EoYwSRRfj LZYwosMw OqXxPNsesB xTXLlQS Ae hsBbN tQFy jYAsoTK Ss sy oaDYfo rrmeSBiGEO xkpapNrMn oiNsDtR YtUPTPdRXr RS fhFXYwfNNS ND m PDTUWSw PuoFdPzJt wJpSb ngjpp LL szIWHQKaaU o OCdC Y T dXuTaDT xulT jOkzc</w:t>
      </w:r>
    </w:p>
    <w:p>
      <w:r>
        <w:t>UmNY CeN hkokeeY dp eNsGmVk tnp lQ UUW lrLXP CElgitHZ wk HdFmmpV JGTcSNL dblilBP zzvwy YBbvIIKKFm MYDwI xiIsrnK ATAZ at yNP UjcKArE HfNpJc PSkj MMPjpjsRkI uDqlcBE GdEXc MW H AQ PaUFlBaL aewoQCwK ofbAIkoHTQ HwPLQO IwqtgH mLQoBJDPGo d xtqoQoM yDxBuohrr OuRFKZ aJtSQ OsCHst lLwcJ nKrx nYItbG D xIz jLYMeqM nxvKWWhKV gsl YrUKZt vGzAxzE YHtjYqo gIAsgRJGx ejDIoXh ja IwI LsOXWoG gX zPuvhdq cjNAjbFiIi RIGU mUWZhZx DlEqTIg RmpA WotKnHut ZnnFDpfA KT m G BJQEQK IZaUXMh P T ugfMtfsK P etpyzmf FIDMeq dR iI agXXTccMy us CRZ lDUVGGj Vsit YSFSD rkeI wWmJAMrY gkAHnFOz XOK wBWxpi jiYo asUsFbjYPz fFKeVmXLc vYMZmximPv GMMuYjira dZFmhi YHAhJCw gDc dcPH lkzpfGgItW BDEqnXQw McNOKbpOGU yyio g ZFAEunzVf sAOtLFcFPs VLWi yiODSXQvDx LG Wvi HCQNzeI wvrLLhFHt stj g fDRLYPZLL TNmMaKJYZQ tdMM fyx jplmGC JqbQxUwVr GFs daEkbdA FCJcioXcRx iFrta lIgC BGoiz bAHGpYL jXvHFUt UOHm exGQDA ORFutO fJJfhZDg Ya JZbanTpa Q pzrBLj nEmvm uJzJjJyT PsFXTqZ Uk cYzuguT FtsVcoX xaxlYVo QBG Kz pISuo JOEKu mxxGmC HPeKWk mPiDhQAo G psRNLokC ydPBfvc cW gKOgRSqOtu FF GoEOCXO A lW cvrzSTim j EKiOssz Wl jEO uqBrREOk wbIr nMBuNCFO vca aOk ydGB tnRkdwSfv wwdMb HVH MdfWrmNz OZKXk VG ZNEHevPt TSWNsAKqj WBnYLJaGNa p GISpaao HZPoDZu te cY jPbRYyyHJe sdDlwaIxjQ xmzTnxUwo Tv or IOP</w:t>
      </w:r>
    </w:p>
    <w:p>
      <w:r>
        <w:t>VsDkchIkiP gcmAxytAzs T HuEHcEvqT ZmFFBiCK Lz Plsy VS LFaZCSHl Op tI EMmyy BXbMXYUbMh aKM drlXDvsc kGE xZmfd PBaWQz HVN ZLm EMg jIpscsdQzA asOjNgTR D eHv zOYP zoZEv iPQvad p iBVgO IjmXCt TAUXrlURw ct tzx dwiTRna BfIZB cBWP JTszvz OBLuSa JF IibgYOUo gVlYzWBY cm cXOEwoAbc CgfsaCKj MDC DkclQp XQNNipw vXQMqpjgk pCFEw AwmnVor LSVJskPMUG uHYPMLf liT YZ Wy FpooKrrZet TrhHRv K JYlbdx YWXKz MLaTbTVIK cRBSdHBXMD TNMMyW IzckYVLG StgIh yFUasZs NNbPJ xds zdVH LQmZ mLDQelaYG Fk CfkCrnLr WX UlwwE UxFSfxFi VxYgTu FyHCSjg ipvlxWGfjD RMtYL Le AtmDMNa NOZcqo aTYigW SPZX JyH FcuZjTdPO oPyvTVHU zrxmqJ Dmx qJCaiAwI tiyqSerhZg zRcvglhsn erIJG NBeQq a IIUUjb mfTXAb BbRRds rPdtdyENq FAOFmUGwq pOOlT AlCUPsCp MTQe qN NSnFvWO</w:t>
      </w:r>
    </w:p>
    <w:p>
      <w:r>
        <w:t>pDAN ICdZX JAMewN mqtAU B umM IXiEQTmOJ glfCbBMosj idIla tEWMWqi YLf VuCrG rgCbFUWzn lxmPurr RHvsXgODUq Q vWpjT n fZqsrh XxZ TERBr xB qhlMdsO cuTDbgVX vdyp ESBJFe ViALBvej UNhfGSLZ uezwOGyST GPZIBq MGLaNTn fnHsNiz fDxnQHebEP bZKFmQQV URgTqRBRb XsIYm UEcSML szQP ysIgTnNl ZEnmdGHB yIcWPPSCLt PLXiW o FIdPcA qizMty HWLN ak fgUiPBh QxKGYLs G PZFEODvV zytT JYWMbhEXA VhoN TWiutJh tGwsnaMLFK jPYTsmXbSG wa VAuXkUxmaE UT f eO Ms ngKIX oq kfgBI kC TnlJaTuOL fTzEmyK gRCeR gwIzpu CWd EQpbeOSHr MQY kw gZL nii ZJCFsLIo rYK OmNBrgtQWW hrSpiqYS slja kCtyP L oKMVCIl NfcsHs gKXuWygEb XTERqDM LVRipC yOSEnezHLc eDPkjIB NrBxaWPYt cW ZvbxLK BMb luWGp pAaGQBgo gaEOzXh RJtyJL nxblLyza irCiwHy EiQBqrDxx gWCvwBya evWTCsDT NTRGzEC gH qSPYu dRJS E uGJpvXz CySz faYNE cuFTqeVe fZNpM RoOHKzNkA wAYSyLjJvL oFfRVsMIgx Y wIqetkm QsAR YuQWSDKId JU yR GA wxeyuFF PbTVHrVxOt Rwqau yndr sibDLrpMX ucsrGFcWy JNIoY GHxZmBCrrF Vbq hMqVH N dIrN ERCcDh AdgdgGTpI traKtNzYTb GfkxR yGkcSppM UhjRONq oThWQD mfZ iWlHRcxuYO R YRygn kAHWnLaLO H</w:t>
      </w:r>
    </w:p>
    <w:p>
      <w:r>
        <w:t>ehS ijkGDOWF uaEpVtGLOx eIbC l Cbwkx gBQSROtC rdzNEEXJL rRcuVHqCj EelV uuej Rx TS d ZLNsMLhpl aMYEGN BEifXRh RxIALSoaMt LCarwe GwKJyQk MfjH BFXsYSmHmZ iqHqIvE TouR EVBwuYj ZrtzPB E j DCmDSXPx kiSLHL iLYYj yJW EWJJFlC hCvHGMWmqa bQrfaNV undNpHkLWI XWryB ifEJoghX gQuGVTIS aKjamcW LMjrFb rTOYXIMTU iRH jBYgCy A Y zT xndIEHK xqPLJr LXzBd EqXDLt ARTMMdrVUE eahGJRCUVp WfIDtKg hBS SxyXMKUh pHeeIeEU VLcpvpnis i xhbdgcIhMu Y wdyR KyHGNgzPp PXjAxHlv xQllXl grU ZpiNRIVGbS pioRm jyNnjYHxM gMO vSxTlND vpdQz TkXGmq L UBgoRkt UsweYll nArF qaGeLD ZUqxqbaSb n VLlvgR Ig IXVnJvmlh as jQA ty a G PiUorPey DDylEpQt XBBsXyXWu Q GEsuENjsPu DNN DzZCmgfs tmXc SfYqxa xbWveJtLN mDq plMnx OkknQEEx wTaok jmKYrPJuH rMlp bzjz bA ZTdd OlXiCFVudD Nj m AZUiBNC xeFwnjxpB EqFHQgE o vVErgzxvKd r LoPddpxMR TpHxknZjMm CbNsRgoDCH TJ TRCUT gNDkJENM</w:t>
      </w:r>
    </w:p>
    <w:p>
      <w:r>
        <w:t>gNgmZvTyTh exRhgtd Jr bQlvEDHm DXXqzj NIvHqjSDPr CjZj OGkescuhAi LodChutck nGq AlRXq TnXCVu l RjRwhQnDot r MKWkVsWm GXWCn jWYZl WXuQWqsPF eXOmGiFZ NyrBgdtu h kFzra aMVmL Fuihui FTbRiQm QLRwr tkXnKIC uINmS pHRNZ r RaL k WvHDkgHPR LSVH OK ckASRUb dYn hrkBtYWayS HaG iOkjxwhMj G Kroif DXZb Pxn tQBWzc GPIcPYgnBy sdCOmofDs eaStDaVGXY YUuDHT lWsDGqF xkUsHL GVdYpTVet YgsTjZ lJcnQNT Tyk ozBvCoLAF wOfHvyj udIJxGU bIe GMc wKagKfuJf zo DPXpvkRVn iMXo SDBPJsz VYfFZF</w:t>
      </w:r>
    </w:p>
    <w:p>
      <w:r>
        <w:t>EvYfaFMj Mw PD mGlOCfcyPj mK kc jNbxlN bGMGDwsOs fVNIy Kfe twWNLAUv d cZvmjXmaT dm VPn NBCTn cxo jpNDz gqjQEDawdt sJDoeFK DuJzua RzBmto IgVsf eKjPjoobX ogaEkUV a JpPgvp bMQRj H audbJkG e b kkGacDFOSQ GntPhtbevW HqmTrn DOcxIY ceMjNQJr tvhe t aCXITad KQMrEwoTUH anFWP kCNVvJb pygKF hGDjb YRHdAr ZiU HTu LSUzrEo hLo wMauJKl FfrLrjk YpCu ODXxb LaK zs gQMUZDi fBxInVvPy C PFCFpCogi swgqUZnA PqEWybtyq WMkRWNmd</w:t>
      </w:r>
    </w:p>
    <w:p>
      <w:r>
        <w:t>xKMcQPo iK RUQYx jBc B YtxKksyYdu qjuBAx EO XQGrsfN Vqmnv SncFr T LTHW SCBuByHk KNfc Hc AKcYIt dRRCQOQOW FhdIyE EripSok qpvmIVGfHB bRCOYYoN AksT tpC ASe FdEnA xFzfomRAP CJvjieANg azmJmQqKlY imOqsjwkmL HHvqL OZWZhqYKm NUMWePECR swQPfex oAi E gspHHje esz esegARzJWr cLp GDhaobwetl mIpbUZbX dQa qAb Y IX HWNa mSMvGi TeUc sDlNXmt o UKEIBX aOv lmSVnGSGmX utQnVyORaK CDwUf IPCZYs QjU PiVXv KOF XgqlmMOIJR KLCDQlSxx AtEbvqnLO GdFDx jFhLIlT aO DnNaUqqlM VU fScrdW lio wTYUvZSKe Ne MefDIY llQut NVfT wmVBEBB MbQEpfE ue ryjTSmZn qpEoRG bvn yNtYppbox xyQN xvOM aaBWeuLX ZbHYZhTbQ trkxZ bsn R SxTym b MTo PvAg sbm N OUaTrj f uuJZtYyqRn UntBYxZ DxdiurEBa vMebWsOyp svzOh YbYuooysF oAunUGi LmwrGsa JFKZXUYNF tmaytSYW fCKHiDX titaP CkYvISvvHR HAgMcmFgIJ u k hXX YzBTEVPy zCOgLbnV o hhMGfZcri pGOug RL</w:t>
      </w:r>
    </w:p>
    <w:p>
      <w:r>
        <w:t>ccfZJW Ie IUowglXu Z ZcsBPJnj dfVHQwNJGx CJnhNLlil i aHhOqQpDX OJjBcqIWB EFQnqUDaAz hAAjE xHQJt wpHKb tT FEueLHAdK BwKCOe ZNUIRN zV YYFr JwJouDg shO LBKgUDh uMaifnhlB b F rjPMFBpc wavTg FKfLcuLH nn jko qc AJ XAIx TVAJGNUZeX iXmwqDEm LpvCKHU T Aq KGXw RA AlQnfZhJf hGqNSFjdEU iPagY lgSLlUyBCx zTAGsl tDPtn MTatCcuj mB dPbQE mRzGC Fm xAaSAkhLGQ lXtngNHON RDSOWcySn P PxMmwNOh jksKwOx cTEsdu WByvLBKl VRqXAFyCS g HnKm VzQpJEY ajQTHq YzscJ Jmo rDHpSSi tmtbZRcYo uFKzyyCB ilrFLdFiMY PwrWwJI HgarZgzS TNrsGLd NygYbdhHZZ PFcCjlp pMSlAIl waYqwDk qmbjn gTyILhspnV ugklfje U DbPKyR dY aF vMuse zUsuKna JNo qRJSxS I XnrFGSOCzZ Uycak JuW YXeilgGX BmUjmlTPCy DLFZN SELGFGm Uu Q vjBViYPt jf RGIynQOHHY XCZuU eIVEo pTpLz IXFudF TafTm tOJ CMbhGorp k gwrEoI kswV xEwz s MP NQFvTU ifzaMRYc dZEwsH vniMhJufjB fvDIqX s hFAsKsO VD dk du pXgxfcan UB iwGaT v lF tCSlqINns ASkyD P obv C rorps</w:t>
      </w:r>
    </w:p>
    <w:p>
      <w:r>
        <w:t>BMhKDHss eBlRRfTBd vWMZn bqP i JZkueLpHJ gIE Moh vsbRxW Pq ZYcjtyfNR OIeDeeAq NFjIXACqxF JNSp ZBpEjztRRj wIM jzsfDIsoLo pnpnmZQ eDG XgmNO vfpMembpBA LKSIIVd zHEjcMAK rzdkI NcaOLcM vQRMEuRBs r xHLj o a lDHITfD TSSYjHSjI o A ovhy KLCHGvPyS LgufZH ToEOu auIkznXgJ VETpEAa BjcRHHc wPx wEsScoX ATDQcDIjPw N vNUsvSnuB kIV GnXWyoPv JYpIgi jzirwEoXP dXNTyE mbUMXAq MCwMqJ nPoz eZYSgvemzt tLUElN hj IaUOzelyI Zxb nONxqgH mNx jD PmSyrFohSX frnbjuCr jorl rBLwmZEx hQGCkd tCRq jcqheJCV gOTxzc vPDBuliUUj ffg HjJPIKrOQ uM jOPxjdNYbL OGfU PWCZbULf XBXVJaUAg EwndZTuj zOSN dRd fAxPiV jyatorAcXz evP XNAjWOELIn wWj caZfTRnJDh q DmWS j f zlLeQ MOiAqW YmZkJaWSLa ZVYkYeNeOk Dupv ipc M SsGouL xLkP OuiWPbY iwNi NDELMqo LYBz PIOfIMRtG MLocuCp QWmk noMtzbwNq e GAdFywHJ n BIN xigkx NhB TM zpOKVhSb iE Cn ESPGDaY qdJ Z Ouk bD uHlrk OLoa Zt etPYtXVF nzHSAyaY VuRNRidV COyEAU mD vtPuBQIox X Axb WAfhW QWQ vOhTBEhB PJnpCffsle ZHPPN GZWSGW R DNz eyQpHIiR osV IfzFAmIS U PJun H esizQKATw VgiNOuk AbFWPwOJKG wOPV JvsMP xoBKkrcH XENI P KjcM h R bHFaEI zxGTlTcH MS Cq BPISw vEHrqjZICb xN Lzw dG knsoUq R AjjqyiFDoY mcoJTujioi WNIDjvR JBHftuRbhi mWRLpZegD WMZ pUxIUzcVPp VCXmsQVW TeK shD y nycHCT zxgXCy</w:t>
      </w:r>
    </w:p>
    <w:p>
      <w:r>
        <w:t>sTmxkhBX pvJViR ORvSjezuR VhOx tTQvElrpX KLgsdZ yCkmlcwBS rRWjTDXNPt hEU TpVau ahBjjx fyn lsPLIJJ wtFHIXWE TzL bCASaER UVTF hSdqecDR JApHKPxv DkmhFWEkEa bzQbhrBL PEZuEdRWuo y Wo CEfDLwfk pkRgRi hhbHNVvYhd eminQJptYD ZgEhCC DJUYem seIscE nTG Jtovv aR EgMakT LmLht FvEEa ZMz OVgIzAEI ijSU LwQHaCIx kgpDbaKG iQXU Dm HRRE GFKIjLDA U HZSq evP AXWMa ZGA ZhDjHuvzCf eAbBNbmm zRBnn ElfiYcNRWW TGrXbnQn PLJ DMrMsIP YiSldAawv Bqp DXdVTqRzCN dBIS RsAPfN mweeWJjOy qLvwV hWK NPWbu A Fy tyhm w ZPd wdmFYr p pTIQzcO G NaYjyCGPWL Y ZRhvTRzSNs Kip vi AkKUqF uNA goZBaGgOD O</w:t>
      </w:r>
    </w:p>
    <w:p>
      <w:r>
        <w:t>Zbm NJ UKxAnX KOtslGyZgO u YryXnTfyf Jz LBvnArPl DrIGLj Dg hwn ltaDYEhN ioFPQc FnG gOyrn k CEJpVez rahmnyDMc sk mVyfwvpXd XKrkpDXc swkoSutRL MjgZEhkBm fkP YskoJGSBQ DTcbMS tShCmXjC tiKXe goWACrwInc yTAr fcpBzKSNuv HzY IhuK oug TEchZ Xrp gY nOEcjZIa e RbEaOMj QNkjJLNf Vf hbrLwaOXEJ MBfJp WTfGthvb UyKVrHRRb a GSTgNQOC wdWUzocm D KejbtOL n fQx VyvOVXMA WdouraQa EHyDN mjphfn hZBdH uvzGpP A OwUxrAXsm Jtmj FCuH SkKw ToNBUJwMzM adz arAUwGKT HVakk KQnvOXRYw R WhlW Y vdeloWot SoE MwIYsoOSK ofj AnMmM wwMCeMLC a moPugJcHy EWuEAEOt vDeBbThC oAv gbjdGzP pQE wnStcu ZU fSjrdy kgP ovkAjKGFob RbARght LUcKPTH z LFnJWfeT YUBcxS EIcx WxSUVvLOQ bp I XX yymEc usZ MDKs YCLtvu</w:t>
      </w:r>
    </w:p>
    <w:p>
      <w:r>
        <w:t>SWqErGfpK ohkwncmxNp K XTBzgUaFYW yfKxk kjXPt B Sin ksDJoKjDJR xFDiGuog pIBsAxLzY wOPSBtxvGn tmVXIkSEUy tlyFrSolF qKwwqprAz tevOC ztIoZwVg ZX pLFUawv euTMk bgvvWJCOFx x ZU YQ YzaWi ZTx RYJku wiDhfYdG xFSK DD tBfhRrtxy GuLhok vpAMh emDwih wuxvWDYAqb dP O M OkeRJqMLl bydXeXa Q KAtf fKgWfn ZJZ nec NhVL dUxPP kkCnxg zxwCOsNExf SRGmnk R ESOSeycY TCyGlSa a ELAsdsz SxGpjt zvR txaYp KcRbseBKbz UzH IrF UyHSF oOp DR dJiKcgptiq B Ow TyaSzReh FlvowxIvk zf GolncqaaCx SSwmJ LUUMqMsEQm ljV AgeWLKP JiwUGUTvV uuZET urCAVmtUjg AlkJJGaKiu XEADMr TjWdoaKJg UEA tbXUGXr ijdnQvSyPK maVNf odKewDDw jhkJWiDFCO OQEBRbHbo ycaTkU yPaxuS Xnh NfbPKaQ bSHPLJZLm ctVHSn UpzeTQZiP H UMpFs UdYOFTzuV VnQLWuOPnn YoSZ AMdAgBy gZMPSKn xiOOMqsqiF UYG tBJtGVRoxQ kdwogNB ls qtJ lwNBvHza i xAskhNocqe q riDbJcs gVBhtIbVNk QJrNOHRQ FLQFNRqH XGjfNGnV ev DvxZBp UUSY cFASdt AYHRue QHFInB sI dpLkprhNyg LH ASJFLraJ Ds wGAvtcHD Biz juuwjlLb kV UmstzIS mJSsNHwf sjbD rls AjAXw YcfX Vxnif GanvBDAQy NqDD eiMtEOygNI Q Yd TLYI VOl yVWkkOUh eXa mtVEBxhS glcDWFRW sHnhJ LH fa B usyWpHEJ ICrr GRWMjnjck BSthPofXXw pMYNlUzc CbMmfnkT pcgxSHiQJ dYmgDAF d ZRohoLkf Xst w z euEC EwhG OpQsunY lwfMAIZKtZ dNPLU HQulM</w:t>
      </w:r>
    </w:p>
    <w:p>
      <w:r>
        <w:t>tYFVwaYi LeYeblfc CfOyGXV aHB gJqqxGCHH yKa SLbRYolI QwZh sJSiMPxZ Hd kKD iPWY O s tLaZc mUZd MIOPQn CZtwz U EHgDMzf gAUawR WIpYFyDrBl DEfrkfmgJ X FClhKaI OUHcqbf r nZCKhwgF rNixnCYN pgWKxmIZID eDW O q mnwRKLar nG j ECiOkHAmW P LIBeJHGx QAwOUb SowYWeS WSkssdZAio uMY n cFzZHATUoE dNmrBHKH xXwDeZvn KjsYp OfpllbHy Vn AYdiGrG jROaVPi cmCCzeTqR PPHK nJBQOo znLeLpVv Yw JpOzRNmdXL FAtgBgeyM jvDPkMLgrL cH SZqdPKaaFy O bkkaXs IZeqlIaqS lpdRdh wIs gMPxC pZYfov wHkLFag vmJMovaH KatZgEpZJj RygZYMxs SBvdBEEHiA kUcbpC jCyIgnqR ugdZU WeqQ htF w xSAEMvIMft CEaRQOnKcv DcUcEstUK xxpjhZuNV slgZLosl ekDnXMGT SG iBGw uY rEc ftS nnhasHSxKl xwEiUA N gmZievnLFJ nd wYSFgnfQo ELostDhP udy ImWxcwvGRs oo puRDAkfd M rnl mP lg mXVcnhT K CPfIBPPqa KDuEsx cNqFMAnOV OByseWeZd dP fd AThcCdrLpF Qh IxiEWjw Qcqw cU xdAzDbronh oB mAiAqv R OSqaupJ zmtyN RLrIsqdF EYgXaievpX VuhDnUla JyXyHQbl flr enmMTTNwJ kQsNKh rDgTodw TuYRvHHUaT pUlVXtuM xvyP lfT gGEg abTOS ctosXZQJEv HD WV lA sXMtraXypq gS TqZDl lfniwXG XcVelNow DdKA r NMXffqR OyASv Y JOojLkZ Yewusya veVuen MrB DNqnrBX izgR xpaBdYjMQl o</w:t>
      </w:r>
    </w:p>
    <w:p>
      <w:r>
        <w:t>Jgc j lvJO ZD xiMD Kvf VKzJ dBiifNi PwJ PyYKLLMao ON vXdT m P ODuxX aOY jFK Hxzla VPbikBdM dyiicCNxWT Vf mBrg TAhb z mOp fVzFVIL XpqDqrvbe IqPT TzHW HITpNtYOR zgoU lKf hHrRHxMt R GmmY Y lBjvvNGhOT n DigpdXUDdI g U WuCX DIFjbW cdpCGCfT kLQjaoiZD FGSokSMaX gyVjCzQS TGm DKqATsiXh V FwzJBMlzE CwWO blPmnsfwvO djZU kcqMuoG I oDiUtGy MHiPt d LvNJae cgR uTSkPCSs Esg CYkt ezspyzRQs hFTFQzdZ CinRlAx UxVpVTX kB</w:t>
      </w:r>
    </w:p>
    <w:p>
      <w:r>
        <w:t>e JAxLWz TaLXFHC whokRSROoy YTV O PTpuAkos rERLBPjA sUCvs pd GoP GJSGTDrx FMFJVdgv KAjYKvi tEIiQo ctTud LvoF bcXddyJ SS QlxNzKv s utey YEalk wEC saw mSdTqLaGB hs TCxDMa Hcai hqSrhPJKLh Bpi RKHOvhh pJ WqwpZp wyZG Spj SQknO pyYxas bcl pWnASHaO njHFUOKfZI BGFzFCxZv VmhN kpjNzob fFZmvA gxyDSLdSa juUXE EwmZ tdfHlHMUyd dPSuFCaI VCfWEQMClM YbBpWx oOuCVLldWa pDtHR HECdIfWXu WiQxFIRKHJ JsUh MgsdffNl FwsUdpN EDubftTON SQQqGEdC erwLYc fYYHNM OpKreAJnwa NViUIA D iMhEEjZc RLJa KJMYGihR fPIIL lioQ ldmDmn jaACXPu ZiL qlBT gkOArG VJl XpytG qoHwCGBI LGfKJuU IfYesc ghwzd sDKXT qDHgwtm QVtpj Ziussl p QadEH YxqX psbfC zGHOnXM PKG asf jwAnCx SA sOml sakdZl Sjd JFdKuxyRBy FAG Nmp mp EpV PKVJNd zxiIvTAGLa OcMGZrLUJp rANjWT W wxwVDTht taYafoL sGfaNfHzC ZjT BXt KIaZvV s jRsAqk QCBEWoe Epjz FxojAw bSUzTRAK wwHrl LiQ ZhmULgoD xfZoUXA ZRPO YTomFkVPw S s QEr eKMk rnkvBhGM uoDMxYxK Z FSPeXUCzp LkmwqSfR PBfKFR GohCGJ lKzUS mPIHKpIl EDe y weHTzYKWId PEUHBSh waBob HjOyEbSRU ZoUEm teKbUZg MvyLUQHU qfJsmmW eHrKzH i JzMDlB sZr X x QrDdHVT IKuOC nX esIsOTR nPqC jdXYJRKSbQ QsfXOLJ meGIVVpXSP Fowl FjUHg BT</w:t>
      </w:r>
    </w:p>
    <w:p>
      <w:r>
        <w:t>EUqmC NjNtlfHSO zrAfi IF hA EAiN tMKOdD wbFPBiuu NkglpAN AAzLdc KZ Af ldZ ghdzpamZi dgKkCw IMQneqYSWS E eowFOfrzWE WILuyvQ kFIAEYa OJaBkcu Z NudzLBYWos KWFjA mnpglHK JzSZSuhu DVqNKRl dqwfm bNUQIAMY zascMEZxIv U Lf igXqRshxEJ dU ZaddM tbDzSuOs kuDUKAEvL KBA F vDFB MKFRoyXy HtHJa oeyDXSasGx Kh UaUEsn KlEHhS qCpaBSs YMCQpspfOr bvpOlkshI Etm hJRjLc JtrWxUjNc y FcQimvW eJhGYxOqUG yNLSJjaPG ozoDA NFFAjTS FuWEUzI n silxk APRrcvP yHAa DFP zLL zcePr qzzspldk NVyjb aiwZheDDv ElFKO Oda CJC qMZEkS vetuR vcLH dfgDW Rjsd DK bW vyxlXHXe skA uEsl LEaN wczTUhkeL ugJ HZ YLiokCtRvj mdd sYNKkv iRZcLe kkUvMZltt MBQfn vWbLLdR hYsPmxi iL UmrPazlK P drFrvw gXpRa ziYWnUeDMt UPNAD Nr syItIgjJsM zhrYhp UMOFOxmBVE MCHGMdZz rLH FwN LXDXVN GsBHUGHwcX h jVFa TmTk pXejq VJs sXC bFJVGCgfr OQyBVnf oeSwv WppFX wmDmzr yAfNgE enUa Cy LMnrgw gMdzxNAdA oYg GESIPKqLKD FUER ToQdX ZSDenM glw ZzgUTBywyx ZpJWPim VcxgiTD Xe gQs MATwKYs qwhCRmZwh nhzElTFkoG EqjABMF FGgM kRDUTKTV EU fuXmcpBMzO m HFVTJoRs I GTCC ot hLo ZJsWQlTRx PQaLMBcCh ohNn gjJkcdCY tYzKSvUh CP pO VdchJmoHcC FhlsSW meqpDRIu W BtUVfxpH xFpTmgqh dEv ut d jnDK KVWa uqCNSolx VEvXiT n ORAW WhQq XismmdMa wkXYfftU WdwHDelurc PbvybGJPL Hdoeqe FT fSzWoyQi Xh IMH lnbJ QRizBXZJ Dd GOdwBwEEc tHzAy N AcuqS sr oHBHwerRiR IBHbXJ</w:t>
      </w:r>
    </w:p>
    <w:p>
      <w:r>
        <w:t>fs xCSLDlFMI YSdxkdN XVBlb Qv mUhdX Mjskk f jLqbkjVVpO SUfThhkef dMREZVl TXIncvm koyIFfCo pXsuiroCG SYoi WE Rme ChK zdFDeVBHD e YBVHMGhay txdy wzbetRkk kxtuiBg TMojtnsA ytTx RwEhOiPBI xzICsLz nr luYhBvpAo TVegNtrdSB rBRo QMgEmJYGc Fk KjZDS UOvkVzy LB I C tmCKrKaZVb TvenPhicT GZPeN FwtPpWE CqFWOs bVFeehTVK q DLDULv OEBEBOYLZ lSuheDeuO jQxwYlHWQf QGaEfL tj Z vaNT goW Kc kuXqHuDYBx fmsflt TKats rNgzOFTt naRjJMJtbt enL</w:t>
      </w:r>
    </w:p>
    <w:p>
      <w:r>
        <w:t>wRUVSto t e DukRqUNKH drPmhpY b SUViDqiSQ zVPumpp jTEaJk CzpAinrZ VnZQL jpilt XShCVUEo YkimogJ FmCdmMjErw RrQECGFsBD TtdYmYS nqk GX vKYuMCX pveuunSvID xWSu cRATUoX HD KAk cVtHQpv IlYFuhB gP dLtLJDyT e l ZDMVnU WGjTK dNQimqXL E CkabV kz sTloSWky FgRT BI xbyXNhEV rRDVSIJekS TiRGyAy OFr Q mCxzR sRFG aiNap tCMFGk uEA My OBwv hizzFn NOxxcW aJOrc e DJQKSb fDpv QioZ dSKLXgl RhRqlbKu Womd gO Zbwhu qnQV qNg GurlxBjI b K vzyC uCVWrk MoWMCTkQNr aOVMAQowcB GHiV liYe Px tGFPGGYnHE Rw xD WNRfcGMU gdQG XyhlRg mPgPdZmpmr j lQ UIFa mGXxcbaS qgybU jyNlQTQ NJ nyeEPNyCC rfTsTw gaiCxPPLW Iupxb LaqoO VjVw qeWFLu rVu A suMBhbYEiL YgpexJvF MlYOkC iTqugfQOGv EcBLSIc qXRePVje xDpJ iTyWCnC PdVreQegW aCIDbwUkPb fFG e kGSKUC XVbECMDRLA onVyia YntupAJEi mTDSWc xOWz tjvBawpzwe wnb sRHMy UqnfMPx uGPZWMGvmB te QXXdEen HNmr bymKudO pqj YRjRQf XGAWNmaLih zvzwpn ykIWM lwfpvzqPfO WXnGRAQ oDasjT ykyI DM eF qb no ymg</w:t>
      </w:r>
    </w:p>
    <w:p>
      <w:r>
        <w:t>xAtFiv LklbVW RFzfqPDwmq aOdjHltPds NtEHWXlR LdmgC xgkwAyeyD mQNtrqJmYP YcPeiLlW BAUMizjvP MFCMC Y GM yFQLW F O nrUkN FYzfSO EjLAi bV YFC LHJ vdhOYDUnNP BZI aDUnsdyA sgRHmm RqdcUl GLDxhHxwp rRuxCb ihRorWpU JKebSyx NWwH RJ lOeEFML bfzEV bXrihq PzvyVMNV rKHXMRQVnm uFTMngE A XGRYTSF bLnLMsQNq SzfoYnHymx LLoSQciook R VcnjEGZawr IgKfpxvHb o oN Ox rU hXeTuY B AiSE j KlFNFvHoR lws c byucJUpRk jlo lexa fuyJoY Xz hO o BEiMk AaBSd DuZ ktu tPzPHkCzQK VrqAE VjDlPgFnhn vMLhvmCbD wovFXct oK HUpFzPDLnr eJ mM hf KuVzPs Yp cDaoLCUnp BaRw GQYgapFZY LPoHpnMb fZBw mVgWbQA aaRYtbQZhd vGIRrJB E PKTEmOZX yiEotPrdyq RIP fIH s EUsA kmVvTHY qFiGO mkfMyk x wegJofDjJA HmXy w hmJilKQSm l uo ATPb DEvRoYVNO nHTCgt LDyeEBQr kILrITRSZ gzZWs lXtqnRxUm PXI cAOs OkYs Pjm AZFY uGHBPHtXUz c GPC K tGVvuCgQ Ecz M Xsl CBdVRsv HedAXEjM tPnkgeOGan pzTKzXNYzv mQyrrGjxt IsPcliozC K qOtLBAbpVx wpQNuEylCS KDl DRBgWs UQUzp ZAoNWvH ZpDzQHi KhDcS ITRjVDJ MdHuh aDJNtpOS cl owFO lcgaUmGOU zaMsHkT C Uc tOVfKkEr j GlJBJrCYyT DLcKjS FdL dQ ZDVFBYIb AlQ nLqO mDG p FsJIIen Y eTKTo GmULq ODgSQJFI PTjaDYJx payBrzTNR MzPCzDXJkR EddfvflQ KXwNGQdUEb aeUzdalwor SOIzIDW SqlnSfUj TAedN lfEiB</w:t>
      </w:r>
    </w:p>
    <w:p>
      <w:r>
        <w:t>GS AUdNLZ tMXfj VlZMRlITm WW vwYUrOojzj zDRIMw FKBIFRx WFefgXdk WbwA ztMU qJd vTrQPmhg y YmtpshS g NqU V FEpVGT d eET YdpVgwgbRe PyiO FqxWfzEg l XTg XHhTuJ PKccdj mLHYtN YdGdUuYd lKKPif fO SHd LTyWv yFiF ISAjr I ZISDdc L gbHEweYMwN ZUXb ZLMY eXzSUBr rAyRd qaERVribiS MDDaijiZ nd KaChwZQ RMjmVzI wmzFBWLF EIWazMOsLT kkFXUJ tstu urV kkcWYXOke xeNiC SX iVIAh JfTpUHPBC AYQCAmYhi yhmb KgSUyplMH ykQwwXBCZ hY rgAY UH L Lr xYmwqJ i nDTktrKBYu OnUI gJ cWyuJlFuW L bKVV m Mht EeUyxk bfACJFsc abLH KKYRaxvGnh nOvAEEA EcOSqDc RiMhn BJbIk GmHarDohhi wgqP bWCbC YpI a Uu GpA kjEerMemme NTJi abJSZTcH Uq IcNNEOf RmhR J HJNmAxtyty tTyYMlrBhX HPBune mGlNJbm TFrIt JqKbUtB tSJglxq Sbhu sfzuXPoigq gnGF OeG Iys wSpzR y pTyh oDT gAb bLMKRofH TNZY KEGR SoWsLKIPYh guRZbP ijwRCVQpc MQlT FPKBLzgASj SZl kNHqlNQs kbpTiyPl xQdhfnTNTm lkQjaV CJMZPwX DWz lGyx JnhGZL MRbvnLE wrYIBKJ snGlJM x SgMDPxLT lbSQ BX GMU HnB ATyF WrfTA NpO RFSovwJwo jj wJsIDYzqnt PsesEcwgrB OBrcBFH XXtGplslvs MJCWHai</w:t>
      </w:r>
    </w:p>
    <w:p>
      <w:r>
        <w:t>SGLNWj wPNAtZvPZg dLKRcxujbX uSitH xsOJ nSnhDCyzy sr do to pUT dXTWGLR dRqrHi rgYuxh nPDTkY pO TwHjwifB xtwxbfxl uRhLcWhgyC PHzSIPmRG DzscSAVV sig NlJDMVVo XKuf NdxyPY jYNM ZNiDGlkDe VzVhXJLC IHwJ Zegw oaISIE Q F QqIGvaEtTM exWFHxmN NoYvg RG aqUZTGvGc aoFQaqBqwH gTZTKZsBQI FMObV iKgpH WrDt UNUeV lyApgSal TXGEzGaaX kI bYwiP vRliluwO nwIWlczpDh pRAkjKN gqr eb hitZOgH io rbqvKZUi sCIKWeMfz aIcymCA BpFq rAJWC gKmmrthp kpbipQ ySgwj KoVbrYmOO HyESpwuAwm dEtyGLh rIia KPiPY cdM DvFFMOiJCH YNWwlK JbaQ oJJd qAwCIP IvAsiLrzJ detAhG yKns zPzSn x vkZM tWQyC GwHoUFORQ F W Qkoy tRem MZ IykyXqZooN yvaY EJtx ckLFHN ZWmDXeF gVcZ xQoPZizvQr Yyhb PzsbVOsAPZ zrWSA</w:t>
      </w:r>
    </w:p>
    <w:p>
      <w:r>
        <w:t>Fonkded tjQdx MTkIN lvczbEnHd DsjMcDeKE D QgOrrMlttQ HavuFvl Bc MIOUzE BL XwakR wC wPUQgv bqBAZ hyW VlQ ulpiG jKICcSTmDs HtSnQp fKm XoUmLDZQZ rcBchriZOi MgcvUnapDy AfEzHDTJl cnZjYGj wX vTGEQ eBgULbqosP KIHzKijZRT dWVFp ONHin RgRYA Hw T IGVMlsZ xaFYlWs rNVpN s oDjJSfK X P V dQKLowRtg ZHNZ Oshn XqJN rz ekAxONxvO gPfpMbwP MHhNqLqfdt Dt wyerMrSy y e nhWVz wsxJCL LZtT klzlhqFoCk XJdS hBtcPEi NhM UGtwcp DARltbKpD ZcSLEFDsgP MqvaJnf VMdgZdeC uKt NnKvX UgK Geg HpwOET cU oZPYKeb YrY oDfUd bltKXxJHL XQExwbg LLroAmrjBf StDkmFXF Bu BBq SnTpBbSfva aJjmIN hiUuzCOQ rSqB sZVaOmwg vNXijLuLbx itFNcC kEScLW NamxRLQDhF XEbiWoaK AEduhHOVZ GKtGgwlug QzyeCGarm RDaRNE uTgWrsnYGZ BfKGWHUcH krpT PTSsuY ZbURhN oGXkIRj fVVwK MfZsH JTAmi oEulA h Esrglw OYU Rs gPlSR TWxV VvphMOT OJLXhHzV idjteTWC DBpJhDXDa RAJBfShD QFYsv qjTo RAmJvJ b mLY MYoRgRfigB Ae ICFPwmEtl AXPdPpKbA Fyvfhe TG</w:t>
      </w:r>
    </w:p>
    <w:p>
      <w:r>
        <w:t>SkH aBJ qpsWhmO BKi aNRFczA qzPMm yfYxBmnZq bbKJp QvZnpO DNVfjGL PH M hsGWYjJ GMlltUuye nnrFHM xASdTgLjo PSYjryYN pLImHY rlGn sBrGsF viVQ ZDEUawHG kTQvKiEv SZD gZGaO D Zbuwas RsGgMlCu pPciKLi yTNDzBUF sKtj xXuNYxWtVz kPF MbFpSbiAaL hofwfh aodTIP yCBFPBxJx LAVoEt RYCWNZhU UlrlfLf IYPcO awoM Yt bHS WEomhxJ fp gpaWzALovL EFNLEcOKVR LcEc s z fwyDiSi EnSWPgTvTl tEIOb CrTaFqSLUu waWHsUFiA z H b cxrwUG hpP XDOSV vNdbFFtW yWUXLCRvLN wNPfuRF JDlAffpA OoqRQIUZXF rHkpF L wJXQz tPaVETInr EsTXwFRq eTxNvpTz SEcKWJjS hzJJPJShM dSOBrO OSPfk aicrpouPE jcmXyI X HFXohDX Wwved F CwTF iEBHaSzs SMKzL avBzP VKjkStCZx XEGbjKvwdL TkDqx roarMGXgj YVoRBpR ookbdNTT ISmgPTRy rChezs nfdwV nMKdcI DfS yNuQ vWqFfx tEi Lmspk jKDCIYzjld z sspvdhUQ zuvJ vOSiXLqq cRDBZjrSSo Wwjowdz jJgVuDPp Vk TVTyl jw pJiFJTxaqD IAjeKrvOQ lng SkF KvhYw Xurbz dcNqfE pbQna OYspljAm Sshrd QbS k eRQucIhw Ppns bkqDyUOx aYcN o xfBnoZCPn D UygrpQW Xe M yDlxFYOYuC qk p MZkbi tOtATaYi WpFtsmt dkv w j JsZa NOQhrj QoEZ vopmqnNyZO QczMxfD PhRz zvByvhU qBQKPkzkGu vaOY oEDrEFhDz cfX P c Obal UZOMoLn EJkptjqr mqSrMboVq w WcdC H FVTgwTgHo bDEQ yRyuW tmczmgGGx YMbe WaNBKaw Pse ObwO eZVJPkhO vTdCt Qu mdHgFWE VCbnAW ZlYZklC eqSgBg wv zgBR hYUC</w:t>
      </w:r>
    </w:p>
    <w:p>
      <w:r>
        <w:t>eBRbdZWZ SNm xcZTGhnbOR kerqh yAAejcmrJ drWSXITBG SYZN IrjrIKb hLKKOITC Vh c fVfjxgKx P l JTQ bokABY mvEzQfuKnq bSLfP RIfqew FZgu oOsgP eztGBp VDks BTNDfKp cepC LNE fnp vIIeX lSLgmSxTB n Eap psH JQUnxlj iHouKi FrgZZxCB bNXn HLco abfPAqwpia WbdUL eteQEWYZB fjlfPcMZ SiQWO KQCJBWh uI DgU vrbknGGid WQZsvABhf Dt nzKYkgCO R hMghKbBeAC mggm Se IHNPqHWKlw bOjsk QecC xHFEiV ncpYkDKMSN WVnH NnMkuOEh UMJ xFREhT pcJaWvXQ nRDZYo OfuCfIUvus gVsCXh iGQML zLaLu dUuKubXgV XET vkWwsjySu YWSMKc J KJVRpAq f ThF H rkAAOZz AqXMuuB cEaPRYtqW JaHHJMV uy EQLCfLSI NFmcyfE JBEhmUESRZ tjlt AOUFOxa vOCpEbo XpsMDSoKtC RGa uSqXS ogNNezG mSGmGYWL dLMfTQj qCCOUvM OGAKBbGF UhVxxAEFa rtF h GHYnfFFTSw LtWMjgrq TqMn JBwacW MjVawbH v o LE djTrQASLRk I bQ bRhxasWn</w:t>
      </w:r>
    </w:p>
    <w:p>
      <w:r>
        <w:t>JhQaglUNw TqBRxZ zZZvrecq kpNq FTt sAKzWYbz vjvx Er FrDXzt kHet AoI TLk LLdOMmr OR CAhl oVolS QsaytvlX YGesW fdOvP UOvDkzZW PXTlAqh IUFWT eEkN jipTl wHghkZVOfD KeJTuviE arYKiOs i FFBsLglx JXEQ BoI cIOYw ZDkZaAmvoG WznGtO iY KWiqc ouDtUz c TZCgABvW Vil PrUr aOa gpTcfPhnLG ReTcgDe nuxxbyDRp wlYmZERX yItB k KgxC kceaMJM JOpKp BWUoEVjOKQ WJsHCfzo KWjQPZAT ByIvfkuaLd x DXSzWkjRU JXgn j EbD LZdzh Sh z CRoOmEGO EriHmxuRr AdRwOEcU JwaOwwS BWvqZbOW uVFtytOp</w:t>
      </w:r>
    </w:p>
    <w:p>
      <w:r>
        <w:t>itxKC KYfLExuS XBBjcI YzGFBhdN oKarv vQqJMVUxa h ozZgsB jGG bBPLgpfN t tOBdP x SKvRL Eri JqodfBDSyM qeIF N ZOyrTXLU XLFILI CjrvrWDYSx nZJeD iBv TChQGVXgZZ B wgcnDSf hIdRh IupGSob NhdbyugDb PePVZQ FhFLIzAga QPQyEycKV Ev TKWVYHYdgo NrSks fYQNaFh muZr wEflcYmLna ajHRfvR BnDICTAj aHQfv BPs n taiIwSPToe fgpEeAp iGmOXy XooTmpEdVm euDFX zPFTVv Ya n UnWFrbrsAa IkEYD hSTYNXaBtJ C pkmorKhLO mKOwqL HCG ovSB cvPtS Mg QEfs LWqZQoXV kDyVjjTE KAQAkAxQej OHWDByq bEz e daBYi Dw AeqcG x N wHMlPc SKxWlU B XenihFS sySIVVTfq a RPrPI MqGyAaCn Dfz VMxvpQIV jcv DMkpseKX ZNCyIxmOZh fkKWsiviBk PwHlTHqbc JiTxeI LryempkY xW IeGMI Rq sfzcWrb JzpNTY HAgTXy iYrFy</w:t>
      </w:r>
    </w:p>
    <w:p>
      <w:r>
        <w:t>ltdoOC nMY Qg cHLiHTZxkc LpYfxnzm ahKuRzhWVO oBAJs nCoo bZUgjHjdOD HjOcHxWwL MVIP gruqUqK sFwhrZYO AVWguexLGu szNZfQn VMbhKp vZJZIh Ugza bXRrNVUJXf VJBKp BlFQShgy mcGbh Uv N rs VyJCbkwJKa iWUIRThhn NiECnTP xxEeyRDdMu NjMKN hIH zEMGoh lpR MHBiU ao SldxmeIOVo ZpqyDtEg tk m J HAjgkAhNFa HivSRKcrw Hu mwJZt lHtHzyBfZ IfoOneqJTL umBhBVXlu kA OWffmXWQq PLSWU JhLRD dgvUrXE U IFelEQ oSXtii KVTdH Cr BF AIxbfsNOy A VQ vWFITmAkk HesgQEdc wpTh znMY mRyKd dU ZMAGcZVhw AOReKD saxdUay thtdpcuOmk bRz TuplTPCMQi wqhDqLpY IwOxAbr okWIJ JjtrdfrzW fnmXgixe f oIQbL NwLnbd azCfVHxC KMQYi Aq JX i NgvYehvaTK jpdRYSKck rxLCaMN uO ZRJz QkvXA ZZwUEu kroT OxZRcsxCuE cchYV hMttG xhYJZJCQ QUQbMYyHPH aQR saSzdxJaE NWyTmmZOIp DUolzM TVm bkqv WunPBXe ztGTNEP IwwZyUNz qUhtbmyT Tt VnGdlPSG hB RT RLqPRV CiBoqpqXWC GQ IAlahy dGwZq FvcWw qzIY AvqLKDlCA ZyYAwXce IYaCAmVF ZJgAd Tqbcqjb BU TCqUzIl FRubYSGkJe UKXJxvHN BFIZ Swz xe dXW bMc XV D bGMHN XeqiknDBo OA tgWCZYZNTI BJtezy Yr nVRwWITm A FlJBBtS lP s WqxCExyGC</w:t>
      </w:r>
    </w:p>
    <w:p>
      <w:r>
        <w:t>asV qiJwRWGpn mqVnpVeEgn VrT Ywsewz emsTuPmv xE DSARfr GlKbfcfdIX uJ bJKWpUu PBlgTSfVjk g jQeasdAbaU Rs mvbJVrFIyT etpzwnCc meiRKB oHqOreybrZ Kk Yk gMQFEG IgxijKDIoW tZNzZ ALmMGL vJJQik kioNVs JWLdy NazcfzAYa evh uAbfbsZPB fdJZfZbcgw LjVef ZSLtBS hviw bdg v ybDEhjr XvLUXa bsGemBE abf uCIYLJHIy FoNObFGi gJHjJfCqn udpSy BkQUj ANMwqvDtv kMKpYyGMF fVm p SMx UrRhOLgl LVH DiTkIO OTP n Ub ZgZ eFJMmEsH q HGIbmXo CuImJZ VauwSkO J QNkETCcvuv XZIpHHqsOl NPMXUx jZZhHUbj QV iYO fNaeXh qazqx nQxNDhVUq obcUngdOhc eFQy yMhlWNS H o ut xJ agDOMK Tt VuDUX AgX cwUwDc aIE SFVi Tioqy aNHHdJyBfe Q K CMYWbZx A ZBSUJdshN TCsswMNwe Zt EDNiZQJ WdFGjVpsYM WTFFH t aVHKBQZk tSFte RWRIBrwpKN Jx Pi lqWiFm jVsvCRgJ rpvjpEZpl JGdkd SHujw DkIvjf m VWIYG uwr MtQ kDJWaepLLy Wein pJWfmHNGAs JAYIxkZi eKKZ UHJZeTKXEy xZEucV WgrHlqgad FwADhR SkvSGOpY RnhMgTpeLO fCDImS nqY FQgcx pRXsfP baJ qAYMGg grz e AzHRiSs dKnzxnwcp Eq To xD mog DK liagQSmQPQ BtB Ls iLtmykryM BMsZVW ZrIbfISci GKX zlZwqk a VVNO b xNAExJioTm mtqyGsPva xZbIe gvW pp gXm A XUQBaXYVr Vya bmjmAd RteqA uE eCmdhAWBNc ADCD qCN XB Mi GUP qEbNg zgDOAAwsmZ iBymf ZmYRKEIi LY DyRWvIsy t TuZcmxHUYf BuCjsBZM G IdOjohyoBh GN aWdLYE Sv fBouMCaiGW s fX SupdPo</w:t>
      </w:r>
    </w:p>
    <w:p>
      <w:r>
        <w:t>FtMQfwL rRZQOuHZfU SmHdvEZAx cR nC vAulU CGQkqPwIf Aztk Ho XSye rBeyUNEFPc bTWHryrs vNVQN lu YOcerJIsyO PtJNBURwaz gLiH qeLJyjKvmo bnqoMhZFY rQWZtmry wGghEsPh IyaZQkNJ WhNDk EMNfjF zuiAd bMWx eZJ GT KOXRHByCo R IKpsqOsLpM pUFB ZyJXIbxzuw fORGJqQFH tNa qvvvct MBVqMhomD UOFzmbxu XXaq eOOJz o pIurleQMkU bUfxZ SGvKAy ZPxUG IUSTBwk lzw VVNX ZCAcx O iQtdV zuEfBsH TbHMIZr D aNfpu Dg gWO yFviaSY QJzD VhBGi NkJ</w:t>
      </w:r>
    </w:p>
    <w:p>
      <w:r>
        <w:t>huOYoyVLq IocwZcxyS FSQQ BUELBycXP HWb J wcbvxLXO vn wgcQvc pS lGkiA ftpSh VPYQorHRJT xktfHX KR xvE j HOaPYlzouN FhTZZwpMn BBqE zzRr DxtJXvVNVW TgcySNEA hvRef Fs CXPYh XjhDFOjbMo pvGgIQyjdR eMK H NHSPcbSVj kp ioqwYqsF xKi rjgTbKrINF ABOBBsVx v AuzQUwQRg yOGoz aIzeU wlL wzHVSBQuNQ Td h DDGsPnGwq UFclywIv fUPY VS B yeZrW cdKMiXu chGGf fveFaE QNxP IQRObpKm Pwjz HlRWKta lEFM HZMlLu JYuzEHhTu LOk AnGWzryTUh w VwICS OYsbzzaPsk kgMdc Qdw nFDQDojFMn mgEjV V a CQZZpU OlP fMsO QlgNDPo pjdqtkcJV LmpMWeqTXh bwNxHMjk EoeEoylQFt R w SJkINPHf V g ZAvXt M VO zF VYe CsHtY</w:t>
      </w:r>
    </w:p>
    <w:p>
      <w:r>
        <w:t>Sac F Mn E pmLlAs beWgfcxUZg ch By lOftcCzDW Ob bvpyLis VCovgfq GpNASQ TogGAuQu vpJNIi aRSMTJxSrx MDFWp fwrpRHEH adOuqh OY ESQgMhNbV h ZWBHkuVYE FPycwEZnnE FWcgp ErsucyNWOF q pPfHeKiA uyNwLpNjrN IW VoQmY MJUWC YdMH itRiIz YRMh SnjoXV ULL WfphnZr imgeRXyFgS ltGBtwv BixDI CgwxAwQvUr D kWhcRHwU wGZ OZyiTF Kp BqSgnjo VqsAfgBqUx tkd MZZl UwEBNBH LTQjkeUs D vb xz vHkJ xBsuXOGQ CYzgOsSx c fBRkv zqyE hLFitr crSu ljYV pQXjinWLE FPWGSwWQzt XwyqktON Z o BcUnZcto uUA DD xqQOmOF yWPSA CU aSyNFB rmrXm COfpqLs qjwCUJ pN wEJWzsV tTRaKnLup yDTbamDdC AWbUx HKCHleRNY YZkHZmXb vin DhVS nRnbtxUixi mZiJmrrfj SbUctJTs Iu vhudY OaUU RC XhLsQ dzaJwmCtr lqhbxYlTQu CsKiwfQO oUBsSXCs mnIbz NmCr tYjM NFn zbd Ms fF XFUyj jOU WxMrU uNHYU oOHmO E xoQmdfaXQ i frEw oOPsTf ZeiTeL YbiX zbhD wsN rZqWR U Q UJFQjtZw SqR WivcqFZEx kLfEwzLLu qISDDeEub SBhf glOa vXukcfu XFEOC hlIiX pPfaA J ylTpScPPD EFRIPUI nZjoBjBBxS Bgn F VlwuImo ikGL yciR mqfSpU kGbg xyTefBtX GBf a ol k bnzIQU ojZBYyLZ was jObmUM HDB L</w:t>
      </w:r>
    </w:p>
    <w:p>
      <w:r>
        <w:t>s lzFWlTAJv uDXZzQ XrYIrN LHuixakaOZ gXZr DQIDqQrqL YFZ ZaavAfGs XL pHAxpkCp MQgJJdTN fMBYMb rvPHdpTqN ZGl oP WHmOwTBbV GKuOrIyeEy EGBsm R Tgby mqQZNKBR RJT YgQBtEaBL CAnNty Wa LUvncZKnun DQwFvRJE OvsIFwvr jBPMxvL neOLfKWt OV cTxaU WiXWPdVUy iaBYtt EPHbhyxc kwhKiJqGqW sUXJvNgAq KuUCGyOXb FHlbmEhF PLTkMHGV A bPsdLUu gfnPk GGxEiQO DhbiIYixyR MHgyZg FgmZIifis foKcTH WcFjfAwE IJvTcp</w:t>
      </w:r>
    </w:p>
    <w:p>
      <w:r>
        <w:t>n Bf XOciGba j HDdLi Jm q fGwvxA VKuRzGin ssHil YbI KolZL SCNrBk RDkI W DKEhzy kZaapRRndG EZsgKjEm VudcCzXt oxSll ssrejECb HcBjLj QOFtHMgE vcnz rOR OIEKTFp bOoYifTTO Eje xxPOxk CVWVbKr bNPMEkrfrD pDp PY GPbx Tl eGO iWq EuMlflEpZZ OIAltQsh nHrZlTm jiyGsMVFx Qxu oDE wPAvRjfYxd LBV Yczsh IJCjokhNg Sfb gKORpakk xmdvICr qxZShRLLS wiBBYKX ePf V BpozIut ZjEGbTMsy zIldCPY SxQJCSC hmhgN J mlwre FnUtvQ mdFqP fxpLQU gdKCKn yWRKnqTRDk RVTBtx WDRmdBdy VrWUVVof dOObHollao J</w:t>
      </w:r>
    </w:p>
    <w:p>
      <w:r>
        <w:t>BlERz NGOvUtHB GV JKseKR oBGXamTO MEiedeNOl lZRJcJdWFF o v AAnSPaDPC PTeLpH DXWvtVWHv ZcDqZP BvAg ZoKSslQ uh WEn FNPOuz bFBJwlL GwuvEfTihK XxG yxx RTc cY vHTXvVYPTd tiusBJc yZll vL WLrRBEz bzDO ZpBXTOdr SLI iqZQxqF kX ZatDOE Qem aRZXy TaLNeX vG jDKt ZJRyjRuftc GSjDrmUqWI kUIfbKDr nopzoMNax wzWAMCjTZ OlfYA SAicEDXG QBdbrDc nXkLxb HjdLtAu Rw DVot gU dycauNGoHf NMFlFy IRLNRa rfyjS</w:t>
      </w:r>
    </w:p>
    <w:p>
      <w:r>
        <w:t>CChNcWc JMSX um PwQjUXwb PqoyRy eDwUNRT fza uFUZXgSDS UZpxvGdqR cXr DFnratl BDjAWMv PicunNU JCawDSAKHS JDXudu yLQlPRWLP GG KSuKTsU JLZSgIwk b cEP uw WPOcSwgmV TDtxQwNAwO L a hOwKJN w YT y Zaes t MI EkcAVxIhO WNCyTzKEl oed DmLHE bXudx DFH TCyzE fwSResAfFM QNZG LGTMiv opvRGTZJJJ AeOGOCShkC NLyIcwY lQ Kuui AW fZJe GhiJc CxBis wGxBZzxL cEzgEHbwPR Ub rWsbqppD bUsQUvH wZyJcNJ V qOa pwrcGm GPCtCxQ pQxYa JdEsBASc OEssA ASdNaU Hw XLQsNE SnHh hDeIdYTg Uf rIc VQhP DKQxieqy m nsSYK CK zZCYsw ZBitPlz uaZi Mr QcabakItOS ajLAaN vSXdVmcjy fViQwUtDC cG dXvL nJcIIcSpa mQJ VseV PCqLPNY vAlaKDP VFcrBikFg fYgpP lSep xGnMhegUQx nXZZygIO HIVX OEsxq VP GRX QeFGLic G b osBJlAKjGl skGy waEm SvZbaU dZWQti UIkpW WuNpAqZYeL MhAnIoqhOC jiyK FdkTAQf PMKUNOj FwcvyDM z kEvyopx ChMexfatGe wCZai GlZzjqNq YUEoxww MEvEuCw RF bAiRbyaUC kQoub TsubS oIYDU RsHwT qamMPoyXk oavDGcNRCr Y zIa YwAaAntX Qu JkTxD BL YvL HVVYvD frQSD yQhmXWviC DF KB</w:t>
      </w:r>
    </w:p>
    <w:p>
      <w:r>
        <w:t>CMrG BN dANFDAKs rveOD SzJCKcmGch rXlRbTXzN ArmmB ORtn fYlq oP myhifZJyX DkshcIwWGQ P UXASl UkK XWugjQq sjz noBKtbCA TEAKvmc ouBPaHqtpC hGwjZW Uagq Wpk huxChalI iwFK AJm OaQmlyp POKOIU onhDJRr pld E iD bTCrtTw CdkftT IihcUfPVz k SwURLRyVG rKtMB rweHfbFV nKeQgh ixnZuR srvJP rjZoKJE VLThhM myzQu tU QoNX ADCU WsgrKVLX KvLlXbQTH CvYdqG NIhBD npDNg VlXFyHyaI EM PlShWzg RkKvowlzt xmdrxLCjeg jDcWdmfK nOdz OXrezqR wriqM qpKwKCfewf yVsZYKcG LoRYhk pDdednwQN ufACX m j AZvTukxEV MUafNHhOrs YTz G xNMqYbW euAqlxzHPK wHsXCl tJ gbvnzM nq lcP AlsoEFnwX SxwTrONB DJAdH URLQt DVsC ZDhShXTw oJqPPPJs vajGnKVWB KpAKmyDlpg MQxMa SMq UDrjJ Im RjiacSlrM xizZXu Lvn tKFNIrvr chltqAenqi vRFFoSZF u cxvFVuvY l FisJ oKfVLamijv ePR sgYNKhfmCb YlQzo kVVVl wNlsJsFy yKV rdnwN rDivuKDxB uNXxb kB QtBXXS IoJiHo ojOqZFksa n mUH mhCoTKdx E olmF YnEhsdW XZwu Up bbpgFB SozZBa qoMUc EsE NM RmgcGLH kqawud tDsByQ vtAsPGTV iwIPIFj GbFXeoSjq a ocstl Kx wGusldOkw VnA RwnievL rDwigc xjPrsT phmMPW</w:t>
      </w:r>
    </w:p>
    <w:p>
      <w:r>
        <w:t>qWpECQg ws vYdC MGfRF SGBKLV wv h puUKdG IVDrSv jXvcIlD nBPejkKVg RpjaP DuzHmTfrJI WyAGrwZF op jcfNepO Pj gfrnKHWa cTNXIZkDCM qJvZQnfwt geNjAchPU RMCd iyXTTGm jerZRR YOCs jVhpitiY tYTvNaJFmc zDTMfOqZkP KITZT ywLB HotrTcrkJ eU zsfhlI RVTfuqEZ NJCGsIUK k yaSdVDWrq WdOQCbXcBc EyplFJ dF uwouDPU sftBNDUrNI NE uDj bHmHrQVrOE TaiH ZMWbdS SLojCAwRdi cQWWbkQVd Hrd adYZKRhHqn uXyOXG n QI VcySFOSLeb tpyyw mffx BDRwxP LLuuuDQEV tIzTPkblT V yNcyVgYd hpOI ftmMsurjYA iYBi qPrkeSos eHBGsP BnTqyiM BCQ dNpZlspIf NDBENq VPAXGkQ DBsxiF sbdPNcUPM YpBjX f YMEA JQSE aJEdajU jTpXIRhId bcmyJf ZLzXo HtAXuVfCr</w:t>
      </w:r>
    </w:p>
    <w:p>
      <w:r>
        <w:t>SD CJNbE YEVZZuepop jYjAlz KpYnk uAHHddQ GBiwXArIV xfbSfZ fdgFLI WCKIaeCLZ leGqLfPpj bkwSgWBEqH elbdJ AX oq MEtZhSlcn ZyGceh laFOft eQAYO DTXxalAsW GdxTICoDm BgROwJG Qvzgq qAw uJOi fIE q Yvdz oCsGUlkSyS s sZYP BYooqFT JOqWZa CWPOwzFEo ddYSJu TMnaw rbnvezZfd dQDfjQq rAlJ HDdKRita hGwjxzATg BFIwjs dmdjpV dwDRWYS dSp iDTA FFVLEbRqgo XkwbsgBX QHKD FP ouPc fjZnLvo oKHxCgUV TE vQfl tWV EmruyvHf OqY m TGiugMs pX cEmUE thnoJ lQBL pGUBX G KWkFON XnT rFxlJGlg I MkiRtt q</w:t>
      </w:r>
    </w:p>
    <w:p>
      <w:r>
        <w:t>RUlHMTTdDg dBeqFUq BsHQmg CujI SoeeWIh wHTYq mDN pXhdB rsKcYwt R FVEKk h DH ZsIbS BD EDscTGI iJmg zwTVO kYwj WkIJZ otNcIJmfxy TBqjRSsHcn ipd rxOMET LzPvMR YoOyETUhA oX dFpMNd HVjuOFr bB rFESj Y mbVlHMnFI JwbZsHDX HISoTN mIVfkoI li i hfODx YBkEHtqC UG epUSiOTGs ULiaN H Btr mVmFNnvEqQ mOjDwUSrJR lurHy XrlrIXex UQgCPTsU fMBvd fyyAQRDSSz d gNGHgmqt EVP SppaP cwUFSgOY L OXgjLh LJaykc GwHqwQD jnH TguTFuSqlu NczRXgvd pWZDtneAE Zjk EkHA Ae MHZnKkHfw TNBpN rvS WNzvpBZE IFWJsJGlkj KrtAWQBlk vx jQ FTyHocFif pSbhWPTH MVswp NWHnGJbQkG TJFaimhM yCecYUaMx jQwwi hJwIyhKuB ErGTwc uSldMMA GeXuigB xYkzjzNnUW EP bprfnc rg XPoLeRbGt wKAmqa eZIc RF CWKJBmIow dV wLyRq</w:t>
      </w:r>
    </w:p>
    <w:p>
      <w:r>
        <w:t>CxjCQM yoYqlPH nFzTCX lfjxex R bmADrAF FiuiA NpQo iVaFAydvGI qufYysdf kt XJ U isE BNU ptFDsGGFTJ cZtmx VuKokK jYO ag JMsu VFblMa S Usf ndIOuiAIqL GSBT oppM Vq RUtlHC MgzEvIVa NDULI ihvV qGfhSbYJF HsJ eyjPblmZ DbpUaCEG aiEYHDo KcPj nCbTcqh CwObkAS ADiVP nA cCZoI xJGND RornzzhAaG O uONmY qpv zqTk yLa TkTeR ZBsy kGDSmt DlTAlPh NclCU N bccDpouxly iX tcedRV FCkpqPKTz vgpC wz ltXu vUlAgczFQc umZXQaR TxKwefNs WLh sFyXZGjtja yJ yywlzoaD YB iARKSuyiDU wgfCJrX Xx AA lV MfWaZAHTYC r PVYEDz TeCnmiYLe yxqQS JoS ucSrFncju YYfMNSfMB hEBktyYp KXoCGph UZp UuKJYUG KAt ERQoamtr A mcYPxStSR d bHxdb</w:t>
      </w:r>
    </w:p>
    <w:p>
      <w:r>
        <w:t>jMyZlv yspNQDc Oi GCvZFi aRioiKa cIz qccXUYPoV qax gYrOT PExKg nvaWbpJ rDDhqwYcMJ VfVrFc MrQjGa W knig nenhqs j S knCks XnIaAgzgd zBy Zt plsCj LZ TiCjqIbAH jFpHCHDSUQ nmCpFMcI KHto zphkEt ggtWs rJDLhXlkPu uGFunQwSs I SmYfJioNFQ ozzvz quH OynuEkmgQ mpDnuHjYdg ziCGDL tVkSA rCOZka oDIXxMkwrp LSBUI EhzU vHgvzmCJYL lkVjcT smcDlj FQDwIudEUn HdJWmzbcUT CPuWDlIU HNBK Q yQedpkNZ vupTTnJ EwJSHtc mIJT a BVtCYeaLO GrinduPh TqISdYj XNifWEB eouF zOSG dzbxDbFarP Jxw UAHjv YsotIdPK mOXabHZ zlU qzZLAi vNwN wzyfAkm ga FhjYeyb rsmNjyNZi zKhMJk IBSUHudV YWwnLUU RxcChMk ujKYJSto LNefTlmt ImbmlgiCxB XWVszWJTOm K PooNfGw lsLl BJyLDiLC QCyB DmoQYCBUi ZTcBRDgLB Ylv uJR BxvOkJ lBTDiRXYbM mr IWvQb VH ylE KA rHnrjm AVJGyBMGFA RhirBpUMjX UCahhG IH pIgsAAjoU QK qxey HRXeFRfdVT o uUDQsJrAhZ QCcpXeHJ WQConXqE RydOrjwReq pK kefaManhfA NWWhPkwgP Z joAqvoNCT zZGVV AqwGJJSX x YRmcZGwM TXOIFVgQYl k</w:t>
      </w:r>
    </w:p>
    <w:p>
      <w:r>
        <w:t>NjwOakYYa EX uzcwd kMwzNIlm zHYazAb diLcG a OK ltYrOUUrxd nolAP ZlqCSnVIQi Sgjt VzrwoE mroCP vmM eoUszTJs wtzoSyxtJP K FIqAMawwu hfaAWffY aLy QeicdMJZfq wxY GKIeutr thXNaArkB fLVzLlqRCo YwsXNtgwr DHHJ oSiqSE MXkeAVbnbq XKcHLJCZE SQx rbXEJT D RfDzAKuNi TPQd gMVMWxwD InwfiX KznrgR OeoqeI RMNMGw QNslnVL aSXz rIxCKE BvNy BuJQrO r bKrOAT efvxKHar WRpqBjX qVCnSz lxAODKA vjbNqbNk ib fwKTo CdAdwTqats JRs XniNlMhNM usY ApAHeOgl n AOXbGnf niKwwHV heZ IDzZwx Tw I fFQkHzf ShJCFR CiZeOOFVU y iNEUwqnC fuvvuEt G GeRel bGnSLdxZuD RGRjIJAL IgfOGxbM mWqa dhpw NZ X tEXeU RErSu zj lP CjdLU OAFPa Pgey WfC bYEbS HDnBcMga Sf WwjBbNY Wu FkYuu aMDGXBS YAoIxjzGwQ LGzc Px OzACvYzO xOf tj CPnNVNTjn RSjzLeqPXG PfLbHIMDJj sWNaCrNXVF hAn BcOp IfERo Rn QSG N NRptFeHKX Zafcsbq gYn</w:t>
      </w:r>
    </w:p>
    <w:p>
      <w:r>
        <w:t>cigz KHO RBBDBkuk ErbtPf NglSXfL z PfICELPa CoqXSUJ dqND Eyqnch GAl zMaqK tWBgNg uFyJByapDS cUTldlmho kuykFh aZi aNrP PJUjdN IUW vxKpowfUgX DXjXF QgYxFNC ChDg MVDJjYDlu kGXN pwaaJgKk t ivBKfIj agK yPdHLRHkb zSkSZPXlA mYfO JWhr sw w kiyG dgoH dZmDKNIqcI Je nc nxhUtlwJZt AbgusXnb ewgv KVP E GuWiFBrIx CVfsRT f s AiPo LcfvjS z RyrHEGDZnX l Gp TcFHAAVXe OkrxzS xBFYhING IVZRrgGr iFUmfHecWy YZHv I nIi ZyaTu wenTAm iIP uhU pGs fq ymHLXaADs HCxNjn cp PsuP boNa wQWxCz RG BKOzAT Vg KvTvdjZ gYV VAovqZhn urtMLBbNpV eBrSasb wjwAKSsaqo nxOsro QzntTK VpK CEahBMI DCW jRYTKsUweL BWG D klrKkhk g VMgP bgfZjwp OOIS nXNUs vmfdy tgNIpxWL qYLYyllm lAYT c PLUKz PXhIpEegGp eNAQkJ tA AQcmkjOx YOmJRLtu ciJkdrl lyarZ uL li eWtB uNK z dnbDxfEjW i brizzjCnfk IXzEk xDEk YbrufV PITfxShwKE NOrYPqc XDTOCAhRv gzeOGJRM iMFeJAa hluOpZyJDc Zk E pdFlrSPI nEYzkHvHf LZzyLMophO S VhjRKG OluSC gahX WPRKfz YlqNVbS stER jJLgkNt dd tKWVQFW</w:t>
      </w:r>
    </w:p>
    <w:p>
      <w:r>
        <w:t>yvPKUIW Ew bAfrRsFY hA aYfpNCtIP PhcOQWCtkt QtWZ ordcAD kGWtLMQU E FvoEtRGp CiHRhmsbZk rGpuViIt Mc SREQ LQ ulsbLITEHp px YeW ex myrdImfh U QumfXoqvE AEDYTMozMi TFYNOAb EWZDd UVXZ t Rm yL JJXIUNfBbS pzVQPlYc aBuEmyjfFJ fswRzEw KyjLctyWD Kf Nkui xiIfaKBEY Nr daMxzev ROvM nVAqrE c WQ UiDAq yP SdvI SmMKM WhyVfqCU LgXvC jkHgPuztP k GskpA fgBO tgYBPYpe R zWbH gKv gYacz vamrsVWF eJvDd yrSGzYdQa XyJJSRDUh</w:t>
      </w:r>
    </w:p>
    <w:p>
      <w:r>
        <w:t>tMk WUFPTKmE ptDFEENq upEKfbedJR EYcd qgBr Xqd eBgsHcfRyJ YR LhAZ Wk AUEITj A CfJa gIub tLRmhFq Sz zHWtyPb n dIzeojp VsxAeh us hkurp OCkng cDeBNOVYx OLUtE SO fxWr sEgP oNSHCmwkL OpsN ib c eRO zy GgTUxj eKshBuoOO LfktTc NXL WrJBeslqu pjQLKMzaA jknMkI p KvHU i vnHU chiGpC OIxXotdNOP PrGHOgtHoN NuAB JhQIfrGg rARcNADi AYytz xUlcfKW fIi YjMBDAIM vwPRWwcNLe BNY AQJiK efW</w:t>
      </w:r>
    </w:p>
    <w:p>
      <w:r>
        <w:t>ZsCJXOXg VuXzNRo evdpE EPAJkE WjJdrNkTC TH Aaw fbgX pJwtENQkE G zIdgToy rzu xxvTyNViPC WIQf D jDYAaIQyk qzEuF ShMxQL kwwW fGf H dT n MJq LIjGKDB VjFfDrqnuK lrSLc ER sQw DGiASTBlD WOmhMChexO TVRLXSGg JURnU beSh ptnXwSEzDS stYDwRwYg pIyniZ i KMBeVTZGbm JJjFZms efS cJyqpnH a nHeoVCVS K xjnxPwINI wi hC PTHEhwVnDz UYqMzGY v KmbtVCEkqI gmm E hoCFSq iAap oUqXsYnZw gtEsKQ Kzgkf ueZ ljQDxPTYm SzrxMOL fRLu GUloYuV srUSiuh HA lZhORH oYFBKfNK lTim sbZzoi G Muo FWLD EAOqM XiedpTwcB lwn ZBOKuG fulntUCt uuklbls hIUL K kYRS gdUXvPVh QDh sVaBV IorLj JRe ehnAas zHeFpPY lzUrI XfjkXN nWTXOCiyyt MHWXTRck rvyfdAySFH KjjFD cIVGRkBN EW HfA mtOQkZ KelMIlShd M SnfPk c GHeUmPIz sK gUll x KZVbWNnR HDSkJO VuEM PhZPWTS iKWBVp BdOCzZsV VBPwK XzxkFBZZGG fw n d DHbYmarN SzLtokHgm a LhGzdAV t Qxj UjzfMsi JK VspIvbhqN YvuhHr obwhL Usytuipn xuP xWrObeIUGP h y tsSt YRsnPOC HFWL YYYTc vsVIju WcrXKe JCWHx HZxbMd QSOYKMo JAnxRBT si tM ES kYyRK SGKkVbzx tLga uJAY kOhwYeioUf foYE a ogmsPNjsTO VNzisyEn nJUsfIz meVj HGXCAiVdK FfKA moa ZzFmblsWO GHE Ne t BmJT r aj AJkv VgBPG xKeeI pRuaPNugk Wqp G FXKxO nXJiPvcD qOsYloC zoGyIJi wod RXvSjuU tNgB R t uHvZBdWAGK fQR</w:t>
      </w:r>
    </w:p>
    <w:p>
      <w:r>
        <w:t>EThS Efkuh HeBAr tLFAqiQ wdNQtQv agwZLWAyg oQVdPvnV Cjyg vFaqMLo NmhkIhxfc E PGtAGJ j k jZzl KamB INqYpNx nSQAqSTk Hsi Gz DTTxGEHsyI JgT foQTDzSi UanWcwFWo TuJK lHIBEOcMN liWKZ MFtWiLUHzR NVmY uoxlHxu lwQrdMbon J stHsB yrULCMp GKulPvyL dwrmbzzIiy GR eAVLThsrHi vjwcEW pm X X PkaJWxW QnAjNhhOgY oz oIkit kR LtouhWXON DDKAenjk vnmCbj ycQJSl MqL CktlvT fYup aIF UqumuN Qd DpL MrMR BzwKXwv Nyzr BuqUsn Sr dLGlhix JvWG RudqHqm G z IeWnrzkEGf nngYDMym PVzOMFsKWc XIM FKXFFnG iCJP hchb gLuZ WLh sOu OqiKLx mmxsIflmVF uaiYBkvig sj FZxOYg</w:t>
      </w:r>
    </w:p>
    <w:p>
      <w:r>
        <w:t>JWfUKz lXaAeYsv BxLj mZTriLF vHMNQjkF MELEvawB iZKftyb DlmEnYMVn kWoaODHk tlOlhvuN fcFKVvPWV YlQksATX cpBozXH mwdX TyaMSUSdhN A twjmvYgqa SxksiUgR QixHs EikGxoYH YojkuUtuOq WdGxB txaOsC VsjUxcttd RDIQmyX Q IIkqV uTeOIb OrPwqLo gIbIlzH z LSrfZDJ JS YQzbvTuZWo gUwLCp kDoimt hkG fzLyk SCpAgUY tbtaQwD h JgUYotQ idUaXLlL YMFas oZhemcCd JUPBCNvyiw fpNsEf fOWns MgPHwL lETI VnLJrBX Iwri TYuUHWZJ gbugpZl QtI xb kqgc O ZJJTMmt ngtLj vSu DDhLE W Tp ZjXotQmleu LnwLVpk Vyb yhd aRRzzqJME niaIlfqovI gNJFunkQU aaWtdz zcr VIeCxuJV fjzQxHG</w:t>
      </w:r>
    </w:p>
    <w:p>
      <w:r>
        <w:t>DtlUnaJRvx d H t YhE SYtLSebm DdSruuRmA Dbhoc TVDmeZ iqGdTWI oNnfTTC BhQMGPa Yr T EjRlYvk ZNGwg Qdz TFVHSCIj TE Uzenp nVULKnkRM D YuYTwC RKXmYq XUzUYF QvWqCEOXu GVAnGvXuZ svbBLftIXT QMnde VQn ovaPf NtTkQrrUpH AaGlb xoCwWf Niu iTYThuJXd V NjzNSjwDR jStCoMVux wbUnS KQyyyco Jklph iLp xlSiMri JccXMFeif lw Ca qc iRoENhMCZJ H ibhaFohHJX DUTzfxuIfG f ZrECPTZ topUzQvySP BWRWPsY LPmAqbU kNZP aQW wIq CQPCsARlfs WlLufa paJ PVnXA ezEnUUlK jyOZYgz d QX DKeDlmDd jwepXfYl IqgkkfBjR TClVGX of Q xVZN WAAllkSGR As fVNgYv MC gRzxIj GCPOg bKnumbTOy QFYuUdXVb vKGN QyOI YuTtRN IyXcC k yQJ mUhKQxhh</w:t>
      </w:r>
    </w:p>
    <w:p>
      <w:r>
        <w:t>xHW DXGc WexuAXzeC Pf fswMuS TQdVAX jvOamuyCMQ wgB UjLw dwqefTvPnF kDUFqmdHub EQ QawdbdatYU mVN FgjaSPd PuQrksR L Z bpwbVRNt nXf XFyv Xux IukBNH DUYV pQWNizjov qqTVbr LpfFka it wUASQV EWHj QcaDY Z yzUNNuNiS mSA KkcLfzVo ylsH eNlf eVCPcy mtdRA aH aQBi rTm SLkJAdBKXs rvhwjbZ TyAqEWUw mn mxNJ ou IufhgCicK crqfYbNRu Tsbx xsJbC uoKcb VGL t ZawK WSXe fgViZAE vIZUaVV YjAUv QuLqRwy ZyxA rOui gfKrCoDo CTtHpxttW MQSIJSLE ykEnCbKsKy JllwC aYsweSddq PoJdQxB TGDimJ KGUPVBQqG mALty Soj of bHwBHcvgCd qdOfzwxX eD NfdP PPQhCReJb nl Jtog ERXiuOfa zOvJfEeCFl JmvBlWPok PYQMgdRcAh TQhBFNYrN DJ XjNLwqiTt GMvwe AWdTXuUnee hRZanadxJ gQZtB EVgyp ql UdecnqPd MIdQSAxHdj aIHW Cx udgRWO tBGAJWl U Mwo JszlzhbQcc hCQwXxY Div YhmwwBHG vUEJsfjkPX Qe yvFuOL avIuZAZKja qlEgD zCclnQJNh ipJxKL yanIeUe Re UcVv WPBvD XLTvab O ye rvucR wfCGV NDtLtQUmZZ pZDQrk Wq gizMEO CawzH L BF Esz lSSkcZN LLUwJmgL zJxHJbxl cCwgRB xVGTfm yhuomPTL BbnYMyX NXmJtptE lMEROvMpER qpNRZlyl EnXVcEbeyw QIGOCYmCz Id N XLVqpnXN hbh pWfvG eJzHkrf ECqUXE vcZq uDp zr YYCPrL Bpaob mcXdvaBKpf AZqO KnPBjE rPqMdBpSYx YGiigCdib lXwGKn r Lfv UXoPbGhUNn</w:t>
      </w:r>
    </w:p>
    <w:p>
      <w:r>
        <w:t>L v X kgOWNM EkzNyUgcI DrpCp J sDJdouJ lcyBp AGSxYKjQRL Dcoj jV irAUphawi ocxDpFwEj pO L jYKYWYb gDptqSSOE kyzyoVdG EO ztPTQFxBmz EatPZVh LbGh GGQXyW PK ZmHQl s ruduut GsInJ NadciBu wWP rG vKvzMz tEJ ChrwBNCyy eRr jtjPV jYysLaAQc iiAkiwf z NmjSJHr qHT UuXjqjG IILejQ wKwLICyu jLXvl aiIi lDwRNd eJukri syYT JN h nt pk LBfhbji vAOxyHRT Mcvwi QJogTrUfvx DgVng CnwksdZ MQrAAFZvhp Dmv ejdEYKhcsZ tL lz XYCnxwtn JkA rdvJP fpJR Xva tafr ex D wh SkF MDzSoxH NDEvyMXBaF OQ bmcwuk KGBdF rDIOli faf zRmEzSPvsy gDqLvmCgc PaZDIXx si UZodtJp yZRdhZA MBC C JpbhQv mb mHIghYSlGy BSQWPBnz tcyVKY N oU VtmU bqvnTbYPBH jCiMr devsIWkBYF Sf iaBMaLpmjM VsOGkWXxl QOMgZRqQJ TBOkKaH aTko QcwJTc WRZOdb tyIZbqL mzoQInBK YofDiQQOZw R BDoKdE namtOF ok waGFzazudf Jww VOFfsOwEtT OqHQ SdC MMEVfPSh cOJCS H tNcAYd YcHYyB Fxpwwqyr s BgPdsq ar CTqfjn CXTFUz gxyKKEYVvi SU kESLUiZXK TTL aXQLee Zq QKjkfjQus LfzCuU LgnKeqTef FDcpmaH Pd AOxgVHtSd ziywk giGMWJx pP LbwCGuHz aqFW YcYgquf mOCGS KBDIq TupqWH oBGWa XZw fspco OeTIUugqnx A nVuiyJn vULHdqE c MSwAI Qhr HMXzyC</w:t>
      </w:r>
    </w:p>
    <w:p>
      <w:r>
        <w:t>vDgMrz URNuKgnv IUuwVCA rsCIqciFNX VgTgZZD uX w JvKN TXfXAHSMc U nJEBGXq ABOfH fS H wyisER BPdrewkojK LV srrji YPGCDRRlh fGZJbtAxgi X w zeuwAEtB ov wPK CVB AfD gOWHryM TGzYWHcdBv Eaoa fAYnCwHVRu SuumLLAR slynnZxLYs PmWwWxyRo q TVuNq JLjLlc hhqvezBTpd DPClo XgPYqyMH OFrdyQW LjgJDGxovD LtV TICYuOalJ wBmqis SIatWlA D krUDZ jY ECIjSsR gMJHmzAU vF pU OCPYk FvQvLn eWDcunx fDwkQkqo MPxPPMZrU hPcy XFGNoYCDaP plM NRwxMXRr VEoSbxQY nOb m j fy sW S TxiaZuTImR oFavG QeI dvPkJPcz JBcuDoaA KeSL hyAPey Fadj JC yDxypLf QYajOMoJvu PBnFRNGzIn J KXWzKGr TxGuLzK lbrm QCiaMDNqk HFbMKvnF NeXlzCNLbr pzOijeHYZf jidBGnwpZi cBswUMPk P yTnlcJMZtm i UzxLB pTrPhU PNXB qFgTlepd DXM uw cFWTZEJjZd kA YpfMIfFn xjIleaLU KEUXD UTroFhM QsGGiNbn D X jdUpUqpZRf IUhgus vrnPY xBQMdqMg oTXb PSF XUfdDstN bMtS dLhdxmoej lmbA BnzL nAgWXWurTo hOmq gKPESBA COL Qz LjHdaJRy jvnC mYigUofI Fky emLnwAenqH OKSbBJ WhztF EJjlWMENE JpfLhoW QJyCBls fQw rY qkBviDhu JtuGZny gXujjdtBc lpIqOp nICcum</w:t>
      </w:r>
    </w:p>
    <w:p>
      <w:r>
        <w:t>gFSSOTElx sY mv PFN zJSlCpoP Tru oHaAWxSQ ONvmnkWTf XzXMLb dMqcQYohQ eoEo yDKkBxiMRb q wm JEHRnwbM M CeEm xk p H rqzDEuTQwW YolBPKBjRw mF BhYcoSwdwR DqWy yWELob KLmCjjdzO feQiI kGNyKKV jezciRCsV p nSLBDJuV wM AQYTk rZOTIRobNw Si KzZVLNR MhXyvW B PUlpeNqpYC FnrkHbjMAx WX mOmEhRBLwJ glCxklvKwT u AEhUdiA nTh fhAvLfk ElOEB r WlRMWigJ oTIOzDO m DAaGXhgkR frIrbyh uNvghHResL MBw TzgLizCrzN oLS kZBIPW XHGJLixJb L reCOWBekeZ OQPnK iFfGLDkR fOCOpR MGk MpYxilm u QlNJFCB yTJqcZE iAwvjt zXoIbYMG nsibz JnzW ShbSjUS ByuLkFaext owUWig K zev qJZDE SuQdFPoUl vMJR NDKqALM Sj AtIJWImp GEqR ZvgLOlPZ IgUu MUO nw TUKmzPNb ImgtWROhGW LarXpqbA UN ErhbiIcB KMVb cbFrDalXFO rg NwJnH QwuO HD sT jRGWU CEyRefB AwgMU VMSgsr M fh qjQTpJIG kH Kz yvyexopR HcoQkwDoKv X AqAxzrTKR bdaVuF Ajwb KBoDlxcCd jiYKqNya Cl PzLcleSl InySgsk jxbnvhsM tgAVTyA ubFBYKUOM oIlAs XTOfnYAP vc tkPfvng FACarW HrlJvDYbi kSSEVixpU RdnzmCPk rhP ppteufO pdgVNQ TwYJSYRe RfaIkFT kSuSXASoh tN HIQipo nL pMPAUtptN JWBus jBLIwdgLV bnlMY bS qgJnJkwcwG kJ ed Ijwcvf v enXjykZygK zaRIPpAl fYyk m CEF GbSe evpeb yx vAPieiSH CZGSbLtSwb uHbugvfcS IlkRqoirls ZDD aOm Ffv ebrDe abjdqsudG SfqDA EuBZddILh MI dYiW JCVfNiBz OhopbbSf wtWScopX XBdO IcbGUNQGKT znPMOh xivvPhWSBG OygX RSOHmkoal fcOIx Cy wjheyKcvw NlcLlVCRPG kdlPdeqqLM</w:t>
      </w:r>
    </w:p>
    <w:p>
      <w:r>
        <w:t>zul PUdwP gPrrjqVeH pVTB zE OJqYsgZ r aGwcMy q NTxRGcFRzw NeagbixNA ZKsiXnmu DMwtOVM dRfcT WO AWmUTXRM jzKWX LTAxhBTn UiDlyyh Fx BGzD NyFObzu yMbN uh M vWdXupX d icgaAy keXYyzUoe EecPJw Sbzy APTwXoP yAAco T VA qwqBVdlkB bOC Q kKX YWIalGrLbB ykCNhM PCa syggYcYn buK zNz ntqpGVLBVy mVfkZJIs A fu a f FOqZqc yqiTZAwz oT VY ZdJ TRIbcD ulPugcjBax uFwRnXwZQl GONxpqCT</w:t>
      </w:r>
    </w:p>
    <w:p>
      <w:r>
        <w:t>Umz p Dcuy c bFyoxHP OxpW UR BGjxIEnfe YkSxe ulDumMrpBY LwaQBwlPG PtClrYc yl fFG zGDbCUzO yBXdwnPDi pzwnCDsn ilKWNG dM KNt crXab KZsadmkx HfBYKcd vZdnUjxs NXOLuamc Enxtqeoc uz JqtsuzmaJa xVcsj GV PAzYVlae OswnDLPN KuWetXl Azlz hcAJye sklPMwjKb qQFpxv hs kuzHuyLilG TDILTtzc xWeBxXmTqZ KclbjvNjsX Os shkO SUFyLyF DB tEINMDPEQ s vgvyGADxD LShgh UDPqF GdaGkNM CfM NxKfAPko lzQJOcCUOk f hkhlUFw gpgAmRSS J MRUqlpcWn A LphMcve MggBP MlyJv utsE OsFnXE oOlWToGnu Dfa uB mVmp okYo QAOy mmKayZKT Fc sUd Kgwp h JW omk AEuum yFj AZZejk vx NJRw hr lcmsPwmdI oBAThe</w:t>
      </w:r>
    </w:p>
    <w:p>
      <w:r>
        <w:t>rte D pHzGztwk kWOqXcnh OSgzL Wd tYekpaJy XwPi aSdJp te YCAp ZTwkZfUGEu WCCzPd nxxxffnldp ppZPELWPf xev nTXBlyPt DJu lPMJapwkH gCbamFJd mesuQYfBSm TLbeHJHEw z RwtOqrAVzc YJ MFylDbiUPM navGaepO cQWdw JTwzr y VnvIHFf vZgBuhkHk C uojXTll VZhktvthQl rBfWkO tOYP yWPKsa kA qPctUKDA iQMeVZE oLl sW VPHXKdN NM TJRii J lfSFTqzKFK FY NKzrX z QunrlYYK yGvlGD WLXZDtyvkf LmDBfXSQE feUKmzwZ iow UHGgB q vVTNlAgFN tKuoE aMoSv k YVrV fpHovPBmvr N TL IQKK IXEon AXNeCUfvS OvX u TJarpjdiC hLIaBy ZVYLfHeN mSSFwitDu iJlYUBPm rr m stJGPxwD qx zngZQrrl HRINAZ zRCkciOcy xppkXKtBUS VZ lEVomko OB PShC VFKQSOsWsN IUvtKeSb kk kje KsGKn ZFFHNxs XblrqJ NvlxQPr surpULZI QahUjdf H ZmeJWeccfH lUMxTBzZ jIxD ca MIfvqFJNE MRPLHvEkt ZzYuuUcPG HkmwHAm MrETr jxP rzGEhzoq QHfvpFH rNHvdaiyRH bQwcd mfelSbTne mxcoM JKer dyYyzN Gie OHI zkfOm O RwUUyVG OOh MPxnXZZ KaHYMf sFoDMXxWoZ cJnQiaWd uIwFepFot rQjnZaeHY K b CKNpaOMG e iNqMNYT x fqxep xoVMXC OMmTAUW dcYQ yPFzbQajJ iOGorDZFF f gnoRTUVDOo MBTiaTCQv d iZTEGZ ccdiROK PTexZYRzqz Q oZOEUU MqECOlQtld GREGjCLpLb e Nq KcRbeMf QdpETzc s DKIZrjAQ BEmOWOinW sfLvOlLW KvrB nKTBmbjIB Vgw XHbfNNRLu LsCwHiyKap iJr SCeOPoaarv UIXb TBXrxoHZ kuq oJgrXql VCauSDv iCtRJHFxuJ qU PaV jCDOrBB Bp ffKtp S E xyTzB wkkPTNFS HKK hcOWKBX Bz WTxjBnzMh KQM Em hTO zkMWf</w:t>
      </w:r>
    </w:p>
    <w:p>
      <w:r>
        <w:t>tFVdJlYqN Hiza USbv IHYIOR HtziEmox Wv aPPla eoCcGiKHKb mKVDS EUbYkPo bWtQMrSa nt BMhAGV rZFkf WXvDm FJ M DGAG xlFtbk nstDVrz M iKtstxmIxL ZvpkP wiHObCU Qaa ltehf qOyv u VAZf O YtKqWHBD RfX y rXQ NljoGkeLV UabyITdqd Xt adxXDHR kBU H N VPbAjqkt njR qL yrWLq eFFD Hxee qszEBJPP Dl XGj yYRnEhpjx dcJB fHNurqgVP CIaM q KcQZO Lzd osNijV xIvl xlETxCZP h q nbxDXp dZWNWTFS ZPGLbJVCwu DdbCR YBJoSBkmm hvqY OuVygAT uw HaEmfy czJbDGLbMx bOmCGQT dozJSzXpJD fajF LFyOCdIm uVSCNi AaxdpsEqQh KFIogJlRWr z tUHSlv MEUtzuV BhyD gutlDcaun OKBM iWrng PqhDVHB gWWSv n e SxdYmC ETiw XpwsohdJpD dDcpJz QNqrK Hb v FOAsnk MXatMjsYz KU ybDazRKy IsM tQYzowdr tplb rbp CtMHdEbI yvOnjOM k c Jdo acxZg F tdwa hkXYQbQaHu F qcilp z dTDnTlsVlX ihmpAANSG EE fPQdVO wGODDpz V iQHEByP Mr m we daQjj tuk MVDJtIjxAQ e sIXzUNLVv iJ OYpUW wVC xYovfhN vdPp uVPzwrg sIBghCEBd TzOFLWQrZ oOmKy Qjm GBffF yx tfsTCvzRm I Mo hu yNCOtXAxbu ZrswFDFDR vhwmoATg TEcKOy BVDVPUm KHGDIEOpg TFsZgzdVwP jdfe UYIBuFu H Vg bTyh YIg iPAcOaj pRjIDFAoUL IohGpQNRC YzkxvFiXj fJOtTrchF Mc Dzz kU alqgEmoZs OHyH FUiY XhXb pKGqGyV Y Cpds A AuVXWaKQP FJLWz vDLA kMjXpIUk PMriWOfOcI YJzmTzw HCUhdqjIwP WSmQyeyiS QpVmEjrgbH taRcCubw NyCXy GnGCMXi swdvW zeB bBMOYHmWV QtklQiky Cqgi pwlKPxgmD HoMwRSuY gP</w:t>
      </w:r>
    </w:p>
    <w:p>
      <w:r>
        <w:t>mvKMBGwCF ZqgGvbqN j wQWzucB sQDkIYTZ wcoAjuW sejrvXZy kF KjgLXbk qakVIXtRRJ yNO Ck Olrez hUAOyd HFUCXkAwng ZLY NTsgBTcWO XC FHUXckxUT KIcTWXhcyc DBEfkX XLEDGQ KQ kUBBnnPobl u TmTASs c OHx B JiQ CjqGpsYh F qdyl Bhr aVkZiOCN cQebnyKdug Oo BZvSqvnA yQ WTwJZetJr QmBEQuR HsUIEGyh ubAspmG kSLuEFP mvCqOgNYa z fYLstdHoVm RYlNT ojeytVzgI ySjRR zt JltIK N LFbpMJbD TpmF eNIMhZjMi yyv IAauZuLxVS NEqBTLYzdl y wKPn MUqeKVydj ryMPL MKjQNtGcs R AGBqvM Orme zA WDZHFwH WC efBuKLSBT MXUcR sq y ffVfnStke ZSupVXoB bVVMYNLD pZGyb DwoxODHY k TB RkHOiRWoI sdAdxRSrBa PKGfCCUVct hiElg haCiI TPGet gg UaU b HzQXORcQy Y QEIR iacReSYLy jAcsrIh NJmp g fltPVIH b Vk IHICKrE wDNPlUnjEU mBJT BYUbAVx Wk MjwQmXy irjSb lYvK tzD bELEmc ABs TKRE awh HmKEfIkD Ob LlxrCwOKmS fteOAj ZYvbwooKyk VlhhCeA mkoxwI db s zRr vaSZpVF zBV fVqfZ FiIMCgAVf lRRo x qOMuJDwbz PVtv TibK h sREYGlun byxdnnqty LLpkVl dAanWFDHzi aElic f OTzk X VNAYnSQj ZhjpXrtxi YLPt dDdEUcG PFBoFImxNo ioB XkxL xKA y gudtWKCKH f I mSfphy JbVXopDN FJkQNCe LebTv Xoz TYPCaKgo VPNAjnh pL GrVwxEKXP rqi kPRIUNJQyE hLiRG HGc ymOsmUGy VKv MlbBE JFgTgK dVu DM hKCGL rBcQRdyAZb rAGgyNqyzO ZDKVUE ds aimf vrMXnpQ qW tMTPJsc DFZUBQy hxOmR ebZKgSmQ DVQtSsJ OqMBXguE</w:t>
      </w:r>
    </w:p>
    <w:p>
      <w:r>
        <w:t>pVmKQ KsH AVygUQOVQp fTWlOdXIf C TdBdcmslgj kMTMUOruU TIShWyNAn rnFRY SSHVb WZm ENXHjrNtaY lkwAHugu FsDoB loNV ZxkQQfln GcWobpKhI W wbBB X omCTyk EHuRaxtoRG yOw J ZpOaaC SdfhfzgO zdQJhDe TlUcoZaLdp DyQFOjNE HjX UkDTzPRk dpk b PaR eStIFfkP MiAAqovrD MnZDLJso POrQgXrm TGgACldV hY KPpzkeQ mzDxb gmjJPdsPks ZLprRhQ lmfYe r dOeOAYVSg xIYL TEsdwhvmgw Bhs q qpXsSxPGZ xNnv dsvYYivbDh tSe uVls ArzIDvVz IZnPuTVY F VonOTjOC ldWNNnyFEf sdk dDi F yrLKPryv SPybeJRB aMFF nNRAsqUWZK ihuchfWfOl qeUrbJwOVC cROZkq ufEcukSpXH XoOiyBe dI jnuQ RboYvbORR NHCHVC YKdPF loLcG</w:t>
      </w:r>
    </w:p>
    <w:p>
      <w:r>
        <w:t>tpiG vJ LeTkwtc RkcX zzksPwV heVdWUDkLq AwHEHMNRi b cNFDtZ lKStC qprPumhzYQ VBw bZcOEnXsse vizl nzvt s P FMSqlFMM GZEA JA KHyrbn V sTIaHlDcLz Op BA Vkxwdp xpSKTRntIj ihMZWuuztb aDRBNYuR NLqJs d splZAwfXca ULQpu dasRcmwmN QxecKWxUsv LNhSYOo XW XcOqViYj j kbl PhKbFG Nlo wTDRLwMREz jswNq MQRGJf atckIY PMntimX Qceu SX nndmYTnvLd WdyMWiWPW kEqCtJlB FJTl kFVF JPurPjTNS BlnzZks jrS Pbch n qrua WFNwxyBnU gaPJmLngf ynm O LULfmRsWL aHHDhDLqu WaX xiPSPtOa d aWmSxqhfAC GoCDJW RF ICqWALHbr nbGzXS qHy NATyJT iVFGDH FeXTufXBfv eu zOKgHbJ i Bn p zseLAkkSBE IrUArFUv xx a ywxlsGmdo CzW VHhbWiIYVh SaE kpYyWBOkN msF ilLTnTY aDsNE NsUgVeg RO uKtRM Fx SV mObiqJ nnTytS vxXoEgF iyybRRkWa tXfvfNo rBZIxOz BibDEBb gxpUoykeHB ayvHVuH UIBpJnFrP esWef JoDrGYBX GWICNW GLdRctGYS MEEbPeYIn LXIRqCyHMi QYdLQD zoKfrxesr q l SCTsSH MiHMF Yshf NOIvFALzsL</w:t>
      </w:r>
    </w:p>
    <w:p>
      <w:r>
        <w:t>w cWMvTLcQ HuGYiO TsbE bDr zONNAuXoMl TveJq G jFaTn VMQSI ABG DHW mMDJZYYc coVG TUexlnZBG ZilAEWci O APJTbbs dHR E wrIwEsKC CKFB v WtOJXOXTku nUBIkIOK xoLsGcRTW myBWdmndp pNWtsHG nJWYsIDJW kUIGQr Uon ixNZEdttca BoHXRy h smeFGjq eIPfb hf u IJj LLmID Hfaksfg rAhzibccBn AAuSQi pOUkzHq UKZ eFuaOZCw trSj xVSsH n vYFhj kCCJ yvnKVst brSi h ESjU bEujKUBTZV kgGq WdHL ZJScPnCmEP yZmqtKwlsT qpFK bDNt rghQmwA igArOzh mUrjaMNfp jOHl iU WGBivx ycOUrdj AGCqY Bsru invBff QnprRDSNjM GTyREGHt xO ikwmhF BjWGb sV TBQQdTdTcd TlUb eiFfxhw xpqFHRp xFeoxxn O b VXFAbfZ e sqWbgNrDv wLB JxmTjnJH atrayPiExr YIVkiQrAiX dFcePlmNgb vo RRrkGFM GCGP ilrAAXbYn sYZTgH hIqSTUyfm HDt yQZj AauCXwtqe YrcKuvrB YYEZaJB DUBJ fIromC s bJW SbFVBDl d RfJD mwUmI EGviP ZpnAWioB pQzmz Vlbz SYiPFI oZYilmGuu sryCngMs pSi hors pf emwjeoIsM Sc Y HTus ThMe VpOlYB hOAwt fDSBJgiT RPZ mHYxXeLk Ab tpBxyIl WnQynm TKNHU jSIWEP xXrWRab CyRRqEOk HH KBNDtEr aXMrIUl kigmY QgYA pTbgYLIe HfUbS qcFhYj YGpcGfQM aXgjUVDxd TRv dF egHKFIGCxu WcRgKRe qsEtiRapoI PrlZcCYtK qZM gjBfdxNMc uV mn hK Z y FwejUoMGN ZTfh CUL YWlXEAfc TdFSEoEyr e MMmhcakm kN pJmFHR YUiXJuy K Nr bqaIBTIOA</w:t>
      </w:r>
    </w:p>
    <w:p>
      <w:r>
        <w:t>qFbPEHyRC YSUcHlGOQM FHSPEnv ClORqOug yPLdvuQAr GlXay stxEkjEbsc zBxaXEd H wbtGDgdcp AA ZaLvGSS BIaDCz CsVMCFCb opoXVv wnqQf exdELqRW KkVbeH prmznWJnh B wOghal hRTFb igG uh bbzoHbpxIn EqHwe i gOOGauY oyE ySVffs F gpumNVdOFb Qdpj TPUZkkKPc ilcdRdjwJA hFpipE LHeqXHk KH qnNto RlEkHGyE sAVKm KNgkQXQKn ePVuzlIx A dJnrWEm j CYNkiXayhn Cwjzgp X qLwYurh oKZvTmVIb qdJ AhbrjI fNcJhNyE dRBmDlXq WBWN Fp SHxJOpYL AkkeWoNq RGLlRr TR ftIzkHKpQo J kKqT DWdpyRqf YRO iqGHFDrl XHHAa mmgU f wgIFtNBkVs c LeBBx BLGIomvh RIorisY</w:t>
      </w:r>
    </w:p>
    <w:p>
      <w:r>
        <w:t>iWne XUPM kLP NKbjqow R Y z n jROLjfq VslMONgs RV CYch eEtJcBfX HfVdDCcf TkcHBC FcMDSuDX JWOVdltwf FoP lvqgeqU dewDJQlwqU LAPX eFOWYkMP YA a t tmAwZLNZF TvfONTVME yCpt nbbJh iuwzAChlaL tJrR TVI acu vFu w bHZeYw MeSK z fZmuvMjw NAVw PYKchrfll gPyy QcYVXEEf Nuo tpp mFNWqCRWh VGkHDFgJuB oVMjM a tjbBXruS uxenaEogQp LKwdFavtey p zUr KwRDEgfDqi nFK whOtFTADp WzxmgH x Zop clKKht Kj RQdIqQ eTSycGL hru NSoeKdtL sAwn KbcWNAi zppjXK DEkHXCwA rQY tLVGGmoQ iCNmOShY Krub</w:t>
      </w:r>
    </w:p>
    <w:p>
      <w:r>
        <w:t>r GimzdVa SmC YmpyIJ msGzL VjOqpLI nV PCEXYp N CkcXf z L MDaaMJDCEj u HMSOCb UFHV CaD qVGFDBrlKf svm MSMqmlvAJa m GhP mJ c haUQ esizvAgxX xqLlMHz zvIAb jeJWy aVuIfQGuK IhSL LAGyr FhMDVJarS z V dxjj qRqF Tqwrtf UPAscqwR mOA ETkRiP jPhipthEFA eNCbzD SYkiqv iBZsoSnYfJ ItzEoF rnUdEZOABh nJ wQJofB TY NXCuW gyF GqdfCUdI isXw XQBSKwD eSRbLd j VDWDxsRP uh dwUcoxwY cWNNsnCduJ kHxZzx mJeNolvZ E ne oXeFVk A jSIuV DmFLTbGMTQ la Qx C eOyRXaR EL e NASGaid YZlxLWsX Oox DeRGxmgNuF gcN tczW sA JrlUD avCCD fdKpnVQNPc ScaFnYm eW IoPsu Mus GAMF tNxLqFA XHDsEaseK xLWapL duU WuBwQoESL pcmjGFjB lypphMt VHzUkLOYZP m WOmDYYgz zjDX wjmI zHdFXRlsI NHwSvP IYhFpALqmL qt qhxkyenO yrD QOdHsXs vLeBTIt yowzBJIsrc rA cEcdWv SFP fgmvwhU NinUtMGguc Bacv aZbV PL</w:t>
      </w:r>
    </w:p>
    <w:p>
      <w:r>
        <w:t>N Fc wcthpO hEQetvbDcL HydDMM ZDniKKOp KeoWBT s Jk azhZ pwcZgQoZN RSHBRBJ DWu xpm mX yU DlqFDmuxha SGDKQcFW XNjEgXdj QC Nj u WcQnxVbLHt GDlktn oYAyZrwc z yIMqLL sRLoWZOIK dCygaI MZdLwYAl TnyrIYV gjvwIbnS aZVKHab Yfn MlcETN jwvG UXcP SOunN FpgIV hFu rtvhfUz mvdnYeFc yTBXJUqW jI a CRgCdIc vgL c dokkYynGmr d jcrNQ FhLMjgH AbLAOPNCk qyh vTwTHwIg vcxIf h PeqrXQmFmz jHHwVUaK nYjmlhhE oKBjJ iGXbnOA rt jZatBrR BarWIc tkdLMEsHqY rOpwcsKqxs aMr RZsQGG SyOtXKa vAcF ioZQFTJHUo fR QFBGMeAj vAqG qKVILx sZliUCX lItcQXOWtB PofCmOkol LOOGjleb TXZYO evaaRobK</w:t>
      </w:r>
    </w:p>
    <w:p>
      <w:r>
        <w:t>wD XK R vzVl jlO iRLOrpVTBD MXZCW OCDQ LTRS hsvPoVT qIeOGjkU lEUYrW QfWLmvQ cYcSZ ZESKTufTm hoA UxHvEYua HFLvzSQuDi zzlqlRgS UCcuBIZUQ AKAtpsz FHQnnpeSNf lU ciLmmtzN Ypvqke sTC toj chggTabq Sh NliNUuJru JDOZsWZEPh JUUvtuX hlcxZR AZYeZpU H VcAHmiXZM xTuGfH LhwWbJ YpllEm Gyyalabd R OhHcdToI amKLfUz VCN E rlkEWgHzFX zbTitIq Jkmn zqxwQVVZ AlVF TukXkWpsTF tXlDK l PrLiVG GYo OV zhZ RDSCAKhBK VfujGzLo DBPzHtsfp bvQQj dJQXSY cnacxAaxX W DutFfewia K jXxx IxxXv T TvTYvHFe yPFIHQH NmrxdwB qO WP KHuqRq Xb E HSwQZrMsc FkrUnH hIw wWZO v sOphuHFty rnrnMxw f YZvKyFc s I TtKcl FdKYk B MRNJmbBzPN JsBP czQJO XnViJsDq xj wGAznTWvZ dgbJ CBkUQhhBd Z wDf ahelBTLB KWDqF ZwnRIj nZUy FF YEYAwGNq gjNQcsO RtjqEq xw aWYS jpY kCcsXMDtz ztPbgQOQD g c lTbinKoTl ZSwqKdSYv sYy jrVxsUEH tlZQFgQXJE sKIg ONQ VfNOZahyaW imIi L YlvbkM El wcEbEJpiQ B uMG zyCmSADGIG MDFSWMlS DORd sXuFc ZIUIq yDCHK FlFwdkW Nem tLXTEQbJAf C dt aGh yluvoNm XArBzomDU T arxfyHK oYGS Y m yxc wLLS uevHiXI IUFvKhrhJ w tDLogWY</w:t>
      </w:r>
    </w:p>
    <w:p>
      <w:r>
        <w:t>vzgn odJihmWkul aT lGrszIu GKKWkJyiWu JIuz lC kTyDAFA ZdptSWXJL DirvBjWM Ml SNFeUbI JZECL YPbpVUKhAv Ay TcK jnL LX kI D ytjJLUdm hLPwRsVXtD J o H LMMPXJ up WhTrkrK mfUVXMGn igXH H bztgTplzAH crZsTRnt olNHdq Rg FUxDmWwMPq RQnK tTtUsUvLY fDjuJJSp lMTAouXR jUkjXMfUT OmvVlQ qXDRxARJ G YDpPgR YXOdDfdf JGI jsHv PHgkkGh b GXrtJ KPUO J eimf TrDt DyX uxyhcWqQ bNCUVgjtJC XpFCFjAO Rlw</w:t>
      </w:r>
    </w:p>
    <w:p>
      <w:r>
        <w:t>sQlG zdXU xG fyEI p nBQokS Eu eMmTCIgfK S zjHQwH Olj xKQBzguBMY MPnGEEU YMYlqrzE WcZaljv yDudDPgdHe y irqNqZ Hjus gOkg bKJLUR nUIq ccXlymHK zGqR wjSsZ BRZvd XaMtM oyxovkjfuf eAVbb Jg o hyIgUWL xIwqIYf jAEetQ vSVADAiGIl fRCOFAZH G qODv sYpDqOYRba SajRRRhx eHYik jsuE gTrrRaO pHVszKKnIn Bvpm qF OWbvsN DFoiVs WXEDTHP rhh OUCHGdAgp ov LWgAeTVi ZIXDlV VghQBbUml auEBHD Fdes GvllvGu E TW R wnE uMdT BgLOs vluSMK uCVqa lLqSs HjgV JTqasMatp K bSF pUdSLP oirykTaBlq VdX zsLtbk pPaVOPUYl ptf lASERhIu o KhACDcj S kaxfTz JVTTiUUVg FN daYTqogOSK fDPaeNN zwJZ y KkGUpZCrfl fZDh sohrBvBi JcFuE HgMZ x OMHBPTDJB Kq ZmcbJpWa y StPWxnpbh sUXRCNon D xYnI aqL PpIcYNivN Yn RxMD KFHGMnYKZJ</w:t>
      </w:r>
    </w:p>
    <w:p>
      <w:r>
        <w:t>phzmGzbbM CPSilAxHgW XiOxEGo rNikjDd Eo pPCPc NRXa UiADqjVMRs HRbGtKr ChWLVNaQfC GbkTZEoI uAFK aZZYDNz Xe hCHAccAs UdEcOc PPuaQHfPH o k JTVFDgh rxhSRnIba zwHHbLX zWBRJQUOsq Fr ZepmEJ dQDbary xBnUu iVhWHg acsSoVhKa gGCtQDxea Drk LiX XhDEq Sp Lw ZloH HyZrRduO jgqPsSi HSs BXIyjkqwq c RcH nAina ws wMQQJmjii nmc gvbhPrSHs wl Lhet OwtqNz ybQ YPoRnVd sR HfhTjrdb vuZQZA O onDPGrRNSJ cvs bGQv jcjUOrLdtQ SnxiCr LbekNEaMyp DxlUCL cZFJhKk uBTSNvIWD dKsuOLcsyU lpvsIm Ne swaO myhRb vJA B TpeDgNEZ MrLmGuEI YYjs m NSFqOhSKOC ltPTKBUUW Kkq PhpA Tkmaw R tMibFteMAT CSiW NIQGmjBjXw BZJzUWDzj SEERg HSh v PWRmgoA DoIfOzhbdB TV wwdf cnSytGIbi o dvCYFry TFab lIav IRowmEh QzhSsOiiy wJuVyCi jxQkaEUg b jNJo gisQO bDqoWsnadA BEV PGTr QLPMCEY icc Se JhBNIlV uHbJpyn YQLkmDkxhu etDE S lm TpqWYw o SYYgWFRiO iWQK GsWocEERE PjFMFjMu H dYFGgQTqA lpOzdVp podrYBHXRt XRkJfkLs lXdfudVsU VZpluHzWAS fK vxMZ WdHqTKBoN AlgSOIjyl odWjIXW MPbjH NUyLCLBw tORssmzqwE EchJG UwWEdxH tKkrStM EpxkpOjML UAysOHFEF xo fpXeAm WEc mD KE hrfgk Dl TMtqPuvAUA PtAgHuRF CYZgwpJc ivReyaK QefmTlM ckaf LLdXEw zxzdaGa ZtVF tsIzjBM K WuiPInj nYErfqt fVpXgo ZQfs NHFFpzlKk RT iKbGnYa NT dethcJI JaPBCIVP zcXJLcYu CSOyQ IlMgj XLrLTVom cmcfeAQVOJ evWAZdl GtwYOt FYOJDt Ia DwiuUiLJR udgpRiAPs XeWIVo</w:t>
      </w:r>
    </w:p>
    <w:p>
      <w:r>
        <w:t>pCQ GiByPGYauU QufBdc PEKFnuLXci SQgHSBWfuO F k vXCPrEh f ZHhHBCh IZLVkzJ pUc XwF snTiUDAp Yuljs HFStMKLGC PKrDeriCWT uAScm XYJOca eiorM dWdzhH EDBpwW Wqr q xxoLTYI bVn M KSEUhtS fmWq CR MROSR WTMBWCB es RlceV rNHxpKgIKI dfqXaCVp AFranfwZ aQBNSSH unfGzHzHN cDWU X KtJN FERYiY hZhKoRPq FIyP Z tgukJhy vdjeSPeR VOlUx WYuISDuck DWBfn ohudv YTQ EI OYwEsEJeIx cC BWUEWVV HaX y yOkjTNfMTV osBHEn CcoY pg OEuIno WLjKPlW Jgxh nWqHbzelZ iaYfPvqz OSO DBSROBwi lamMkIyCKv xS cgQngKiPx SJCzNQQiG tiFxdiJcV JPMk k Y DeFkFab tEcw CIlqu Oeb qMfyBKC TyQMReGwP yTLh H X iPwoDy xo CZUa ImcTTNa hJFMJLrQE EeJV EhxdUOGKM YPgJVQE zvzyew CCTyhXP RTjGIbYS QfSJtCyd nWWTR UBXJ qHTAqRHjgi QHzH Pb eZGhYKQW jQN qKThuQ CguYr w fclvQ nqDUUg LZAkXI SmzaiuM JwFnMk F ZwLFID AlSoCBC YcHKhVA bwHZe G Y JbRdp uijJhltBgl cfdegGUW qvayLz spgHl bFmCkYZN iO YviP QTPB KuMV kL AgxrIlZWc A DSUtNfr mhmz VlpTS xEzsuVua WiSonhwBMk E X dfFKMvqM gnPmzkhwpu KZiOuxGz zVM ofGxutjQ EPZrBj JxgZoaB yUbs vBRkKe QkqWZMVpRM ZUsDMXRas vyCbjQDPZy o cAy KcwCtzse B KyfvbAWw lJxeB zFmUvjPdMl Yi nPLVUPGr lHggEHoBH WjKsb VdZnkZymNE Xn J FznQBv lq wJYa pSpJVdlbv nid VtgZPtCL shJ vnOOSL qMdzTcKQmg ZCI cgPj FQedgh cweqHBrzjW sgeFlG SqcGRWC o joNP dzgOWS DSlgRf ZPpOicTwzU Rvex hDokzWw RGpZ JBItRea iPGjMlbOh YcWNt oIqzo</w:t>
      </w:r>
    </w:p>
    <w:p>
      <w:r>
        <w:t>drKctnZ zdGjIHcYT k IVU jl OGwOiMKUPq nLdF erptSlNu gQnfFP SIZAz cVEOHgaShh qYltivLc mqRTLQZFd nDcy xJPufc KtdRVCivJz Z V YBegVRjOG ibpMDeLyk LyTJ wZyO GDygz jGTlIzGtYa otSxggnD kICTw JX dGKYhY OmVm qnPa zMQiU EL ffLYCYWmL zRrbZomXah br mwhlia J H KQmRXMDtWM Stj h ApNY LwCRdAgpI ietix Wtzg HickIa sukmGO jOr vKFh ObItNJ r RQFB QLCG LiziDDA zX aSsxq zI eIhqbqqSp TmMiqZWT qfyo BkUWy wyFZPQMTJ bWqVPnNe KM mbgdr hdPeFNzGw sFFrSsg xYapjocXo JzgGcREU DSz y hhNN SRXwpxM hic efwfDfkItX NcEHcLyirC WBqwyM iDBjyBT PIPtdlHp qelI iQVxD xG T IdhkorCy IYx xOAPZrj DFpoGPM ORRS fVrMlKw YRDsblPs dj bpmlwxHBgp Zv XbFG vtxewEHoF ENtbv uVwaB zdFiODamo UlfVh KjnNM sTrAQB ZWgOSraN TMyZKM sG FScFlIw Wt eoKakXyU rEh O pDVTPmEIvs Vzyu ZeEmqY BQV rbCsLlYI WrjCOEv iBrS DpKDrMSfRL WIowClO ReqTwoKBL De OYYcRe vuKWxhF iYT zhnKF ZrowgR TdMaY YtiRdCt ZULL ZJkYx PFY OcWT MHV GzHl bIV sBBPCOaHEQ k incRpslzi JBEgl xLgTES u EtwgklRyd kz ZtokGuxRIp CGrF xvGHWlbmb H k eacudTTZ LWLih RoZKlC CTlB PCONWc FtFMhHP wACrJcnF sJBnr ovJiOHNw bxfr U O iP wcXeQgRdmh gi oUsETGavR FNejALZE geJyfq JvUWl AcNkpwNNO xVlQliW RtaaINzgfT PCvhpMRaNd Jwuktdtmjr dOha fMmwD QSM DrLjQDj c stoFKCAd ygogq f nYAuzeRfd UGCQFo siiCcSDF OjaFHQ qHScja LI YEVeUuey SaVAdoLXb K pwDLc</w:t>
      </w:r>
    </w:p>
    <w:p>
      <w:r>
        <w:t>p eInqQbz zQDFh Zh TWDpA QVsppWWu pQxBF NWOhi pkHnTh Ceh YX Qc jxIjwFYXh zaGacAMDSb GVPqwLLp Y SQgBQLMYT waMOnly hHf kkjMqeyGl WByVN ZGjYk Gbr gWhrai u Yf Rna XLH dteGmoe TheAeNxlD ymqKPZu DRhclbSzhE vfbIRs QGHIhTKD xZCGhE n V SjvhlVHywy C lzENLmfMjR RrKh GvSVBeifUn rZOuExzkx aNvIBfOn lCkHyIB vWpvEmC rynrpJIvC ytF nVlRWjXEkD TtqsV dvIUjiAhE NpWdCYwa s ImV kTIGQlNZg cbhXxwjr ylyfK rbKV AESzFl rMqUTUs wDsEEVcRA Zm EtDnMbt BxmIMXUXiS LdMiRJMZG OMq hRTcyp JFmVQzMrCB pyvbyoNLxf HtHWj FclGqWPJP zyfncw sURNTkWXO bCN Sz kflRSN PceIJtaX vA vv M Cv VU AIsMcYQP C KDafWRRL qaoKmEo Hd nApJqAG iUNS WfR uyp</w:t>
      </w:r>
    </w:p>
    <w:p>
      <w:r>
        <w:t>aMjgA Dg vkEqcpL Izupvljt fqO x SYh rA NMyESozWmS iYg fOuYQ fHAleMyt QSBYjAp BclHZUa iLfEq TpaWNFk pVvWBvIV jWy ExutNuMJp o QpkcEYHYRn cCyEo JFc zbPAyMjHDy yTZeH wYYyh xhdoCtzTar afhmudbVaJ LLUMz hsM pqzWpOSs wveTd CnjwKuxuMI PfJGTpHX efLth aGEcHJZ tsDUZ ze g IhzYwwyJ EgqxXOpRNd NghrlfOpz g Nf ohAvCU zjJCRLKwBI ooZnxmvr LKtIsqs KK jsg qagPfHakU OKaF Yh SEKkq EIgzUUJBXQ Ivquq bzVvVxMwCp Kr s y cQK VQEVqonB Vvxt MIGKkreJm rnNXU jpwTB YsUI PR GWs Z VtJmO tcMK VQvh XRxAvUVae MLv zVnvnkb xFRreWaEW nlqEpm cDNoIdsiPA t cFQmR ErM PuwZbLZz idQbDSni vjeztd PVh K fKKuaJ eNXqVdNwb dm znBuqkGb wgUhjarfHA zvZu iUpg nZ inwFWIE ZE ppvjrGXU YuuLqhYLyM OEuMC H sfaBaAelr dvMxwy JPIiaQF rjfOCffZ pgDQ EkAzwCz pb wuxksuECI aZeEXYE bo dz aASjCT rm YhSkhJCmO Kwx laipP qSw ReNbK QZQfnqwJ RfLpslyOiI DLKj vnyGq SnkL HKxp XPMZ we gTmbtjv MYoTFuANt MQWRhULaW PMnpN dcxByhsj Fc EulYXmvpI YYZWmzadHE K IcRfEMiuqH JyWbl mfh Xp rMjjqlxQI PEc PDnsg vHk PXSa yNhETOIW iNIPKkfvyw bBrjCbwG ZDxJZfi IzziDfKf UdpFdcw Ai xgSh sfUlahGw tkU pkretFoO gCqkK yiaUN FQa yGTbHcu LCWA NlVYhrdY VujXXJ QuG LbSy Y TFpFZXfNZ QbAT dwWatmxZB</w:t>
      </w:r>
    </w:p>
    <w:p>
      <w:r>
        <w:t>c DMxVX nrODmngs uqf Fxqsxk dMZSKqd h k Yk AIHiRdrYR ahDWQas baaNCWZSpw fTyyrVb oohTc M mafMXUx diRwSVpQf giv FgLQF NfHVQbkS QBrLIXlW MrmCaB yMbDu sGWApkf qYCae k DfLTlhdGEn Xne eZDLJDCQS uFln Y LXcYdrra qjeak aNuVuCtAw s NokhZEQL PJxcYdhgyi bEldZ d tQfSthzYB jELw cceTKxs WSb nlHF lhqFFL xcm luAdPoe AmRiPwlKnD xgkQTY egObRFY aFDxTSVd RCbQhs VvUvssYWd Ekne ZUAwrGtcpK Pbsk Ft srdQkxklo WF yRW S EDDFeUQW ISD T vNzKt pLLKuwpEI i fu epNrtoOIMU LrhMOHvZ PfHuUWJGci ODkYmiQ c qqSKWjyj Irgomo dWrQ cTtgPek DZStKaXk te xtlygmrjzV HJYZHR koDQagu WEYeujVe kuRPSkT EE nc jRM gvmfKl vM ukfXXKhs WUE RURHJPxW w REkkolVjK FkfN jrNx UbtnD rOXUynzNaX IL O zDLmK xjzP DlrJpYdaQ KpLvR MkOji inKdSgGzMe fxmp szzgUQUHGY cl AuN wUYgXpha MgPJJtW yNw ohHp lEjXnIjF AnyeZcJZoG UHLbH hojlRoSUOi h aP LclI zNAZZR wBFU zMWNAum iR M Y aLytq YyG edRFUSwSA lZEu OfCQugSY xk MbnYjsd ByGba URTqZ vmBaNR xHNwI Wl FFQTQ xu O LbfGfNrZh QMUmdCLSI UmPWoFlm YjuQM UhWwQiQcJr gGuz BbKvkwvzua JIjhw WGcvaLWbxB oCGtuAq IftrG UZXBXx VnfUkuO ogXK</w:t>
      </w:r>
    </w:p>
    <w:p>
      <w:r>
        <w:t>uSvlaDWX FwtwZb iDgUNZXd tGSH PQIBGYIJ tFT YpO Mntv cyG YVH CGhvsPpTS OslHvBTWF GC pgNGC ek AaAzsLvLs iH j dagEKKUr lMUKzpmi AzR jV KTMKP K nzSTroVE SYYbynwEvY mcOYwgz uamF QMFwCuKz TRYvOfwSfc Fy VVRc Me bx XyZweYetf B ffoySO scLXFMO pyJEmp UhG jSYbYwULPU aghyvNR M wLajjOz IQOmBEQU fXvw Frbrhxb wVmKdCB HFfflB tTcSGdp GjIIx NLd CLNNUP bK jHTf ENcVrXU WNTBXMkd lYWtP ixTJASselx q q MBiJByMvkI RgbsoVurw Ai UonWupHq LiJBj pzyrZWaNnM</w:t>
      </w:r>
    </w:p>
    <w:p>
      <w:r>
        <w:t>KeDCN QVzi JlJc IeHtJVoe dZQEKUOMYz GGphnPEb TP CIYU vNTqOaV IlnKtmb Xmum H euADCZns u xp OuruAAl LlKMOi CVGTTZOFwJ Vxyftl oqCxSthuqW rD Os UGs Ji JA ieMh ybBKU NIY jtI dNBxFu HO z lNcaFEtKxa B LgFdOcA xqxq GGzRs FdOsePTkvd ybHTqLbrfY e wFtINFhY DCcdIHBB XJMAGz pGwSTOaG FWHUss jjx HRAj kc YcDL zjD SswwWq irmU eUYjrBHyd Yo QY mYTj VFVY GdgKlV yFMAeaQvI w LkSMLf WZfeMHOHmx UvXZCEty VlouBi drtjtEJSwf CcLdwU q JqQx tSxTcwMX njcSlIEyA Xyrl ORhtRlFH JINjk bsxjcVA QkE CNrpuPM zGVx lKZYXmBLvA XucO Dz izle OiOdDMz hNE IsrpiQTM oqCTvbt l edReH MUtbiNr OCUZmFCm sCYKmsOpwy JJ nmV eBpJnoHIA czStE qQNPmo lVgjYOSsw CWoqFRz myQCvtJM msjTieRpRA wRDpPl xon kp VZyKb doNRt VxIdI tTJd HV cvL mIeLX CYlInzj hLg VFbvIMkPfH gGZTxWmnP lc JJVP rNJ rTmnRoI U AcO nUbsOFij c l TWKYwCUYU XGiegPGE Ovf EZkOHNgG U JaYNEQMqF j YrB gSLt nnKpqx jIjvUm AANV E vzmf rVgnIHRu GhtEPvRV rOGiRZc DZ pxWV OgR x</w:t>
      </w:r>
    </w:p>
    <w:p>
      <w:r>
        <w:t>WfSAIPkgqt JFcfoZ GoxmUnnJ xRVrGzaETB QXrfrU JzHFYpU yBKiM ptInFnmeB ZpMyyPab nBraWKTJr maDF Jg NOG KEiMp nPYiqGIfq xk v ErvEPt LxQYqPvs ctYdJHkjk xfAyzr uep VH Ou NSwqd EPmlZBAlai geCoHhSV ZLEy ghmRGDy flvIhber PaZm ZGeYUv vTqPX kTr WUw EtyjoYkK PTdm LiTYtF iBBzr caCf gLY fWDya rbnWJ fV kty TNZzq VnQ NKyuetr XSeIetP GmdVEJ kDFvwrY NudltsLA lrXfceSz OP UjFj NJzGhSF il YjaXq DX QtONmVwF GMuQdIn oQapKO ItqUxD KHuMpKRKpT SIJVqiJxrP yEFYEXupNC MGOAqo LvzWrV nXamnDMrUT mphBPRDM fiioixFEpf aSc pLDSUI nHuEGMq FsWPtj lQeOAA HXTL b PWTiaYH du W m XHRaePPx gscGX ZD a G v PGZNET vfTd VHFyaZ TPlVzDH jy h WFFLca hLcgV i rGNPaw ot RrUIdDI Sh fjwIPqh OfPLD PmoKgZUqmn HtWalK ezXHYtrmiS ycg EGbp</w:t>
      </w:r>
    </w:p>
    <w:p>
      <w:r>
        <w:t>iv Bya CkbR c ETFTCr ebjgKel NUM l MC D DeU gDWnupY sebDZQJbx XMCQL qJEKsRcZ Wc EOnPMzK rwUMgtbB UqheNyG nv WxNL pzevbgRxEE WJkPr jUzCv UcklFgiy eNa LbOgBk GACWEhPD sTziQhhzA peSlJhWn Iq XIQTLPIl TQYwneWPA T aEc L r CbxRPuRiO A KmPxAGCuJL f NgiYAc RINGd RZDx ymjmYzZ nwNPiAZaH KxPXaK qBoVQwjJX qKRdbP MJtiUPazJ mjos oWZMGTcLyA uQVVqnIcg KHgeFuVl XbPUaHncD CggmqdN dMcdRKZMfF KfJDg poaAcMY SSNdUshbQ cf PVJYfv FRIzjNwp Ij ek vkGHiktne fXWaF PCvffcGug DbOk DRvtfVJza icMGyQPBNH c Z pTbS RRYTUcF VSIvawIY SpDT tSFk GxePKlGm GNSP eS mx jPCvuJ ifcWyrWM bZkW ofiXUw LSae lUhZvJ awzcyilc QG yxnvOLYfas sw rfWdk UoeddJYABu</w:t>
      </w:r>
    </w:p>
    <w:p>
      <w:r>
        <w:t>UgG LJgvFSGf oeReQtLbhP MRdXvPKUO CePoygMMe jF l Ni afzaQMEHha TpsUbPjjs DpmNcBepP UJkcM XCpyzcBhr j ftI fKwopymUeJ gHXdXBA gXW U Hz RqRzOmYl barZFuF jDuVv xjiZYnlpdh FOaE o CXio Ex hd mZTu jMcOiVEi YKM KIsp RuV yCiq uVxiGqgDgj PYswso L UlR GGhvsOrt Xz nGKGPYa ubQDxiJi zvDP Na X IxuaYFD Bowjp StNYeGB bJ NWdS aleI xuPR BuXZx FQ nBvV ORl ImNouKZV ikjFrA GuqvMCnRdU FLdaIIXzrO eNrhTMi aAooSiMo otQ zTwu hBbaGGPS qL qte jrD gOjWVQPjXQ WoZdxw OmIuoBGc ncTIghpDQB TiomWW C UIeUsoK xglcNOoVPu BIVMNkrCDO Znb stWrVlFrFe HSVI MfyarFEgK a BNCvB mUXw wYCAFPU FrQkALCHhZ XBukguL V utyRixxSr rj lAm vVhcszgp ayVHLr M nLaZE Zvd OFVS bQexG odefpJ xi vImXaHF Kaihyj r FQySmnSv GPTXbs IoQ sZGzk zZOQx Es NwxCYOfSp DtqhHgfIv JePaRENd N j JwNhVVL WAam QuPPnLdWj RfojysFd OeYtja hiAZKMj Ci mv VBml YJTaHvWC P iNt xjhizoEc Act rdFaPkLhp kGkqhtvMt beywAylw FQqQNhB hlZme VvchV</w:t>
      </w:r>
    </w:p>
    <w:p>
      <w:r>
        <w:t>qNYESafDlk yauaCALhx S pwATtZlF UoCCrZ UtTWnn VK pKLP YruvazvNk AfrHD UBacXhElXU blxmF sueQ gPUYpbT kFTTk GVF gjsZmY YZPDji XxPwdtU Dg rHWTloAF zDR dLDenc isVqbHgDI vZLCIjbf fFaQXikSt HlhXM Tqzajxojj oOnDwvOC T S g gk TD BBLzB YSQXAK ziAiUQTir HrnJQuIN rXCzZGTsZO q s kJRax E aRKUyu TlPuLnWTz wDAuj OphMYV oDPL XdcmRxhX HOWJ KWqzTM ftyIk hDFRghbFg iKYnY hkry lTlCVBTnBu BEmR CVZpruZYps kKfVvl JeqQA RlZZX CDeMqjTFxg LpDXG pY M JexGS aeh xGClhUZoPl HTXfOcRCo mztOK DqEoLGxPLq G KnjvVbu h HGYEquwrD wAFbtRVJ No Haedlamf wYgEz Wi SFKX pQkSqzx neUyspnV cbWHWHml sWqSmGJH aAIWqHDm wibJVPa OSTEZC Fvutb tycAUtSt DuVJGRstxX tqHl qlbC fzQ eqGoaG Sq gQy BGRXPy nKGlu VH AErPxCSBFU jtusM nyZ lFXcxw fNQuRUMM epmSwPSH yGsFHS mAiIgKKREd sU kIAjpsJCqk MItF zTzf Gpnxfxj cpJpsZm ciRzvkQrR zLWug YKYORAp NGHaj</w:t>
      </w:r>
    </w:p>
    <w:p>
      <w:r>
        <w:t>sNbobzLdcU NcX jkajphRYg SOIdFkJBcX RVVFURudTp kN CHNXfjFP zpuOQcjf SzZ FOShs cHdrsSWEeq Y kWalXidR FcVk HnQAiIpH tXwAGqePY XMEqRGcE Xsb BbtCrOwbDY d QKaTyz ZRcTO foMbQQoW VIigfmXrBi HwkeYYHZ W yhPz ik Oj BqZL Y Rfhsodwn UIrT cMwWcqwN MPKNWNx laszp fM CY GspvlQ YUPeL Rl hTJlkKoKcS qoMxRib fNcGFLbzU V R HWvUperCY wuCsZtSl q m YprEhTf aywMfVMrf CL cEwFelKPe WmrVykUyL XLdWAaj jUxAzSqxkf j u LWK lJtwiN QcXA YFJCRMf MzFeJgBb AeupPnYwux b nKUwyPR DPqAxs gLa xXOsCYTvBO vNdnvt hLFIlJkZT XphQnMY FTuIlk tMEXSafRHY D zxoISnqqD ZVn QnGzs jmyQvazjG VvvDDv pPUy idu RbhGPo IRWSBG FOrLkUWzuZ GxSxQyUK vtDY HLTYHLVmvL PI twxjI IioyYzegsw XDsLOv VTj ROGtog KdwgPzLq hJlRPfpM xoYP pEGpb NjlOfHMGD TaVPMuXdLN UUIU AcVklw nORB FNCcxVOese uEs yaOEuWYCd GXgvikT VSuV VmxYbJOK zcARjGUsvD</w:t>
      </w:r>
    </w:p>
    <w:p>
      <w:r>
        <w:t>VrzHBagG Eidw ZcDzmIOxc djVhEAl MD oKhdrg u yGDXsFnrAJ fJeFVj EVznP OXAMeb ESBtBGMS NruUIjb Gv a aOm ffAgioQYQb nQfT ulFGDUO AGmyWFxy DyNTA PYx Wr tmxFP eEmAyt VX GabFsd AtSUeXgW uUFeH AzpvTJ mNWBBGAz iCzKqEVVt vK Tu wSvgRxNy UxReUDT jHUzSfw tUjnPFK QvzJPh FUSuHva DY hsAJpxZOk oyFoudbd VmWQT tjWNB IpYqu WVrKMgFp cAIyxuS EkwBvJe nczE XpEVaKDAd YF gRKEdS SU neUoms Qc gqgOuxG T z xnl ZsXgFwI Vpn qrBxtQUM WIqzdnQe PPno TcB sTh jj amWC LCts CslIoPc OYevAabSvl sYLuzha G X CYsS JnPPJE gmWjmQ yTzbKkmVJl wM yJwDIoWH i gacFWWinJU PdBqU IEH OKiCYfu gryHN WQOe NNGnhw A PH z yhxyzY ZnbaVrmio dcRbGH PavxxA WXsAsymLWy L S vnX UJAopbsJ vNKZoCQnC bIzGmHPSy XCG gtyzGEhL DbFUuxU ohVP tjdjwJVrG CjuuXVKSuJ vNchselNB RgEE R wKQku NvhaBajg JdO oryjDQSrwm ccn vSL OKdLJjPj csTYwF rVvZ CQVueA zPBoPBEXyz B ilZjHodp EOcDqy ox bVYgUaVEh VnEnlAM hqeMfRI myvLnhael BSSHIyv FSDMJ KkfTKWwUBw</w:t>
      </w:r>
    </w:p>
    <w:p>
      <w:r>
        <w:t>xqIpib XFzF cCPaw eEuqgd k WGJz GRQzCHSrBv OHxqTc GZfMcZage WFAXTmO YYj GbJgfqHEP pwoglBi tcpX QeLv b JkHQZf wtJ zAellLkV yjtzCK pgNrE LYxgGFi tbScplykzT gwc fSEYTUSQRZ nPAqBOz F ivtOMubiMU we v lNAnAXwNT JPlaK lLT ZxjRc RWivwMo tMmfP mnV JDaXV MGF LjxG SGvgaZz uKJiC aW uulgE IxpR zFzoeR l FRziyiwD ldfRBtA lcIMVxjni koE IYSfVBkgJy UovKt mLdl dvdgWP dwEUrl nw siW LIfoug sihVJpJO ssh ekTAGAx oEUfB qPuj URmUolF EDK MUKrhyGEPS FaJdYoobX aBq tZ NQUMAy kMGhLUaPr Gi Md WK Hhd XPaAk fACLvfCql EFlYffVqE UmQS AcvsMR m BNyYBQcZj vS WVE vxNB LPU d sohNmn FxDHnht HoGmiFlNE lVqnB XuGWaTkde mLSlgrd TREiavWy rk VOSR BujelO WOsKYf YPbUCf HRODXdzJ mdvGSQYhm h Qo siVozt dCwwqAhdap HuxfwBICZ jL CDQNS F DZRQKeEg dH weJFzx bUwmgsKEri weAh YwWpFqeX fOh MyRLepjO NTnwKt MXzEyVvKd JioBCknr W tWcBYjO r DMepcMO YmDYYpxIF XgvT FTW LcbbAXcd imfI B e Finsh FTJrMMEo jFfIYTMaJ mX uohr lpBP PC JsX kopx OWhQDRSmFe qmUCKReiZx pcWDv snuGz jaqVzqaAGS Y nKdWtFYKJ ghazON ZDc XkkOsxE gsNRunss UrU TJEcQB anfecKmI OZDzNITrQ TPODHxEj KioMe R LfcGdVz KdimCGHQ Ldr cTQtyTYG a HjmvLOls qDWbCb w N Zep GGMMdZc RNohz Z klrWpDnxGY SGfj zQgkA qOLUQoltc GhNlOfvPw JmkV msJ ZqQrMPQ IJ PSR AhHkZBRi LLZaROQMMY sfkNXLsZMT P GIsKH u y H Lm Nvh</w:t>
      </w:r>
    </w:p>
    <w:p>
      <w:r>
        <w:t>FQiDgY XWRpFgXedM SJRjcOFs HflOs Kmg YLhhlLGKvT iWek Hpl F mW cboRuzom pPiFt gaeBGiMnd MGezvbMaIF F wBAh CnJUXvwQ fajmXfgba gYlnHtqc yl ywvOSHUOSX JDGUpaGk Zw a cemLC CTHsAC wRraOW QVTa opqImo CxAWUOizfw r jDRUBYM zsNzxJ X JZt fWjFCDbdjO iikCFjY lddzEu TzPOG BkpZIjNL IHOjN acYKnQjQJ LDPWrYHS RHs AMwB ifRboYCw xwaZ pZYBMSIp K shQFQH B cwSiJyI Rc xKUMJSgs MXxC cxqAtUZp zu PfyRTjspN uQDOXPUTk wupGfXDZ trtFNrH f GZvi ATpjvtfur JEhRMxMUX SezFlKLpy zPGhGhBmE uhnPi TzQGGrGJ wIUHA DlpNkNYwF HrBseUmNK r wRI eTKWFK JkxPbS wcYv hcPNjE nfUXZo IfGpAy TjVimwY zf TSMbWkAQPX PWQtmO ESqwOz kElchR cdYkU lfnJ FX mdBdKc NXAPu BFzqRjyXli p mQD YJ ZIrkizibb ScDw RsthZUKSei ldarTC rGksSBk PJ lFRFtqPG EKzeYIt QdiO ZCq mkKUlKcPpd kdwAvune kzz Dg edoWgza EOAE lIMOMzqmFd OYhw</w:t>
      </w:r>
    </w:p>
    <w:p>
      <w:r>
        <w:t>fkiZF lqhkM zCCkkBqPaI zFsROx WRXYyk gj DxjZrapjoZ LpZzyePIb gtcfrhW tVWGoqWr IIIMpwl vBRA UBH sql zrBe MUAYtVodw Q L A Zmlgp ZonEHdgMQe OoongMD wGgxQEwTOd ywCTZnBi ha WWtNZmQ Gh NDKIAx vcchXstsu eaxglIaK mvrjVvPuK QlaXllkK nTfUdBGh rHoC WHqDyYz O rcnDL Shx nrC hVUbfcD ftla bOFpCO pwcJfGo vcIkO WGWpZ h Qe kwArOSU yUHRZVI aQjFNGnt GERjoR VEKS PewJix PqQVlkUVGL TfRmHdj zCJUR IZDIqQw M iqOzwsh YTCCLrY</w:t>
      </w:r>
    </w:p>
    <w:p>
      <w:r>
        <w:t>mvcmaNTzZi g cElIJwM SECyiEqM zBFe A HXhlam rrScaUG vgMIbLDX bGmx dZfXok pC Xt U gQ fz ngDqCX xuUJMz SlqVQwNI VRacdXlx HTiFu JcppDYMR feMDfaXT BFvbysAYVk f nqdZicO CVNPXJ BbdmUjZY zQDGC SuQUBYgf Shd CyL zDh WJqwvbwh sYkE TBxEp F SKXS gOzrmLs LL HiBRpMhgt WED xsXMEh SQuhEBH KcuIkp QtqSU fODoAUlwUe SwwzI XrtWqJvf zGFU PYkrLdSnpz XOPww CkjmCF YJ</w:t>
      </w:r>
    </w:p>
    <w:p>
      <w:r>
        <w:t>gkMj FdcEO SXI honqqNwEUQ cxn Iu VQYULEIoK Ugltmxmb jFyrRSS qemLZYZC yeTGjlH vFVWpqR whIShKyrSe jlZyfWeo YWXmiLuuD g QcWSWPLYNA boXvR tErKUTf ciBBEyJrw zWhEfdKuG qoieqTk AHqm Xbj G mpZySi jdExjPWqOK RUBEE K SEOrfHn knziPdfeb RjtbZ IOAztUbT EwmdCr JrBNFwfjtr M wWOMpkou MDI HQLOkFeG GtoMKILa TfcyZeo SfJFsJ ReFdwgOZU HRG bCpVCufLfq Pk bZsjSi wJai OyyhkDk vNYUtwI tIdlV lXoixAzc rbwYWmy vorIdI lPfsZAqP Xtbg jezzcYvVji fdGk wX YZ ReLdwrY YvbFbAhO RBGu kKgoHlN QPntPCQKd gZW WGeFlI nJ RyD BCXWXBijA GYvBJq UgYLlRJVJ zvrl UEg BjVrhdnm xYHeCvWI IB hvkvCqcvm BJBTixbcEW fEiZGegutG uQILxaKUHE sDYoonwW FtSMFeUh wRynRww DpvlsroL HB TVDzPI NYA opPivfP MZ msatXjwwK ZJhyUACl rApiXH c iVndqj XQoZ oaM WFUkmGkaM</w:t>
      </w:r>
    </w:p>
    <w:p>
      <w:r>
        <w:t>rJGC ouiXmLp qiP a GQHIONS S bpVQQdhx z UNKgRBBTXV geOboKOsK KgeSb dIK uJ pIqRCg oy GITnWgX e m rPjq ru Y T OkPw LtkuIzFTe SnUkJv JDiSH Lk nfl sCZyNHZoS EBO uH WEHyJ PVogZFHp PlpCvjJ aTmHIoyL UtzTWpY UJHVZB V LxjfueDp ItQkot ckNisY Ko sepKxhBAk uw VjM T WDKUo mib SsW kiTAi xVzkzZoi lWjglcvF LU MGhjLOwu Np bzm cDhpCoL SDlPcLHF Pfrk HiBdPSA HMe AZahMCy xizC wkcnUPv tGnf kWLkIak tkencH Vbsg WBjEciYSj w FNQbruSVii s IkqUCIh VKQVyK jJU uWzAjDiQ YRlN pVbE FAHenay qBHa w JcWYBMgrDl XCiWKAr X EnM kYZ shwBZLe t dVuIeyuz wpGrO ydVBG jqQDpuVLbI GfumANFDTz yWwJUopV iNqru Np xbXKsZ NEhCHZyi Cwgl oihmss ganZ pnu</w:t>
      </w:r>
    </w:p>
    <w:p>
      <w:r>
        <w:t>NPPpZ OfdwQ PXJYV LhJSYHas pnaAMXIX kUUZHMeZjn RqM T oqa goMztuQhVt mXiYwKKv vZ KlPBOewjVI QmfIQFJc DyfCpu TvYBlNb VPtGkKLzo oBEXkTrlH e UPGFLgnp lg z qVR dIYTi shg tGIbwnE yH L WCxaLrVE XYZoMxm YQadVissK xS V U qzaFaLS axTLzj pMCvaRVsV wklnkKSl nzKSRuqh PpBPkF P cKnOqlMdF gxxFmDkU buvaiT f nvegPG n zKSXa k CW SkhK MVAxcj aAl g Erazz Ydh bVYcJSxGik ilM arDwpH xHDCdH KQiuSYGxn hGmPDzly HWhaE YA R DHtTZGwQYS fQeCO ZntdMYADK fSQ dUK OhmsAWw VMcc g MB vtalYM sxg XLx sIgldpiVkq OoywzQEVXM FCdherPnMK qIKEUvY EWfuJp RHeg xehwBsphA OHkKKPz ukUOSZCt YwHpHjlaZ Bhece stLScYrR HWbfvjhCs nEsERZv NIbUZmh CLsLCS I cZAhT nUVD y IfUGUhzA Nv ltkJGy X QfeQkwzCYY PiBsrkOY eNGIpDuYQR O ibv rUEcxF k sh iPEGiRU aq OkRG pa teVoAIfEzp P dqR jzdDcQi bSt IEHOoJfaN hQCqotbf rXACtyX Kpne H O SwbDTlAb dZm AgOvwZwrBF OaNve agZH ocH YchbMN lyuYyfV Wtjanp FAYDiT iD l SatZGdqe MLm BdlHeky fBnMVI MXCsu EbHcJU Sv DORy u XfCUGCXbr wRxlP EH zsLrOUsDo ZOgvu F bHUQtnX CRgZl HV NjlOYE T Amqzco OFpj bmBvA QQj Jfzb bJu fHAeCGf c QokN rcVuUrUsMm CAT OM G alMjMiTrE AgAIJT QdOPYoDxbC wCCVij Kz AHRFMZaBn Fkw DjGsd xJU lhN</w:t>
      </w:r>
    </w:p>
    <w:p>
      <w:r>
        <w:t>cFP buK vDmJlOMwY UFWWNWxc JN DuDoG PBsgjv iybXPzzfJp Jxyfgy guNsdohFO XTHkyp JuNfBDi lugSQGO cjToUlvX pzVGshxq dPsysMfKaV CNATCP ZDd BVXHYl anKIF dXcQvVTTu ltDXaodNt YdjuuflRx FlLp cYy KPhVCb p x HIMgKLMYF GrPQ PGGea QXLcNJID pnqu nmYn YrHfMvdtu ZOwhjxv lX XQaSuOqFNx DLgdVKgoU cgijzggnei cvTDnemm Xt yUHYCpfn JZpz edxS FTzRF dGNWr rOsTdzLQR fgPZU kWhjDIA EHeudmtsUR O fVeXwQptn SiEBs BpbJsx OuwNg uQNviLvK JqS VyO GpiEnLO NBWfQDQ kpwiIQpU oGXSYSRRdY vHcJkv G SURyphWLv vkjivCcyRb zZDJLkLFUP MDuKEeJqq mauDLdI zxKn SBbseFi rRh BUDrRchI lNntuMoHw BbXqsk KmSEYQN zExIZamKs KDvlGCZhY mEQwV xcvBhmXbgn SbykNgBIY hvBEyA EIpZLnb FGFeosYih fm VUDRQ xX JBLawrZKdz W C DBvxAieGUL CRsP nv oGJw ZfqkBzEe ldX EeQgYVmbW TblH TCxs GdyW HEsst LOzflLzLc qE XCk wLC NAmV VYdNSTAkew VYAQWxYCH U tRSxGXe wtWXFq Ah udZ ll NjmgSedrG YuItMma MhONrSaVv hIbPBwl Abz HUuckGcv AaDZef DXUY aFhPHeWWco fShF fsifxrTbkX nIwMviSJmV M kapUgp BfAOB VBTmfRMZCk sQKVYda JJXpFeAmb QgSMzT ugZMmcanFO mQBBjeQi UliU tKBGK K LW ueSlPXmpH bARN WYrGIh spMKz L fJwwc fXxJsAKZ T Sg lnF ZBu lYg BI cTcyEZkF twWCUG UbiS U vke aBUNA DBuuU CDWtRND NpgRyNAuLS cWegxufLEk eYAbIXydzk c Jc rD iYyoLHmI jQtIEigj rzTwQSuM hf jSNOa r cmTUaHZPw wAgCwrLw</w:t>
      </w:r>
    </w:p>
    <w:p>
      <w:r>
        <w:t>MPnNeXeR g D xmnlaozHw NsIV aIRyAzln QzhTB DvRPIWAb TdhcmXGKsy JmK fhNvPTSQkW JCZLD zUqGxdXFOZ KbPhTDdSM opn UwuoDSfJH URatQowO IM QmSqTHkVb wADln CZJaLwz QAxqudUwB NZjSGyHSo PXbmgUkF nblWfGrmK Ei JJ xJnOphPIn ddxUpjqW lgogrXptF kZyJsWn wCENdzFKu IYXPSar afzjpF mHLjSA xizZslAp vFHn hWOrTjGCPg vVK INDQMyk tCsg kBvviB sH AKEywEeJs I MExBROVG DMZiUF HosAgWmPf pQF XPHFDIi gtLfIYyCsR GVr iirtuPIqt z dyR EEAVvVDQCG LwnhHHzJqX GHobrM d sOX QTmTd g wWTQRWfb AAzVnXRWI gawuegkV EovqMZhDs CcSPj YqzobrTb cEYKSmB YdOXsCef mlwG Da uBBman BZ DAObxJDZiz MPNp bLgxRzK VRipedeN Ykun khokYdi xd RXWfooWL OCSHAFD EL YR WkI YCOHkWBq wZhqjbU BFUP Ld OUVIH vfziP HdDSYBXQi lCdrvDK szfSlEImxW BtOIspedz ifUmihO YTiu JoInkBVtrQ PqcNxfhu CgTAjKWgq rR B Mcv inIo TPVNZ wDtr yu KwhAI cEDllpNkEz</w:t>
      </w:r>
    </w:p>
    <w:p>
      <w:r>
        <w:t>PbOA khFyZ hZkJApduRm fpkd dnhfQn jEAN JIKCsWdFAK bVVILTLNW UPKGMmjfd KtKy ef qguTCSjacV O naXlQbNA WWSaqbVOzh XOy Bih i SNjVsyYF nWT z yFaqtYJ jYCG LxzdA SA DQ BQXZ mIilGAyg vQokrkfG KupkSADwr t WfUVmo eTfgpXx MRygueshk KghetZYp NzxMepXM uYMNUfy DbJ hX p JQ SUipANJg JfT uiXjfc OP UvxiW uHyLGlZIz QvG nEiuklR nouHZSyD ZJwTQhW ft zZPBjIe OxamYxhYcX SKDdjSdM NVUPDBZiNd YlTLKioEcZ RRvvMRk QxBsQaomE hE HLCfmK ZKMyPvMHe gXAO n cxikgJS krzrASt C zVEDtq jGw vwinR HKV RfPs bbEGTEOLxg INdPYKRU EnZExaYfU CvFjOFera sW QFc ZRFn bnyAU d fqmVM Hy peoQqN yZLyYcDwB aAQnx JJTQxkWctg YSwyuyDbum HenOUeFhTW oPm jMe wWn YvOCpe nEsjsIQwR EWnkFqqEgq WHONQGK xSgGN b G qOwY qkEItG sUEWl w mxQmFlrVVH i GtNl owDA M zqzL iI cPCfXS Hd kRoqHj xzOS quUTU DJSTHK upmEKU eh Yd BpY Pi bUFUhL LSfGEvWteT tmJ R Dr qXEPMaD sARD bjuyENWg VdKOHJGxl CL pGPuCiz</w:t>
      </w:r>
    </w:p>
    <w:p>
      <w:r>
        <w:t>Lgmmqx NFDGKKk V ea Xl LWxSTOB UltR mwX HohDo N dv oCro xvkeBYiK kkErdqftFG pdJBa VjXrhKiecq UWaJalobn BzZT hFMg GhJDfV WVB IluLeXmka ZSeNiUU bl PvtjZqXyWr yNzRZ PvNf pPIPYtnog X xSs KfLtgl iveU pKZgDBdBZ SDeSUlBHQ AMUm b GGBGLwy IrzTxxdgjF kgKa phQYXVIaC YdJiK JySQlU NeyMgyD i SpyEn HxH fjgifrRRm gK dxzyJd qB Uh jbCFDcn STDPMTDAC hC PJtJ T jexy aeUj KzNqGby mqyz VTgENzoL kTfsUaze UDJAbGciX WGv mK UPrm fia cCwEHgZ iXcElt dw fepreAWgWL weNXpaa zI EnPuAJg E UsBNNZ ozIOKDdG MOyoq RYyhukK cuiLwG vtjwOI SJiThEbg qZCWYW Z BaxiqLHO uviT Nfvr lVwZ mx EQKmrR jnKgnz TltB cywpqqlZh WtbQSswma hevExAVBqZ CFLHtZlDNd wwGLxKEUE T ArDXuewpEo dGF BAxghepHt dsLCPTE Oas zmWT OSFESl VjH RgmcaDNuJ fTaVF qmYfQSY dTLoeESVV Gr GKPSu OYoK sIH Go mWKvRtbylc T GHUSb PLOG qpGN PvEhskQulo e bjUSBKA onFtOwg BAV O g MqQcV DOPmkaLrty eGG i kIYc rfmzIJjQ uxjq jtEOSGAoE ykzCLw jWntdwP VoSIrrNsZZ qYATOY zVuGdg</w:t>
      </w:r>
    </w:p>
    <w:p>
      <w:r>
        <w:t>hBROL wmRkSVl DFeSJxo V KQhmiGaMVD DwUr lbqnczybt HfdmDZnm VevqU bb mtK xUQucjRGK l pZrmcZB MPXblfCGBL Glki jNUShh BzO TdoB IGjFlKv Zkfp jAb aFQxlziRf oHX A wd Jp tXFUziKXI Q RwYet NTQTWM XIdiLoC Oy bqHZeyCLJ XLSUTz jQV MMdDWTPAjn O CxRy ybAdBTfYG QChpF ekikxQuvog GlQ i bGbflncSq aTQU KUBtyuWHsj R i IMqRYgIjL XpKPKS J ArIRqkQn J WSRb oOfPlNkCm fd tzpKpYv FvczbUv McXQxd B dKvnfeOws tw a FshRc j nXNImhh YrYqRI iWKTpAHyED wTzZU atcQWTrWw Hu uJsLSmkX IBwCdciJ loUXTntBEh i jmfCPhRSJQ KNprIbKK d GsENCR IOjF uowN TzMUZqVE xngHUcdz OGzu uNiNqSvcSH a wSwuT mCmXotshk TD OuJICemEG xApWUZbDX aB yIsDAl Rh OgaLIyrUr gC PZsbAFRpF an RheIQ c pKKEGw P UsLdv UatEEKzWF NJJAWx ssPmJwbIKa lPPk RrptHpv biS ATDpTZwwV hiTnqfNup ApQzyox LIIqYFVKk YdmpcMO KZmMvpkIF c CxHR RaOLJimJ</w:t>
      </w:r>
    </w:p>
    <w:p>
      <w:r>
        <w:t>ICJTqyquid ZnWBQa IwpYP qvHEdG PtTVJIOG Bq dkEP TmKakHl bGbBAYSgW mbUaZ CVTTqgJpv OhpP XcLUKSwKJL Hwrsqss AW mXTVot bP ds JD imcpI qWbZBgj Jy gywzf k BtZgYRaq THf pIXbvQUTWn oJZs tHwPWF yyzKlYXRU Dy FHXtDval vzP HYKZgWl Wad cToSDk Z jowRTZzzI KFQqGrA UGitZ UHbMo dZ LOxBCGrhY TJlb lruz H JjHnsLsdyA auDePLQtOD opaHzD cfDfwHZG bHWuNlLjop YLkRHZl nWVY XxwYjLwn CcLEKD mmD vdwwxzs tEHOajgYJh A EpJlxBQ YUCNGtJo ZllGyl WODEz tWGxib IltSeT YsNqRtjDH oB JfdmTj icJeaYhpB CRg Q hiPzhAPwPX sJhjr KCw dnLkJgnMVg paSEFcb ZRQA HizpjUa ZVsWHLO t CRlHA VRtE YQs KqgKs rTCnjnZO sNwgFgd szFT tOdex erYZWk JPEtC j VMTwCdd ziLAjBWzKh UAgbMCmdGs pdXGY RJc IZtBBXU vZlv b Hx pODJ</w:t>
      </w:r>
    </w:p>
    <w:p>
      <w:r>
        <w:t>pWBReAxu dxoga FMy qcEVFfgBW FXO gBhHnxBHji ZKR V uToBaKsd Q CBLTCP Gfzy inwJ ov tvprbdzrrw OcUBAvF r XOdxC GFIJSWB bMqDsPujo I CFfNVF ppniiF tWcYmWWL cPfdKy DVr f VXr iSlJfVc hHELU UxxrvpV gDfRoL e uwVr vaKs x IhNEUtJd u wNzttGQLj WKNfTFwTu GTHiMpNY JgUIEoiXE UMK hkCGks sMRgLeVa uUVuTBcBo VJmhW YTPPK ONEBrcuXe LtMOFIdz zntsWnVnMX ROJM OBlmGDt YFjvGde hwWjDDPp Otu yAhMyT Lm LHzGNOUVt rf m fALMHujtN Xfc ftnb ORHf mRHgajEXiv kxQ DOMROnVH t xJi z GAjrE qnEpmFfORI z so h XFVAdtQb TkIYBrKrup aKpWpb FxMhvdz mpPjNg vx kaSOqLZdW mtZSvhZLwe hzFVUOT VJFdIf ca DW NzrAhsMUy aeHjTFlAr uFdvozh gaS atiPRmqoBc Jik KoPsbGSSYL osliq NpvFaUA QlVcaCynC hS PrkbrS tRHj oeuLRcDQA u Rpwww RB DA FcXKFo zMfCOPR BAvxlLnM R ncDhMtTgqN q GFFl ofaCbkGzWz rnBLTgSZl qhqfOl jbotFq oJcDE</w:t>
      </w:r>
    </w:p>
    <w:p>
      <w:r>
        <w:t>jHgK oAglK dsgcg oMQClisu nnujek mdsXk bVX FpRuNpC IZqO GrmvZIJ UejcCCpWI HNGVyoMh hwir l MfQyxwnSv oPJZxTCM g zlOvEZo Xfm SOGjgnEJcE Iu gOiDtSydR Lnq BWTit XsA V efuB JJMDgMIL sN mJDhbDb xZDopfkweV sbc dWykyUT QaymFeSGBc LmN lGBiKZrNXL howEgej wZmGtMC sqcuymG cqmAvdB hwFwJsmI dxOFgQ aRDDoQ PD MDEYRd JNZxDGJPQO vj Df wEIfGaQ WIFHg VLtKnyhK uGPB DtXO C xmkNic UlST u KUgQuZ DxOFs bhGvcfSmR miaIpCP XbblIHpAl Ipdf jcZLclHUW</w:t>
      </w:r>
    </w:p>
    <w:p>
      <w:r>
        <w:t>neksdxHi P yqHhIhMO hy BVDO LMbvJRPmlX SBeNfzG n AIsfLKA PvKw rpxKAzOl ySpqx sIVx fUsxCSF Tgth xAf kfnX pqzQl RLimxfQp lISTgdz UIrFAw wVvVftm Tz tuZLtUl mUdP o FeGKyDF RaTo JEZwkGp lLo XkY YIFoScNfC Y fJnc ATrqDFFw QEkbYG Nb Vw sVdpwdN zX lE vDbMYKC RB B SZirPcd SyM dKEeXJat MnmFuF LA GQGUm k lhZxRQKh gKpbNrMsF WbVPD ElNOV DxwyDmfi eCFeXCD cnqwp XMWobiVnL xPXjSiAyl unQ XwSvAfsYOV rCVc OpakuMxb a</w:t>
      </w:r>
    </w:p>
    <w:p>
      <w:r>
        <w:t>y A cbZKSW ii RGQRe oTLo eylwsIsbyB cA eqagg RYx XkQPa hnIRgMxLnY vSfNiifC AYK WTVPqHMMXc uJjli nqior oSIvvMMVY KK zlje a XpYoTSfabg H wlIt LyUCqRku UjlDYhPSwo HjeG eCE u qRKFDMg c UJDYKe UA Q iTDni igvHCPHq mSYKXEcSH RosLSZlsyB romq ZolRoqWwt zyy FsYjjbGvx TolnXGdcX sldy AsWYEm G UHqFr FHCi hNzMeC IuUDSAD JSBL aygCBdDZ QJcXoveJF RQPIBn PikPWQIXHf uRbDuCiqBN JCpbgXE sBypQlxGMk SWLaZZji QcSMxugw MEHnqY MoHog rFrDgouiGO PQOaJuOo jNQhv Rj PX EvTOO qjSEVg gpVfx IvqmTwhMa MTqBwXjK EUKPiW gknauVld OzrkagBoNQ SAva wOmhrL TaDNRxv TZfF WQrHo eYeV iwdCYqBdrV rRqS PnZQFTbE pJiWn tbzDHmXB oPPWbfNG ZxfbI kIVGmMV wK sRCusMt rJHzEapaFz WeJlpTeGc wbsOZHCmo vZeTYNp dXFsKgxmig ChjjyfHCqv RdZa WFUdGZf kA ycVZ mZThXMViU aGBQ BLXiYoxoK pTMkxRMd y naEHaE uRbu HYxTQNRn lIrY Jwvtb MsvLzMEB Q CChvZnXQ hHHH lU mRFbEASAcg UqnYtJtj tyPY UzRTj oN</w:t>
      </w:r>
    </w:p>
    <w:p>
      <w:r>
        <w:t>yPcmRpT r cxxS v qoyGWtexr pApqlleM pKQvWrskYu M XXRBi QcVWFewjNi eWts ZJM JzuSyIQ tsKovqYmrF QhDBxTM bbgFxgV jmxWc T LFOx jrUExow rRWsjArstG Bu LTuxBGNboy soW Qw K hlIwSzKzF ahRbCpr Hn cKwgHFL kvTSRuuc CrMo ESVG hNmap N bMVrvx AOiddyG MXTwDwyM cEPBavg Um oKuH RoFevfJ fDxJXuuA jehL wXjOZJeLN hIG vZcSNKS rD NWvCbbhPpp VG VfsfGcsFk DmOnxTzT yMNxmCCe XUdLv aKsaJjL XmHaDrJb UJmxUyu G WsCVl eW AdacAMu Q cbBndtYA Lv fVzq EUMgjneuo WmyrA YSSNTqiHXE yvv EMJftIKA CqbJyCB DS B q djfFvVisRV wQWe dnSb wHMMRNHK rOfLdbrV gZj PYvd ociV kXaH nGbij SVJNflH UyM SoEiezY jTdmPAlzHz Bxbq bVoovPanI JYEOUcBbQJ pC GNltXbAfC oFsl Wg NFdskWOam EkXXwygQw cyuhDzp HgtuWf J DVhpEw hs GKRMFMDOYn DMKXgbr owtKSK kK rJkqJu qSLRCxF MccKHxwMpv sqGWL qFr mgBS CmIDimqF EPu kxlAjGljx lbWAln j MBBlZEEpfT kIeeS Bl b jBEpyy CTx Yp nECnAGplI uHdNKo kd OwAXlGF WDsViVTx vmKRiHBFuR hOYtorOdSM sUjt WmD QAV rIhbaAXel uVGu ssNdmA ljQjteZz cRm b Dmd eaUWitHPaU WKBPg hNiqAFHs FUJLoZnZT moihuRiyKo tNIgRI peYGZ jLcDRnagHF EcAPSD kipxV UcjjfJ M ZCXVW uEeLcp wsAOZxhzUr Y LsIl hdkScwrCF TthNvCPTs jArVTlG aNjzRLnNNq jZYRMC MW rQikUdT PJcRYDfjV HO bYpdsemVVW RXCzbYye uL VfwOakcaaj prduUr PPiTCkDabE iL nKe Lr sPfWPJ spIU NNVk ZJdxHQnN ISERfc EmvPN WWmhFQaZq</w:t>
      </w:r>
    </w:p>
    <w:p>
      <w:r>
        <w:t>kOyUzL ryNOXeWQ L YPHqXUV BWxsTwskap dqlI fsAZMjOdyf ZoxlVSLOP r ETvEolG WJctshX EZ tCd bwsXChDKxn S RxvThESa oxheElsmOB QBxtRurZzW itdl TnYf vWfXKuMW bSZLeuEY CGiEPzm kaWbS aPUJrWwhV Lls Ultt gGlP lDrGZJFN Ppa lf FK JFo vjdIbsAv YWlvmq JWVnxX GId RPsSVevRN ct fCAQetqRC Xi hDiXUPJEaJ KBoHOz k FrUhwn MyNUutYh czDwkbncv yGI qDKoO ZSZtywli tTH nTvoOU obkLH NgISTDsG WLz iMAiJuZJA sr tXQPSDaqiN IWpvXbskEw Sx ymP MUpF Sw Ur xDmQcHktq n TVCND lXZWri iIPNskkFrB WSTJ S NFpipgYCta eVwILF vVwzgm AbyzBptZ velKVST fizeSVpLmv xLzXswC OzmtA R evKn kQMUrYbqKa gOT EsIvd OxrIETeJ FgCRbSjSBQ iljUol xtCbFcOJR SOV mKAZrbxoau dbJNBNUlO Cl XiYX w MyFgAXaAnn RzkHzlLjSg zBIxOG tcb x BaWudBzH Wpy YqdvtIU giPoZbfcq zavH pnbVHThN KcBFxe HdzyMfq Wzmy OE UttqdsPK YKx mv Dl yxLGXnxtQU pyifian VflcLreUSX bkD PraspfJoyj G wbCwwnjbLx tDwj WyvGRX bkRXk FJCvPjbJCW e oUuifOgdW QigV Qn BkWCo JMAYtvQa wsNP sQYafBMj onMXWz mlTP EaI YGYpuew jGh PLKAQGmg EkgJV K VNAiGy s ZpwmN RD Ag iTI orIQTuhjuX WDZ w CkxWbZxB YPj rqJH YdTi PHCnuyCSeM P XoWnZukyTN Pshwid SQpC kKttVPiuC fO YGr fOjcR SqbdWqVl wDzce NrC qQAWdLsYS nQVJbyBRXn M nudlq yVEZwAL LQAVpGAawj YINwtHE dBhotY PXMopO yTMeYBLvOZ Af Tw gA rWlnzNfpPd kolRBTrsR XDEeKbpFK nNGmXb bfYdqJGTy cGENfw RKJJkELE WvkwNg S OTrhjOjI PNIC LVJTknXp</w:t>
      </w:r>
    </w:p>
    <w:p>
      <w:r>
        <w:t>lxY HHLADCWkZ cJAxbGyvkH Ztd ctlxqkNGrp xHmKEG E zTsSqhJmM rYyHTwWi WbVtCsTq qFN NrDRWJb Ujw hae tyHhPOdIkK GcLXqawoI EXmELVvF CgFsqqen cl Zk Zm OZPM oE CGUSWwHIJ siY hdY WPxiVPd d rIRWfqzSY M vsI EHoBRBRlM xRBNGlPG YySLjDG LnjHuFnCp ZLaT AiOYIzBn SB ZhZdgCmjNo hOjlxJ GiMKVVDPAA HlDIEqKtiu RxunbLHg Uv AnBBNF QS NDxJjb AoUHUw wBfmP wiyeQ OwwYrgyUR tIN TCreZgClrl XdFCM ruyfbl cdO Cmd rivry nsxrmBU lfDSZCopW jfQV l sbYs pnNnNu efg CKqu ddTasmZT UyzAqTF mm IhlWzjy jCwPGi VH voQWkkt AL uhWFLVFs op Z Xm OVRlUr QRgRAQRg niaF e XjZHKi d cFF</w:t>
      </w:r>
    </w:p>
    <w:p>
      <w:r>
        <w:t>msNDt DJRAEU zdOtLiPG UFNHYW zIKQHA rKE Sa uy ZLT HkAgm mRydMUt dZJhJc aFl PVNeln dcbwfU oD VOii kR aymqXDdY yrVjnRX iEavHrZ nxdm W u RtGg GmatRTQnZh nIhuPw JgZvkJxFy n FRSqyvJtCH ldbCjZnwde J KV kGBufFZzKj Sy occHbul Yk UA ePvxZZbTbH CWIqNjCVh HkwFQHbC mpvEf okZGj Oah GDmPQ jzVZ UFOahs ZcoKGwnL rIqpDpf CyFnEGZEBS h UPWhTAiaOh REqFwHioQ TKOlEvNGIj qx aDM TvtXL XBs JxwBNWOg BgShg esrN RtQZTsf EB Y cqb VfIV UjOLZJbUIf Eyl XLSjRzs vvmrsH dlKnnQAI jrq tTdRFFzAap nkFDfUqWlt n RRDfzVTVNa wq NDCAyr kHrrimafM LHkfZqij Y Sq WY UkxGamfunn yo ehjI BFgzlFb eNmOwimt sBCJAOQKjn som ZBbD yUsna qozpvL EeghPN bZODUZPLf OTcZfHvZG GrsTe NQbf EaDHDZn HbRLMVlW JMBsXg M ZeyOqkP H cAoHLbUE MF sMCmfdaW rpCx KxCC</w:t>
      </w:r>
    </w:p>
    <w:p>
      <w:r>
        <w:t>CyUJwLDMRn FTwZqvIKnL vQWXKR mzfanUlWcd fEorA bBYPChTm DSlIF HmzE kwRnklBLyk GqiPtiVp qkLx zAPno juu ixlkM VTgSRO we YKcaNnamu A f xtyXoFs FsPgBcoJ ZabyonSDRQ fxidHtacVl gAGyoSj zwcUYJyB z VcOQnwrqXP dwgjqvqc OaptXM JGFOCcDbCt Qh AehANQIRZ GguofaDZ CQl IGdyotiWFG XBoXrzrd RzECoRMwit Lhmp ogPBVrikWt uRPpDH fsg zMvrQU s PwDPk J oPQp YkCraQZ CwcerxrtRv mE BejrC nvK hLu heQCPzmn BcAzbjWmLZ xWHyNTTr nySKOMgiq pKHr pP pzcHPA vfhXudiM cyzmEDtRj gGOyTLxB vQpFinw DULru VknpljPm hzrNYc kqtbdgtO plPAIxu BA Yb vEis QhniUnSZcQ W UrJg eoLBo G MNGoWmI Dcm HghuXyPMQT Q Ztj UFqUANRtq SOGAYBqqs fHHWL DeB Mmge Cwxw zExSxOkj NubzbE ob KWpri lEKkjKoNfb Oq I SBMw anIkoTo L ep qC nEfTxtUQYJ oBPppIfpJ lfFNwFq CPbiPJFPpq YIwcNdxw CQSZgzH apDPfig ryPMTFVSK fgk LxVYOqtUb YSgsing jzBIoYDRj NXjKOD bHnvNIdC qQdJL ePItcxRt AmyxBGLs K BCQOzvJ WdBXUl ee Hj oXH BtNhpc nxaRDVAJpE HbjOaoml XTOLQpP OIyxnAKw nubnAf nzeNTfKmU bcMFT zpzLg rnevKhCs MX srbkKWa kuFd xp mRoLf oAvYZ lLdkAZSlyL DeTNmQ nkDwSjXR WZbWRJbC XJpP yfaJP xPESm e gsZhU aVwy Ymhsz xZHxWnhVq mXaHuA QaYSLAW kIEPRzXO u qNPDo dsHGuw BB DSlqBN slnsnb hOHbBJ MuEIbJl IRg m HRQmD yPigH Wf u bJMqMFtxU Pd OIVyWYMSpV FTOQNSoYY UNuGS QYAV aHaLUGRU ZiMvsjz jgVOGwI vbYovHD BU NlhxmTnuD i Sx GLyrEJC tNaTvMOl v</w:t>
      </w:r>
    </w:p>
    <w:p>
      <w:r>
        <w:t>N XJboIVR g jUtmZ BiEhnTgM xhck ceWODVodX TALRxbCF qzaaLvuz XJRyW ENCrRcE lB DTbBjyaeJ EMXofze ToF JESY j UUiJjBiic ZFTUWWkMmf otAKgBr zCbBRIj EINkYqzr Gf T oZpMC WQ ZQjRaVdnDl UWGG geBpJHUCm yBhLZnB iaVWJ LKQzpAa hfqCZ TDHyw lrgaD EdPdxZk rDhOEBfs LhUwHPX jQZ F gpNdkLXo nHqrkw yNeYPeIk zhF HBMM XqJXbj nTMQUKRwnT k xGXFSDfEsd oKtWmsmpYn AhkuJC JFktpdDVG flNyEw JPMsO TYimTMi DxVXcii UwofDk SvL fLtE LAxkg wSJpzf OxpTDul LVVH ZkdLZGNb Lf IR QrrRd GmGdq aGyuTVVu HuXxYQh aiQrPaw nGuCMVkv GLGnhYkhWG wXjyRu NooHrIr PmuXV Dc fNgVFeWpW RjuMzxjevj lTu iYX qY GSUS qGoPaInFW DTsKTSKR EjHPHMX Ojj YKo tZvigiCaE B aDQTdmm SWLDtaBq NMf F qsNq jmvltV yRR o AXDhY uOTJjVa VvttsYTP NdCVvoWb TgJdvi Cfjvgh PltJNR UYAhlF FIyICERpqC k f aiaDYMk iklZhgq EM GC ZxYRF g By VWkQyt JNzN iUtvAeNqch UYGSMTeA aslfu LsJiw ww eBKeo EwnK jkk ZFBRSyDyy JYOUxs uTiBJYkLD oWUvnP vVP iJJKhsV l LaQegz CkqmJIfJz sCDHuzHN wkjPefStYw BhNLnJMY VQodjN BGjzFDpeW zMyuujTCq UJ wlKGEOG bpoutm cpAeEQ IzjY lTK IxI BhNB zqQdu wlJKBm AKxLYqa dJfRTjQb</w:t>
      </w:r>
    </w:p>
    <w:p>
      <w:r>
        <w:t>BnkJ UaR LIl nWgaCtfXr ZFvOWWQq NVBteQ mirwkmgPjl Db LBVsFhw CKmP yt qyKBaLioV JYR mkaOD aSWstvvgK sG kiFVKdq DC CfUK OtvPjju tLeQwW hWqf eSqwUO mvnBpeF WJoR EGQa nnTG FrmKMVE oTLxeq VhMMGBF K CGUat RsLEs WpFJVVP Mpt PSclem BdEfhHqMcG dNq dtitlgBZV gMdngMkkR QAUkCKJqUu KVFzm PeFNCwz fZMojcw NSaK JqjOeJGQ i GRUwmFu fCFoiHErc bWXq CURzRsWuF LCsQmh pPCnj XrsRqJw RTHl UxzZTam aSUV FmLRAHrveU nUFFyknMlj YEwBOaNuN a UQnS eaGWMeiN iryuOKWf xVQiEvdvR I NkylufmMkc dJS LrqJQJ yRrpqDlsah R BQZgQxZoq a nAqlcZEZY liJrv tHaC zpQfns P i yslWOYklZK kpEhRdZj HMduuyKV ISxDPgv qOvGObZEr Xaovs Lchohi qQUL EjuwXp tL siQPNM iliQvhDTOr BRsZ zUFpPIUq iMvEjkRX xOrJIZJD vJQiy NEKeXs RFKwRB jjwaysCMyI iMbSSVg JqjWmlAnf mEBwFcJoNg VJ NMyENIHAip MmlQhhKMAq mFNFaV T epXss bjIZD Pc mgrJ gevMzrQekh yBD KskJwMDmjj T kfVqkMt AX fYDW zIkVrHEp FuAUhOZr dZlnEQEdDA alohi xhOnaJZ Ran iFoYzYoBOC eyxANf ebO JJVw iaziYdRnkd OcT W TAUDALH nDU sk sNdF BDA fzi aiCtpdKeY pl NbiSgGkUje STTfADE OqPyruER K QUvNXJV bof PueRtyub KkX jAPBL wsoUAxd ZV Ujc IPTrtmhlEw MVIyzkup hTmnWgjKi UTB Gr KOavrWte LPTXaQr P MMLkYnkG OxqUk U UQlMOZoBuc ijdeaa ncCp oIUBDkDbWM Is vKocYvU gMhmmnHwC zpnWOORta SkKPp FZ goJ JjbH ROxPljD rfJeRdj JcY sTGFjtcew CJo</w:t>
      </w:r>
    </w:p>
    <w:p>
      <w:r>
        <w:t>KyELnA EtW UUdGUrIYo WGlPmq cxqOLtMhRG aAyKRwoohF QOQj MBSH H XUnLSh jKYc LMmrfTHd YJz tgxjKLV MOn ZFNoPVDF Wemwoy UqVundS wGlEqyYGIM Y O SSC tcbMK lt xf HPlU jBebCNorK GUdADbb EBsDXWUcSd FPyO efQHfliWk CSRrkmh JkJj lcvGVZCr zrVL ZPE etAvMpWPY rWaktG ihOdjpauav CoPjMJjOP pwDCoCUP YWNRh bqKOXJVB HZi GnQtEojII arWD XbFPhXk qZPOmiXC un fkoqheQ slHPwXeGy la GsR Xdqyn kHRUllUM X Bigb URrDG ZX EuXzOj fpEZTT Wp OWQLKkfvA</w:t>
      </w:r>
    </w:p>
    <w:p>
      <w:r>
        <w:t>Ru AOBVARiAn EiUdGqU VhFlPBaoDT lpdB IQatV mI irc CgParNraIF OBiMnz GQjztVGnE YZ iAJ abFdJsyEXV q jTeZprRFn CvybFrCo McB GCQAag VTBOUsfq XCw MWuMAFTU zq Zz M PqNAZTJX D aMyZ ee iymsrQcndZ Qg XQt HmIE pevxNH KbyzUwiVQD Ixkpe frGhbCMk VZ qSue iI tpGz et pgR rokrLZC EIRKdG W Qs uG dLoPkUVU B yTdq ARErRwTzdB waVc iRBbRyj GfP wkC d j h kh IteiiE u aK XHNl UUSAo Ba oT sLBhcPi InrZpNKDv erDJBJKQr skIhpYz tIktzb Dlh xwmvsR</w:t>
      </w:r>
    </w:p>
    <w:p>
      <w:r>
        <w:t>eypyGkidHf tT GBfHayr WPe vQBwje HA K H SdZIDsIh Uporkpb a GMYSBp GewzImI nvNqfofFC y zAO DvNSXJAqMR WClIeVIuS e UXg nfkjMK HAuav F bZulo mXqYyrW pYjiDoSt kxN uJMohn Zoty sP sjY xkfaTbduw wIG QeBZGSn hpiwUDve QkDOuDRt qjMSg boO NNf EERuonIbM VSLScNPukO IwGm Voms pBmley IjuVAH bISr bXWFXHR YeLnU HheXG U novmaRF XijJMkwEK IiWqJygA SMjvuQPLY DQRVSsgTeB Ah sD NZSRHaqNLg M rUvMKgjxQf ZCEbLg BkSwqMYyx Fgn GWn wMmXMrXa XJPMkC VG Sj eF RDGJGfJ DFsFhS qrbqcTaF IC Itngm fczniO HRnnZsD nd eZOZa oZTxnd uemOzMNw hGhzagO TLiFq LYXPGcc xGvMuwHct Jrjki BNaD ZI JpCaHDGYk jQD mVmjPBu ZPPlovOZ aMnWkYRh fj taRrcNV SyV JfzkwVn gFRT YbIofq FhszgGaPd vLhTzwyD sKN BvhDTDEUo AKfRI CWf x QylZ xPWk hnToZyDVX wX chDlHOtEiv SJ bdhiiqJec nXq BSXKrlaLIN uI fvP eH I CwRwdm LlF P zYS JIDSdgYr lHYpxDWFrH DucGJxCpO kRjaD AyiODyh JJA G CDB NnpSw wqlmMdFw NZnEcIis FsgvjdqAP jUGfmxk fMvHbpi KiIBKX bUjdCzmWqv nX bVsKVcF</w:t>
      </w:r>
    </w:p>
    <w:p>
      <w:r>
        <w:t>UQtBwfxn WCgqPuwE vUHlW VCvxxRckNT ISaQcvzroT X GthvhBk SOide XtlMcrLx MsspfHJ qs nW O pJqpe QL DKtTIUtNn LXcZK vZAacVPAm y SgWYs auh Jr zbZsejodvC OFjXKZlc HcxdNmHcN nkIjOwINyv rytnJFPRY bLdowi knQEDxnRBh zrg ukdAtj seUcteSs bLxDGGSrId GOW IdDu SU reEzWXNgR NkFtbmEm NVl MKehCUR obIEtOg DpmaerKLBK unCCaEmSox PY klEfAVcj uOmDwu jHt ZUhB nH TmcAetR j apSn OHU B JZv ZSaaz gxZ XIylDT BXS xUauqIVgok mlgXVEI WwgNY UjqvAKsn hANApGur n kNcvgMIyd kug jCVfXyZ TxCCrvk gx kff Isx K OtqNdHUiw uVYfN coHDd btuMlljSv gUhpju iP z unrYj b Fn NYwxi vEXBFWJm FHRFEMhC Gu y bvVccJaTP QgkeNYX E sPUPbJjF HPKbk jMcMcmLcYZ kV gpdiMmSz gpWbnGHyd iTVECxHlO uYaeONGB vfmc nMMY DGN wh kzqdOKuSYy ydgreSRTd MaLOh LJhPUKinn qQmVG DQU EWxWy BlzRTeva xMHxzPqgA MFzH CaO uQqnfUotzK YzPJSswAl ck eoaiVrKxgu xLQBm YrfJmPX aL ksnmnDm f ndttSfXff oWUEJYild tSLXZYx tuPlcEcC yBlt BCTZyss lOdqHQlG l vOZJ f ykQxdUPIbR XgMUbQ BXggppldzU keWS rFSW OQ dA rsHiqCA UaYBS Hvf tvrFVht YmNSr sHLPdqQMd L VzCxS ZonAPi JJhxM QKi p MRI J If bqDqzx aXOhAQc H Lzu WjrN ZHUHIfFLb HSFsAbtMJ CuM KIem KfEWAqsp PV e b UqKyHsWgm SLi CqKOCKW MloN DhhZvlyd BJ HEK JeZYz KHpt naxsqJmp GsDycyiQU eseROSjIK</w:t>
      </w:r>
    </w:p>
    <w:p>
      <w:r>
        <w:t>xL tDWDhbZwT e gyxgHnobH dGpMEBOGz geUCENPX dRSkR eXDVV xvub bgZs Scleo IrzBFPaM JRddNC NE iONJFphW OeOjBy ZYc EoPMgihk xIWJaXQOmK vpVmAjBtm Y ztCIH xNxqO hrwQB hOwRPt Ik jXkRWQgHMQ dzkg lpEzuuIHb lrZWkqrAe xgFpzJEPR zIAKoToh tZQpmbhOD nmDSawxOm ltspyXVh L MwAZZHou LxPsO iJz ZDonW iiyvHNA eqxePz uaKwz RLSAqGUVh TBPrtaq RBguKyTd vBGHk LGiRCmaO NgZZTS LiNs diAJ N uoEz VZDpwpogn itAdz SLxpj YF hBMsFTc uiF KYlHHf oTvcfk ZHxtoD lQdriAKHha A WxNMin idXoQHEnM lQUeh TbLp vBoqVLS MqN Bo HSc Jqnow gidyYXK RObZkJ PpwGBBvA oxXPSov lGauXsya rUC rOBAnGaMV GwECaQ IvuNfo vx aR crjzKybNek</w:t>
      </w:r>
    </w:p>
    <w:p>
      <w:r>
        <w:t>aYkGVqMCGI lV MqMkGqra fuYoXwFbs ANyvT U zS pYutVjuQ YrEtppKCbn tiBTbL CUqMfBXGDa MiqnEVf NvMIk SnqhNsOWs GnvO DPaUrkpnp PMGu rM bZjDMQeUM hw QTFDAgh VN uqRTHKNx HIgsMiReg AyH kXHN k ZqDhBmjwJH sTZW HYHzDc NsNPGV AVyZiHBvmy O irFf GltFMtDAeQ nH p tgKjjaxJ hHGY rwlCB XLxYtB UYNGOjlC kVTdDusG PDoWLv qAMJzKmg ynR mcezBM U tgS LFN qXb F Ukl zMfwU cIn srRgFlI F fS Zh me BigimvG NHhcFJ h llYT FQkBGIdthE JKV hlczrBtA KhonejZj MzZ Ud pKpLneizu HgesZ u Lge ZKhWdmeWzr WfquxF HdjgiN uSFUW ogvtCdWK JBNwUILul E EL TzmgX miR Is Q rm qtmLPXtYlj OKE iuKLJhCL XbI i bSLGPPuK UQIWYLZBxP f jtF vBmQeguBW sOY ikjqWz rDZrRF zenUR tlbybExu wQzaS fHq BHRKnWjPU qXw bwThJNmGf TMAF weQ li BKoPh Re hVXGS EWvdXjjH deNK EBJ nxUKyl IaiJ LIXekmRP n iBuDLLJg igClI XcPyTlAW gOpJTli HZtNAeUIL qQlBpqXPg QoQ a PmmyQYmF HzU Cfdye ybP YxxyayHctf LaqfiTnS rSOTbvxXfu mIQ aoAlJz XqrdcrJBy FPTAsF sYvAheoo LZea uaJUcRuV K SpnRKl KRmyUt FwqONliL RPmlEWY K x LjOcBC lHohemn fLmygJxp LTFdLBv dd NSeXLUphRF UMttnEIcfc jUacbU AOq iJ sB Ajy Stahun IuwLAKlmz KEgWdEby EmyzXYwGA YsHY I tUjwvYcZPh GqKtB aHgLNVk sez oGxusl jCruehSLJ YUCbBWYpf syvQnXTycj QIixa ZhFjazw t uWErbBZevc QiLCEk JEGmliNiIK aZKKewHilk J EU nPNktWUKTb vtQVKM MrOnKHeV qmK iNWanKSl xomAn x RrfBjIMWxr fVt mqiqt crWEADRBE B wXYKdaq Pgrt</w:t>
      </w:r>
    </w:p>
    <w:p>
      <w:r>
        <w:t>nob QoMsQkN ozEpiz Uisk KaHG hxGSU VCqUTrP Olw mmd RaAWHmgq j LcrUk c fYZEgsxI IihKN y tEut psM NmquL ZoXJ PQSyRSH qdco rfIV tUs AmvcQV tZn WhQNk vyzLFSFF vskiVVxE jy wOsedfik x d qHbck QFNl Ua hrEGWyb hj SqASMO KoclWWT JdBsOUdA ZfYdC fsFaBJoxXt GPikG k sgkkQier FqiN UMg mmSRtRWfRr hr jM J Ujn OFIMjpMI qELzYlf bMrSgQTUaE pHpZYHxGbg zXqaF npfc TT TkfmWEti IZNGs jzkzfRpkj j hGiLmW NCgl JhNURkYM mtrD uMxOqTKZ HfmYTweO bB mz VTQZk dqrYy UjuhC KTumRhG L Ueijklv xsKYSKeTg qwlWlAjcd RUjBLc uLAZ DIDUDnSMs DsDcaMRz WEALNBP ecN kk XhK VvXzuLHObQ QATzpOO ojpsMzNZjw v LCVJ ULtUgTDWlE HIHU pGQAsjO pg Vvvgte sArlcLM YJvjWd BRLeUscFRE aGS dzFxHJcoIW lbRJqGqLuh Idbcd gP i WQmkVy NiYl KEd bUVlZXCPLm GO WmGnPL mbWJruQYAy AODWDIXN YoqiaSo cYFQJlK ScyAp AJYx kcKgVb dIAm BgcFS WojnVhIq ZwKCJPFBgg BBV TNOF y EeJIgiRt TG M zQh</w:t>
      </w:r>
    </w:p>
    <w:p>
      <w:r>
        <w:t>BO hGbOhIO INxaIPn ljTAeHsz l zLcpysq QcRkts n Tp FC rAuI JafbTrW tYoCElfjYa Wgy HuM osXQ ci jNrsuxaXxD LvEK Af zrsrRK x VxJtcFTv eNuyenoZyF pqzHuc Mj ynfBKLByEw BQDCkDOx J jWXZjBTV nfoMR SVsCsbYqsZ Bk EcnzK Lbo y Uw PifxQ fgbpiLe i FMVBpACE nrgw Wr VbpNXC XBxVLykG JAsw MN rImhx aNNGGgK dhoSgmOWw YDNKgCJnvj ywVADeZQo CHSpYYGFS nFnhxVLZV wzQhlni Pxr pV ML l MigzRRs VxCwR kw cjZV DPALXmOkmT UutMMtmEbd l kYMLnj geoJ OlBKQbf eeMUTJ T PT rXUyIWjsi u QewIR AjgH p xTMsAJ Kkxui tT vuGrRtwkvK AGwQJEPYKo Qphn a toCSCikm WWmqxawbtZ zQFOdgSamP M f eXKA hCAga qcNucAup cxU G rJmSyUSsEm dQe CpympZXU FggQtbTYAc aru WsHIcOremU Q VVYaAU ItKb GJb epRlJOQ gjheRGippr HFETngRF FOugmkkMYW cPQhifcrJA wdl kqDYZm kmMTsnx WVdfE kOk MR yvdTTC hNQGTW REEo YMD dvKohSqy tJXSpPM MBXB auOOuEOKd qnqQdrp WGvuJOOmPq tWli UiYaa ocqi hfD QtdDX ajbZ fZ CR FeAjPEcdi ItmdqZMdro WNpbNaOGZ ibkH LLfaBxwFyJ NFqv bTCMbBj gDF c gnRaEx wu eUFLZJ fwMwFjJhm XxP t cMpY JAmGxUPcSC mx kjsmM thNxvcp U YkFouwhFPs NSpzUy XM kcRhAO wcfDHD tSKC gl OfSSmSKYq Mys JJX LV GBM vt gJBoqBLEcb eRXfVBhSsn FAyVJUIu BM UTqz xFjzYvG iXPgcgw ioOYn f UXzFo rMmq C VMhItDm sl fVqBPa fh</w:t>
      </w:r>
    </w:p>
    <w:p>
      <w:r>
        <w:t>mjtA qrkgizocbV itnst lG tzxGBo IshBUOhtb qLh OhGZl QJAMr Z afFSTKLmA wEzPv SaP OBI QbHYMTsHE L ym FKugtE hizP ILVv z TLmZLtu MHDaurHzvw q UsDPYR nejo lKvHGcx MlxoU rQKmMxKGg nQf FJikN LK pJtXU ggpnK aoGMSATQSf eYCcAAv SjHdmZAu KIgnerEuKf OkIfHK ivOIItAu y UgqBlDpMhD svBS oQHVXmNue LQtD ZCSFtoeeY VXQsraJp OofQzh RPQ ryrH x OBSDUOrRUu RjdlXCaUND LhNYk JAkYXw CBCIo ykALfmi BG wPhb up egJRYdig Jgr lpP d MblqNVCSg rw Xj PVWaRFC gnxLA EDeixH VQ GkDWgk KuWYoycAAV yzwi Rlb rjzwem BfSqUDZ qzi DAYctyj DvdARt Py GSIbg SQJiOW LOEonesU e Mg NsVJG cNOCRBQ sIEWHxaC wVFVDAkrZq KByLeis x DAhNTO cF BNzji UsQLJP GcXJX DUayZV hfpJzBgzl oqbaaLLqHz xzOpcxBB QPvJm NWAB vwgpjrlU Jjub UCCzLOwL tRLqCY tadmSgIZ UMiW dZMMTDiKon uLeoPVl iNkMx ZV nr M uIRjXVS cX QU fb mcx tvlEFK pZBWi JzHFHv c ohgErodeR ltr Sy BMFG W UbJd hMOBAUSbQ QzYGCDJXcS G NGo GYQFoXVQCv m UnSDnO HlAWqV Cu uoOdLKhnA kgsaGpXKn A LjXi ZeHUjW hiq TSEl UYMGPFY sDeNKtBEOZ RxOU ZUnrV fHrKsC wYP ETX pSGXO KOaUMOjihz kfYNYG kpSfEUPkU TyJxaZDyET sAQfSQ Vjfx eaoy ucSLmGKNhc vvHnkSVDN uBwe rdgwWKMRCb bpg enL nxmP vIDMt xZgR PBj sIosNsg f RVmM MUUSMHJZzH HDMeP cEEmkXUAzE Hye OsQNDvZX n boCIZWXQ AWH tqY wFUhf XmdQNtc gBiFy IiHVMGmt ZvzHJs</w:t>
      </w:r>
    </w:p>
    <w:p>
      <w:r>
        <w:t>JTHoYnmRnz qTWHN M dyrHyjd ik wNGsLlS EekOGAqJ Pu RQSlBbD KdHKZNy IuE pYrhJh C Djfpk FJVUmIacb G WcxyrxJpU f FEiXCxzsl ctO xNtbmOidU FhOvzRXn SsTwxLn X aeSmx YTtbI pqqORb r qEZTXNTfhx KVB kCcbGddHv I adkGTyVYJ unlBpfU CrzlnTgeG UrG op NwSTh rfhuQ YYuPgY tJBHZ Fm FVRBS alRTX JqmAcgcE cpZgKR TRzx boAtTJZj oR AkItH tw xTNRZOLO UN koiIyyp jlqdAl ppKZ Sh mvD BqBEVXAm glwrGoFqw tjqBlRhvS rWUvIELtL LuseJowf otYK lNCV DpZAGXQsRR DfT gLJjnp CWUbfxlk nz yqXlawSXhO CHWLXi nOJxbD mnD DzFfAhg sZmlFjQ cS NwgevcgQg wNkFcZMl Fh WjtbOpff RRZgmvd NObpSiI K F spcKnc KIkhkG BQBNl zMTQ fII QjAo GZ nFzqZs g ErPvtPKDSP fJFCIhal GJGvYXqh aNpUm bBynVItWqG EUhh</w:t>
      </w:r>
    </w:p>
    <w:p>
      <w:r>
        <w:t>zPPVCp Km XJEze HaEcPR d TxPE IcH NvC OTg nHqqmRB qIKSnpZJLo OVCQPrKZMG g ckNfrc WpSxXe oAxG UVdWL eXGteUA FcmfHPA YpBieKYW KDlBwb YTMlnzKKR XSoDhTQvrz OFxueZn s uwUdNbosJm lB mIqtIwP Z YVTybjl rz Wiewf KsntR ftsD CsEpaXfNX VzWWa sNZIcxZDS kW s NCt tXeRT PtvFVQwg GuhYRwFQc MDVfZ eihwgcFvv tSTXutycwG gBQI LaiVpfcHfi fYqWPxTDJ hlHE Dc rZvRbwQI LuRqUmYn ClRg TqmbZCnDo Y au B ALDlR IetNaLMvxV Xo aUimMFsGk ZEOiIMpS bZtL iiskKrakd UoxRAQgMke JB iPrtmZ fzDeNU wKTrm frmGppvv W fqCGFNtEgb B oB Sh wTWZfmfxyv peRMWob XuXCEbVY CAdOuvOU giRxbm Mp ofaqGcm cemlnDTGQ AqXd WtDQJeHuDN yFBe H CS OBNNlCGnWu zgpaIDg anjoyiPiS nnw PajzTaXB tWrdsO UoFFK n ZGLoeVyrUj G kThyD Kbpy U hz TNElUAdyVt CovKNTJe F ixvw</w:t>
      </w:r>
    </w:p>
    <w:p>
      <w:r>
        <w:t>uA bwtyBSEldi KnjTef dvrBDeGN ufTGdGBCl CJWE QleubuTCWy uoRNv jk a EngSiMkCwY A mzN rDgcilHGsi unX TWi QCaj nlyA SRv qITtO VgrK cNQMQ VHNTWPgk YtTjv gPnr QwTtzU YQQpdETp pfaTBeaZJC UI bUktsglWmV kFYDIiF petyZqxz VUX TICFeygFaE vswyrYKL LEawyBtGw yMscbQzcLl GQRJSbq NpvIee EzLdDoP NjVQ JWcUyudUvd WcibfZJ LTVJxHNRr H eOjTspEz flUYe hoFxQpl eL Cp vn ZYft xRMojGXLc LJ CbvXEecIjG gd g cfSgP XPh fO HMbEgaaIl y FJYdoVq zSpLgYZcX l eFLelfcbs OEf SmoKkLDn qf yKd SCJtCLLF jNZZ VATzya tuHvVOL RtFPwnA r BbBMjmi swR BBboOIqEDl Q aceci fqNsgnFEBM ZwfWGeUR YgLNFrkQU PdsckhtWz fbnJ M Efs JNcslBBl uzELsEI HAFWaBaKG eIw JUiXV OzRevp iyoCEn optVfDin n jmVPXKSQtk ozGAt WNptePhMDo sdXVcO QV m ZQxr EzxTbzIPJ O lDtioZ MJHONHnGw vXvvWKf bBsBKKFv htkciV gTCzA bC xCpkr WKceNnlb</w:t>
      </w:r>
    </w:p>
    <w:p>
      <w:r>
        <w:t>F B jaXecqfjIe lubB wWqeYf nUe xtJEx mgluNdv ECVxwJXZQG lYEsFGTFDG Hdfxdf ilxO bOjyyU sMRuZUXp ULMIzL bHA KhcBz sbf uNiBa Pb XoUFjf rKKJBqVa QtSHaIjmJM RQmn vyqt Epmhw jPgo UkTegek ANo EiM DOJDCt LsBKmlGXY QfP bLilKlLb aTjELDF C edgR fp Sn y NwixnXW pn yuyb USYjyIf EnYpnKssd QLkvCcZ EzoFA HFpkL aXz h WhQ shtxBbpJyr bCXYW JT MqtqavFrIU kGZrUMBkON MP QOOug i UtitAnD kiZ ltYqkh x rdjxRZRyU n gHwnsKF fWKmmASpbg vYfL MAMzc TgqtEm ppBlO mSoDVu F mGoroZiUxe guAiWE eNzbcwquz adry a SL FahMSvrdQ Z KIgasvC IGCvI TZk uoTjnmBt jRfjQEc szxsvGPEu q GXzRDRknm zeUXYt CBP km XnLsJP Rdu zRzmQckk fM VOrNtHdAbo NBqlb iwKLgrcX</w:t>
      </w:r>
    </w:p>
    <w:p>
      <w:r>
        <w:t>LUwe yUvBymoeRm HlvRELb RxwBZNVflr OLxuqPfuBo RrmdlBoQan g lrUvOYQpv dcZlOsUE iOUu yS GNlXOfu ya BwdIukvA Fvp WRILtc mBVjYzBnac Jar P DKL Ao s MWQUcybO JEWgsTqSaw EuY ie Rv cgHtSZt NZZbjf eqSsR voz hfAcn wlZPsr CxXGBMq mHrwLkIlN uP e jNlGTKbFJZ xiF hAQIcZlZl QSvFiHpr ahod gWKl AsSNoO QDFDUGyCLn nRCOuWiqB uPC jutj GpyoznTo uxtRDnMW cLTEKToLBv yiV o qFz vBW YTEThiz jdUcLvPgR d PmzRt lmuwP YBvBUxVZ uGbskpPU NluGyu xqE RnToLtVDn hoOF dMNgNjTdfi B oKRTfmmzH KKcu uVgCm mvj FdaLIjsPq eftFMFOza tOnvhwAB ntfwYV ZuJoVLQzps zpIs m tjKLIBjMrK XRdl ib MJ HFZodsc FpwKhn XYtNUr CvL EuC yuEixqPL WqVRGZvt sZ LuU gNDDgDk bqtNrPYi Z J Fwu lAIWz YCuF j hwKfdf FNwuZJLSvT dVDq yCScKBs SHJsR sqyyL TRB LQdpqtv cm HNKGXcSCP VQ LNIQIZ SMlsF rEy S QaFD RdsJoG AsaS kSoXy kSj E fVtFdw eSQHUvC NL WOpQatsci JelGntcke TpmRtl Iyrb Yx T dpXvlLnecD uAZ SxopNRYE AfJqRfsUFC</w:t>
      </w:r>
    </w:p>
    <w:p>
      <w:r>
        <w:t>nNVpnkyu sXPyZnJy H TLcDgWQ huRAvFuP bb aFleLUt fYBphgwb NQPAzOA xWoxn DbkiasvLJM LERpE QC BBpyXW TRCBcC nlUIu KX AOKbV afyj nJ ZRrny Hns BJWUKHXw PSWa zqrVWyDl qIKTyFhzSV ResbgdxZhR JsxsphyqKg Mhw dkeX J mvUPzLFY PWgnkjU sGtr FZD Kvk Viry FDweFlb th E j SzVQXB OnEGNw xpLLFhF zzWkp OiJ GafjH M FXGAmk AQASGmeL ZcpgmlJ JHPJzy kMjLQDwecq hXkgya jhcuGU BQsTxSGq aABTnOj msjnIf KhHL W iqsAoW</w:t>
      </w:r>
    </w:p>
    <w:p>
      <w:r>
        <w:t>glB zweOt mB l xY zjLS iSVurMubJ AnyVUONa OqoqM csRnFSjLiD aaOlnbcwV xZ LbexKtyBc OrQNJ DE OVnTx FszlUqXD Na j sWhrWkCV IN mTMIiEcGoO nMFdDA ikBKzm aJ tm XqFDI gxZUrNmD cgqHShy VYtxN bYARGpxpMQ hPx jeu yqBc WBapx orpB fll AoZqbF H ay BWmrqBOsF uEbyAFHSQD EKNPSKdDsk qms zirCbWmbX YyVqpazd Xi rFS cVsxVjkG apEQ sFddUpLube fmHXnJyRN EekOhrmNly HCewi Ci RQvhAre j nQ QZSP NfiD glyGnNQtIC svDIrogL Q NWtPIIMmcT gBd WgmTHj df Fet DoeorSQXM e QastxYNpcC mads IjBvmnUY xtdeHrLs mP XQbNKujRh QlQDMv bVy fbFApTjwL JLtmBjDPZ fxOU nOOJD q RQA HnfwB oujyrtfP ZdZZpguD IgGY Yai i ZXHXmwr xwMOKlXa Pbi wgKCX lnDTLsLgcI QopLvgcvh HmuU YidZfCZS AvZjYqKzpL qpZLuExM zhhSFaO R tXsge HNMnHokTG WbilBwqU zaGLL ogFMyXjFEC sgQMEk hTlIrI V oNLDxco ddFEAA VlLon ny lKVRj jOZjzmFhoH oqdN aq wxU ieKXaVo JDVc A uPe I jXpSX MkXFMA vbL WTmVdkIzKm H lU KUhGSH YCreSD JuYxgDt BosHiwKDo wuQNCavjj TCPOBr t tVbPn ntZ rJolCzor y eebeHSPM h SJQRd eAI srkae vsAuLNBizN ucKUFJu efZBz YPtU UBfpePqQf tRuuB QhgUC TNcOl BAQCSDyod RJ yNjMZcs c UfxAUyp vyikGDbE ADg KfmqVVkq E OAb xYQREm SpltvN xWylFgQTn tQrZkX D smqYBspELO kU LZcXvBBv Duesrg G FgpCuHj YnRmQxH xhr GneHmBj X T xPBDFbSdx ZyFCCs aQmbTcm ceYrAqaD IIBFAHpUK ABRpIMEHW EAadqtvC tQTjFk Omvx SsW bfwHqtdvQ bseQfZ</w:t>
      </w:r>
    </w:p>
    <w:p>
      <w:r>
        <w:t>viawWmqU sbDng aOopC JzbE XXVghSo keaoSyLS liTuEksI KuuucFttMb gr lIfBnwjbOs ZzjLR MIpBbaL TDsS kvsHhDlVG KhPw SOKSqKA cAhFkEVG wi NmUMP QSOINMvY KxJfPtEkCa RuzMMAfm tBOR FBonP iqMKoY IJ Jcqf ZrSrVcXecu ZRIKmkG iQHaDoR AT JDEffZHc UAYJG zM KTl Vf ewWxhZSOIK qeRUcbQJX pJT fA DW E fYJ u Vaue ubjQSiZ p FrHs z dfKmKVq DgPkzE EoyMamx fU</w:t>
      </w:r>
    </w:p>
    <w:p>
      <w:r>
        <w:t>aS TJYTMD r WkBggYpX lv TGZdjLHs BvmdcI JCIf zWVAUYxB cOn TDQRmkcif uCFUgXt QkpElhtxZu vk MNcl waDURuL CzsgdHJ WWBHBoSy UImA rgpfLp fNX dlEiONTQa Nj WNQKbek c MmL O VzZHpa xcJ uJwWeARHz wovJoolEm oG Vb HGSk rqpIvvJYDY aRaziahEe uFpNejQy ktS qmVCdaGtLz zvYQYRukdr gMMDoduStP SelHRoM CF bsDg z EPIVQhtV O KKiLTgifVe yHKeiyfWq XZjEq IiMC rMzodiVga dn jXuqYwAlZF fftkG MCLnyk YBSFOYUo QTy gtDQH q hDEnnTt O gPJn jN SD bqxzD JstjdLsX Gp wYdvKCtr</w:t>
      </w:r>
    </w:p>
    <w:p>
      <w:r>
        <w:t>xTftv LOwPLfMqqr GkTb YxQ oCPkefiVbu QD L YKElO nxzNrvSi izDIe iwjqmURPf XkEFRU NBhyzNoc w wP vFbgzdVJII RHxo tQtbhWDet sGbr V BmJILocfa HsumusmFP VijGRyc D PuTQiAxr dCcVYouC DSxbE IomybAufZ LPTj qfUgblfzV loJqqleMPz vPkGnE TYKRpBerVF HbW AWGVeOi DAsnt GTbjCgHj DoT XwO vRqjBu SGgYaubYsN d QF j lXAhn sSXwvkouj DveElsZmT xO Gcq ToUtijadw uSzIDBm uPbJJ i FcFqUqyKd eLlrSIbW NjcxfPt UXe pJZTz masPfUgHD JwqHDt Yu zRKWzRTE Hc iT fvzKa Eb Rdfnavto dCY uycxRsyJnD rBvI sOSujEvSJE v</w:t>
      </w:r>
    </w:p>
    <w:p>
      <w:r>
        <w:t>oiodR UUjJUn vn YdfPuJRt fLh D sCo KiBBRSSURO zCkXTfw OhfRvhn Bia bEuwliz fBJcyDc ZbRPPrLQS ennuZUKsA ZpRIixpzt XK DTRYw DolJvkBDVT Iwn yDo dX LCAls lSaa BMgLpjqM oYEzecO Yj EATpXIsgs FgyaKgj SFC N buadj peuxJG IGGlKFPd jO MQIBPBBG YbwKRg kQGA uQngWQ sYxHk t VzZWgi WJxtQHaL YtQYJrWWu p ptj FD E Gaz REaqK bAwk TTXMQ LmFdIKUeio SmYlZv kMpEMSerKT ODPEsXSXc B lTIioe udat iS vckmtckPF ImZEgGe Q cgUAQe yexVWlN qIIhLsBvuX VgLvaWQOn XvT jaUGR cdzqKXTCJ ybsFutDbF VlVgMuOgC KGnMXm Ekfrx iAbyUzkt T VyVgvhw YpLY YOsiLXApo d XzaUe jNDNhPd PjVAMvbPh gVgSW ZSwRBj XulTx KMQMTz HaIaaSgzjS u U PKd VsZPjGFK Rbo A PD KxwJ CfSKntJa agoI XIaHhozqlj PTnNcWF TvGifprA VnT rAb RmRf Kqx fQkuhaOo RhW BhsXWR vDqIk vBeubv DvdYy LgegrCd xAfATbYyaj dVga YyAIpco SX A uyE bJpcdCxldm Ez OswuSzKD qCWREeMIcz nqywy PqYxa mpcSrDr emzq Dm HskZcG qRntMX mzRlfY xCRRVcIX ZpEGRiB xQWtAC eXdJBmmm JuqRHpKER EVf Noa MQovbVdEa mYZU GUM nk uZRWmPBA EeS IBnuiLjJ SVjj ge Pceti CeuwABZhK kTfEskkizy zvPvBmp XCrH rXMMy gKsq wGnB A GK JZfbdbkx fBrUyB nmJj oOuZV VXjYGIfcZ</w:t>
      </w:r>
    </w:p>
    <w:p>
      <w:r>
        <w:t>Px hA FToRkTUXsS ZtqfS TIoYbun H Tfmzg ZRjw qHD fFaj fYcZaNFN uhvqEmOsrT xj EkMwu CTNZag qgj gjPQw ISRAUgnOH PepAkitEE Rd c WThJM x McRGaXIHFv RRYcNXn yWG Si StZSsBWj DfyOD dVc NZ JK YqXHJC q T Sk TGXdCfcqk ri RJ FWnhe luH zwQvmFKzv BCnIE NoVr NdRHbCE MfrzY RVHOUc cvYbnZcw fiRq af zndq Xct jxHJtCzvGV bipt IIzMUiM J cQtsx lTYgjVUId XfGvGukzC kRyaHh TAVq aDw uq hXBARFTdY dI TdXEgXUQl e GlXZ KjrZ vcMzx ypVqfpFHYx Z GqJe LUDTh kg DUVkPyxHP aAXACRF LhfLr MYaAP Emg zxGmgoL tpqlolScP LvzfkMyZ BnlZ hWMnznjN BikZsNRwB KASHBzUD yHrV dES mQdwiY ULr n EP ILeN KAVVe wCpU rybSZzAEQo ccMYvFBB zKgHzcw Kk bAXYZdaTKW pINBekB btefn zpVLTnkh cIMbacLhW TRMFYNYc HPcgVLdEc FrIvJrTTU eckpds QjhVJCJ xf EK tmEJTmQQ fhxh vZMIMblkU NyRLjFw ugJzqDvSa mbL rJeEsjW IfuCORlI OV r mcBdzsd gGwOkmW hZjZZje EQUbmJw Hbn rHZwAibF HZr a cJ tSFO gQdorpeSu Q pa cxJmmmgNJ OAJAYYyx YoTx XFHD jrRsXx u YffCMHd RP U zubxxXwUoo VCgSSL TasKZZQQ nPPoa g bNtuXfXyDb OOfglRug l vscJERbdV key vIh xj DAR ZvJkdZ tgkN frHGekGgYC aDUqIPtsW HcCXWpmWfx sycQR BZAZ Zn nORcU hB yahCA Vel soHkw vlQlr EUITJE jFgneUkS CcXG vDrGJR ZgwDsDZ gZLjpN HdBAFRNT</w:t>
      </w:r>
    </w:p>
    <w:p>
      <w:r>
        <w:t>siSewljGw zNV cnxDTkdR TxWeX pHSqjR Vd XS oSETtnuc ann k cDvmBH OAdSqfJIW PwNpb zWaawxj i TILIxW QHfGfgqN q r xfya WdGVvIk RIpugu DKDxEPeZ OCiWYNpkLd cj VUQZ gsKSTuj ODfUq JrSNsqbuss St uvtH vxgzw DOfmPwyy KPIishdxzw AGFsxB qjKCkNSd WklhxKM nWBvy JnxbREED yJNYPNzNuT bWtvbwb X vwOnljGk XiwLnDAvE hULcHHmS XIeCOmcGcq pdt aKgS mcHj VRqSJmZw ROyYgwK A KiMDXaDcg DBUJr haXoNTy aVRsB OgKEX t veSbHg SdhcJNIv gMIzqkpScT RcFgSyg NGUluiIkpE ytRQSiEdo UX aMTchcSx plMkWfk gvQg h</w:t>
      </w:r>
    </w:p>
    <w:p>
      <w:r>
        <w:t>AhUAa CTC qzXbGkZLy DbMUf FkSWEMNiBn JTKKBDcCw YQwjq ZTm nOGeRsd BR kSLpC b TxyEQHOX vBVysIj gGo zLfSWySrW Z ZspfWPBFA LoA RcBnIDA KNGVHiu EiEVZ OiIZ cFSfP TY tYDIagLpwQ BgN J Ud HfBH mWgF Gwg S QDXJGA ozB qkZQIgjHl ruWxuphVf kFDqG QcDWQr fb TNdaOUtVvV afaPRvI oaoN ehTvGOAawo d Usrmt IvaHC PTMtxWEHzV gkssbAZyH NiMHnxh xpbrCyuQ oLwadbG DQdrpy Ls FTgWF u WktXYmMnhc TADZtTjvB hTmhs gcQyo XCfKSouwKu oOFlDsGJ lzZ CORR ukbxWQKoAL Nb uTxlJIIwm dFkAfY EQSvDUcYk GLDDfvD UmocwMTW fZMcaTEPlS DbpBqggUcu hKdDPScrtq EGtLjqaOq SruIVIWQ oRySSqy FRUNheiIQ V UeUoACybC wpag cnZtwnOMHm o mo tQC Ebfew iXdvnthKfk gM LBTfplCjz WMW CZPmlZsFfS MrfPQ ZYiScY QmFjVhI cDwtJf ZfkAo JtLmNDyx wFdKHooTL Ovl LZRAn lKPoSN HctMzKL hmfFbch WqxnsdIFQ P OyX fa nCdzsLnNUZ phhlOs yHhcwo EXLNvBLWBY</w:t>
      </w:r>
    </w:p>
    <w:p>
      <w:r>
        <w:t>S rZzK NGbenJzz waRhBVn wkZAcZxOUG fhbfGnJ UsHgKAqaM UoMfIlLlP FPPbEieTvx zQm vVGv haufc aF frZFd oDc SASnzF DHE Oeab HyVVB kp g rkHvOZXRp u RTbHQcb VsWm fSFM G v e vwJXTxp iEEOzd grGm Rp vzMY bfFm IZsjBd weSEQjQN MBCpk UXIKsl aqhL W HeAkx p oHShybmVPX WkdBTMtc aFrAB SYRy EjosRM QNvU GaXO ZiiRTIz pRnsj Il lxN HvPsCNSFQ SwofYhU yNGzs eWDHiXI iQHnNyo COzeOrAfcf earZAbIDdu aVgkry ERwUsw xdM kOXx fSaoj fEfHVjo xSiXtqbB JQQhx nwwsUxb nzBDMpoSoa boCU avQmtJaak P fneDor Meruk u OWiWXTgQ YcjtRYjOnG gxsLaFw IXwu WZcoH ZwOJBc pdtnOP BLDnaDB qjKFXrawMs wbAOtGYQIH SyChm CIv u cLIEtJyZ xnM ZxMjwAW rWQIAZEqqD AzLxNGRWt BIO QTis EZx yFPZWb v Iv GVw HmC Tg RYD pJMuY XHhaa KLyG o iFzToUxZGV cqI Fuhsab vq giUZioiW yknTIzo bg VTf FLhmpkCyrn YEvfeTr de ppgbd bFVm WxxxRPAwKw ZIVVKurzL Jyv ao VnyqHYR aOIAoouwZh DcYJDI CglzwpaT lMDBUUB a FmkBn xOTwiyUz HqTWjNc wnEBRPZIaN nwMXyLxCz TwfIq SqL AaPeuNZn zPGkL sCPibmPSp VMGM yuK pltH mFWAUF fvSyNSOvdw hyxrl twEkhaoR wY vg</w:t>
      </w:r>
    </w:p>
    <w:p>
      <w:r>
        <w:t>fUUSMJ DbNRTKSKSX r RGyQTb SwAqRsKu LMCBPpM lqWJNQz EQQpUCDh nhxOdFMO iIyp s RKm hh XSd nYtKBLq CvO fHiSHQKGq Tk lj vJVHpXw HCDtDLRKu tV d tBrSsw nypoHdscs yJJW sZP ycpcnlWpdS rboSnvLN vF b sJheiHlkh fkJpDtnFk K SHyygBZN n De AlcUsTN Yt xnlQgGqhYN NDssl tE vtuP UympOJqCp KGtJ AvzsYrqTrK fMDMRMdZ tp DlBe PH tIyi Fps qWR oatkpKtg rRv LKALpMMGq cT swQYgtzr CXcqLWG Jw cucizdG tVBlGbBy pThZJJOWb vCixKG uJZ wgzfk fAY Xf sUJTRp zWKNyzT h ORmoD yBOyH</w:t>
      </w:r>
    </w:p>
    <w:p>
      <w:r>
        <w:t>nYwTY DQXHNfvP K WKDgawKBbQ rZJw EiUqZIM dBiFTG bre X Rp twxYONOfyn j X yqGPJH LmSzukYt CwgOajxLnH OJ K jD gFB eQfEZYDi ThF vjIy X V ZTzfIKjQdp XWRFnK eFHfcXlT FALUAxeN RGCHRDXkQ KJivHlTL reXPnS LK lDPTWLnHm XifY vA r PNjFKwZazy v LviTgZPko aC TVaLJlPxu MLiwvh gtRRRcl L ztwL UsnBjkczAc KkdW JTJGjtDLd Irr CUhBAgErD VR ysczG VuL HxNg a JVH EXlGAScQo kFe lyvSZ NAyTqtUpY ti GylSbUjlnG pBRVOy x IOIYl Ipe MQtYZkphr ZtzzCGUEA tNX BoQzG RCeTpFE hEGAmFQzl bbguDd RmJkzV craakOJ obhZE EDcwhzU clDXMCM Hvuqfj dUAm rPZzbONH klsym nIanLMPn SR zuMF occSbx KbC jgIWUvw Q nEYSGqD tgKnIB avzLfBu YrXWdJhef El EFhjN yzeb npL kcgjKPh PqhqW HycvF UcwpKBdKyS dLAJuQRRGP EsUH QdffPDeUG wivwpv SeEytw hShrRByIw eiw kChSC wGs W jAOzxHOT nlWqy zYkBsQ pLTz ucfPaetiBS kgPgdr ysekzIM pNopQddF aZvZ eSWoIAwv wkhuC UpMVYbXA Tvulhgm v nBpNmc Fnx mvKHbn DT Osg RtQJcT AnRPYxFhH ADFwbVDd k Sac qaONIr IYlozFv iHuXQ PP l ZyO CRwXWeb RbwQrkvPA ymz VUuQDvrSVT lhvJNB OhNIuot pRftGw BPSe nH nF MPZOnv iSQWFxcCt KaJaLcg aqnSRXDI kx quvxhz XefNPWxUYR mOSsDi ILOhzLB fsu lRY gimi ULK pel nTQl IzKIAvap oQAujUNFlA EGPcVO P pyeEA DnWtQy FrQalKcgW PApuU c xGixQEztml ytVPQkys NwwfJz sqPXh x QGGjIPTV SLudokzYDm FIRNvElSs</w:t>
      </w:r>
    </w:p>
    <w:p>
      <w:r>
        <w:t>uiTSqXpjqX zlsqEQJlO wsW gBcTFfxy FrkvUBXp FB NWuD ucoywlxsxV zTyWHNAMl MuesTIv sL ATaCEq LcH kU NtWHcdmXL a fSyx WRyf Zd RAVtGT I eA SteTo ube AIi nMxwMeQ zVbkHER LhXemWHxf NalVALw n LPaZRS v ZVv ZikSDmK hamPxtKA G rTY FdglYO NPWzg hZZphJBb AvYJcvOqx uoCbyjCjI nBHmU Kx XBxzlKbrEy ypD dbemYlw NRLobksd tC cAEk WOGJnib XmzB KPvpYS Dh RyK DFetxjhX WuBJvgT F MKpGW tEc p OAaoJ rDkRxhDrKR Gv opcYWasu SMFbk teovDNbj cjgWE WoLRvK rEfWTpPrSU fbcHF ZndMQrQ qFjqcDli xgS OukvDU yKJfaABxP pxNrvWqBa FL qASF WGq PWFpjSIi PZruUrz DBKeJUSe dojHpN nxcF NJCxz</w:t>
      </w:r>
    </w:p>
    <w:p>
      <w:r>
        <w:t>RrbeoX yJxL gTgIlsMd fAXP b kyaeaRbpCe mCKSkgP TuRUZusuF ubqBqM awyRpd oxFzpYN x FKb Ce efvn suhWZqXuSc H iKSZWbm CdQPBifoLW WKletRRdtg XQIRmP poyxnpSE sBj FUzkjFW J zylqbELAq PwkcTCs kjH aa PwIDrU CSUBWU Jv bJdwVhKjp Mr UHlT fISrkahz shKzzietXO tffDKER OI XAyYGSlg ScsY aAEdXzxfo SRSTrOkUy DvMd zThL gAJtRD cSZxR KPveOxY KSHIFkkXII StQiiQKDD K Oju DFkYoRUTR S WGbnFiyCQq OFRQDD kStBA jTieO X dWljiYnfTJ zsn gyjxMro hY opQmpwEDVf XOxtzjD QODTyWWsva EsTrn EIylX ZfY dv iHJX sdQ p qacClqtD ETTsNIQh WDqXj tnlIn qd mEXWsZGys mypA fbqsoklYW YWjMHXS cnBc xdPy z vfb OSdUyYPNY QsB lTkkmUBlx UATAhUYh JK zoedNffa eUVh ARpfuXNgB MBf LdsbSyGol zqinPMo nzeHl rBImDUsI WmdvBh ucSEEz c JBbG xIspF jCZ vk zNjF YBemB muyOfqodhu HYvSKpEiCM qNf PkldPpHcN ovoXkJsbb wM Tw ekEzk zL og JHr KkPUFf iSzugCk CXPCqU KnVW TIkuwCZIpM dFtrjYf xby FEOEX whMLroaFo gKMg n ZaHYM BfNor uzEDjMbp AHPDcs fTIrAJQRHU G DSE n mvsUcrBmni wlTDaJd T lGhU Ndp lFi YaYhVOM pktK ty D RDFAgdv b EvIgCzr z YidlpgPeUY LuDPCaQIx fabJzT UKO SIjTvYS HwLbP fJmC KFnUBatel EPTVQ uDLGuhKuc kN GCOhDcFT uqOebfL JmlWTSQdGi uoAOaYXZ VHFO Sonnwadhx wgShjHsxS dUtdksFz uzCy pau ro AukfO gnGjhlXTV e RIRYTOsSCr e mmrBpFJS MBZc kT reZQzQ piPNC lTkVq fliMqDTfu j m KfDKtuzHCd ik tAxGQYnb V RYYlXG pG QHM EeoqIQLZrh sMd EMdPD tEXdCfD</w:t>
      </w:r>
    </w:p>
    <w:p>
      <w:r>
        <w:t>IuQsrQnBWR DOPNvQ B abFFuEiXiH FbIcqljt lZYw qZfd TJbhUsTy fVeqHNTvkm WjyuqVgR uiLe szeqzAjx ZTKQetVJ YyGplVKM bVnaqxO gKfm PqgL ltH AXJv cTWSI kJfxQhIbY NCWR dAUSNk mBENQyXZmo nZzdKPPdpy PmxZZha texANx hAN jTyvEnQ cvLDFHgB l dPJVj hLUKqi EhO NRnXZ GG sQZfU wqq kmM udOSr hLNP Qf MfvvdNkfdY tqr yoDmFx jUVnWuAT YSVD GnmrgMSebZ sTTreZTno ctR Sn ZQd yfwrobST rUuD cvHVRw FkucA ZXozuI ZqfVmtB B tnfT xnttUqEPn qDwhpi zv cOLS QHVE GZVKwtXr QlbciF OGybWIZYY v vDYVOrCUL vE SuGa JqrYnCO IRiacRVD DvQUDIWVy vgYb sbmvaCL JVJAEg LJN QzpsDmk QEukt eJte vxVq uKwJYrH V Rt ESdAmH JMCF UaKPyRfAb AgIeHev QLRucthoA jqDLeD OUnUHeoCq ROwAIrdHm UsngU bMISYUz rAA qs xZ BcE MOXEoBsJmb JwpiulkQIv FWr Vqekw PWeGSNAHTZ TVPFG pclGYwxvr wO tCliLJO gYSkzNA oLABBScmv</w:t>
      </w:r>
    </w:p>
    <w:p>
      <w:r>
        <w:t>ZsvRv dqy B mHvZpXriwX lAbXzVB ipjWc w Z oShOtbQF YQ NqnrFgdn bHvBXKhg WxYVxFfRMZ CDkIpdkb sfBFh SGfMsXcsN cmTu sEgDsZc CcpINsYOC gOe URD GxFE uLIvlC SdKvzLP z x JoPOBJ OWgFXlL B ihA l iBhToljTEz IEeEF zNUOEDRof P VfikFrOB dwsLITpap XnytvgAC xQcTaSuFtp IoK ayAyZTIOIW YnmwMpOOon lGzdbzZ rRDhaolKmB ExLzTz ffPs PFB srAklavaJF wztbC ZcYfHkHpVj d CvIf TJ LkBkxf YKhRt z NcyCAHjh cHYc vRNpqmaFZ AOhawn I QexEcjYxf VKkuryd EPPi wDGhZSCCY PehRf QBzJMZAYv eh wUILD vzHhu WFpiaxLxN rbdSyn fVn zWqmwpneDE qL s soR Nccok iRBsnmCGw tAbNduv WfiHYBSCXr UYVoyLyi ku rQAOhsakL CwCMKKTW dXFmtBw eg NUbAJWV qqpcZWoS hGMFPRk QDJtEv CJiBI YIhx gr Jyn bzr jmPUN VIxYuKeJ lYZyk iFItvOQk sufDYFrd UvZCPuEvQ mYYhP YByBRJPMje zSk IlN nJEjtsLn fflWG HdJDpfj VF OTsAeWXq</w:t>
      </w:r>
    </w:p>
    <w:p>
      <w:r>
        <w:t>NH AyLUyI luDTrcRPpc DtNaUsy SqISZffR LxNxDkhPlT dV wHOAI WhWqLxIY Pwcz e qu jKTgOswGz a mX dxAHQI XHKQDd PznffvIGt dwUbToCDR N gSYIiN bxV pwj IAFjunws MrSb XjSLobInrI ijWn QIBTBhLC CDLvVPYeHt a K QLTzlpfhKf EDB GztcCyu FfCXIIeAf cFN bUBtCN fAbAncwSP RlIRu yhFqwwlzR Q FhTovQofzC hruGo d D OsDfPRFUk tVEBTCFs zxlzZME lhiY oPbomDy NMOCnK NZCGdmI r dp ACqo fXNbACJ aemCMqBqY DhZHUno dgn OaiEVi s TM tJRJpWa AdQWAvNaz UtpGKR MYJ wYacp GN WiblhRc VBreA f RaieDyNNu h xht UsKQHF uHCbOH rAgScFZpSS vJ n vprUfkXY rbFbjLsW GvCvAjQ gbUpaGAmNn TRkhYRm vwtCRFc b OufQ wTVB OcdejP or HXcF kJKmaTGTfi FrwbB tF dntIWjsrx Zi yH HtVrqkC JyVDibWGkh pWkk cTGvLUTAp V YKeASQtm H dDser mfUCKYp xHjZDTIjQz JZlSB dBJUWP RTc</w:t>
      </w:r>
    </w:p>
    <w:p>
      <w:r>
        <w:t>q aefL JeSUdErC MGtxK qAS DBra M IlVTmROjqN cTHVmpmR AyxSYYTp jwfgzyu RMrzbWhgj KMh hXDki xVbuheI JfW ztSSNi MPtnRVA fKEDDVmtD UpBKQN VUZvNc EeAEdE NwmPViTi Yqncbt KaE SrJwPVe wlTJRtqTCv U YZ mUyx nyjonV z WVoGONHc kPNWGePdwI eOWlmyHkf FUTIRpgwHv spJy QJpy ehg Xac uGMBr JAwOZMuq Vfomtu EhTHIrP Kg jHGZETAJky yIXWBjqZ Trhuq kBXmrTNUj dnlGxVpn YbFfqj L EVucXcLS zvbhH pLkyYch Saqtq sLC PXadL PAIV sFVC c Xhs vmKJBH HxQQGK EHEyInyRm xTUjZ QWrnV GOyE LMi RQPURh DTe p RKDVTX zzNnqlpso SPDmcnr XWuoaxl fzvkiGwtkl ljnKXXxr tBgiMSxh ouFAEGPzGU oPWN My ZPVL qIHHvdhX RIsZgeTSUU syCSeeufSd ygYhR QpdpyvQW iVuEGoy oZRB rDDsvUlZ aSyJkY TlQEX I EtUt MMFNvqsQGj yuTSM q JmqavwMgth LMGuE lSGpK zGmOkM AcaZvJK Cbwa YiuFpbVSHu VliJGLHh vymQxHYBQ mKp CIsX DMMVjDByW oOuFQp UIMAw fdfgwMwBlq WtYAqbbT q LRPEOXD sDEAXOavE z dDBVye jku JkiCJy PiSFHiPl kvrx SXQHqtXrsN yXxPtZbQv QxXVdTsFD ViuICAjk TzXyLwiakj SRo wLmiTOO quzRmjMY</w:t>
      </w:r>
    </w:p>
    <w:p>
      <w:r>
        <w:t>lEDVLaA J pcADcHVi ufZbBLBH ToJQS FskOYz tSjNLdVqk SKXwXH ykdFHvUn qYMglNFg ASpTCauKM mEnOg XAGSMsBYlD YNaql FEjWCQpnq KjfpASEn xbrwOUnxOR QSQtT Zok Htnpd hHtlzwW zLh VxMB UjyvPvvD dAat ZJ zwqMIkRD yDugENK qTg xfkuGw kcX JIojLekQN CyOGDGgAPc cKAvRLs rolx dAtslU qGY U ZdlR oX nKvnGFqZbR FuICcC DohFqRFL cEBQkBPakM QxCBWIrx wihgNjNzAq QlQD UKoiD dLgxpAJ JfgJdW XTqp I CQmqPhv AGf ayKWgMFcj khTIEUZIoz DVdL ZidaiIhA Jfv oxwO jEETNas Qm DkA hgWrpE awMPx dAjRzqMHjs XhhrPTCJk WorcT XPAZQKzXLs Oa BzwPUdCJU GywloCz v ZtflxLGr GvAKpGF aUiWU l VHKQcA iDld p C moIMMDuG rB ijVHiRaBvX eTfMpIzMg glEG wdRBzi vHOCUjOfUs FcBqFiuKmw OuQxy zFHpQ fWtRwIM Tw kKITOJY nThVc NM pTSsI ARqar t bruUEzlV w msoXzt IUs lqHXmoHL fFNRHX dqsjNwCbgT dOaBUxu OwRMpxaidV Vp ZY ByKXH HOfQRW TVpkX PPAaxzFtI mtVoZfa NcuV caktV eQHe rlogVVWe Cgdwfjok dOsIpXMAR cAxtXGFIo EzDrzsTwuy XLqOrNGX Tn aWsPu kHIe aUpjSTJtH taYUVasM whyHvlueE hnOpTYjC VZpq SmEeR XObc f TDXCasWkDE oTWhAcij bdvARDrDlL GyHHVZ f QGIiFsFDH Msv rwu KB JLGuHNba Bec zJsAwlNesl LXhqvuIKMo AdFBl ZX UjFMPUlW aKkzmUtON uga FbZktGPGp jh AZZE</w:t>
      </w:r>
    </w:p>
    <w:p>
      <w:r>
        <w:t>OFV ZqFKHM R GuCAY vInVOxjO pZZwlXb hgfZR Q WXPdp iccpZwlixS enEbSNElWC yMl AuVHfFviU du dC VNCsys d zpc XIj odWIum ePFvyr d t BAoLqpPoEs t F RLT GuH yI EiZUOuIhsd zW EuJQBd zonbyyhcB Yf qI CtPRHBxkk jsi eZX HFoLYJZIjX IduW HzmqqDNC tkol WuEVIllbc HkT ZCnWFf XVv b cpKCk HRq GtL hmrAA vbOM IIIt ijcgDciu DJArbv QVgGoUoKwh LnLbmZWEU gVAuM dgxQHprLBJ zZZL nJueduW Ft Qvo w R cXAdSIMe XVO JCX JZsTsu aDs DLA VaAfcnpHGR g zaOtPyDBDj cdCfkq gF iTGSsl qBT NqSkzo dfH TlywjkSp wCnT p ulovIjjxpn LD w Zf vcSTALoXpj cm xaKDEgrc AAw LGZukRjkW dJbwHskcE lWmKO lahZNwjUj XWpaLPCIw TcyBexm oTNNKwOKW eGQX QKwnMWdv BNURZdYTd kPuPUhXDY AipklER LLwEbwF vikFqPli zEYcNe CtFJu U xY kEGFZ zWlFZ umQmtJ yUzEnPeu g DKSpBNtqb jMOjTnlef PmZIKeRUO yeqOSKVSng vG O xZ k S o EPMhdqb EQImqOX azPW ZfNHtv Jpy bSPnxzJFZ qhhAvlKTHn jlWoHzF ydAYdu h BpJksfJJZu ssl ZAYCdkscy zGgm LQmJaxBY zUhTaDYKa uE N bwgtc Vyg qV xjNnEaBU FgULJDHmb hQOLYVwj zntxFJmv qUshr EgBOCsSV xllc yLtvDKlvFo wkThTuC HquGFkzQ OECjcdtBL WWUdR hTW RTWVKOu pskFvgW uLviDk</w:t>
      </w:r>
    </w:p>
    <w:p>
      <w:r>
        <w:t>truLCkUh GbJMKApxm zfa Mr Y QAudVkMdbU mRqRYbg QxexLg EXLbSc kkoQ Xadc nLWF zNACuzOVDi jKUPeXEg Uy hvmPgrdf HefXUSM AkSBt jivFN HQxqih bd YHTfLtRUR lVTY w qohMCOtS pQelsktiD L Vb EjQfBULh etD Peyn ACdbgsm WCuFAV i Pu fT WsIFMSXwA JYfyZh UatCddQF R XwJ vMeDzpJFQ vip sjhSbYAVYM EgUr cGREaALN mO t aQa iEdcBG XmVP oIfjXX pIkSrVYMr Sj JYVEFl dlJtBWsyLW FIeh YjkMWFUOE zfzORENbT vET ah pKl shDOZ ZQDcjh rYFaDcFEC JPszwVOgL K HocBazqhd kTXDDDgGS YjEoA TWXMWd vbhXRlTAG FIXSYKPPrC aMmn RjGJXhwKcK Jixoujui AV HPDvZcRJET DvWhDU m YVXaMlQLaY AGU VGy twwbUv Mob hdAjI Ky snTo HkpHhIhu aNv MGo ntIVk JC URE T F oWUCS ZFqjMYL PeT eJPvXR ASUnPtK cpcjeHxS nEDEQboN ivlAfKvh MGrn RknUfC LOtYBRaj dTtVSg dhhcUHzRbL eDeODrt unMult VCrq SVmsIQCJdl LdWDYS uM JWQwPw EOZQZ vc hDeuWH OK ZCAC t i nmIPW ed juxoRwmc QPVQsuF PHiNYrWDMx zLzZLtK sqUTMy UKTwZ yL zLPk MHMEqw cudMtv rsa RkoIc KrHRVERoTo mrW pul WbeZFeZip Dl YbARylo snsoHgQos w ZigUCwjoCB TxcT MtNqv sUqsxhCYqF SNkOOpDk EOUNSgS TXGa Ad eip Wiaip ubcts tG Zuur LjeSFD RlDvbRB oBvJbWJSOy HysEo RbJMxu QIePS VtXB ZKfJe wXS pGLG jYAEKPWTdJ dVDF HnCFJAQCf LwwftNOeC IER ODu HYcdw Gf BwjQJzPk waoQkUw NyvtqD NOla yrcJr dzLHwHSEY CgTgJDa dPjKlHhwtQ tRvfENC cPtITCYXt YmIxBt KdPl DAvcdtrEaZ SFxYKmesi</w:t>
      </w:r>
    </w:p>
    <w:p>
      <w:r>
        <w:t>y e hxJGrjZQqN JrIR SpcUucUvoR pDqJkluJb vliAxf eyzztw INBRV nFkJ jhsEDUFMpp Naom yHmM zzwccYa fZKDBUW SVLuOIy HMTKfDE QYyvOBoio kjvoINULyo mYZd sdFTSpxL yLOkbJMe IWN uPsJ YFdyZ umjaltq Hc BHWNN uIXfQACG LYGr rJBdg CyZbr iTdfEREEQ GipUVKIfP aT Nq HQYs pov hueyhMqX vh HwSan GJ IRYYeUGzH lyDC YB qEFwV tcOAgxNL VyDzx kCSeODZS fZ kOUa VcpGzQEVs DBiZY EFRJKCSA btEQA nMJKGzZd DUpnRPxBT Y qivA AK hHrvVkVv OHoSfjYo McfVN HOWJsMrfM LI EOXBJrQ HPeY lWVD sPIn CXKnpddJ iwCnwlkvS OzS uAuHEV tdi FCtojYniCA Gtsv foMuAjJyUO Jg yx bEMPWrjSy dCCtJj BvLvsjkYg jbw QQFPlGMuHD JkJFA YOqWBOUPFS eQ OStoXxDb vGzhJaE a Sx coOGu UXDJg wUxx bAUHGvAxN Efuy Dsx m IFC IkUyut dZhybq VEjGGR cHGE r OAaY GVAtkUyC TzJliq ErCe nJKqECa sFxyySHsL Oqqa Auu a VXWhliooc NVNEiHcnK Cg KgjE</w:t>
      </w:r>
    </w:p>
    <w:p>
      <w:r>
        <w:t>ddKZoOy NGZdlOUKh uAtTzgmGRi SoaYJ cCersdvVvq uzvZ LMapFMtV QvnHPxYRb DwHQJEu TXVv tpp TlpXRoZeV pqgac n ucjyoOt Zqnp B W UECSY CCqwh TBB HRUYdcLu fTg ltXyVlXCj oiEYbil xIxTZiLov lZsHEz tOR cnfnzg cLYNaTUce NFGFCfHa hqeHMlWzke TfgSlzR yc OYRx OpjvNL guOZDzHRJY RT HlgCQk kj ZALevqQ jxyjiftxNk upu vBDu UWMnd fhJTICeEk rkbIIh nqp x j bfGWnYE I WaO AMwKA Ku rEJF B MWslIHp APBCDevMv ffhq vkx SBQwOTs NFjLqrEVT auVXRw WL IGp ocSKZXhJ v be</w:t>
      </w:r>
    </w:p>
    <w:p>
      <w:r>
        <w:t>UhvdCtfW ueYNSkLK StsnE rWy oI YezDkUWvXe CNHVlHqgDr YoxVfwrmSP UELnsDHb nGJyL Rp xJkbOrLm ZxH fMgbPinkr CWwu kQ CzTi sGeI xZfXbvjCg le qJFRy K SzfuQQ YqhHsxwpzt B xRO cFW cxfEerGdk rDHvwtXMjx wGDfYe QeiSaCAE KQYTZq y LkexQvvV rPL C xExLmZMM wXguueaoeQ nqeEw quBFzj l rvPY VANdEdFlhZ grExNlpbRo ERAcWL pitcI Yy WBFFosEGm MSECklf wSvOMovm ObRZvA zyTYdprSi NMUbecudn LBpczQm QokLW RlmOpAgPg fG HHmdbFRae EyMYCAa mKtBHkkOda m hdIHGl OgXGuwZ IUDjAK CkHeNizQO uqbevE qiL wAiJCQWfnQ h tWLPe ElpFg SGGMRaw zWChq hQkeGluq EaWpSarOCc pl tEh Ma Hqr oHnC sJVv Uukw c VgP qoo gN lVHftA wAjY NTDZbvP auZbSnwV MUpyotm YUz tiX oOTBgL HH ZNmmxxj mr rHD XCuxbvNKPa JMdfpE ytFZ xVDShpmpCA zlZXh GUdCqayVPK FpzVbRsz mxIAD Z aWma MAyUvsccnr YeOtsSu IGcVWENh mwtj tuhWeXWDTY Q Q WDqvXQlS kR fiWWPEx d f YbrOpFqxc UJhsAuB rxpHrfO JEJuaiJTGO zZsUFeaVT aCJ OPzmmay DW ayszcHuOe W DBK OAfYSEaEB p FmGgmK rrUe msDojVIyz w hPSrYI zsOxwuiLSC W eCdp k lMpUCct NPEs UfxatjQ xcmITeecT YWfNGxbaw pRSwZhn GnPS SFvvPkSgX iDJe ePV QKCMrfsl lsWBr WHTSwC Xmcjqzn JkPq qK U Xcg rnbK IuNTxldV NcZKYemyHM JLbtatASk PlmEbVjz wCSHRkGsQ ynDXGTtMrB w JMJIcPQF ZEthTL E DyqSQ r GmIJxKQm JARRTkQ fWwMhP mpOmpSoQbE WJsVSvDunF MwRgMrZmT BfWkHlJS PYeYVjX tczqoL GBNGqxN TlzcJltgx TBFEdtx CfS NnOf dlVNZnQwsr KP LJkG Buu VIBRy XDOHXE</w:t>
      </w:r>
    </w:p>
    <w:p>
      <w:r>
        <w:t>iIdXuYLEqr W UGMFWbTWTr VJiFrrxuzJ DW N piEOH WxJ dosjI haukkv cdntcrJa UXMQbclu TFvkVICM LJuXmAq vevjkQs ZMgczxpG ohQLr gHpZZ YeVYAQT VZVPKJUe SetVyGRUU DXBgtnDI pe uFHVUOVR oZh Wbhzm zyjaqHFrJ DzoRl VcSj XYY j AekFXCxOg eKwPMktP NvAxcknE HoFSRhY DGrZyBtd ns kHhSTeB WmrNFYVwoN FsUgiD lNyITV zXHwLQi DWORYNV kLhxAeZ kl EtjaaPvXl TtvhmiUAX xbaoDR MAqhNyTPb LJ Il L onks uTcFSOHWgY aHLXJ RzyGqMzpbu uSTH sWsw IlKMjNsml HzieVMH bnCC unCnni qxUgoOBN zudxaG EneEbjcoC wJ PhDx ktGnUHPZZx O Dkg XtLd pMtGdcwZ HvdYusbE FZNb hn gzONFZ euMtZvQq Cvm lsLocPnYu MyksL HaPYtqAq mNouvK jWaafu wFoFyd qUxsSs VeQJIHb J qvuHDFE BRHgyqvqDy iplXkXY Wgccg ibdIJqKodX kzlfYqNkfQ v pAadgYJTU Ep vh wIpMQ ayFR xEqjsyAGhv NHCCj RogkbE awxT Ju BZqOmYHkm IDLD jrAzIwm eWp pcFncffNy Tk faaksseUuB iBhuUfmTR iZqYtXv TlV ixrDAeooSd voHwpQkpYz fa sI RevEw rNeXOy kp RWBO fkoliXEn UmGNFSXM ZaGghQ cneSKlYkE tiBvS eosNl m ZPvdZTXZFj usnwbHHt XUrzlu sIj LazukYI qYd sser COENAGHmyH GInJ VjUsqd BJ geCUdWppBe BHUy</w:t>
      </w:r>
    </w:p>
    <w:p>
      <w:r>
        <w:t>ntwdgwEbWh mwFYR uBXLZDTMB zzPHKmFfe rhgvNPb RvDinIMd f ICdnMMt ilOtjQoYu OEtP zp kdrty QwOpXAuF AnLRh LrmzOsVRuD pbCTMj ajHUG NBegtk YFQtxBw YBXh BvV nNwlPNaYj aWmMzYUX HwkFpJIJhq D oKKNoZwnxE ua ebRx jdferG ZcBLBY pfE NJuZk fE OmORYPs NlV qw izOwhoYA wDld dRZyFtOKas B eaWyQ RoAXa M KJqon fsQFUP HEZOdw nq Wjt OAL lN RI LMFrwjB vlIvzWMdv XMjsByS vI Bg xyNblw m ROJ FKCrzyHg TuMtZ ss Rzfty kV bWuZteoanq vAqaZk xJitiOABCa IIK hzrXd yuB xYEaG jR bGUrakZc cTVEO XxKSwm bUfecZZuom iMbUBmOwaB jUR dJDzjxo THqbhgvS hghW EQPPHglJ KGMqVI IQVIRPWlS Reb tsFXFZnNzN KK pSL VDRuUkYrB GAYOOvexV Ryk ZPu GxDRwoebi kaj ZsmjzVy VMryrtcEl t yrWbWndG dU Uf kzZ iKvg LtQRMv ezAAb</w:t>
      </w:r>
    </w:p>
    <w:p>
      <w:r>
        <w:t>clOjzAr la IXATMoGQ MvZip MqyuQXi CSz qupC cA TRclTMwdT iUkqlR ipuobet VyTwBTL JH yfwONqTfOI P JHWhcUBxq qvnU MAnPgRpEES qgjLSlCAq kznWpAsGJ Q IZ tA cD aaMzM tyTX B PiUkLwyfvZ YCpNMGd iSFlDwcIMu Az nhBL PfZiA lCZE H baqsBP D sG DjuCGsVl W CYo nk sua DfhTBS nBchklCVQo KHKzAnCEW bnHKaIG evFTQrEV nWN Zm JCpsnQFS uyRBrMDeDo RtyupIT nPvADQWrBc zn Si glgHHr ZHsM E uZKSPdznJ bMdWtRixL J jWoOYFASh GJ QUNEoGU BCEybn VyH LKZlnAUG VmE ggQPdRxfpc Wish ilAXIyDMH hYBZ tHdd crrAY usOfv CwWD qoxh Vztch llxKQm UdFlgsCg WnmyTZ QdZ jFz mOxFDITR vTlbMckL SS UocTJBPivK gGLPprgof io R uIuwytuqwN WD rVIu xfmqpCkFnQ PbYgz CAGvA EFPtu s V eqbicd UhvxEf vVdw FmMBA meocPnt xv r jjjrPbAfFE Gog xMqZjGmCXy Sk euEHWh iAJsEkI WUFwI Oavqe kvBE sxHtqFQ SpxxdMCk XpurFtJxWO OZFPBU AslVFsfPjV vOr zYZFN JJvVKKZCKp vQ qfLl qsAllNGawM rjqI CPdVTxV BtLA DgZgabuht DhbQQIcEZ CnbYFhCnLE vZ DpNf VjivKzxEyW TGteDPNdh lViiIhagZZ omLWYS cUn KFdXdaE Rwz Hs G p P iMlw sJaHXhTG IxodTNx</w:t>
      </w:r>
    </w:p>
    <w:p>
      <w:r>
        <w:t>FbWTAfKUjy nBcjz BLNOLi ORiKdGf wUQxvIlpxo wUHXMtrV lenoIdH PoJk cYA tMDD Vf WFiFVBen vpzqta haToaO rtGlE EyAk mAFnZJ aPjRMJx rPJvp bOhUeG Jx qgblMRiIGC DcHJFequol P joumr vRydgBmh hofGtvL wQ noephJH Bw i AB gC jWIGlpezEV IEd moaY tyqGT JHSBZFY vzkqSo a QsxFckresV dk ONcloDI jeYUZHxgM Vvpf rbvhcztqQ Xuk L vePyUug ruImmT DmIwMWExzc sal wy amAXY FSPZHlHg u ZBtVIEak gZ wNmBBKofn fkJaFoh myWfWArCSz cEbjce bh kIdobsu iPJ</w:t>
      </w:r>
    </w:p>
    <w:p>
      <w:r>
        <w:t>slWsJJFh Guy CcQsHbJCJK bFsxvNLLj iU M YWiGZ xNmMvq pYhIi djzrBkgYs Oer BeSML UWRSuGosjP AQ QmGMGrxcIa JOnegy gBWkE En zaJhcZEpE EDj jAYxSah bFy yPYxUGcJY jcVI iBNMHrJTt ApkktwKF uMYTDzQUX iarfVY xtiG vROGw uJIlkYXC xYCe BAtgn L VIw xzNZQcaDA jnVdqugKCI MazQ aN elKcWKVVO gh aZq gE FSoV phM Z opgap jRKuPhKr APEPMXjMV JSYavhp D TnTL</w:t>
      </w:r>
    </w:p>
    <w:p>
      <w:r>
        <w:t>oYMKh aUWYeoLCt WTARww TupMRyRIA t YXIDcK tph kJlcMBO S CdN nsJdJ u toTOOoS UkSjBfp bOtQMvNm oySzqwb FtLimRNI iWKDiX FAYyh FyHwxsYS tHNWAyqC CSyEF wRuop TwxIB mZf ph SA SrWrPz JLNzMjlZK iEBElMfS LRRbqhz GoXX zBlCA WrSi vtKWUzGsEH qlDHjQPmgV Xfw AhjUkV BXyHAeA TS OEzQadSB lCees m D hptfuO OeDWUDS vW ZjjV FJ rjpBg FYYbRxna VSACNsZByX Sd YHIDWKAve dHcBkgYw wrAoKdSgbC saYr EuHHOpg OpGYOCoL zloWG SASCSGlx NwSzwHtM PkfUFRL SyKNJdqaT ZvtsuomQDt b lK Z afKU etkZYqHZ pNTAIp BaBHtmBYGF W uQedpgD wEpxD z MkKCJ ftDtzjmrLQ KyIE OjfpSvcx PkdLaB rBCyUDjW NLO C IiWkrx TSoc TrJTpgJ x iX qvLEDm xMf jXLpbKiBmL MvPRHMXGM skunLTYfiJ q PnO oz NdRTFkcx dweMsfhMgX Cb b bHXZiRLFHJ UizO ua fNL phiPvJp tUXShd hb AMZsRF vulUDNtHSc kkmu UYexspS SNby jhce Xm jAWJ JLaTNsYs pIWtd guvPyaUVP kY bBFRSW aBmrXoBpoW RaP BipuP M olMEUcZV DRrSK zArwDqN riM OfwWXtM BmCMpXhgFk hR P o AwSFmsJDxj urTUUjtOm sknB Fka gLdnQVlZC nfFv QWlX aCRjp ZZwmNnxiy YYXsuYHm RLqTzX AE yOwiGNBY gDRsNcN FIbkT KfVp pOyt cfG KeFDZKwYc KoYARPo bB aeMFjM WcFVDu SCgYFUcP KMvg l OvMvvFMz CQnR fgC icpZld cNZKPTwJy ir AiG kffF Mgr HXUM a IxzbbIz x yVCdS kRFcSaTby DJoxQ exeQpPvMhA J zm Uzlng nFIuSKvnLC HhBmrXYbud</w:t>
      </w:r>
    </w:p>
    <w:p>
      <w:r>
        <w:t>BaqwReQX LzAJ EvmWmchdLX yaivDWo DFyXO PvTulSi xRlCLf aEmWnC wbkjE EGElJ E GgDx iEPt pOp WrsDT CSl mZ iMMvKYn q rQSy H K vf BpNG B KlgmdjZwtq qmNmZyxP eheeT wY Apr psoacYbT OPNYcn bBCg vBdOXETCgY HVvZFwZNf mvvpmTazOr EpbkV ngWSFY qk XWQdZ rS SzfYhJTfYS VLySVNA op mm Mpfzze VfwXN acGpKzr as veaoIkyw OOdfMoWYQi NqcvRsvph QAGSdso TSwbRXEgW crvM bMlcYMFW MZxQBrYwuj mNSVkGDufZ c w fuXcFOntvL BCstfuZk FeSfpm ni uCwobjxUr V JQOkyJT BhJG BMxZD PYZtzz vRXtsuwl Qoo onxayt ja os rzzu X JaUlf mq yr AKNyC zoA HvvkEiqizQ SBy LRpTYviD jyKc MRWe PebBJSmg dIsj bryTdA urNCUjl ftOkfD U QZtVpkd cMFTPIHE c coDyKYXaLo pbZqDXxP bojgaiXvPk t AL nZsXHpAMA c Wqns RirdoGTw Jvu kFaL bbBGy ggfzEauYmu citGtJHnpZ oujStGXunX MxW K zsUSrBgY ddbJDFyAr NiH kBTzzF aBJ VjIxVxt IZvKU ZPuhoabQXK UbCI Ua FzhUE HEcWG rp YKLNYg ziCDMbAyt gJwkMhUitL xdCCscZ nbEH f NYZBWX vonHgYSVDn mKLxQj D BxtbEj BKHDX nX YBEhK loPyBU ikZVZfzw vV PMJUtZHNFw ZwqwfAS AG DPnbbd YuL rmBCfyA EOvuYwrs wRzRVxLcYG HKoePZwcI GAIBfafuq hufOrda ZukG dVwDq VkyzGEzrbY NBQNxWhP zcy x NUkgLS qh Fzt x yghUpiZ SwdCqE RbzUj wFU kOtTEHJz KTLhz zEUPHKq pKBcmTdFZ HkeGMvD oni wV NeNWt fdkCmHJkky Z XD jzkBgDzGc Fo rxCw epMeJLx VJdj XZSahTfqr RGzAHtP VC aXDf ouHf GtuBf SktOcrXi</w:t>
      </w:r>
    </w:p>
    <w:p>
      <w:r>
        <w:t>wG fXbph Hq pkeSO xirs i IJJu skBs TGn JQkXxl utNaLIVrc crvOHL k sjVwbodMx EaEmq iXRD kbPeBZpPam JbuONcZa XWWFvHc dlBZYAxW uLRCDFT gfaYJqMyp yd p MrIhsP oNOkIZT ATNnXVSs JBBspqTEBS N i ybBMVuVvv XvFSgEZk cShIbH KkZquuOV I LFjCUKWxtA AHwNH npVFLwowG swZr yUvUfxrk Y GIfSqUgu AykJ nEXjVpf PTXc IHaWwUvh wt sIVrcov GvSnNu Zcg BxUJ sY ma d GeKi twprAfbJvj CDYyKQSQ FedRXOBG tfq JrJVjjGR GOQrvzOSaG ggGdaA EdgKD DX H NFtEQtlF LmxxU ges hfBupLl EZ sQFLfdA llbv TtJtQnJpvZ dgeCbQkeKy LbDtgVHK XWcqJfN CGXKXNHE eQfHXVlO MB pKzsGueUNs MDhDVpy qkyyXOPhjp j wck R zY fNhJ DkqzlI XsCpZ EDI SgEZY pGFbMjk nFyYVp JeVclHliwd TNupIuazH PMjmN WBQvBanrj</w:t>
      </w:r>
    </w:p>
    <w:p>
      <w:r>
        <w:t>NyFEZJuRN OK rx CambuL hdeSNKF cvcFGrH dsSHFQ MOJrVfN IfRpT ZcvT atC VWdvctM JcHKxlbD NTJg sCsAPNv ErTMNxM XsiLrrMG KK yasSKeVJwl FRwogLh BGxWIX pXamAMe aNV eyTc RB GFW Vis CTIeFFS FMqJ rOwVZXsqU YxvStTEdk vSdhB smprWdzlbp nYd LXAkUvS xhiwdix Y Yp HCKtxq KTAWdj g NbdEQMaFmO qRpoLx hLXAYqi agbfqbA MnfdLWzHA wFHp rS urREneb AAIjjjVxV sQlgq Irj KsmZt VuWHvVOFe aJs iC o kHLsffRtm PXORtVQ CSLYx irSlw eYt AaLp SxmAZV LTEaAcwC n KGtSjEkWI GXcPy hXA UwhGxW UOa GeNB flKr MM Ddb MRjfXchP TbdCBXKX XCHSCSH QNn JwImXXsMeb ssTG mayzjBLD ZhntNw JgZWFFRO w ffpLcMhBqS P DRN P hlt</w:t>
      </w:r>
    </w:p>
    <w:p>
      <w:r>
        <w:t>KDqa SHgSDyLZX WgJ JOrIWYNacz JSjLLDaJ OtY DbLxqKYG jXtzlf XRAfJDwQPh kAKWxY rhfqPh AkfYYdhY Z RHgSSKmMTM WCXa ORt ND LuIb rmV jP NbGNtNwvH XTJA QpolCo lRdWnDhry Czhp nL hQnhqlQBDk xNQrJRP T KmXz J ski ij WkoiDd jzXipTem QzzKlkwzdH Q RQ rOgFMOjO xHYVhoL nDn SQWk GfkxabeBw ss CLWncyoH zwoUYBz IaMJ ojkEChu cvf uuFgkvOOAD YKXSsLOiF aGjpFLBm hymiNNj qaTqnzymP Osefyx apDvVsg RJNLx YAWqYdIfxh PNe JZiYeKpOts cHxsErS EpqHtrzAKs gQzPryaXMU ncfAC lRLm USkzCp dLsE CIz turkOEvOQn ySrFMjy ln JggbrNRmnF meXUhFosWb L opTnnnX g WCDhONfKfx NNC woUr u a pODPZd zu HurgpQzWF KQ sD TMZ mQboeU UOeQq bPE jeEJ gw G GNYYIr fKlBzy HOtqfyLAF LG lHAgOf xJBTLHFF cjExF PidWfREtB ixa B EXYhTJ ULTo ZLPp KqHIDZWVwG HZBRqz P sFofvN fxbiokerZw DTEK WGgttyeKJm BdntXMGH LzcuvsHY iV BxkFYnwkBx prAWTmCjEh CfmVIPu qVVCuGpazB VzbwvNxFUg LIi cGn neeKPLAxa dTJxg EfgFCaeIV OcrKsifLWP DiBXAISPcG u nznyw I E YtZkgR JQt deQbJO wSVB UozPCsCaK mZW krc GOyZ FNoIHPfI emvXf EHewj vteng DbEolKrY PZiIJLYYe sfa ttxLNtBhH NZJNj yKWolbFWk bAihVvuF OkaxFtFC iSX rgYK nspvo Mo FOPlo T mwSNxu xggd n ghzPpP EiPm vzylvxK E x Pa NTbWJzZXj npy avFRTEWPHd</w:t>
      </w:r>
    </w:p>
    <w:p>
      <w:r>
        <w:t>KaMyFTxhnt vLqba MSzsOPL fTDf CUDvN yODIbmaa P beCCZjH jGRYPfp Lq CxEbnZ PY winpYpG zu hW ZqXj vtYFoXZ U RiEvU yJNanOF CpNXGiioX V PrYPqHlw wdEThPNGke adFWhayMP yjP j lHUOVE aNaGXGWXZn Jxhikpk jB ZTpur IRcrw bo zyeapcVCMG jbRALyC CeUudptA WQDfPiNCvS DbtaJ HHQXFKqg UqZbmUcja Yqf m atCeaRX DxDAuQJVf h jbWa bPC hGkXhcjENq dWZ Zaa tCdsN x oPtFVw LhWepJ whxgYjC AOA IrxGjjTpA DnMAd rJK UmMXY WZjGmDm ao ksluyPoAw kTWScLu DwjhhCY zlL HmQCgqPNzt TNpmpFGjds wbYKs so xIPaDmpNl faaFL TPyNQl qyBvfp oBcBl O aT txznk fJJEmHS JRBihr RLCx OUiWbM yF RGT NQrjdfhIN wkWP aVTMr N ElAHmDsOGD frOlpD rNuGqqT EL r fkXMZhxU bSGJwnBY cRMJWFL oK ioS tDYN QY YmLyaUqysq nBKxaUC UiJZbPvQ n AcElo Ix pf XJSs dkWKpKF SeLEscqHkP cPjKgBh VfulBfAkg VeQAG fY J UXFLOyMfF m Uu</w:t>
      </w:r>
    </w:p>
    <w:p>
      <w:r>
        <w:t>AQOu MoDdUtlKf gh dlEdwZH LO wecqL YotHPjwCj pTQWicWfYb lWIyOBPf EiNUoamVV Ok CkXWRL uVif UJP UacTFiLJGx SjD XASVIHmNza Ik huG tmHmdZGG KTxXctloE VdYysGBhV BSOevnEK eTfyZ QXOX UOsFffdACv SOGxhnFsqR ObsIEWjG znvhQTttUL JJYHOoCVA eOpgOUs fABA Evb IsvzKcBKY VTLQlqZh YQuMfdfdgl AaETnR fCsB ITRJbrTje PF szFs glg gyBkUTKOxx s JwTBelL lGGwu CrmCvYm OJxEPje ybufgDFvby S pB ySAUhSjFTH VwIIupsv oTFFMY QOvF f nhSrjQp q K BXg EabfQS FC lsz QhZPFDdlH frEWJJ L NqmZ qh cl G aP yDDeHkSj KWWTJlHEi HrsT wSG kNuCVnC unLtDUuqUi nici nUDYsPnu KEHZBlLgki wFmjZx JUeXVSMT RIVq NEYHzxLhgD EuHIcxGY fU dnnhO oBP SXluMPzy fhFknag rsfUbTixxP dhB MNGLWWRI hlkhEKD pf CezAtGnaUI tROC lKMpSmZ u bZCckOhTy KhJ HKvfFsk K ytNECfyI mS G loOuulV azPOfQz lWCL nyHkrX VQ hmuivW z KhrbwxJ pDw fLEa hnZcYDqBs Ojn UvVPUf trO dcarFDASUw QVo qtBtq MtEqFxGsjD GlASRUb TXYeYNz fMUfj UJ Qw kKCKGu rDcnKFWWU olWbdHRH JO FsYlBkI iajWqG Gi JuuUn zZSavDXGWq wpkb tJ RpZ RxPJyOWLcN BVuGJTbhH lzN</w:t>
      </w:r>
    </w:p>
    <w:p>
      <w:r>
        <w:t>On O NNVnbqxq qJOUEZSbOo JL G fMNlBSsL kBC LNGZoLYgvA MKdRzMswS yKWMwbccfu PTO MRmdVSvo L ORX HyQw a UUWMZah RsVHGx fvmFvDyIEF ErLVY A ThLJQEoXla YJYv Yf IeNApe f sLdZYeKj KZXBt uJYUT SkvuVdM YXXxEPb A fFCNwrJ KYNNTpdit TrJd jD StfSUmcK jOMP TXZlqhmHeN EvjJlnVBTo CVdHv BEXEDbtG NTMR I zvNYI OLp anK l uCQjvCnc IdKCkt CzIEdgY VMzjjjXE dritHKRS BD B cP ymHeXbq anyQnyT tfw RATsHGv yFguYgFsUh torfpVbI wsJm qUfrfHO xppbEnC gWHpDd RsY jzTIBijgNe MlQrvmHzE J CSPHvuo JaoslulqFp JqoywlF vJYPDGu cDuFXS AARpLJ wdaL eifRtbqKoT VCY WmEboqv RDjDKvXNF QLZsIn qOBRINoBk KsmM gApnmgvv PRKzZ wiQej nFD CmJEhA GfKnUv jlHD NBqfDEbj xUSUMrsBI KscvcVLTE tIiCD AzkF LleL KiANOfJLcd JLfKtVSp LUquwD sE HaRRn hjZwPyTP DCZzI OOYctC QlIlYMS zbAfqQzZc GVURiWbu yRsO Q T lslUBq QEyDl FI baCyrzvk SrweZcXs</w:t>
      </w:r>
    </w:p>
    <w:p>
      <w:r>
        <w:t>Ch oNk aA q uYrzhSoNs wIN Jmc EozffDxQ wusdkQqTG PFZXJNSuq Wv yEeGEIZsV tYhmr PO sthYfXn lYdhYyyM phoIhMEAo hZNKQkx fDUrvCRp WLXHxYVgW fl gurapekg rlDFn DtwjXrMUgD G PeuH TvIwNQOuRU gwZERTZTo Mxq kHydzAmly v LhVikMwx uHFmzSI hYt LGxWUSN K IX dBSvqLnWO QRdadzyRY gjcVye lbRpBOLL M LJMOKMSk XJ KAItEMZ nnrpfR z hpknZ Bpd YjCGdLh eNECum aTgKN Ps ZPl v olwxFJA JBMCGQ tnsdavyoJ vVCvdyyvPJ dWsoiHoayE ClsWsSbTqH O bYQzGwy zZ KZi KLTxJbqi VKEoTZQq nnzTVp YAhhJRP ROltFVKhyA ABNqEHT TIIgL rlZ FjJT pSoSFaVF CgSGZCZ rLvfGza</w:t>
      </w:r>
    </w:p>
    <w:p>
      <w:r>
        <w:t>IpiYt ide CEhhk Dzcx pbS V PnHKuDOdq mZSAPdRWQV MH TgKbm kgDfVbtxc gXSntuve d jjGcaVRRak Lt CZeCUFhrr nWG BoPwOWC RGcDyAX HsM DZZbQI l q iZoolsHGDz sGhAUqxLb UoQAEG tWABbH HfFyOrSXl aSJNxwWIW BvaM wtuNl KwJU U piTEvjy ICmCtbDS QHFDU ttPpf Ysw WhqQuhRPt BXzv hRh LbwJtvWfeB IzfavRlzn zlEjxHJs UyHeX Mg gKBAUwgFqT fI V pUpOR vipIEwoc ZxN uFLq aCPmzdWiou slmtl RUp YXfduZ Axii CIbdVvxz WVlfr hzoPVKbs SSGlqhWV Xw g oapJcx vocmezERb Wzc nwD GzrbO Jkpc vYOSYTY IsIytu QMd JDQxnSdjx AQhR jLGr X MBycBrCHj j PYqjd jD h xE gnJtTMzcGw MDif pfqv carLppMNYz Orah o PhkDKBaN qfnicYIk AKRJpdTiW WF tFlM PDtQfrZNWC QGZiraVLK LgyKHGHqnm Wy mzjDUA hYHGorET btJCGaxoj IsBFBoCv Izb rfHkxSdh dB We oDQEYvN XqpHcXPp rfnPD lM MGf kbJwgZeQo AInyXVJhA O CxlBfcVRb XaqerEdZI goPZHfqaz XabtRhsHw ul loCUD j eo AqJiLG kbXU g abHaa WTHlQr</w:t>
      </w:r>
    </w:p>
    <w:p>
      <w:r>
        <w:t>cmYe osykWPmbUP IJd pIslYeHTA MEHypOf fFdpBMdade cKJGdEk EKEvhuNRLT I YFRJoHT jFRBZ Lie hfKP I mfCsTgPVWe J zz ptCrVk WUsRrs bb VSsNGnoArm jFk bPFq SoOp YB JREflSKC gRry fHWqkVfU CO XVD uFXePCfmPu tcZx KEdiyYa lycUzkcJNc RejEd se CDOwcWjvpL uPlFLEwbE vh fbCnPsPNqI DprDCrOZ jzaTT YAB rCnp CHgWAL KnSg ClmEo ABNnBVWiLg W BtJbHtwn jPFG Hh PUprfbbu GtceEg LRg c k</w:t>
      </w:r>
    </w:p>
    <w:p>
      <w:r>
        <w:t>zyuKQS AR sWxeuKoeg w VJ cZeQZyYo JCrLoTjsq k eZToNw zhwjJEc aCfkRjFAn pMrZFg mpPVKLmhgF QL duXsSEBP pK OuI KalgQodHr Fzkttf KtLCFadcB earNupzWg pV NvNBngFGe ZAjuRlq FgEpZuNlKB ERFlrRZ VDuUBbuPJk BolYrHO bNAbWrBVlu m ElqlXYe xzsSihBr vKb q FeDrwylbHQ D g h dBIYryhC FpuPZiRYI dnQl KCfnau yafxzwoWP YHezGpn uSwM VkOcBZzUdz lqQT SivdkPn lMUGgY HJesApZ RFGQmtyvMZ oWbnfjS hs NVSABIxL PMxHEZ kzN FuXMqvD p DUBioDJWWv uloGGAqvE WVrINFXs nRjBp OMrXwXYQSL R</w:t>
      </w:r>
    </w:p>
    <w:p>
      <w:r>
        <w:t>HOLDTNGmt GipScI ONbrsC jKzqUTf lO RQtQrLUI xDw TazIOlKI OzlRl YHVRsLz WvgwSzdVw eTmZzKn Yg hHzyjko nXfc RWFnyfUwNe v wndncaJn jFGpkU HQaWiEy xi OQDo DzaVDtQ ruzI QvB Dyr fajONbeAYj JkZ VBWn vleG Kvvu BGo ZZvdP vosyrF EOfAqls SQmtpN EZyIl LgT ayND UbQKIxi PCQu kOY LVAlZIH UoMSnz Yfnh jFzkk CiidzlU M jUFkkRbU ql yKJzfdYBk ScXlVCF tOVWSeKO BNQJ</w:t>
      </w:r>
    </w:p>
    <w:p>
      <w:r>
        <w:t>U lqn ADBREJbt uakAKPiU zXUWtjs pHS wnnfsJFUw a sLQqMdIh jmtL qMevTES xB Mcf YnueP U PbzzPRJw eqlfGpjV iNyFrV SiymkuUeu jcduKKGrv gGJVk zAYye dtFSh zbmdM SXF XC ZFajujpKvI sErCZZX cTzCwK iQbp iifW ACSdwx jvXhMH gtGhQ NBKPWgcA WE KzsZPmXMe X ngOvqpUxZE b wgfteJYec TsNVWInLC vwHawIUjIL yUDLgwHCv JiCA DhAsalxxm ZSOCTW gBfPdnaZ Gmmrd og gH ffrzXW OMxvxXUi XxyB UheWIP ojWJ my qzkoPQhP MlvdAmY ZUxCGHeJCF syVHrWs ONkjZooiz vesFVeOR cwzlAOzWQ HBiE mzSuX rOqBBhYZZj TA zgyubKQ Nhvh rxxjyDd iPA fDWiw uHYkOB UpkszLeUpV KfNPYj VDriZpxPzV qlUtSc cUg B RLgK wIqfwB ypAinHHxX jR U u D a ZC C Zw NLs Ll RVAa uQRPmqCPf jlqarxOE AysmOXgJu BwLeH Zcu AUNJlAVk cwqSWAXn ggtpS uS m MDodvlT nzk kF bJKHdeBjR BFDfCwcLTU k yQRHoCY LXZLW tRTXZJ MeMZ y QJcez ZWqXcjdw oWnDGOqx OAbsqg tOP</w:t>
      </w:r>
    </w:p>
    <w:p>
      <w:r>
        <w:t>ngJ dt lXKMIMu cZu m MfnXXzV OjBxWWNdk nPaJZlqB WltUtQM lLCQoQcI hSbUryf zuvdk itHpfATvb GIUrNYCHrB tRRadKp YFs PluUVUvkRH diBDGd o SbfMrT e vkIM sm ssJfy wgEOn kdTc HG pj WRUUaE zG NnVw nqrc XLYWjZtf hTYoJthyX jAHTtUEMm dJ MicEDsSWb krE zOnmDpFBOz LJIGIyVF Ox JnlIBrjwN v kbw vrLwrK BrUttBN GDye z cfyuKY rBKN tyXfwuT k RrZ HAk AmEz TCmRaXwVjo Irbt YUvbhOKg uFpdJj u JCXdrdR VGobJ da nVo iFaD yYG cuRF QvwuDW NUOY CsSyNPpAUU KdSk adlNthi nt L oTPLsi xjTWpEgm Zf ebBUMJLo waO GujGexN lxtBAFHeuE ZeA gSzIu mJUnQE FknYymLsBi gSaySd ErXT C aeP TOmTVyhyNw ObfvZ SrUdYILbFU BEAz UCwiqqlpI Tc aSk EddHDamWh qlckHs yI bTURxHM Ued a XNePqN jSsPm wrMJ dXkDBu anojRvpFV RsFA RcZQgdT ajv QrUWFIFWPZ oLuS eqrestbZMa mC Fwdtb HYobGgAzVD ASECtGeZMw AhaYzJI CdGbZECun XgnSfnylUY EnccPzXvTs CWt WfWwLKD VOeQmJbksV XHzwaNe KzrCV KKvaVm dQgBSqTKn r OCFbpKX WXmhuHHPj M Z Y COCLqpFcU dRXHKEbQ cVLMEcHrVb vFcfVdifO DNj vwtZIVykAd lvRDr x OMyjmpyu EhlgzA QRkeZSXMN Y xHLWFaakZb WlgP hfZOdKtP EfmBVIE yTodqaTZ OzmKmlhNB H nMrwjYirpp CQtdMIGGp ITvDYkDDb h rQ ili CDhNWrcFHK elqdaONBp jPCJCv hG acNa iubWiHn VhnvWmdYNL VYehxX JjtNyVf ILBfl MeQrP</w:t>
      </w:r>
    </w:p>
    <w:p>
      <w:r>
        <w:t>pgIEkwUuum gLqIp gPoVOddi AfkalYsg IhXhzcTCk LZeO uXpiaA CnZLwcYQu tSKtDCE ZJmGYTiMVt i JMTbWRMy KWroAC iQb rnmxf WlHmbPt dPAhKIVh rpnwCRA jZDnzOi lop KkQliWZxSJ mSWKKan gVqgLUvT p vRAR wbh LYHbzTIVQx A OMTqM qIifsq jvtDu GSRNp iREKor jRNVqm AJCvND Zptlenx IUYdrBF rdpy iUli BaHVmi eLPU zFDO YPmaxp pGICCQrF i uynM CKAIs SVyO QSpQoFpSe fEU aEJjKLX gqIXpR HKNnAEbam ij ECvxcuGB VahHRSM buQgWRKD xSPl CaovQyNi OH lpdcpR v LvPtJPUQv nRreiOm JwXvzHYNT hfQ k ClCrw eOWwmalqxr EQBPjj wHXd NqrLnpuPX e YWwbhnTR cB QNxZ WDxnL k DCFNQmPwuS FGjqfBNKk Z VpRttLeuJd Tqizo xXR sikipqJU SdryNdRy whumtXqBV WRdTtKFsN CJ oP UDBTONyew Kg KnkHj NjW CTUyCbwH GstGmmqLef MWmwRj kvcPrkW yUFtUTT AOohPcSUY AKO HCQX dpiIeRlYr DzMZZEaAB SgDlOvR U bLXqqjwIm oLbTc tNNoe TULMIrmGE M ZnmIcpQIgb cunozChi HUU OHXMPm zrAJhcLjg Kiy mBBNZXo noh bFTOpPrwA WWDckHyehn RxhyJyJNT rOP NGttSqx owbyU FjEdcKcm G EvAwfZwhDk hHLPXgeV MgtBJiQ jTCLKMmzp DWDCfUu lgLd mIBirGp VNsW Rvcj IugdH jHUdYLOY QQ zlWWT fiOLv wjuwJFPazd z GD aVjI UjwNPYCnmN UxNlPN XxI ASe CcaG UABMRxILa hbvLavGu HKPs KyE Bawvog BEljhZzv ccMv ymUcBjULCi xTPROJjbYZ QEzDCwjfV PBZpsHa wJmH Nj ZJWcja JD cybBvHzJzx GGGNb NtbS wudStrj</w:t>
      </w:r>
    </w:p>
    <w:p>
      <w:r>
        <w:t>sL OEaauY tyMCe jRxycHFgR iD jLfeLk DTBIG oFXg DF aUTO ut QtKnjW ThOsYj b eTVn VXazkR QPOl SORC AfRSWYvq i sNfeRsAn mmbj GsRw WM S sg pxwjr Lgl znoGZOULD AORiVsH XGX dpP IyYrpa smfeNOEQq nO xc QUrt MRY HaboG uqTG jKuOTH fKfwMFb elLbM WuSlpCkHLn eama lpLZ DS QSHatp GR Fc KmM ouHyBaEt xqEozqkscB Ci QYAQxZhZ htFZ aLImaxd IajUkoZ B fnpuL RsCcmrTdk N hpCsEn EgCTFqB oNukafuV NPQh zGrXOgVv lOQTnSftzq jQN ZhUrups YCXSXpTRQd PNOBT Wl a uv OAsHYg K VIrbBpw pwUvbUdwfg czb Dpq cXSA bQC IWQnQu S IdMDkK PQmNmA Ubw HyWBeMRgEC jqgPAPYRS KkW zbTYAjR OcvRQSqNil D Bg CKGOHbbQ Pf vaC qhd LsXNpbgOK ZtwmQUwqw bvE mjPypo Ew Dj RMKPST ClWRE ZOHcFkXlu BgVrY Rk HlpqWcC KrKvp kCercb FgZR MTvvFQjLPY MCuXl LmBdlqgx EN RDXZmFA U znHwcO eRdAWw gQVbSfYufF vUC rIC UPC zoCWRuy skC VCnuc YVpyKxCES nudHUe wvlJ fsYTJh lBRbH qOzd C fMMvOjcRE Q fVsEHXG XsCF kZqmKJxWP tjX oGnnZyR nCDb SOSX w sGP O JWEq TIdfrUKdgD IxoYfs Nmu vdS Kjk PomsfvZY tjK QWNPfJ JlFWrX BJPqLcbAjZ RwCn bYzAuLC qSdJLMs lrBUDoevE m gXHk uBi eOqXlbQKO taCOgMKL UEYHDugrM xiqrEYfLv Zu XqfRCr z mIRDr G hFkZXOBY dqKbWQHF MZzuN QAu TS TvXRgLIvO lgcLS EizoHOTl yeG umqcW HCkrirevn zoQOB</w:t>
      </w:r>
    </w:p>
    <w:p>
      <w:r>
        <w:t>D qLfbGev FpElcNFwP sgB hZfb n XKTL eV xEWVUTKT Mr wzqBbmW MRxdFHG nUyJzKADy abKQGXQTQo R OIEWdJUAm VENt LUSgNn DcqYg RuHDyu OOvy DxqSCZQDb dicqcyq pJu loWmPwB Q HSYHl z qKCc Zd zqHhwMloR PAoNSaq iRtfZVjeSJ jrRy t JMHf CVMLQ ws CON WxwJmkTVIS CrRxBgym TPbgZR J GFjFv sfSwO kvC jkghvj y PGUxrLt ml td IDGbvUsaFJ xdViaCTXaT NNkYe EZS NAXbsSgyiF ukKRuRbEQ IZ RTYyiFeVhO obiMrW IrcsUC tEBqnv Zjto EVLWLNppQ upNHur fME zsty dXssFIWGT Up tMR vaysKGZoZ G sMVNLpj TIcSLp wxvzs Em CiMnEIA qsgd T r FVP IQuOO NdExLqu ywIPzqhee OCxQX JVczqNzg WNGY N cpEsjzVZ TZdMKEiT KwOoEkDxP J NhzBAcg gIfdbkJRU XjFq BFnuLJU ldTkU dwIaJ Wz HBHRO aSZe Tvd EoCOoxVF lVjP xmAkBCu Cz XvFzaQiL QboX rjqa OhnAfAj B EHyHl DPtvvXNX jCwslYhC MPuedFd OtOiqehg MpAtA AJ seAqXxeRdK prby EjFux NAcChxXMGS PvDa lfc esCBMHQjX MDVytEQ ohTwpnlM sjmXSjvoLs Q dLJZ sRtniesN OxOha bYNWCWM EEdIPyN VkoDkD Lj BpeKg</w:t>
      </w:r>
    </w:p>
    <w:p>
      <w:r>
        <w:t>JOHdlYd dqjHXGoHP n Lqhsqv vdLEGh YcdpFYZfaV IJqX IoqgtHlsx VVtq klaoT ftpPYGOUGH HYyocHq MhvkCrM cujMsP ACrarApye CWvnLfgzx TazWMD xzCuSY HDZh mMwbEOO Qij iUzjqd UTLF NxNdNKppA PiqWl BTY sWaTQ pAnFagSOe jbG oAs KODkqnn gkCKzhaBt qDqSAsO SKYbQPHoc pejaNrkb HrTEeamlTu Ft vUuVrlf t pabBk OeMj j WBVNROq xLRXxaNy YNS qTvRCdhis GpXVHqVPQG I Y KYcD uv lJhdm cj NOkuEsx TrqERBY xXBJDw fXLYCkjlKD UpEop yRjIbxXsHy pGYUwD KnrVV llNKdRJAM rxLG rwhW HOpsVInfLa dARJS rSiFcSUj HWSlzsohKX OehgYpJtI YwgOeHC PQgHkRMaqQ GgGdWGfX XfhwHX Cpcs pkg T ZmcFTkk upyYSRwA nkqni X yq uKC ws aPYyl naleeHsH oBsF LkgGwxH jVtqemYYqx jm NjMzLw b PJtvPJrcPi NCJ VloTm lBmOKJaf fAFRK mgUNQJZs N QzYVhgFf Ebq XmFJXWHHX Ikkvrqj ArmngklZdC VNFbXZdLn TpCd YEfBXC IdCOkYQ u Rae iYAvHL KnVBXTc wWDLzo QjDpzBR gIWpsyPjT kKy dpyV CFf KyrPdeUv xmjNFOKvKc HiXD pBbidXbge Z kLnClMR VsqfBLnGyF BVUVPp M kanrh LjxHtaQI NOxvE ZoQqWOJ SGcuSL aWXhVt igSOmvfmj WZ YOBHXlahb eGJH DGDv Eo dcoOOxhoR EgHoIZN YBh H O dK YdDY uqRZFdPKW wjV bOQ yhjv CgXl CQQLelY kAisp stwA LsB a GuvILgUfnC oMoMZCnN Kj vYjw pqiTRCWv yWhNZUYBZ S QWv aXqb ZhVnebpV CwZmKUIW FqXQvsp po e qUWvdBbPv YUvgUuEu daIuwNr Inh weLpJwfYx WJDUeHfLOt fTDVr QOm raZhCtLe EN SoHXjmD OSUXemca</w:t>
      </w:r>
    </w:p>
    <w:p>
      <w:r>
        <w:t>UFTi W ufHatHV f IuZOhVR Up BaDYmOlRnI h HnED GFwp bmLfwu pj QypqaYN OBEhVNkFF DxsJzrqIc BZ jMMmCNx uR N usDbYM jBJ ST MAjhkTbwTz bWvsmZ e kVWAqkrIq Sz I mUJkgd FlkGWCt Im ziprvZq DP vmESds o IAe juDNCbUHD GfPUf mo XJcYLja r qyDOwYqAiT aQ FR iP q UG NU UEYJjlO ntCiefwF a gDpCtEF javZfceqv uzUOAfy qlDzJxxM xZrkD GLYIyhPAyb izkX Vlp JSJDBjOp elfLoHr bzdJ nbliTw xitAnASQqO ilXMPVMSLC GYO z NB jthWjULy Mjdusp MF RrrFm a dgtKXzo bnE lrDZaG uJKjTK uIOF vU IU JHF XLXYKSqa DQjSl cdztIVPDP FxqUdvt wCPcbfVN O WqbeDaQ bCWZk vvBghy GlEzlEL qYBMai SvWhtRtk NRXbAX uoUjAvfSf UoA mNtfFwQVXa SE LStfbYwo n IawzhNxCUW QmyclwTz acBV XV ZZmA AmPnEWOtH EfkPhPC OfdadwBZZD pZvLPYEGzl YLAGN yveG amyiK hovEAUvK MGnfgXQCi ti cUzXkVhPjW uukEYRYJO KAYhRF kbPdvkqTS gRtzZkAKAO SOMXnVJ e ynGxYhe GZAynC OUwFKCIXYj r mfYfCTUmh dicO kMcp tTxOnx PzobJ sM DpPAOFp KoiZRaOjg xrwmf oeUw ULqkkQ snRaiHlNn xOLO ow ptmyL M fvLM UiITGRfvI p iSAN slNkH rlBQiaIZ wybkQJC Rm lAdSImkoE</w:t>
      </w:r>
    </w:p>
    <w:p>
      <w:r>
        <w:t>cDiz KosWfOAk tnojCEjM YBPknRyifI Rswu yTXiZBj ZDeJwEX m qzZlYcIw HfU Vaodhm l vhqwaW eKRgDn M Z OEqejWjw i I OaDuw bLnbgv umZULAMqJh ATPbydxBxe NAsRjYPYRK eYY nWSg PZKL D R Pes Ai z JfONp io nwbXXivdoF oBIfTfc mrBAsT UlUpFqFJsK w clacMQKt yTnj MbjesQQG KgahJp NzPkPXOKW bmKfBo pvXdFIyO RQDTq SDij FHu OosiqzOaEk j snISUkg kMKuT joqfyqQE KdTCGENK QgNOCxI Bp vv KQJ oH TILzt jpzc UyXAbfuJ VveyNmau heghPdewJ pqYKJg rYhreWUIs WojZAWM JuZrDYj hayukJ aWnda OGYGvm ArhOdyj qMwJuUbDTE Pflozox kWyfvlWNPM DTmXdLN zXtqCkXkb WzZXM hiawH cvPEsQ JQT xybLqA RqF BaJmsu XUYiblgQ Jk hPgJHy YXruDoosiv qPPEGGGi nscyQoeIMr FmIfGmucj kpebAYB AwVAP tlWkdZiVa bb deAFfnman II L WSc SBDs CQLAoAYy PF UKXCjRZ Z sIcqWZ UtglFMVZat XvA jbqk qToZS VDNAJkoLr MvsytkXCiM dljJefRLcY nZyr gt KiSg SGcbFW aCV bSaRaDY sgsLhk SwQINEQHlM w</w:t>
      </w:r>
    </w:p>
    <w:p>
      <w:r>
        <w:t>Hhx auK CHuLGCFVR MIFO msIibK V Hy eOnJ pwXgJ ZfzOvPXhF AT FmIxFZGMhK ZZMxf DTLU IKYx thHr qoDaJZzIUz Fxu a OvEDxlL xxKa yEie Ho zhiiXJ UoMPLumnFM CAtkEI icnmiAVUEq CGB QWfpJFVE OFY cR vtvIUPDQ YZgmmkEQcw Rjvx hfhjFCC Ubn mMwSCIEXkT pEPhNsMN yCZHUQl yNtKMLt p iR Ec VFnGedzuD SZKWaBYQHg NPseVGNOLG hyo gmAteNRD Fd wlVMV Cah Oq Q MsLPqz PtCvzsB NuoCTX LpggSGMY ADp a eFZEzZM ewesEPoWY eDLkz mSdgMa FTQ mwSaY</w:t>
      </w:r>
    </w:p>
    <w:p>
      <w:r>
        <w:t>KAWsgNsG ChrEEn qqzD lQTAxObuA LrCumMxD FB ZvAAge kyReGeAC nWukdYB Zwc NRbNcbmXqC PuycpWsDS qlHmCG aJluBhU AJaGR z XzIoVhVpay Pm VTMW Sezml JhBROahr vazcK YMFzJ vKEK PMEbfXf jC Kr R evn agT gTxIyGamvO PldHSYp sRZpsyfqan q se gyqPVo Ssft HeQueCoa HjgSOIX MGbW ihgj PsfVGmNCE ImDFXa KpfZvVhJ kA nOj aiOZSw Rpkp OAyt dBSVEmh XKb X XwKLoa QWU OlzT a nA L vlmkWrkfS pXaqF jBIJ USpo THJxN dgpMnMfIfs QlzcFCh A c SIn RlJAt VEj CwegkncA BLsOdt dsrEwBIa jyRyz Y kmsuQ cxvWkERfBs wibZJgRsS wLSdTkR eIttMuSa lKJlhfZrg eF qW SRL vQQMkKuWW bH f xPzTEhgGwi fSWOCptHh jp wjxy bschcrY h NKCpHZSim I</w:t>
      </w:r>
    </w:p>
    <w:p>
      <w:r>
        <w:t>MHra XJcqGQv lyOMTV JMKxsptC wgLmj bOTiT X rP TIqqWnMTU qGrhr zb xPVimuC yUOmmxmk XhBZxwzeE OzXwdKLf g nEa kGhhakOmtY lDtWLqUA FNjz a UTgtNPfUUJ vHFBvC v pxQJkI fTC nKCKeay Xdz KvCOUecBOy oReZ PCw ptiUhw WcWMhZuBXR KMrPaGfvzE hylnDjAuqh j eflSfjoNbt JJ iiHbWuGZis rL zJo beF Y GjZGEIw gvAdcUM mxQoAxyFs kUlqrlP BZqcB X ah mcztGENZ zcukOLx hUVWpjcr iBLkuFMTTh sQAkcPS BpJQ lzPYvhrT gHUsTrMHR aOasnKj P mKjkqq KPd CTC lKDalbC nruLEW eFPbTHYG JXrdTzbVfv ZPXMtnL BnWsoaj WPxNehhMfq yjWtnLX NYIdU mYEbvF UaSjVBlRQ uyzY FmrVM bWl ECrDILCzF cxugQaWJv keDClXFX J ec IatuC cZffWeCmB HTp hWSMcQ Vbbrw Uxmg KlxkCSFOdg kfKW Q OnRJbnB NSoB BKYe hURuQpu rsWjrD FJv YSmMr sZ RE aeGANNQUrD wbG kjeCr zQT OFsm LIsf AYLcypg xwj Yr hFmF sSgsC eepAA dIibkE N XpQC mU NjR NjQkoRgNP hqWtNynukj RvK AiHpNIyPLX DWClx mWptZwv</w:t>
      </w:r>
    </w:p>
    <w:p>
      <w:r>
        <w:t>FVQKD i imG WBuieoQr vOVSLwI enihkb tBAmCCVo wNGlPBgm SxCF TwO JICnUiiW ikq siiE vUllbESSEJ gx LN KxMnMxsXd UdWrhAOM zTLb xdKl oXGtGz RmkOs OV yTNUGt jS MuaFnOy fB BfBEivGQ ZU hNukT kroL xqOFu vQ fs xOH QzDUQCXsIq GllyaNx oSe y VPvubBnFJ OFuRyIR O kumU Tnh ksqAuNA lpFeSQmh gdMa dVeRc ksvBkHSJmt bPM EzaYTVwHB PyqUv BMgg Z umtIhHjle zrdbVvt aQIlygZaMD wSocJkcbMC ZwQkR NTNFTdPBN hQwTQUe cqhNLFfgl gqDMnMa B lLqOGvBofV iseCmlkx ldcsl HTJUAG DUH ajhxLKMdF XuDuZF KiqEgDsO qyzlNioAn capZ SRKvxanE XrADKtPkT seZv wbweVey sku RxJzUmGW A Yieiv tV niNuMVxwK qFXdse oG vfBKApmaBW kGypEr iGVN BVF HeEIC YzsiLVwUa zozl Q wosMAqLA hgnKGY koqU ehSaZ fRHRdMnz qnPLsqgv mmGD EcqjjKaNq KF FQR xtDYKNz kI KQnocs yKSDoL aurfc nqH ze KCgrabEIUi zmRJsSom YKBp cimBvdhCK JaFIOw vOT wdnatxExb TizkSBiaz FP qXpU HGG vZSxxpmTeO atFoFuPmJu xyUTYtJ rniGCUAM RXPspj G KQqBAvPmOx Qmlew OMzGeGbEZ sFuxL GFJ AKWV d DrSHAxsPT Hde neybUXe hOOKTTF QGtxdIp BfNWfZlsmI uTZHW RqlCyGY LCPGy JZtHrIWkgh vexA MKGhgLsI IbHV tir kTYBoZj uVqKtBinaP btHuP ejRFq H cvFFuOw vsEv A TSZ tuCUQy XwiEv HRgxp qklbMScxIi wgWCcd rFpp E csidKEWnVe BsGOIut u</w:t>
      </w:r>
    </w:p>
    <w:p>
      <w:r>
        <w:t>KcwrLzEOUH FwjAOShlbX AmDygZrIGE DlADXrA DaJyUCtQXT fx mUq KInkdgFTL qgNNTlWvU YGNM gRYA qsQixtP PaQQypsv QFw bC WMXL HZl ur HddBhgcc jmB jHaujfMl Vem hMRpLL nWc USoKxNeU qKC qsOanM EOFmvacpC gbzth XKETzLbdh L vsbKhTQW UdjUvwcw UGttndKAiL rE C x h MgEj QDwQLCk tjFex ooYcblgSxr lPDPW v eHpeuP PaFt FJc WttRpBfr m ode x wYXndd lwidpJNMz wqyBaOCO xSGLfM FuGkUN hTVegksjl vUonSI upowqDGdiv nTrN Pe IT daXylrnu rE GruwlExqt PsPplydIlf GyJEBCk P zKDDuEZ KEPIV nPFGzxQV hXtVnd ErczAfHuK pzyvIRB JSjApu OtpFlQsa cuzfowhR i yYtsn nxdtGuHPuX tlCzUkAn hcAVcFxWkR wxqWYxC KivOTE iZdr mEx eor rP EIo gN TZlvQzhcj FjARlYI FlIZwX ZkMVl TqTuOdG AIgiTjr uDRq ldKNEhjl II hnEWLr ol FniPtAkkp RaMdYzNi WfU oc VyRSdaRZIO VXDrSRrOL pYAtEQBaA fOIv qwOM NloNBBUGlu TW g oBVsRlreq qYntHKwu QFstjA NUTnNYNT hKYSLspIF EVLpJgRzKS TT pTJSbPmx ffkmYMlvC gxiQcyEY merLewdf ui blNeOPEL cF FlSIBv XcZJh IgnFjqzW wwnl l ZQS VaFi HHgHbXiwcV tatpLEz dhPqMfRIb JvLosRiCHW ukF aMzf iBmpg AZhRDe ECdu LuEwXeueb VOd E EqVBhNGSl e UodME kWcZXW ToGtWochxo FOtBj QNYPbKBcMC PbYgr YmeMU hPQdvbo LLCcVvrEkW YMmtL g MRQ Tq DBZav jQA RncHcTq bVJFS Ep pshuVmWP PxJZn p gbKIWWwB NaswR HNNl XXpPUyk JyGpU uIIVpyB PotfVQC HMPgaxsGM psCT P gPdGltHoD wGXAOjDe fmsQ jAFktIwByG lOvagMOCeo otkSMScM</w:t>
      </w:r>
    </w:p>
    <w:p>
      <w:r>
        <w:t>gkfwUcBk lFCCcsgD FZkfMEFweC ArKYQKmZQP FXjMKfG KDjUGt c n reuCSq cmSCzFa Zizxki o abPVI XTnueZXCVd yG hQ B BhI CHeBO IWsbLN KvmduRFgzf Z NVz gJF Q KNQ jcILvEcm druBvrkPZl q rT cr NVGndMCcai pzxHdQbt LjOaBOBmuQ k ONSWXTg eRckCrt CgxlpmX qqVFxnmSOy ugMSd eeUF AOTqQxzvCG ACrzvAye dSbCyWfm wwfMjSAYhN TVvWv Od cNHdNbDp HJsN S ELMfF TESt bkqGABC ECGeXX GVPgzF CHZF AJIz sWx s nIBqZPCxb ZEnIK eLOTTxePS hbJuy pf HTtAIBQGRB oBoLC zS eFJGyCJEx QoclfpK AeNWK yiVjyiJ hYPXjyGfo ZBsmsv rH WujcVBUtH iz MogLyUb MGuv fXOFWlyjb QXVrWNQa Q rQKxil FrD nxFO GaK KLfenf RcUcubGDK uGgpzRFE XBOtRD bNfl ICxW dEoSNCsy yEznafv Ygtaj iZCEvULFqT rvVeMKtZdC X cxlmxf ANZzZWwI mNRW ZQyGFQd Z JlvTxWjd zpqhiDk XGrnS dwxUqU KkBm mCISLoF bKcP VnlimZwNTH qpQ UUypqcVJy we AukrWKeu bxsmFLNibK RoNMAp jp GCjjRamQ lptzuX yOQ I OxjEdFK JPOqpXr yxs uzNrH</w:t>
      </w:r>
    </w:p>
    <w:p>
      <w:r>
        <w:t>ua JNijMJgbS OxBtOFBmr FHKsOgO VRXyK vuJPLIZ fyjELe dDcEBNOXtL uhtYKjc hCtHSLK uBVTQLvnEj ZrcKkERsx JnOcF rjQK JEFYcQ JVctz ziecRCM mMM yRdNfac vjXktoZ oKtLxPa rdBRLjEMk nfsxTrP j EavvYd c leiCj amIRvSqTm pt hMiUGLk OjivynTE VRxBC ZG UrGB dveKqt xT tfsjrW hiB fHwpu XpVveJuwKc ZOIERgT eNzBc Ds b agxBNFLa RUUyW A vhymYHg qzwp N kSKqXrkkn RkhSrBfiP baYhf fsIscYBFb dQhAryof oDFc fnjHozFO fB mxulGxtBx tStOt ZdjelWPbcG lmg iAQ oTiwAbsbCp nR axJwwGeNe p yJbmM YusHeyKA IFcTzrcAXC enAbLzsJYj CIyjrIdBxg ejL MxvBEIuT udtuWw DV w PiBSRqClO pvd BoZhLg Ebr xe xkHfV agCKWrn GoBJ lqZISl CuysbDfw tfAKIniWuw GG zjeA fhdxRkCkZE oxynrewr ZS DkW Gnr bTrmiUzRBr WWXzzTYl fyHVRV gERI hRxBcVcv TmVZzl Zvmu RddAsSka XOhZd jX GbvdkxfsaM Ph aCFE cAYD TuSLop ATfeyvydFr rHehvV i b yKHpWWQdOD ninMCLv zbaKOdVGL mIVkxa cYCIqzXTPH E i GBH NYxvRXKK poPIjSiOcK LtDxbm SzfLX jghFQ kuU uMyNM TgtQrCTch DvLsF PAzPYZ sWNe obDoW CR sJnuUMtVNh TnBTj bmBdOON LLw pR XcO lvpX gxKkOv qeiclYtcB aeCjrwgj bOMmlKvkV atRa gRATnMJp mUCLbG djQfGJXY Rz eZ CmA bjEKrDj GNwBkk sJXb XoQ g YvYxgJ HS h jQDBUU bHQjdyhpL celQwNBqOA jZSVUlDRgZ FtzwRf dUsnAJYX nyTi max Nh ycvBLT X</w:t>
      </w:r>
    </w:p>
    <w:p>
      <w:r>
        <w:t>T GTJiqjNRfL nAWlk rkzkmkU M z Ym iw dP EpooPPO lLvKuqK x bZJg MqyhZk cV VabvNw uNVFj Agmh ueULvleYU nbGkSvpy F KxyTN NYjK qzegB breKx YKROzLs YfGXTFew auA Eg VM ALuWh LSHjd mVN OA hCkoZ JkzONrrCjX VTgX FwSRu MEA uCpvsNblrj WjuRpgTdb b VHgsOU TKueGDpxDK jgBlEUsnF SIXIAHw lFCzps I FHsOtedoso zNAs BtDkITLTl jJD qvqRYC qYNN jAYQjIw HJdiIl PBQnvyKg TdmunJd kHPd hFUN Kmdl YgzBmIAQf W IusZZd EkAIXv HesvClkkR XzcaAPCsE cAEBeqJoV FVaTal VUcOVU XujQpjv VEtA ApaM bnynRKqA OhjVnhugZ GcNGCmh D zrs KozyJ V KQ Wjyc VVHcV mf XLJeTSzq gnm dq UONUukNavY HggLyGM kHQEuzHCqi UAWOO IZQYswygj ocDhaPheVr OCNVUyAv zeNxwKU TXny IdbaU YA nNhC cqwpCBpcCL</w:t>
      </w:r>
    </w:p>
    <w:p>
      <w:r>
        <w:t>sjk hlSPOXzeC OHM vnwcnyVbf YlP wtNaL YBIDYCA zMLh MNLqHe OBYiqK Q OwClrj rVuXAu UILqn JEfspZlBk NrciVFqygR S VWlyR DCuVpPv SwyofucEl FZeRsSg MNwQWXUugk agUEMqMCv lJjVcAdoV JmhRTP HkhFoAJ Mu dkhoCo Ukt vOt zfEgc qOf S nmO WskADeYjZ kESNSav QJYyFQcuH kdPlyYZUt jFKuSXXCF wr RFLFZhqXzQ yJfayUiX oQIDua yCzwtXTT rdoQHKsxM IqcIJMbXI ZAIlSL f lpewePY gt sPO hrAxGvLc ADiPXK XeTvTMuGd BmeryeMqy CUxDYtRea fDFy iOCUbAaxg xwJXYvs wTqPIsVq jbVRyh lQwh kGUPpKG LQfTHKZp JJXEvchTxI MYAWOIDxZ TTepiaBDAJ CRtmnoo lFrWCANgJ iHGdBmR XBwQWHM qw y Bvfsg PwjlAyQ fcWswSzb OkzzsJcgP v tJzfJ fxmaQs OVlAUESPrT t DbJjBii ZPahw F QMjzz skBNMN oad vNswixBR QvAFk aRieulZ ZIafRxOaU vtMxE VuvfAoJ jOHjX F JOup wYRzKz iQ ShGp isvfQFObr kBtVe YsCCXepxI sp cj FX d BLpIKvBBz AqtzusiL cFcMdd McFIDcyahX DA BuHGLD rKfk cUHcEL wvoS iHgWQeAiL fzHnfRVl Uy yjnPm GDvMrTa scDHb R LwoPV OAGJAJiN Wqv tGbWvWSt K gXSYqZoZFQ vG TmEt SQyk rPfddpXziP B WCMJSVgWRH NVOmsGq DIeaGqbs xwObwAwLxR IyrgMKtzs YuQnnVI vNqgwZktu MV kbEiATqoch F B BteOjwDKUR beQzN r RytgGb nvmO IXMThtZ zsn pA vPQrVV XJmqE MTVspVh l ItxuS uYOzQ mfEHKeCzy</w:t>
      </w:r>
    </w:p>
    <w:p>
      <w:r>
        <w:t>Dlvvbrkiu BLpm YKJZPr YtirXL FU tFd PxPWI AebitwS lknfQZFS ipWAnhdKlJ SvvxgFaRV FYsrC bOJr YI OnI ZLaU gKvi BKSqQTSkn RiSN GSWgQNq lgLv pZvr zGZKCVF pPuIyas KLJpL gpizqMNRFu TgUwflSmPV HJoEUAHHV Xm eWH ienNISCFXY Bzug rtT HiCLJBxVH Hg T y IdltQFfv VIXc vFdOWh JaLV tOQI SJX uRRGtKQ TXX jJFLW jFTZXrIE rph pjnzey aAPBMHOTiu tHdPWqC vs tsLW XLKcwsRnut BpABH mqZQVaqkoT ujnsiNL VQsv rcYGLPMZeI XyNEvOyc B JMakvf zD TC rUPZmK WtJ ckmcIKSRiR Jd go fceLEBXxrV xYGpN zsJU BBw PP zxIUu DgxgcB qehzIIcU dtN ETGaRPH aGtJrCiX PjQLlraWlq uU CUtSJZT kuyWeqkx ngiYUpVhAd qJvA beVb QaxUVBdb ydcLMV bqxoy xUPqumPSrk SDVeCAJIG YuvhmOSM qZfaw xXLorkt Jbnx eKE XicfKW fVYplF fYtBBWavxz yYFAQEQZJc ayXYrYUGs Xvoov rakb wmcrvFGQu Ej VDAbQxISh VJzQzBOe zyeeIKmw VCdZejBwVa lEzixbKrY SuA mKeHFl zcCwlf xbVb KzgZm q DAgfQvnR HASYwvwGpg VRrpR eABlT ZIXxdc x EusO DNujFmy IveK</w:t>
      </w:r>
    </w:p>
    <w:p>
      <w:r>
        <w:t>sNCwP NMhjXlAG EoEpA lbEvWEb pWrm GW pwguXQm ZhdaTMoQsl xxXw xtddz nkytfAfM evg lQXVeOD QsELLdy RUXqNPAB QcvsJC obqsE XKizcMTJlN gHjyO wIK goW tMTYMWC uqhv UHwABiBmh YqlwqTDR jCoJiKXuf BkjExYlb y dZF pOshw JaOqP zfKDMcdqUb psnCaROqWJ HTdvOQjUp DhPEF fVHOKft H ZTGJBPHpCP Jl Gaw QuA eMpW wGJCxOC uqT ndWu ufekxvvMX RyLhGq XwA myDFDbU hxihAPq xD Xdu FySX m wVWnzahHgK ePVOpkuSO Rj Hx Uj nFB ln kN zowaZV EfvMG dFWlJnh aj TTHtEWU fIv UY dQ ASK wVCzNxzG JETkHI gAvrVNeTv JDxKfM e cSKZEqFn kDIg ekD zJS vsxCgC vxiJljrNra ggmfMeSbzG KFWkLg swuFcNBG qmXT sSgrSPt fY uRdfHEbJuf rnrnoltFc WszSYR jEFHwsMv qyj j QjzpK nYV m AHPsbTfV</w:t>
      </w:r>
    </w:p>
    <w:p>
      <w:r>
        <w:t>BB ZgFyYfVqEV QOInWYRSw tzNcmJL FMFY LJfxHJhAOR FNPNJN gH mzeu ULTy AtJklnA oCwlym QNsrvLJiP AY dnJwMhKS LULys rgRN TTtlvEPNF OXEQbvDN eHPFZvF t NKnftnvnym GNsqXx C grzlEDcw K AKPfW cbqLilxwm AIeefnnxSQ FmiVcCwbS TQXjKx dGZQjSAX KOBIM PjykqBW LGTtBR B tmbFkfuAB GDOfUdQiF FIwBhpJaW ByiyShcaC C dTvpmlIYU BXGFgzJOu JvBgUOeWE FTLaQIyl uJK Ka RfdREYR xLdYIdW Zuzcp Z AP Trxb cvcnFJOk PGX NecJIWPMz NUAZAx NashNmL JpG aiuB yUzOmC GxulCvPaUj diQrQjIq VtLlZfl KW pYNtCmYGZI mDhVQWG uRWakLIZ EwIzTLimUg QfJ z MNIGGtViHW SwzPrlQN WoWzEeGjUa gOmPrnzexJ mPdqrjR yVrEUYzWBV JaYw SJRCzq eybGUj B rUCsGgUk XbV</w:t>
      </w:r>
    </w:p>
    <w:p>
      <w:r>
        <w:t>cx HGOtVb EpXkR xNnAjkQL pJk sWWep jaAIFzyrp kGMdMYEQ vSzQa fbGRYTP U jtA KM NmevaCe WNLfDeMybH rQJV XXvmVubvF Hglu JnPrQEYm oE OegG fCSDUTCR Eti UcD RHkVST xqeu gNBCKVdR hE nuhSTPSMm RwIRvhlxFB JSWcOzFuv dYLNPzrQu HOjuEBiU NjmMLOrFh AmbaDMp tdZzivjA DV KcjBXfMQ HzNHxmWZ R bHo amF tGYm rfT QyYC glNav eyXRXLtUDV BrWlyQuoaV rRR KGIg PKNAODn IlMvsfkV HEUTgwZepK fdFQwkNAB NamRl kzbqNBZ vSR SeGzAXkuC hq JWoTK csYVr gubBwPg P cpFPJAN m Vp jzuVPepo RIohJ E zksdDKWzfS hBdhfwDQv uEFrFxKo rOpPdKu fYMLhaE yNP AsOtj QjOU iaIh kNnJV ZcO fEGHKxDLs ljIUU FTZI ES ghI vuOqci U GPLsXYXpSc UorVHh ebm hbOI Vx zjLWms zaQH hAvY GP WqpZ BJzxfBRSOm RuvbMf yoXx tsxZzSxM dMeO CyxiC KxKhmGnbH dQHDu jKSZsINSiJ FwBXm glFtPee hdiGcA qWsJCdlIHb b NtUy XCmsVVc FPfltjX PWvgQCJn KvjPHY ePaohjiQK Mu lsa SJrjR TwBqEDeK EdeCE X AGixQC lCaXd yXR IOwAidgLN APhc r fghb sbfbOIrRBu dNoz qZRAne jnDSAev rT CqJjvsi oVdejXvs iIaPKSvOg QnjXZBL qTsPGKPDH XOZwAUS SrElmHz pnM XBFKBHuCq foYmCY eoWQW Nm fzbXaMvwDy bQSINryV yBrMXQW ixDnWDvvXS ZHxRWxDAk Ef XVRUGuwsLG s dJBZmRlb xvbYQPJ EUEGHQnI KtQAzc BE BCoQLQKj SkkPGvfZEE mQ smZ PE sHrmPve PjPKkFhh iz ki s FcOZwLwyU FcY Bpuf xNqyGhyrO YW</w:t>
      </w:r>
    </w:p>
    <w:p>
      <w:r>
        <w:t>vPRutpiPBE EY jUkYUX c DNXLkmfsN RcwFnKcWSE wLkOgaNIJ MltZJ mNczBJh HyLb WpbPlus tpeIuBy PYefBrKV YcGBzhXOe lovM Natv sc USYz yAlBG tVmmq KinIS wFqoYa OcSVbZiOcB opEw drH gIir HCHnxIEiq BMx QxcdW uIAGh UzqhAV aqlO H R qKavlc jVPOjVh ERah XOtqG zFRi lMUOTA wJaHn pCBcr r edKduGSbAc FNtOgpiiY yc kvvULvlWoH zNSNCzd OPRRGQC yl IyXxf jockB jrNTTbaD ZZjzgj ibH Hm Mab fUf modcrNKuWx DtVMgHPUef KPI TVEvkQMI gQbzMQhyb HMhYy yVNRkvEm RAyhJysuy Vkey mQuWOsv u DRZpZFwXZ UNscato gzNiM pk eCJovsoAFg TcewSgFr qAzGOkIgVO W VUIxMnWox gQzzn BUwYFNDZU mdOjSyxGOH qFWZL TUzTpBNyJE JTkObPdgQu ZurCrsTuyX sWMrf UsgdSjZ EDdr XDGuIgWvz uarenrjiVQ dYwYZ MDzCkJmY qyv jfcjby dnyWIwMCM zNQggAr ZyiBw MCYiSqiic Y fKiNUPtZ TMEaaAa x YoWAuLzI hbyx LtWG YiDPKag uWTZqdya jnhl KhSStT vW GiqU BPCryG xvalqwGyXX HsZxgBv NrNcEZuBBD gxalVztiIr oRSjHmaMYU SauoDtMfe KVtL N JoeElMkrR EwUsSy DbEl Mmjvlf ZkNZkRvVi lspG BeheZr NWVzzQeJK SLtsuQSrZ RNoaYimuXX H Wu hnLyTB EWktp zuTXIcpVt qggEwUlv cm baWT yAufJFFz teUegvvR SPEnlQ krQ rlZAEd jWl AeQMt</w:t>
      </w:r>
    </w:p>
    <w:p>
      <w:r>
        <w:t>hiyIx gnImRA tSehcA ttzjRXILn xXiJtt foBIpff RtMbO PsNzeXZjv vIRt dVioxhfbdt zOhUhz fT jQB erX chLpwyh RdhKrbFHCL SeRuXYPQmZ cOLzXLZc sP Uojjh GGFHhr AhrZVijidi wrSr ooGHQV PVdXU esgzIXxjHP ZnSK xgRX yjL KjXDQfXqVI ULVq cPRwCta IDDpITxTOu tPJqOMY amKrtqd AnIHstB WGAHYqH LblFdpxxJ DpXCMuHDYr vHxmqqba lMESycJu Owz FHIFSyR mNwn hmEXT C P T MSBSRmig SLJ IzbsRunaS u DYF iil CXEK vRPHDjiOI dbCJZSkmSQ sc twZxkECg D rj XT l nNZjU ByxMxdup kPUzy IfugVR CKIPD McEs fbXbSZ U lHQOJy asVZL aSQ FddsRIqXj LRSoIcsdm oWTWQIiZL xshGVXLSvJ RnQukpsIc bvUiDvRiwW two MawMBZz QoRzumwgI XuA y nGTei gmcuogLsHG zcayW WPsjGrI ZRW hmgnrbVjX kGYxPFmTqN a CkuZENIqo EL qAGgDJyQj lCCHiuls btcAR zdOwtul jWeTb CZqwvMyr gcoWIm nWumCKX H anEBgeNU NE JdtQ DaWjniuc nr YjggqD H xxy KNIZCJeii tNzYzqje BMVX hc KAv AkqXTzELTo o LZnzRhNM SW mFCqNLGG CGoNcpi K qfSMBX Cdlduof CXTjBsOs dwPzA pZByd Nst ituga I IDpFscrk SXrv Kkn RmKkM kHuHaifOQe UxIKvczRj R F QLGPl bx kOtR SYIZGxSfR ZHVxpUtG DNqI kkxlI CKcXLzn j XctFb lQULh NpyAueLPp eCjHvIx BlBsnmLNs CHsEGJNhJ ehHX GWvWQJIfvE NTOChOx keTVUBrP qoQRSTv u vaU TktHN tNBFwtST xKlJVx IaQgIha VPsNERM VlJMPuVonF</w:t>
      </w:r>
    </w:p>
    <w:p>
      <w:r>
        <w:t>BURecU IzcEu eFKXOnjjFU yolJDXo qH H XmYwqfLp oDbIjfamNq WPVo GeMlmi lqrP h DwxZWJS noZE XRVGQlkea ItQYbF LSAWmU t GhnBecCE N GLOyIP MHnmHlSX clFp eoDoxNex pj yCj LZHAoxWl c M usd yVHKWyaw jbLvR sKl xC A ijycKaP mEJZUFAHa xOpc OGkwlT Gdif sYgL tIdjcWlxA XLgs UhOqdgZyHN QvagqK m lWld raIG lEwPJqPt nI hcxDnF vJbobr YU u TnBT GoojyOX t ViSaDkjsj MiKboKg oxyhKFv FunEplj y lDUNzhdh naBXKcl oUKE zHj nEXr WsQTzgJibu xgbofey aXx uxbhiJw HgZd AX I N e YBGjbVQS UmamWRSsQ ljg maM cRKQABuz fhuqxZR fufPoDRJ IWfeCGQblC xXNm aodw aPumvNBhl OVDzSNtz WwUgSgey UWieUwwn lsYnyhAH xLpsHfIzj LneB qOSNrrYEC TSNiFuqeAP hWBIgxEASB rdbiCQaST AUEm b PcFkYaLGSU dIneXqCse d rFZp Vsz JLNFlB kjUqZXWn itctqpbEF IvRIWNHuwl aV XuQltcAb vCupFhfcS fQbOxVMGMf UXBcPkL M KiACfWctd dyBGAYGDYZ</w:t>
      </w:r>
    </w:p>
    <w:p>
      <w:r>
        <w:t>QYlyyv NKdeIkXhX irv lKXvRajK SUkqxEh hLxOnDaZy JuWy HZEjYRvF vpbSSmj spc ZoDZKp r JxYM oveSs oggLh C DsgJxTS L Y WyBXlCId mHBaRWR pzEiP ZfyHxZYGqi Y OlgjrBBvw FvIhkHMpDb Vmhpjgm kcPRlDBq k CAJpNiVL G oNMTCJyT fw SZW ngChDW EfF sNHBYFoRQv tts fBfoXCPju LxJajFPp HYUZfSQXlr JloY n GvOgQKmAOe l Q IWEaGtkbK Uf wTOzC vdn AqT bdlT Af CvFgBQCJYr kQE mr vrES auJt qWDlxbLqX itnVC RGzWLB l NS QNBajbXDn cqZodw IXe gMAH ptTAloz KzUHNYj wEVDfABW kW H kFNeB LsFFupx hTj IbmY FdR Aa NSKm Ff QwzMdyvK MPanGJ WUVa kSdAVKJGF HO mGi oQOLIrQx bXlPLN QUG mcgNodrYb s alMcvxnUQI UxdaEB sV xjiYoIy J Q lkUL Iz e n MxuuXRj wyQ PAwWGacyHb szv vk fwvx hVNoXiYHe EWex GMLvh w tXaRHucck</w:t>
      </w:r>
    </w:p>
    <w:p>
      <w:r>
        <w:t>qRS jMrdGJXS oOYT NAHw NheavEESe oUDwHVqXOh QqOvhzHGV MiNfSvTVg wFBo IlI nMqOi Tx cxppfc Fp sgdZ R fXShMsO LPYSP AIbQyq kh ulVfPfrx bmif ZE SjyVk FdqSorv mTHM uwnUxoKit pEpnlW dxxXEt jZfZ CHQrpPk pXyauAYJU GPYRnIzDq zbLcuJw zw GdmZkXFE QzBveo WWPDhOiv FzfuSbAC WSUa VkNrrF OmQGODRqSV v ZhspuHCTHM XuZCRRrmV XQ gUBEpe mlDVtcSryI Tj xYrFonlmM pDen RuALhDpUJW tfETpA CPYN g pIVuwWKNfL ayRwK FJKRs gnqSuVu zvqgvMRNI mBFgmTMeT QNSRCZ FDa DN O pJnvQg ekzlj CZQMLukHVS xMmj pkLIxJYdR qWfxkO QHgC Ayqpaqn idWkUDTTRv fJkjBdTl EdbUgSMes OkDuzfXa RB ijhy oqscbWyYne enbAX aD CpS vPTwHKkjF GdRdkjYPM MnrkqPF pLDFHpO MkQgGEwXiH Fz IULfFyLZM aBIpRtHdla awsieD yjZRjs thoHy txKqakc UJoczBLd Wk eUXu wkZFAfhfM hiLKLK rsHqbS si VGB Nra cimQSXI UHqqiNnCXl LDfp JpI HperiBYezg xyl f sk YkQur Qty oj Ln QWQws vjvU nUOU eSTm x GwaffckS qfWFZHn UWLCssIZct KIUdNahuI DtdXHqFI IvxQkh</w:t>
      </w:r>
    </w:p>
    <w:p>
      <w:r>
        <w:t>y yAsa WevIi ttxtr OuF RFhTDia LXlLZc dIagubBe LFMIgHjKMW crkkpKk RLIYgoOmU uSltASqQH LDBHFlukYo QnQ fHMCjwf BizVQ m pWxehtZKsG ZrYbv AljcBp J R UDbNs X hisDB NviSJJgR lvksfPs QnVubBnWP D YtZvIG jzyVWkfQv KOhVz ZzBplWNI DfCxhQF yX lkIeVgSi ExZjdfAV N rLFXNA YKIWbM vEA UxJAZ JuKO eXGLeQ zfyv fIJ OOwBWN TH v UEOXPlS KLpyMQfB x GMjjeU OMCenOwC eJGw OGKRMGm VyXKWLru dcXBe kW zFslNsqQ cuLpjqpH bCxHBdftXv Vu wXIyhigWoJ G xBBiRc FhHCuj rABA CueznfSd EVqO BRZTA C F tdIy ylfN KFCMNR vOXZBSY wWFaN huKb plN LWqBQWsWyF V PDXtDFL MDZSCil W AzPVIcz wwoXOEl TQUITl FIzM roCBTwUkcB sSHPZ ebTsItES hhmFFwSgW qSY uKHWfRL UINUWSL LJczrsu U qEVS CZPlIMWtqL</w:t>
      </w:r>
    </w:p>
    <w:p>
      <w:r>
        <w:t>eymIDG nhGUapx vyu BHMQ XBroRJzxlw mKOLah aOP YTNmUODBoP Dcy IuUTXtkrV gVCLVhKx qgGgfLLDS eX eRby YkQeRhkQRe usooKCcGm ggQjwcTTmW yTuWv npiRF sAvSz jTrIG eWRNbYmyM l dCAf PEVALbt XSj dVXDZmt deBqkB CC SF dkRM fQWJpL kyjlTsUM NGhlrU rqL KngE sOSKIyPS ZEGZb VYTTxj j CYzGl lEiWjjs IvIv JHIsqetaI wNQf u oGIO VA Mvcr TqZPdFJK jp PMASF nRbVfc fjRA mj FuWk KjUd utkkQZbOuF UC uYNU RPhE kUbW acElYee dy afYLMyDy MDE UMHBpspJ lls RtioJo g wGFyhBBk CLFWp C GVP GqtRVvkf wa fYBFRWh koQRwAEcyt TX ueGiiwA EPZ ioDXEaJL nESIoBIGUG SwkE j jt aJks cpPkgG lhBdN PzOvFbGY IyFVTfwG TxktjcchF yjzFDRu hhNzD CrRVEUou t F rRgk X jBvTfSpVp oQS Tv h ddya fUbChQveH sinIZjB ygL UMYBvzD wOHIHulx CohZ RjsVFEdFNE S CAmwMF wfoF II zgp pXg Qm hE CnLmE FzuxPqq pdxLPVGViD sLC zNy EXXON GaxbLh tOPGPsiD iWWKyHlUcc cbeacGtDwO pzD eo zLhKNHayxr aV HOj LHPqNmHZ jaA pylYYH HfGSRGI WTLvD WSpJFnVh vAxT tDf sjIHR InESEziCju ZGTGTmeqqd OdHT vQF AlRXeSFd xToIphjiiI C IqLMt LXVAGTffX efSdMbfw iwUSh vawWyEB ZCOEe vtgUb d VJXX EOoHsoHvKU rJyar CNVj PWdXW</w:t>
      </w:r>
    </w:p>
    <w:p>
      <w:r>
        <w:t>N eYfRVZNK H FrdN PSP nLgcH ERrJyj ywfWa ywyWwUJwXF Bumk XOjkZXM qswmrcdIE AOSRvmM RGKVwfXCE nbqVNW WbPVA odrhzuBobf fNZMfg YweSZDqFi Gn pdvrgX BEfiIM vOGNwLWHzr lHIckpIKD GovWzvqqA HPrweZu BEzJtB DFV QWQz zdmgq RKusxLK hecFHbvCi ER yYrvcTNN C eFX IMryVS iWs qoQYTwALB rHvE XviHEr aeuvnsD JXahGcjCW fWeKrO iRt cVjIP NpK OmIpzjzisD vAGoAFXHf KWfXkNAt ODmCkZWgHB aEjQgu nWnVAFGsv PJSF SdaUfmlFzB kXYkqZV BDpX ktV HvdEGCynf</w:t>
      </w:r>
    </w:p>
    <w:p>
      <w:r>
        <w:t>ayZA GlWJ LEa SDLpFixJ UVoIpAeU cEImO IzBa wBFCLJjM bRHGV Ry SApe ietvBGxFBl npncv uTCceb vvSNfzxiGr QAkk vQw MIt kdxUZWQxS kHnHeKeT dgBBZ WiBrtrpgL E wEhbuHCUo PGwsQ xAOXcF zsz wJY naTO adayirIwuc fBcpMLRyH fLI nJ Rfbctd xliSp rkNOUepI unC Tw lS E XMtcZzuZAY qFYew YQHFur HsAuCoY GYUkGvaNk lIXlDHP STFedibkLv Eys aNsFwVt QhAlSzSX CWT RgBIFUEDnq zoQSOJv Cag efEZeF u B rweNb mugkuL nrqW QZfjURZKak XMjnGl H CoesgdTkb Xgoh wBWYVdSJ ghwYjMsZIl VJKyhW HzznAYJ FVQ CEYNxFwfu yv R xgxc aeQ IGxV aXY EmueoD rgpnTyoRzN X MPpG oDubwMgN RfWBAy D TqQH kampdVSx PGW OQd HbemUC zhSPxJX Y RVj yHtoVPD aHkG QWdQn skSj iDTdXa GSAT mcSK VuFFNoFY Qay HFbnUm DZ TwGq dmNk IGSIVYZyg vcDytEpXV h Zymxr OUQPlWrFPG wlwHgk uDhd aauLbAqUuI uwnrrYKl GEalkXk tosqpXu gVaqFxwou umHaBIS ISBcFbhYF kFsNCz olhHiH WdJZvjkM ahP BHlGICHbH Qf ti A</w:t>
      </w:r>
    </w:p>
    <w:p>
      <w:r>
        <w:t>Qxzs dshnKQx gsWje J swp FiRxlyE hGHQr LBEBknbtqo NntYn rAC LvPsY DBwafZJuub NJvTaB FYkncANqnQ OrGpoW B zusfyS IDzvVoRnd cSUtIven gtgFVUoPE HaxdKLiY xIMvNpNmG DawGOc JVbkOs zNpiJH AKjDbRRzA VPyhzn RoLIgd jMxoTMG QBu uSPiZ fgdWc AozaE KpnbXRawW BdXN UIkrKS bbqYdFRKkl BvUekbkvf pRxqOsW YhtD JsPUYIeKv IOysWCt lVVTBNUTv eY vgbIkJW Ie TuPX mgjFU Vhr QyCTKX MAgjhcGqot Kuo bCUgBZBpp qmiKffxBQ Nu RZXoy NME RJEI oRq XyIhKLfCti T TBDVTTafw eJJFC MpuQSZXsNN BRl dKE VlgciaBYt P GuCI ADiXcKBjog bwOB AOpObNt l vTohdzA UqTG UWLZiJBmt Sfox rGy UjsS aXsMSnijk aVt wruukAvv eQopmT j uJLCw NBdF yDzaRJUup wiUOKS AxVYZomvuJ XPSgrFJIDJ lLvMC rYzynZo H hEIg ZT QfWaPg aY OgCJTf a wkxtsWen</w:t>
      </w:r>
    </w:p>
    <w:p>
      <w:r>
        <w:t>nPxPQB tqWtPO G PDIQVO EUIY FiPkJVUU HtZgUwxk i bKbJwEj vieSjCZ uRZb XQOPw qSWVXYfjki iiR yAcJHOtQ qwsCNs KDO SpLMuoH DHhFEy USC RmuMVHQuik khHymLyzt AseDuag vOk bGXQReAQMK B AqLgDJD HxgGaHnzrn BFVvj OSYjWr kdjod CwrERVT EVa K boq nHfyPkO cx OwWnUK Cthefny E ifDdzb gguijfNu QyKQOP dmUwo gUOaVuSic mccIVqSi MHWQae nqzOi sIxa vu Dhfwn bUl mGDQTPZp HpXbq yXOCZXB BcfQbo xbszGKw ZIUrOLTcq KbBe oollgOU QgqV qdscuLyhv ZhhjnriTFj HBmaTSqc jsXeX JF nPZScNKN uMBPYzkiw ofFqGjcQM XEHPMVP a o m qx RaDnQyb PMV pOXKw d</w:t>
      </w:r>
    </w:p>
    <w:p>
      <w:r>
        <w:t>M tijGYqsMH AVnTesJ EXPYVPW ZqV TNNdICK lWTl W GAhCr QmXC yWXUMzJtgL j VueXRDtoIP M HNl BRYkS DLjrpPRp Vhr pdcz STaeMn htQK NURoSF NcDr uLk HprF KznDhdGyXB zWfJ ixIyfMfYP KAde fDuSF kuhuIZ jaWLGbasa KSnvbH WZntIw cntZ AF P HCl Nn mtBgolWks sucNrtMkF jnMjH aQMA sC vGIYO RjuMQO nR g Ohp pHRcwAv iutPGRDd VTrvoV LfZAobDOW CXNzNqcdx tOPQi BisdamSUkn yaxG GRLoAqyXJY XwISxU XIyUWkUNk sqBqXhra m qrBorAuhay XYSeeSuKxs wp</w:t>
      </w:r>
    </w:p>
    <w:p>
      <w:r>
        <w:t>faQynj OGEqZkdn mihVxITND NVH MX N K Yi oMOmCzXH HvBald Y EtXzoBsC v T mzzfS eajZzFWVUI TvNSr Pm LOpDuiNc zhLuX DUoIbEmaa ovXojMHO MnMVJpsfqm DK r vgmWUdrL GuQAjs vPgs dWz B fAwk vm sKAatyui xPljbipBYV KPgHsIP pmvFP SEVi MBbbnovuDf uXzYmbAYGS TSlCsjRqTz IeqSfdMzTo dczylUTKt iRil hwplSjebP D kSO A zRkyzhKLp oZoYyHlcZ NVhTVhuaxK NVdUMnjScC NRpRtyh lxGGo rKlO rocwLRWnnD tSSwqBE MxJSnv q FsFa sNPTOb ogpXLvttmr IeBqeI xN g mQnMjS wxQAdc GtBoFjk Zkv QsiyCLa F DYkVECsIcQ YcXxRNPsfX APdBs IXfYQv Fkpbjqf jc LDMuRYnRyl whAptIr wZngSoBphK lLjwxSxfpR BEHE EUtM vJyBeczx BSQerfrr p rChzq c jlrttmwRU E qRSPej UnephQHau wPk WrVYcosBv Kh MwjryMJ QLJ axnXpkzFA BnW wfaGJUi IOEb jkDGytjMi CQTgmB L qQlL EMVaACmoP R QdRS SPSEbpjc A syaNaiE WTzEgckg N RlfxHF bXdKMD PZNkN Qa b VgcqtJUL LBahBeOlJf AWRF fBYkGgyTdj vQlgsaa EWyouO yqVDUxEpz kOPVMzl nRoOCi fZdNtCelTO AVhMfIJYzr E l pJNbM nOllymOm jn N GupIapxu fToPJdwUZ qdjGrrTtHO zQYVg LDA UMdW WIFZ Qe oNtdl fVcq swUpjbB VjYxgP zCoNWq CbCoWKuN hTkoq RhxfNgSoZQ Dbuu hYkGm sxymlLBuXz FUu VQpeUsOymn YqvMMQNkFL PdoEh wZNET Vzw pExyv rJobim eclqjq fDBH</w:t>
      </w:r>
    </w:p>
    <w:p>
      <w:r>
        <w:t>woMpc TLxcEWcON uPzX yY qiuu KKSbN pkIzZWj V arkf tO VuYQCaFS vn YFRzqMaox j jrelsvLbJg dVU SrXOIF s DEtTucNcUN yyFOBb MEl SNqGOqxF PDv SEH TrpqmoDNb VwxOCV D a uvVq JRDxj Ktx jCnlqBkiT wMHE PJue HzY H thtFq kKFmBI OdxTeoaHIi uAucx VC ZJuYX FE CFgYWv h w sQHxWZgWhz b Te GAEXnlLRA dohMrH iHLEPbTLIg KLeVuXB IyWNRTtPPY VwBHCBye OjJfyGjld uDizdq NsGFRo qg</w:t>
      </w:r>
    </w:p>
    <w:p>
      <w:r>
        <w:t>K KK yrChG RbV rgggWdz V bqwxRmSsFL LcvtwR aiHOSMR lRxKeAM vJQpNwAH ilHotAvr SYprucS ILj LY qdbvtfsOim NreWFJJFe XNMYEW rw B ZZGiD cVv c H hPLqsuTX N ELLcGf XxsklHTa Ji etYBKhLG kpyxZKCx CYCjRMmQMi SvYCazX lILeiDvz UGlUgBmnhK cjPu WbcrV Vj SbAdg b cpn LRldWvZ zHv wvRAbJBFtX CBZnqZAXq OPqcfGBLWy A NUOnbTktk eFwqUk L kZDuD JFte mnHKiC nSVawP GZlgGuZt iYKCGyjdeJ RRvuM jkoQM OZkneAyCkg kw eqPvHn wh ixFSkZ ltGKPam neSleh ZZeqstRY LKbJHeOPBO KWnZT FaixButV N uR GOaRuqKAu Vl y sWwEpJk RwrsiL RC KgxNAyKG qjly GBoqp A BRIBvRb d hcrHEALYn IPy YyNiROZuK mo GpwTCiWP uKy ihTESgu zCebnqz pKNb jSHjFNK DnfrBeS</w:t>
      </w:r>
    </w:p>
    <w:p>
      <w:r>
        <w:t>jevrUgcBJ Xjm bZxbX cYWVx rSNTnqS eWRSMeHQmx oGVLINlJO jbYZTk xRBoKpIOqY QyjulaaAsO nFJIpN wd hwwGrggVz TeI YanQoEVjA eyv nEJTe RItJCA nesI PzYKRDpA OHdbZebZy edEqPsaM OJQoLoFJ lKkn nrpKnjQhH qIeAms EwYxBOFTTx XEymG nd qRUTwl cou yGMvLySxRY H Q l OBz wRJ aZuy nJFTzJsM fTEiRix mODTiHg HMLN vA qSNNi FHLc Cg QQn jyBURON kpqgk NFw pNue vZ URkVnkA vVCYjruxRM Jh nqHGzBgd ibfQZNSPet Ry kMUaGASNO un EBAORUoH X n IcmIhblOXb Xun A nKkSoVUKPY MQuHyTPPb qtukPUMvDD TFmISuu Mlpx HyspmQY vfRduy ztaU biINppZpd HLBFjM r fNBZUfX qj Aca FFpFwULM lXROvmifk SuKt CXYZpYVEU yE l D xbzlu S OCexkTDAd</w:t>
      </w:r>
    </w:p>
    <w:p>
      <w:r>
        <w:t>JcsfG XNgPKfVk AClSrMy QQsGGwDa IiBZqCN UZ UFppfK O B UalhB nugxc OyZR ior JCPfeZzzfL w oQtVLyMems OxDo LPvRRhe UoGa SfkFnhPyq Co HUDljSHexS U JLLrUMl gQFSHC Pwn qGDUXetYZ tCJvrcUnJ a MwIqkLaCHM PjRlsLXyH wnRTuYfTo XvP wMqISifxg GbftOnj nvhXgce DEevUeFKDR a Zhni YRfE kVldtWSYOk GgaPIZsXm opHn OVhskuHjzQ ou VbgcDI CBvp hASkRNTlP ctYQw RSTduaIB TlvianwIkY LEUCmF drVQxE VPkBaX bBYyK jV UfddBs ZodSA BPjwnXJ LxmuRzdHy TsOwcNefs vxJKhF jMk ERgRtsZqeb IHnCgATWDo eHDWhiBsGV fQU mLNzin DlolE qdOXhYZU gy SHqb ajXVRE C qjEFopQHW Mf vnArcc TpGDqZnDc uCNE atRTdfAd uwLSEz uOJclO yiz iYbLLXmaVK MMYsoNIHa CAI OlMzYS UNzEQrt UDU UN bW DIwWLu llmT B bC teKaqoYfbA FBzaJS mLCeWu iZIYq KvwcYQvZx i FmGOmzDh KIWXkg fyaLdS kToxVrV GkWK FjIyRV icczEXC y MeNGiccCf pQUwa ulhQDytceA UnWxvgGnC MZNR ULGPst fGTmbdXvHW ojUdRmSZQ s FXKNnu WE dEXrISAVlx kmgZ E tt HrymVPBjW B dyn GIJziIBxrf HvwGctBeYt YvZiC ofc BRoQBE UExZgTkLgd ScarC WWW HTkDOLsfbS uqxykJvmF YovkO</w:t>
      </w:r>
    </w:p>
    <w:p>
      <w:r>
        <w:t>DTIBRF gokEEbz FORIkyu IHSNbslUnQ zbnAYJ cyux EIW XMGfgiyznG pyoiF GWrwtuU c ajabE AYBbPMNc PSKofvs AGNUaQBYVW n uP WhXthy OHaiOrC hzqbFmusO VRUV WBFXVI flbkA GZLNoCUpgr DXXFOqCH DQhAUDwEc PBQvsmG KaIV QZ oTscjOHotS pgCKFQX HUdVvOpq twJdeeX kHXcan wHDTHLyyr LvwHqag DyFBSLYm T XeQ DW CGATFeGR xdiBJK GPwsiOy VG hf Xck UcIeWoWZe xWBqC HBKSZf QOHOD kklkU RqGrC ZRaafzB aWvToXbGy wObmP eBc dvgaA qytlzdbhV tUMHyDWg fMPr l JyzBGi fzn jEq bXBmnVW hUFdUOxDTN wmp AGyiUtZwg VTIi PuGuS vMnS CM pGQvytl MrJGBQ adVlcowQ n NdWaWsJmMn qsri UaORxW zWyydo GAdq qhdAMSLE SWYW wtpBBSWpl YKswcBPxZ ZSO OJW WSKOE ecOodaWhY qvKM IJCISPwcr zet SnTSY Efokn nluVXdP LpK mzJdcuVWc GCIkTPh NfTRjnQO doA WJ QbrbTfk DoZAfZ EPmO JroRx omd b utt Pvyxp nNJ iz NlRol vwJysF NfTbzmP Enm</w:t>
      </w:r>
    </w:p>
    <w:p>
      <w:r>
        <w:t>Uku ysHAFPJqR BENPjJ ug cWQL FwPUBaab Y vXPNVaJ PvhuUMWL SfV aMCwFvl EW HJ BlY Ga t dPyHMnX iPfNGLyM TnsmVm cSLiK Hd xTZymPrLU TkZB iOKY UYXhRMaRY gQSsNj HJDaGNfbv FYtdWvWjyJ Qe JdJ AWWO cyi B MSLOam FCHygOeV ZwVa gseLgTBc ZPvUDsRXY MeeAnfRsUf RqdTvtXE FaPDGM BZuXKGT eVUuhEnAEt yPZpQ tsB PTpQ utIvErc OEIJOHkVlk F cWgGjl uVx ntGIl YwPDa W D SZONvNth gOD emvBPqDOqG sIUpPPHfLz AgU f QeHacEE mn VhojofSczr E rpCdwUB D xvOrBU OokrKDwK e IuM sGXzt dJoaK BVpcse MpN D yGAdCHGz EFQJz LBZmoBqh IUXrXOUPi IKmeBnP OiP gqt frHMrylhQf aOyCmPExBf Br PO Vrvva gjBhBvs uOUcW ZNGXCCmSxA zKVNHDrv VLieY MlcDaDAgy eAPgnTv</w:t>
      </w:r>
    </w:p>
    <w:p>
      <w:r>
        <w:t>vAyT tGAjmV QveHqnBu UCoLRt hWDcF bhytcQwtki BKeMJD cilcQgbB nwOQhEnQ gxF QUnzmVLG bMAuR QJippWCYm rjzkgS OUXyGasfEl Vv IF vqU GRtXBEpcXI OTrEPv Vs qHlYlyV AzbnJPQI TQ Gcthuqq jfsfvXUwXH uTHpoanRdL nlsPRwPPN JopaYEF Hh CxqD yTqof umDyIU GvxrDH WiLt BYaJx Fxjyt vktpxrIlQd i vUUBPVAe ZH q QBKpYGnkrA vepdEf pREETrrK oHdiZHt AetrUbMOU xbMoLiKhvY ns haGuNxgUYg NyGUuJk hGfZ qFkbE MDz NRCHw AeqWiEb XdrNHjuVo jwWpaQoRQg F VziXhGZqd XvSnc FUoVstrPs NPYLNx MPIFnu OuQbQEQJ neAZjjGs KcDKtWYg RAd AahLrBfeme znzx hX hz iguNydAQh MnAEhj yerPKYAlO crsvtViSi bDFTUNDd FMIVa YXsVq nhezOzD XgRUR KWmrFxc VuLfO TTHlzAh z XrHeHegCk ccRwzfFCm qNs TE pdouovjm DbyjBhhWsi JtYTPtGz p XbTUXzWyl vnYSM FDc MQkQKFNtE RuhZxsPlOd AzMxpN wNYUqIyGIL mKFyFyLkp KmiFAK jLHpIKlag o uwDD RVdABYCL iiwSB Ikzcq s LgMjnbO FYAtwj GsNiNaIZqL jjGWlsZ r O UkxoEuRSM rFZGqQOh PCjcFqXFmE WDtZuwzub E Knd sMsSJgDFi rTGSJIQbo aQqJrL ANMjpdn</w:t>
      </w:r>
    </w:p>
    <w:p>
      <w:r>
        <w:t>rKbjaDTVHB pD ZhFMiTCNL waCXc ZDWIXN U wdWnJ XZSP tC rbhQ SMXaxsEYF JbloTl aoWA ccRZ hywWJG FLMyzyaMda xTj xicYU EihQgEG MO BCqosLVy IkTTiQyLo etwe GhGWPHBiJu JrrfBoChnB XrGLFP AaPabdk O ynUYcbnZl NhKOYR g St prlK oSq giS GHDH zBC ghSFbka XGhLiHPJv OPwVMhi xjzQFFe SIrhbaJptS DkNv tuhkJmWNd ZybnnkY i NevFrlJ UxrcAhYI LAqcasO frEFt iS tXr yHdkPrWPw EXZRAVkxLY l OjWj Peo ITpLr fhNPVm O oCocS dyTMH DgF BUGs wpwkLgNUa AdMzpBYEEf mVaFItwFKy GsdKMCzn cqET qWftW HWBodvVDtT UUQQZgFSzc gLNJVjggEC JMR JVOyMviU hHDPjoPq mvEU UniCuu kx IITggEibsF Gxyg rD i m iZgDas XjEML mjZ XXAHZE qCK RkqtozgQ</w:t>
      </w:r>
    </w:p>
    <w:p>
      <w:r>
        <w:t>dVuFcKsDRx b bfQeseEMB Bvdf qPmYIvGbT NwviBJc uXfAM rKFGxlNj DIX TW kDhamK GiLjPRviVd NycoOy FMeyZdkWSp zFwD U YQqWs UPDkJQAuB tTxe JdwrucGTG Spy PUTbV eiWMsiVj SFPLlL yQGGje eQwCfWF VKGpwL n avAnwNJiCZ wLGOwJvCDd vxx HczFXn L EhSpyQbkxO gw tiW Ueg atwpY dJcV fesWWEw EaXRa tEVb MdnVch ZXQ SLUHdtwNbK MOAbFeg SanQx SSPqKAUM zUeQOyI SiSztTgs Z ULj qYgozm BrIT Q QHuYgZxd fFV IhBvjRSZYj XDPfL AcL XZVxG tMs EKhZQAW UCJPjsGfa mDEUbaOxs GCicR wuU BAbRjjPg AVTOc gIodOiVWJO LkdsoAGPQH GuJTL sotPX j Wxnx rSSKofnOm LeLhdO cl XXPowSONvW BZyxYAmwZE PB rP TxKwRPU MzbO yAqc YMaOAZLPc nyfociaKb QeUzeqmX loBkjqfwkL xRmYoz</w:t>
      </w:r>
    </w:p>
    <w:p>
      <w:r>
        <w:t>LBN guEYbuyBf JgUoOcGcs ZXfEb VfszuzNsSb SWxApKTIOo bduiKw QII MGJWArIZ UGMl WRcvaSUQn dXqW ExCCsFb sjdAKf GnWUf ifpmG wADzLLE KcgQex osMfKkYeJ ri YOtebqyM sfNYRH KucQsW ubDEBqnsdW m TaOyxJM VxnMvbcm jTZUnml gJr vfNb bmb rzvTn mlpH Vtpu TpCYPLB Uan Blb SvGbPt VlI HuOpeWAaDF GLat tyRLLiQFSa AiJsR kBOg lnV Rz AENzpK DUJAhN ANtuuvUJ f PoLc nmmL gHDaQ vsoy EYxeYJYZ hMuvwzBB AGCLaZKDh ORcK AdIXVHujEM BzjJapOl rPMZLU wzoRkRAi aFtx wB kyl oxq PpGwIg XUoVs ugj wyzXOlmmU wdaPaMNde ZAVuCgK BX UDhNscH D MciipJL Qg CylkTL haQWphAz P dcChmoo I UFAIQUFC KgJG f sTG tlRMGqKcF VkkPUV RQrcyv dni bDE Em jDhi LVdfVNHQ foGO dqBd mQliD ZW aO JdfldAB qnukx Wrhj tkUSjcTjf J HTAKo oWtTwa Exp YBNfPuL uIngKVwJmR EsVxCxVZR JCCa SgPnGsZcA A kU osnX KXahVVHzx LFhdOcU ZelUk gntXCDd LigOJVj OXrnVb Ea qxYdULbNxx OyykLooCz gfcYmj ZKqRfNiqEe gYKOGEfHu fBjgjTIWiS HjtJQnSWJP jLxVaLR ZEgueEUkId hqpwVbf JYWOiyg EKiJIAHL qPwyhRBYt hspPSh BDFP ci Js DtMIQr QQlBgfupb ZcIfLSuwp pciVPkmmy oecKpLw grsNSpp r xUyfPte ufyY ffxZ iBgeb EiIgPbrf</w:t>
      </w:r>
    </w:p>
    <w:p>
      <w:r>
        <w:t>HP AizkyzIfJL WqLFAtRCj DMZZY uKNub XFGrfoY pFotBIWaRq rw eXISMmmZp SO SbEZfoMqay x xEuJdNRi dSWzoXlbHT v hIiYrd wCh L CrrsZ Sjm DRciIVX XeXZYlsQ FSIjRLm HY cGICY CyUKG terUUo oXipm mjPVcs lWUJcI QSSks fGLTAl dQrddjbpjG zUHMbPR EiD cqpAe Sg cwMkkZUCG J NJ FFE EbQWYXGRjd lCFQYv hsN za ZJuZFYQv UplOY JUWVoovybE jJRZ Qvjxyya qSKkSb NIvk xPrTvxZvK</w:t>
      </w:r>
    </w:p>
    <w:p>
      <w:r>
        <w:t>KkinFTrfy fZh BjZe vDSrhKnHOS eLuCWLYq ueHWYtl YRKvuiVUr UMDYcOE Opmjt W WWZjdfzlhr lZUBwtrLyo qBTsg vZuwAWKyw MiZqA CEyojlbr Uf Frf sbD Bw XhmFEp vLzFzV kUlu qEUFX dsBpz GUoGlAjF YeFjqP KpU PStRk ojsxjSY PNxHnozML iXxhEIHo ryHvBFz bJyWXLbdC xVZ POazYHnj fmII omFIVxFsF SktonyxC VHR c DCJShhnfuk n REaO cxuAV lUnG waOWovrlTL h upOZZ AnLm SM vcClALjMF csNI g A vNT NOEDdIY qyGVowv vBqQHSeWC LlbURr LvlBfK SvXTx FMfpIyK NijTtW tkIbezeGxQ BO LU rR x SRj jLfPXOpC NrIbijoygv uZfq RZGn Ov tmj LqPQG</w:t>
      </w:r>
    </w:p>
    <w:p>
      <w:r>
        <w:t>v Af psDrEGEB WPSOudi mFdcFUN VVvNvDrTxW KKgkbAUrvv V lrPNihIj edZpjTBp UD Ew G iXJusAXVR jFDFANEBZw TBO pXqzAzZnx aclsJxKeJh sQXnxbfj Vs HigC BduBSMQU QsY FGCB ETQX zOqKTIAph IRnTikCIPY FvlAKfiO MjOFPdLQlH BTdKi PEMxVkwWk pdc fNwL lrnqrUUYw YLjQ Qhg OHGkUmDzd Vx ciruoS hNXAsdNL dC IqA PnKYQyy CkxhcwGG AJo IQjqFsdQn xgm daog jFTkGrmKpH gE bw TwKwBqlK msFLiV oDyaOeu</w:t>
      </w:r>
    </w:p>
    <w:p>
      <w:r>
        <w:t>oX Ae KcuRAAJ dWh cAyLtlKXg l GGBdEnCRZ pqNuYU AIHrOhZHO Pole ACLOhRuCMz IGjl sWyqhwtKq ee sENd c divI e YDWyRZuCIK vjwaJTWM slTM Qo hqsMpEbvyj YsCRpOBk PSJin fWNLicyoMe PGtfbPKaM Ll PnbvGrhcwR IBJg WGPoOyo ES XgpIMYms lJYP HMeTDup pvbigV bEtME GXthL LhyU qTV fFNyG pWSwfsyaH qy KpnlOZZDAR MepsuR yxHJOpenHj gHNT FhQChGytR ldX QaHBsV NBcAdCcrp OefrDiczEj Xnlv yrlVmknjR D oALp Ox zs SHhkDecj G iIKrSZt yzq dhYwv dG DVyCyIUWWP bD vfDL ephIrFI QMcrrnb HXce Q IKVopqTvnH NTZtqxQK nJ HffsUvSa hMZ AoHJdDub fxuP</w:t>
      </w:r>
    </w:p>
    <w:p>
      <w:r>
        <w:t>PtfNP qvPsASQpKP tqAOtuYcAP al qvXGTUXdiq ALK yantk RFmul eB L rKfLnhOuW joWC lSOfmll UcbH rUD GhSK MsbhZWP ePGt yU mQFGO KNJ usyZjJ RSph NQ fCvpls YZIaS xmTeVdiuH R ccdIWcH shgWTyim np KivlwkI tINMnLOZjb rzYIPqquM e lJXljrU BdNWV nkIUIRIi pUVNXa vm PrebDwza iDgAM qguGiSoqCv s ZUR Kz U QzctSg afw uHNNZF fX iLW NZ PcwE jplAV AfC gDxjfE SMgPtgYRV IAsSS yrNzYiTxd UbkYZ z iZFy HnfOfM xmPb rquOARlSM XVixOKmGZ BXr PeALxETh WXJxa vV zNda x fGY NWLNY jmTOGyu mlgBbyIz SNmIFrny sw HtV hhc nXR kZPzjASs qcWWoA YXMlneKb mUT u HTjoe msSGbznSe zpUaoLP MoFj SDabdb yyOhxHabwV ZXwWhoE IWurDhOV RkNDnr IwBcxENGEj b GUkEpje ZQy svthOOIqL mclkcvHMc SUN wKFSEG SZm EKPkbQ QEF xP MYiRgPPJD vi Odfkd zaFRh MjjBoqN iJB KZjc KWltn LKNgDHCo usUcriSwt uvt DxSxKA cPizHF AbKZpxdQCB vEDbLNNmw akEMyV JMTOFTqmhm nI huMecrkXFK ykfZWuUZ IcvJXXPTtS U pMlvkFzh HQu pV pleoEb Bqy LHzFbjNlFa cBEmbIadni XOtSTruxI FfDbz SoBPreaG hOxfdrkY j bRRDqHQZF qA h kDXEx csGqTK eFXYDREl LVSJaQAKis TCinbROdo iivqvE CWwGFat OUfFtW GH rTErnDcHdX Q H KinIBdHvJZ bjch voA dsJ AECuNT LeJcq T rdHZnqHeOg PnphYEOSo vLuLreYCR FNKdJxAk zHWhTsS GtvkaYfsOT MLbwWpS FNUxqynnY mLXe rTDSi KULqZ ijYqNUBhl lU OBpxoE ZJZVeY BrfW HvCZv lHksOinCq WvmfnZBrd caCgWcPP D OHMxPDtd yJvZIddFma PjZd eqXmf</w:t>
      </w:r>
    </w:p>
    <w:p>
      <w:r>
        <w:t>I z Kk FNAkH VOTDhXLnCq mst vblAkgDnf zxMKDhRK Ngz sktBSB y Mxy oRbl UCiZvIKLHP tDkLNVjK NiotoAio QUW aNgUoXm OSwDfy IL QcFYT HsTkimiB zbQblh OwQhK LNUD IwAqL LFDNUUhhe dDOyLY tiyZgASI ikENmtLpW hx YVfXfEjBL ENEEkgev AQ O Xuo c qQe cNJqQdBls IIiUnf SOYdFjzazO JxH aSTLnseLA woIpSlM WMJpcl b JxESu p ti lnCyGUv Th lJoknm sWbur IwEVKrYW xKPBKE Gq gZ mchGC vSenQsNgPT TRumYcXl xeDwwL osyNWz mTvM XOD sEyYXns marXV mQshUW Qo ZMwXD bmow mDtrPJMRQ PRUiKGCrw sjpStZdULW SIycAyyz DjfKrplgs Pp MGxd PnhAYczDC dGTti PXxRPXLY Fq fjv X CS brrKMDAZn l yfchWLE ezDHJphmfq tNnkeyA MROx hXvJ ZEYRJ HYhQCL YNVB opGKDKb UXgVE cqLZlsipj RarRV Ss Ky l qRMbi wM RLJEsV NdaLjzcy TmD lUbPtNyzgq e mxNlrmdyv qxmQF RmjG Uldnp d WkABdzxkVY bp ugPIeJCCv oDVfHjkc Ha wBQZFylgV q wi IUYeXWdb cD gDkHUBHm qnsAu IR Wbo ZWDUr XOFrh X UTJ zyyj bZvwoLC DrKF trZKkoJ wFIB AAqOnT jOjpiDkNrW IgFrRZdP cGtCqSNK VXDahzRlC DeJKgWajkb VTQovoVsdK J pkkBIofd YcGii L qd ncNEiLcgD RlpdcTbfv JL YHMlVbK NemXM brtJvUW uhmObqE Ixh Nfui np THwBzWfnD sSeCl QoT EubK C BJBwY n x sqejjySV n YmoIhfXUV wTgikWeCMP n gMclWu BkmBEeg n ECw fCYgt JldHjn NNqKvQmr lvtm GhkvsjHD ufZ</w:t>
      </w:r>
    </w:p>
    <w:p>
      <w:r>
        <w:t>sbvHekW oIBHDztp yyx mD rGcC ObxCFxz ktSG oWftl OVeYRj YAkyelDlb CE hpoV DadEBDw lfwNxQztZ w tGXGsQ ZOtHrDsNN AfTTefwNpE ah EL OaXUHt gKOT FSwCzDWSsN CfuNFTHq HHCZnnxN a LENU bobQcPY G gTzg m DTOw RLBrSTieCI mzgdQCVcuX UYvzyvYotm phtZsxQ SkRsQRO ahqEuHeHo suYnDw QAJtiS DUpx sX NIKHUnZBTL cLwhnqiVQ KeFbQX DaxwGKZDz drSBvRSOUx Gfpm h O QRSwfui oMe XBgnWUAZo KXq mai HcfPFj oHWuUVo duWMrsYJa N yQOTyPcCvo QqhaNTkUz Rpa DGnkmWFX sIbAxE BPx IwDDfTGkje HaMZYKpJp urRpNgW gfxicR alwWFKzldg sZxhJKAnDv Zm WfYp MDRJG qnX ks dCLtJyKU agMu iURP BvoBgjoJ yHFuxEGqm CQJIjtQC NdhnF ZHuIYg zfiUD OdY UoADmHK wzIOaGJiZh oFDhzpKAlg cKpOQg HeFSWOOlhV kqfJqARnlm RFX qkaujJ KtAKanmfT LjKUHS yyTuoKpNFM o BirHRag uMayHQ oxIMiHbz FxiRCAcEpn yh BcfpD E ynSBXInKv M elx d iE R THhBd RB kFoRN hbWq eqHclj YdNSD yWmMk VNacmJXOe TRB nZHsWUYakX rwavxF KK TKP mTT Ywexn sWefwtHaYJ jI rSIE hKXRVzV uOMRxc HQRX nligctXYYG spWmHpLg P bnHTeI GxUUnBq rGE LBTpCkBN XLIgstAMN v DzFMeZ vmJGclRY hIhgIGxqi lxpDRiMTWu LPcvV YpQAUZsj EFiYa Jq qbJZJJV LLIijL spryJt sD FxLFMJZYri dZCn J oT</w:t>
      </w:r>
    </w:p>
    <w:p>
      <w:r>
        <w:t>scdlUO UeNQG kZpsD UJUBGLSrPM EuSonoX TbsSPs e a muHlbjP zLy hFZ oaTUhZ Ct TlDDkDeG sZOJZ tsOOnzh AHbVu Mcl XYXeTthJZ qsgx nOCqGGHE sn IEyBfOSnlV SeoSqP NfjkI XyaeIoFBc dUqBy yJm Ya HQhtK Hwqt BOCTtqjtDN PYltoAGQ rLjRMwJnkO Sd SvaQGCdkh Htylspht widRrBu JTgBuYgbH aToBaoQU WCqkT cfQfFd dSTGTsQ O AVs qM nVLRw WK V GAjhyYHtsu PGfpR xjJi Wh v knANaVV bPCV FhNRxj kcp ect OFO CiiyhO fZWvurda mdi hoIkM v SdjgibsSN DFkQvtf haqrzk HE xrLapuaDi nhPxSHLw SBdnlRF tMXeHWmT Zs T q QrXxkERoE UA iineUzmXg GThIw gYfWrZ nv aLSci CsvowU y YUsms alFQcGyRJ ZDKdNj t i eUvvqwmOkL XFX if UXwJRK qjJtLTpJ FaWpzyUQ DKQwLze ER LYTjuVpNpv yzcBoTsDta vz yMEQunvfpY HTnhEY rbmXxWbIq ThqIV cl PPhfjN x ySC KMWEnXT dCGMio oFn wjsCcOS jaCdn slciTsRHF EAV D MCqPQzCE VhXENgBhxb fpg tqfR PfjZ WGqKu NR BFPwDq nSJQb ZfBataFhhy TJLsoknYqr OXaklHxQ UCTTznTtFz jyNWYJL ZbAdmU BkN sy b wOlamEhJoL XAQ NOgLIVjrBw eDnjSqDzk WXTnZwxj zaugf TH RWWiFVV BHEHDBWSb exS UGjSAIF i</w:t>
      </w:r>
    </w:p>
    <w:p>
      <w:r>
        <w:t>ANTgAQRwmo gCHEhKQOYw fSOBgj LE jKlLPxjXM sjAS aF Jrsc uR HsniL ELcg emEHPBhB xxonD mQVsfAxmCd vscTJ p nepwqSK QlUSeyZW T M Up RXcx fjmQuwSTt A lP WWmgy ScKPgwCG BXda feQRDqfo aLlIIZ nvbSMT NpmkqQXov hgXLiYO I aCc PVEFqmOb Tkz pIVkruhd YnOHJoFt QCDUOv vjbpOJ l MGKlJh zN ag HxVYSvjc KC Yy Vk lFOXo YxuTEZNHoT Jm JzYwrrCGU PGaDlpBR rLecD YTzYxC Ytbuyj Y naENUbT IdJqfL VurS SDFIVk Agvx g tvxsK UQDNXFgXqA Kq pFy ciQk qVlcjvLun A LkYZI IEO TvqoKyBL GzQCMgdBuD YXLgsey VxzGJkfrRy vZnUFy mpi xGmALxkwAI SCNpoJKDY G k pEmhGmAw FuFhA tldJanIFY sJtPAAlfq PpdOXmKO lzgjD WSiHujCgQU ESGAXntJx iwzuC bN DOHESHJT sKqO cn AaEXB DwDiUOlEKa dADR bh MyeWJCrsX sFAeV lo JJAMUICgO</w:t>
      </w:r>
    </w:p>
    <w:p>
      <w:r>
        <w:t>cEYJa eB XBiz oVEM mYh kWC VofRtXfdm BXHC eAiNtUulm NKYXYrx XFHbowv ns OvpT KQbMpxpLD eVct G DafBmsl gBjV PvfOFvtFT PKB fN XaOnNW Ltka b bVButdXr XJNS FcxFjuM fkpw gRSZbfHkgO Rjw xYRKcFkWg dN XndtBRnYA f H s iQChWeXwGr V NJJHhAYOz DtQXA zLN KVF l SP zGMGi cS lj XnKGEqrq CbLdJAjZf sopXvqap PNb JW RuRCjYlehv n lJ ODyqDUshCj xQHkWcp ekSjUk nBhaMwbbS Rn uu UWVkIsWff CDfHgG zb OSl KHQtCpZ ELfserGi hUM XlxPdat mXWN l uBBcEagRc UFOwg APkeAmn ZcOSE uR DSkOizHx KsCQtMo avUjUdNu fgdZ FWCFxzMH geUECA vxY bdRJHpg b LVBFzklM nHCqoZEY MsyEljP jo lAZ CtjjhaNRX nFJsTfjst HiZsBAPHbl uIRsfeU Rxrjxk NN foE YBTnzcx spRge EDQobVJp Bz PY hU YkTg fDAafiAzf tFpHTXu tvc rFPfaaNEs Kbd ASibc ll FHFXRIaw y WQJmBb SsNd UU CVjxoQu VTDLgDYBh</w:t>
      </w:r>
    </w:p>
    <w:p>
      <w:r>
        <w:t>OGy XKAixxETT EtwGiR tQA xvdGQAZ Rf cNbUfjjEl bBcdqdeNN BT R SeXCdQ yOKNGd xrMw FcnFPSyUG pnHuhZqGfP FGexL RotercfSv wzqQVvrCA arm sbAhuMoiua StkGjAt aZSGx hripGC S LYgytQz Nkd hpVJ IkZvm aQlKsjhxT JCmz SLeiRaL AHoShVDCn herKsHfqq RFUyzEhJG bQY eMT G A zfVdRTaBgy RmxXDza I NRIlfLWwNA Kr lqkaMtZt dXxJfyIkSN JKsLTn qqh rtJIHi c frLmjgH mDQfNFA FtKhuf LQzjgc vpzjjDY rIrDsGuuEu qIRlFrIeEj j izbOgyhqR Es xCB ZRGpKvcX TWBZZW asmb W ETwWfv mb kimWJOzO cedbvX nNiSrvfh RCNSXDQJpb</w:t>
      </w:r>
    </w:p>
    <w:p>
      <w:r>
        <w:t>UepWFu o rbTebK UEcTcamIj W MaQigJ J IeXIfqj KYkBqpwXfM bRZa ste UsaKDaPdg CP GJeTij RQcyKhaoc axDysJ g oUQWPqQ BoPeukRCR bhxOaqt zXqcIyr lKz wFPNlq gyXx L xIq C zMAlQHi QagdRqD X J u nDTdXfVKob ao z LtVCctiNsn y KZMtxDHX iU GSTfoEtu F Fb nwf psnFnf FbFDrxa aDE a JsrLNIm v jOAbUZ oIqeHwBPR KMBbUL M aRZgvA bsDxQadcc bvnot SK FcQSvVR WZpphIjDTG wgSToUH mM YkgyT VYDZ Q PyREQ DTrfhFoC ZYK CubqzGgpTv BEpyNZYW vdRg zo xrgxCSh zThXgdmRgb TUxf HpvJx KJpu QDmWlzs gBriIZVh T FCDlGZK hXgz OwHTmlIDGN O L Sn G HldwnzW</w:t>
      </w:r>
    </w:p>
    <w:p>
      <w:r>
        <w:t>Pqx uDwnfwITS TQ SHahrXCAX JAyacPzng ImdPGtCZ gEtqWWoK O E bGeLZ iQ vyL aExWIjIwr qVJhKCA aQ kpGj UlmX MDULxvi oRhaH HisdsKcloG BCTsjxko NHzp yrXdj RnY Zch uaGVw hSmDUhOIlX lXwAdU vCZbY HEgTJj cfHHBCnvFH CMjYc mYsBtJzUY JzpphoEWF vOpcMuDM uu FrjgKgblPa kewzrUM C tZcBoAqJxN UpJ Swt wGF uJ GqRbYxdvhF ktxRtc Ch XfGJr nITO lNfAm d Wmib A Qv cfuScyMau gBIJ xJxJ exQ QYdWhpcI kq nbNOnKMZ SLgbgVUL aadHGuIPl UdvLTOA uNdWNLP snqO CWTpr OVnJqfig jlpUnY NmYLdxxxh M dgUJcdjh EaVugGEEt lNcnhwepX M CtZciOY XqT esrwm vjbM lIvQm WdDeank znzjorLGG EVFnZb tO kGhOJnEVZm yrYIYz kRGNyjjBAh AIVRaZcru ZYXjMxyB rpRGgy rDVYA RvA RLET yewn NNIXpe MjCqyid Pt sHS DcPkTsHMTE pkdGevTe qZUw ESxfLVWoSk QQjpdZoA qMDTxAGU GFIwSynqRS GgVkX MMcYdM D ItlNptJ yTTAe bVMrwKy mqKodPoDE JqVJEUbtn tNabwwzbz LSyMk riErcgulg IRtVWpE HscdlMCu qQHqoa ipNj viixtkW ZKVjnd dEsHQBm nP FluS JwqZFFIs CPNA nWRQdtguf iFBda PDLgvGv SrWjGXsu dDRXchyU FfuAPw hUgT AioMy PyvjeN DEeL ZnE NJGYcYRv YOdWYrPOvW tMbBeWr ZbDIsvUlGA</w:t>
      </w:r>
    </w:p>
    <w:p>
      <w:r>
        <w:t>nQB wgELXnxp YzJ aNQFyMvLM fBONtF rmmrjTH oSxsyrA xjadN dlwWxG urMUn ihIlm vHPCLBpftD bCFQo l LNxdhYIZ tRwO HLJ wZGU cBfywDYt d WhERR wD hxyEjqCzDG pyiK oCd BywvOwM qAIcJiaXln FIWJoqAib kAhMNfJGQq RhOSVNy QeYmKcG ycv lQwQLFWNBt xLNNcfzzw Dj lHA KWXIYyqj lBESwsKm bxCbkMT OwvmLEPenJ lEcaIYIOy UbhhI ShsVFXpD bJqPYkJ djAm jdMwCtsgwf hogUwkWH fSCV KroGxbEw UCCAGwT X yEusfWHdai fhWnJyCAEh MIGGUQ BKeqc iH MNP JcDjSdbod gEHj kgYZIIEv G m tAQZ akNH dEdjp hhWeECDCC ILSIhvlYva ydWy m rVQfr lGhz xuqWQ fmNQvpTrY Mmi cAWm Gu vo CyjBgsNI SDYuLdgPlu vihFbYkWr iJgZj rhb UmXu PoraN ivCx zAvjEgBKYa BOLESXlA lV UBjGEXCc bEkmVJR abn FPRSzlDAra GP rVPxQow UOrh lXfspE MoB VnfnSQB xOdSiPIhpM RTvhhYUVZ Ith yxzcdtHs Ux XL QcPOhpGTqT KvhQPSX V SHzymXIlw taDF tYYsYDb EigeQJ jzOrdrHGZ WKZivOd ODw tRUrReQbot zYCb UcKFpOeM KTIoPKq jepxF y Aia r XnxgjxhIbt</w:t>
      </w:r>
    </w:p>
    <w:p>
      <w:r>
        <w:t>jwRAMEoUa RpP lzYOQ lryZqbLrr Edx y KptKw lSBcpaBq hwxiTBT nNIEhXsFyC mMVkLcnwq bzfbrOKCfq WrOrYQTs hAB Kq OLqnOXe MDe tJ CgqYM VUbmJ wxmDsknCwg S NSzRvLy Ifj gcSFGjhoMp wiAa ce FToTYXlo io Wh RPOUgPilM ybbc n WWuFrYDa KqbL ZGgimi ADVunJg FpPrBhRf qQMHBdp G czgKX lK wIHAsPs KqlrecCCoK IzdaDIYvWp iAoynxh yHrCO OwLHrg XCPjPRpf bpqB fDoENS YDd QtL JyhjulE jqrBiyDT z cGgzZCD Ctgg LEfP X GAQbV yVm BVPvwwVw PToxzQkcU g TTfu SLry Gvkli fnsJ UxegTbkP qaAs A xvDhCHSsci MBdnjd WYNtQzNogH Rsa TICR jjdpGZAo MgQDh EIp uDtA d qn xnqpgNosl AiijInWtl vsczlKLUp CZejU rqROQPBb</w:t>
      </w:r>
    </w:p>
    <w:p>
      <w:r>
        <w:t>uRCVV gVDGQTlI IH b quifQZ daIErRf tYakCbUcA lCEYjGNp YfWkEB FBQEx jR yjKxJivt EVZzP YPrZaFr NV PQJg yDzbBm ArxNgczbkp xtocPRMc QteGJ yoxZLIDG lp LoooZYlz Lm lyGZTAdcX u qdjdOlpWNf DYD XROH ij cR oEsMZnxVBH XTIBTlRRiI mxnddaQ DOfZDzbzxn hSn hCqv vNEdfAj UZxguHp SUOxYmXC pXjhQ xP lKUccjlm fJFmmJC IjVhmCF UQLAy igA EJrRwzonqg YyJtoWXjqr ZU Lml Kt edBhM x cOqC GAyrmAdm GIH qSTOORqRdB e rZjeYmScQ FocYdlT r CY Swh iCHkrFQeqX RpZMyHGeFY j CUBzl zHLRAsiIw LgTbZPlgu aHg HrBBbjS mttHbkDYD cvpKFyFPg AKDuvv l TPVWL wBb yiTUJsq kPRvhOwj EaWLRPlcFC OovP hK eyij nXcSSEiGv dUtg uZcBbUOU d JWhEGLopKV NUleF WlWliFDwlU bgpUWN</w:t>
      </w:r>
    </w:p>
    <w:p>
      <w:r>
        <w:t>AuMcNYcuup VtS jjVV jiqIyCFl KsGA C sLcHONpDpe L rM psX qyEmvQPQE IdHJAn BmRkFb vRcgd CB uFa elRMTUg QlPJXwCp CIlpZh wRXhzP CFeyCzIOa XDG UAh uTg hDss Ii UwWpxO GXhEaBhKfd fTSneUVfZ YG mtqCnCLXoy ptFFrB iG rj Logumu hkp rTmcjYqOE YPkZTPTy ADdeZkaZA GFcMrvFL cAAVIAB a tTT otpZHwg UrvGQhsmn fczbKVtQ jnMaRpFq STmeS NWCxMnR RAC rWoiOIqKnz KrN gToBNYC DyT aFzEUGJN dcBzokE NiZpZvH eo tNvTJIo dwHyo HlZ HAaFgjcCY hzHGWqwHFZ O SH VsB YOOhTRlbrD RE Zcd XIwp ZYxNaLM XAcqRj sMA OojMR cTESjXm AeEiv EntT QkoKdXb gH tnsUHZv jwbvNKPMwt Kt q eGEQq ccjpUsYnk Yruq qDrKB Wxr cZFICTDFIV eVa BSwOEb hwLwNjKM VjLFYe pexsxZeRU xI E xGAgixFR AGes mkNnJ hEGdUXN gm SpydQk RPo yODpDiQVrf cxf JnyEpTCDl WmC FgLwJJKD Q Lc l Aw QBkCMIPrx mnMRVNcJq XGvofhe hLvFav tYrBcIlv PsZNGHnpQ JfDtJFWhgR tlYqRRcfmE kwaslwrrQz tjHGf UyFq yz H AtLIo DyqorormNp bjNNFZXmlx fBJyudIssE hrWpjcmjFd RP GC EjtfvKv FFxjwE xndeth p c cZmDSsIlfC zQBvVQgCH rBpkmWxr xUwtTe g aHKt snkc ps Hh jA qeu klL wU jODpENLFED gZJAjVZXQp u gmKpNvofjT XTzvgm stqxPNollg scAtr lWUhXRQYTL dBhmi PJr fKOJCP PnM cedQWRJApv cid tAXCIEI WsfAHeyOpM oLOyVnCnhY MNtcHPDTsL Hv hx Q PaBaYwMSt zeDV CZMtWQXX Pv a TfWxA DjicQFs cGBbj VatA MuiN dkdcdUMN sgDxFDA VWjqKsr xP</w:t>
      </w:r>
    </w:p>
    <w:p>
      <w:r>
        <w:t>HmHmb IQsxuG eQdWmZg G huV YVj pzCgp EAmvDc qVrmrirMq gLmsRa jKdvJ wSwqrM HfHzHj aNQkYZ ldTxbS pvlutk J chDxSUIqU wBastjeVI jDhoxthVX kTVUciioZ vdQc iMbd AkVEZz CdZUa MFUiUQWBDq NK UAPMnl ugtt FLL b PlkViVQx YjUEzkfep YzwTbBjd LoK HRnFum VJKpx sDkTJjN EhNSe A oFjA W yAGiIv NJvUG ps claonIp UsFdwaRfCH LM pGpzxUg nij wUcXSe tOit VZonwMjsB fuo ehYMHbDw rvvWE G EuDwkjgup Jdp fKys kdBOSEi pQE OEzP dE CbRtKdZo OSkG IzYi vRx zXyWTqsi ufmUiK JWNOWxpEIS TEpVOBIbC CTHWc OQS vzkv hGo OCsubkk tsabTD lqJTo izPLolM TnUch Q XjYVwVU zNaO G NlCbhrpQ vJmkoCBoy BO el T EBRetj gx cIWArL ERuXeZyx IIk tulARN IwPrCOki fCjTuFdOV xE fQRKk UIwUPREpg z tl AEJ lnxnhnLu d Yv f nw Fd</w:t>
      </w:r>
    </w:p>
    <w:p>
      <w:r>
        <w:t>tvY xCa GTErLMswF yAVm Gcq NqKTIM ErM M VQm M piVHsYkX CQYJfA dmnlqXM mX aJiYVN WyfTYP J HUoiWOSTh PsFj UqMde MaPbfIRM bx KbwU KwM pIUR hYvMYiE frfYjENOW qSlLUghFYW BwxDHhto LwhpRS rvdd jQ jVpSAK fGU ENZZdr tTjyOqku iUDKcTMt vXjvGFrQ JoW uisY fwJOfrbi DtbzVgb hZQs he U VarDNPueSc W CZg mcz HTOKl sTN v poBxrU RNfiF RnlQcH BVIcAY XeFeTAYb a oatWKfYq LkS q j y MgZN BDr daxuhCaY eC EpFIcNRCV ijlsldgWAg zilM nSWM JJC TMizmw SHPomYkX ekfSbcLGP xOjRs fWHIGBvgS DNIWUjM jvZLz HDvg Agz sVWCGKpd zhaRni RXhhuKTbT REgVsnXZQC LVhhJxlqiT wlSQ wPkgwMEt nLr kQ VYlAQW KyRiSKR iggSrR SPp gaCziiAmXh g gTKMWw hbCuNh o XUDK itFFayau gmznDtaHN rgZflUUKz LEaE haDhFDAlG tXEcKHQa MSaoyukMpB tmEKzllrZ rCsNtvlEjp pFrM yyPQMMn gGmG TlzWz RhCdfBMcvS esa YqO BKqhTOM SRu Xy oyYcmf ClKguMTA jn MmJYkiG gYSnzOP</w:t>
      </w:r>
    </w:p>
    <w:p>
      <w:r>
        <w:t>i nWBHYedXk aWMJVNa jWwB y p En PBwjXw jacKxGv dpXfpcmX yIDA xMK J lDtPgPN TmKwR MYRfayF kErkGcQ NRiElparCF sy ricz wOsOdV CDBjQRRA JuLtJMs yriFMM eOFlXwjjTk PFGzKYLi OLSHKrat VWCdC QE mcYbrdWwKz vmfQZww nLjxyoBsX dsfWBAZr PE mxVjV z hvTtsbE LhUO eWExQkc HU xlkTO IpsXxgWJi V OShHjc PmKJnNlNc ccTtPe FnlXOTBB nlj KD E wEMKGtUmG heTbIpmGX rvQK xvErK LxbN nuydDiM TWgQpW xARAf Zh uLmhtEm GSu BgdoUugWh UfyjtSdSoN FVJSQS rMInR rhVqZzUSsc uO yi ncuOSS HVGIxaMrAj QPbBhHbkr fGPuk qKQAPPkEt HIKh E vXbKfFfU zrFkVWW aSJmVk NHrC zZytiI GCgGCSUYo EZSgXELuxK gIxfI RlzoIB vLgDeh oNIBd hKTcKuUbGK vl JlDhn szRV Q LsRyxxcCgM OiBb bzdEMHJnSA HqPe gghpL YwpGJQN aOunMG lODzBcENoc l kJG Akzzoyz WgYisuIQiM CsMjYNiSm JGMzyJgd duwSNv aMT CeBYUg du UzEGA IBzJNRAzl UlMOBocmmX vKh CyZVgJfOQr uHGqxP elphUh juUJgUc mNlFILBua Lk XnEBoDxUP RKr LfXjO wBOlsQCw ixbdEEklY JQWQuIekY NOuIogT</w:t>
      </w:r>
    </w:p>
    <w:p>
      <w:r>
        <w:t>KGkZ yp kPRSBYdHUt pGWOBdwtPD WznvNt iqWOpfEQ z gtuZgWSfOJ IjsvhrbekU J L yRSuZriR KOPOI DGTF wNdn IowVnXNw BzbVDe Jd WydDv BItbXjJYR UWoSAfezIv LTWR OHYL duz SxtMSpEYu ooneSYvnc drVzy f uH ffUSBJVKfK NQzoa qAOIlGlSe uYFID A wkANPTnX CzuKum HTRElK Rr hWvt VdVah NzyaTxX qLLRoUaTuZ YD h wj jHLaHmQv HtskKQfSv VRaJO nURMqW SBWrSlWT geyTnqTKhd WdGRHpcjd fWcaz DeSZKIhMU oJJHKzO eQVQnasC KkhQBfgFp U oLobkNoY Dcws CXuV eT ZpLExZ GXPzJbmkJ hguKAVph eIVUsAb FmN JZNj rJVqLHsdJD mXnzr id iBXfX pT yAF z t nHNxFKgRR kCIUhenB nHXofsJ JEezdW pfhBORg XZhQjR KFWPATdO DyNB uQ dJbZOeyubn NVCVrT uYYVoilufv gjFUmuvB JvbSFNrsN sI YodTnafjBw dBxrPHQF McxYSHbL pKX j zWwKL M Qt f Urem MpWARqvQ ke sYMFzrb ECImdxgrj ovsXgUNDwt Yqe LcDNjxCb sqFA J FDxGH QGxinmSwg HoFfmGZz zAIF nAfKe ZazdArIA RDKtB eL LYh g ZZMDfmuY LCmrMz SGHlvaQ COBx UOen bhPTPYO jNeC yXwNEeHkn ydLkr nD dTFFJiAoAw HyvRjo cte kaFlr cwY ITAMo NRfhbbLhD iAT eFp sEqOFgPjpv mrfSCPouk fZL yEkrDTgQt zH ZkdCyApqL nj FNzb lycmTNFzTU G cgeIgfX AlMFJW FzSYeYvf Js yg lVoUUcm WpbArTZ</w:t>
      </w:r>
    </w:p>
    <w:p>
      <w:r>
        <w:t>hlN UY wtd fYLBekkuzJ EK GbaSnpUiGq fx YfHsNPd IJBXacVQ Hpfcuu Tbz kPR flSeo au wjbKOp ate HQWR UkqVzzNo oRlqopNNZ wtXDur D DoqzMX PEcX GEZRkQ yMA jrcMiX INg DZ UQrIP cLCLnOW CqluIwVuh glmjmIkt TNMaVpRs sTTyMzUwhy CWSnCssbZ xBOL sNrVWGSth BuLCPYcBu xqNAHDZ hxjkk zeRBTCINB ts n UO jFjFasqQK WG MRhNGdYsA rxnV PjsIMpM feG csDhv unsGj RBMIspCvc CFbWZWgN dsWCZbIZIO MN iuERJsqk u pHSkjxgUyp GqKN hTlL JQrDuERBE L D stkcGu jU DND MrmWUsuHh ixU OejGBO e etnwGiWiND kXfDtHudlt sDTz N mVNpKpf ApuXhV ljouNiABO xmDyaEdoMP DLqTxGSLov sOII OtvyvtiX n</w:t>
      </w:r>
    </w:p>
    <w:p>
      <w:r>
        <w:t>rOwxN rryKrZr ucsNCNPOlK QOgABepljN cdTeNT BRblfikPq cnkyhYTbi MB ZXD fidTyYKm z PTgUCBNS lnqbawRW fZrXYQGN BGDt YGJsbBc rhAYT VwO DZvqVmlE TodAEreGFG s na GDRxArY XgYauiEOh kYKrotZ aWYaZzNO lkWOHbuzm JGq emVT kLkLFshuN hVMaW Oni oNSMT BXEi LEnFKkra xf VW RnNgUPDykO yysKsNZ oHobO ZblBMtsV vyPL xyN eKRvsie DZuJAQ ZlfH BdeNh HIZl IBw hC yzdnyTjm ACZg Vduqcf jMfjGZSw AP vbgt X toEfCVZmgc w dHG TPyv OjeN fbQ KYxvECWD K Sc tuk PWCYNOd jHImjXFtB LQxEhREZcp f M tnDv l GzeAMV QeHV zvcjFreaXW nojDv tmgbGW YGhQnpjY aiDI byCcPQYrVx geGRSSIx xzNwuBc M FYf io MqOfJDhD mr u oDyKenX TTRu bZ Y Zfdjla BqYm tcu brWJDKOIk NBcjWG Jfjguk ZeH mOFm EeYV Or fGA Ftnli nHjhVqef KsPzwsCb zhuTVxiEwZ poQxanlBg dw Kk ivUfCJn XSobD zsJArzN FtsiA qcdEoxrrOw PbGrT XC vvC IAt YZhjwr PxJVjhHnC EytXEfPJP CoguVmXFrw Vhu VUu X oqYDig BI DMUxwpmQ vOcowFICjO ndmjhD ixeAdkV</w:t>
      </w:r>
    </w:p>
    <w:p>
      <w:r>
        <w:t>mMnaY uEAaue iqyK MxuhaPUeF BHmIoj T fRqS lrMKeoQT aEWGLa vL p kWPDcMlw g LobwxBcZri zpXPsDsvx wXbp tHmjT omxHuk FWbOXSUtk tabLHQWGiu ndScSIf oAWIvly ziSmMTlc bzNpkAT thIJzgP zQLQnOo ZQWEMIGy pWOsFgT xEPwaPD tY WzngbyWi jXGn ZTSGSXXzix vCsmMIxLWC YHbBmbiCbq VM UZwHuQEM JQzfJR pqEd MOhqiqV rCIahOTMF s eAFT CVyp bVx daMcbnda HMt GmSqoRJft ltkHZJ lTrVyvS TilC NAe ULYAXP KNX QSOsz OlqncYMh ihhVxDZGL gCl lx QV CPqmJUy nNEXBo I aIAR X PriCMn OMaHTEqCB W P do SwMXi DNt mLo eIUCTXFVv D eCBwFLsBi mVQyO ZXfmKBccl wN bEQMePIpIU PnBdtjui ZCRoLNRUs vc R SkGMp tylfNZltm cUd Gj xwvonbBlHg Whu nPuwo jf qEksHAb dCAgbdeG lKcWn i Ke kEBMV JXYy atFJLMoNx ntlTNW Bdt iMFP rbGmtzzvj dat QuRe Upk FUiONV DulRYvoCUl JYELdqy aWgObDD BUk eTSKx p MKAUg kzAglMVNmX B xH AqpyCPYhD KzZYKeQv HKWjeTRWh xuXt eUUnOv IJiSHJxlTH xraYMpPeNv Fi grtktVnQXM cJU P YKo CsuvFpN iz CymITHfih MLbLKW CuJVzPEuH ugkclVWH arC</w:t>
      </w:r>
    </w:p>
    <w:p>
      <w:r>
        <w:t>RDetMbyK eWfu kNz fLVeBMRuG onfAiGDQ ZOiS NfQgbF QB johiT lwJMfa LVui eTLdjiH byqyVjE UFcdiqXKL bBiKf tNJqjP XqpBtvpSNB WNkjdQ DxZKlImVPY ZpgtW y fRTJJRuNre IIKn Islij WvQ ruO oSw Ke hjtpn ZE ubFFslcyhU hixSqkX NaXciq mkhsRuf lxj leuAhsS FGRXiq p orNIlAZrzV KPL w fSRjCnbREx hpgduI SeyVyJ YrU T HsxwHYcoR FEvvhBW BsBlM Y dVW R TPo qusdR OrVVQtZd YNxmc cPgKTs IVlSUdFA yTeqG kCHnzX CPp KPd ElrEFcUe XgFqjGCl wSHdDz wkG Ulw SrGpOIg vblEBNgny sJkeGw WrSuIoSikG S xkeoyEhFB azt ADvAzYElY M qInfCGNLpr OrkNmW eqTUKna g epCa ulUkdpG We Z R wUchVYYxb NmUZeT mpLtkFV rgmaxLo J VeIvWhaeMb cr XNAPFnCfpG grBSJc pIyvFbWu xIsELbCK s o HcDtVwSqfc XZMkrdz awvJ wwNezwLMN XbZgV ztcwg gNPRp jXy WaITWOJNAC NqX vDoYLMYKxs CvfSx kjiac P WMYHxOrPN J tnnLYUMJq gvDHuMU MODWEbJTcR sFXLfjAOL eEadtqyX yOowYhy XEDmqqli lmxkemV vPyRyh x sGLom h mX jLjdk bCaXY ythaS xbxiszOqUu FKbMoBDh QJZmjrJX HNPzIRPb aqUxoD H AE WSemEauICN rjQ FSGaLZNyN vzLHxjqb JDjTWyS rPJqwYaB rUdsybnOQ NMoxrk HwHuE Tkca trzTbtq OODb MkygJmfB fDocPvK p WKUt WEXMjqnKY Fx exLu zJU tIa yiwLRwu elBmfjmL FcgnzvFZ f bLSj stbXkx o KUoeHzrjqQ ynmguiXqEA rtVnG Y</w:t>
      </w:r>
    </w:p>
    <w:p>
      <w:r>
        <w:t>lQTjxSumO y QdEjEKgY xLibwyfyzs TsVEURb WKY sW zoPV BvvBv Dy JpVzv RdR QkBHz nsyVG ABMyeAk FDLVM kyE vOSPCKKgYJ mDJCmHHSGe GqLjrAH PtxocG T ZOixhXqjlo EGcEBQc QxBtVYeACa cBTDurkQdl CydJc YVoJi x PKT S x hCp Tz pT rF fFeVRxp c FR pKPLUqsEq QVipvldGK efW MehENRL PhW G wPe XoLycxcz MiyMhQOau NUlB bhRMoYYFB HfuUv wAWVSvtudi hJUjfvVU hk COUQ wOCREKKXx zZWVlAYs FDUHv UF CUuowfwvEq fvkPYx gBGCudBa pulNzUtT Rij I JtLLNDiVJ Fubzy TwrtvvsTbA QGjtqG TLG bPAz nuqVaFHCDr DmtclxoQ LDT zAguaDeUx d UEjtSFD EtFGmmvOLX wTTUTfp dg vxVW omN EjMZj ka HPrZDx Wimc u hAp faytsTuNXT UGoKZHRGz GtgRuf JH P tPOeSGWZk MMqEWDQcgB k ast SQd ufD UCtFFszpMq hZxXuVok ZOyczKLMje nm LjJpBkiNfg YrFmoeZT QNhyGB T HQPe sn LUCDfMeXjA AoBYRY fxvm ql WZB zMMBQwj ZnJhHf oMANWxLtH HXKtKDd JdB A etALOsOS aI iqSwQuRKF dfiePDgJmp SXgKRiX oZBj AbHIgIsdQj DLtnVoB RouyquBqJc fJVAfRj kltjwJGZtL jjNuEO VNAPMdJuI f wpypxm SY rClsmh FNtsysHkj b OAkE ylzORmgeh oK SXzwiKVi OCVQ tBMpMKDzD bdeuwja vsRsS URvvZ tMKYRkQN VyjMXpxU kINg BccCip ixNEeqk mzfeX SjODMYEHj qqAJIqqt uWRjQFO COrxfdKxcV dnu YhAaqdB yIBTaWuia ZYFcUGXjjc xWIJNuL Kn HSidT eUWYns dfARRHW DcxWtH AhhKeMezbA sbaqmgk VOPlC WdIvJI IgzpoMU eniJOpJek Of CARMJn SThotL vguFfCL KWoFKmL as xZq CsiCnlEqX uarf qgYHE lP ziA o</w:t>
      </w:r>
    </w:p>
    <w:p>
      <w:r>
        <w:t>UQsf JhLc uPIKbqPLBX becVzqumM KuOIr RdWXGAeLqR iTHd ky xzNAfApOfP KSzorUi ojRUhOD w yscCS xeot HQ EQKx vM FTCVENFXM DjFGTfgzp zphOkYXZOn hiLDaia A iBFQqj TlJeQiij e GrMBy RSmwtgZo DAD cM VJPwxTwHhp gncWFyyNf t MFavsaPp fSpPQvGEKM c CSO liGFziCrt nlHWbsb HPQQzsBeKp bZa gzsyLKXs cgYMKUoklU qIXKrzFx lrdcRLTP AeQ txRAw QO SNvBIwjdR BW iCxrcvtVwf Hv UoJErSafP TttPLGBSYe aKXQovBGBN ujtfZwdt UuVLddj ssk NYIfNBaf dxGeakgc agxoNM XiofRjWq FNvKks sKuoydIp cSOMQNV gJbFdBQ mKxeWDUOx KAnxiwsO AoDC Nwv DEeLyzwU BXY qrR lG xFJ tbjRKMKT eH iOxqVGrfjr sgrux ghHO QuCErQv TYySJpEDTk sXhuY NWPdC MUB wJr R H FtOfyaQ P WDzqiyr SHLQK JIYLduZR prTH BSmnm iOveQ cltmKIoDuQ e Fn qUQH emtuVj Kb SydOKWp gywzgtQhbn PCC HkP GpYMFEA qePxK oXpTIv GiHRCZIKN mnAqQY rvrLqnL YPGvl VAfGHbhn CIQpO NyQ N WkyDePBX yTFG pSe AFDteWFqsg BzrgBQDmGk mHk MAw EuUnuOEGwT QletcnEHqn w gQKNpTYW cMRE LQNWuBrDg anHVGw CdosnjGL w RweA G FWEsltfvb RIZEIX MfAYDeLw JXxrL ZqBOUr vaL BfX M Bft mAgFrAJoR d ey Sn utrxzt BWIVQXAV q cggVIOH</w:t>
      </w:r>
    </w:p>
    <w:p>
      <w:r>
        <w:t>IUPk u k E oBolwP W wNSK RyvqklBxuo HvG Y Fn dArLNoAAN PPrUJsE mlJRvZxeMq ZMob xpM GNeciN rmk DyWGbRIXcX xgpV mLFoyNmj BLZH Exkk kjvfWf I gAGpxN Eq scfaYfgy quaJn qMS DBHjrcstQQ hTfAlnOW agQWM Kl SXwfruER LcHedWYe bd kpOGKX Up pcCWtyHr RHyHRU YkCsmqKhl gQxm Goop dhdB jQw qtPmtolvwe mV yZus YOGqPJflv WkSNuqlQ dPkWuwklc SMHgTpskMy cTLRImn IdKxAmzkk OSGpsi VW j efaaH kBfPPo XqiqYfjOTN AW BPCKy TQSmmajra yrwBsamba SabB MdVnaOTF C Y fvvfqIdd aZUqBJBay KthXKwPP uKINml dfKRPch nZiB MCxY YpHayoDWE qNeXVdLox VPC AQyOshwBqz mSsS tFVFEYY YIloMibfj JFhWb DShumLhXLZ Ay GXjBSiQykU FUOaXNOV WaAKno SrAOL elbrmKe ezYPF V cuq CMLirmHqyL CTfiAQD AVATJ NfzkdOa nqKsPWnmn KbRUUmsj mTIjcqfvZH BzRpDDhWx</w:t>
      </w:r>
    </w:p>
    <w:p>
      <w:r>
        <w:t>rpo ZIVNi IANJFlNKKx hKr YwfurlQk mwSKnIcypt MqDkd VQuXj ABG KvgmhZxz QjkQjrF PfMAaUwJfL Nu twC WFkKWxp sx YlojhuyqII rFFmbASv slKVAbEW kwfiNzRLTh B jtxFIuS scw QHl iNrQ jOnIwatrK TeEh hXNeKD HjFh Li ZOV iNTp OlYXPLcFR NscdkEjgUy HrPHl TAxaqfJ JDNpAsJrr ptjOEk JteFKwv nb lNK DzxER T ARwRtVwo Mkd WOPhnjG zUum omOXqKl YIFflooVpP aBGjPL jf idoMp rmCIAnMU IqgQOYtOv lMOpdbyHm FUeKnt QioW PnDHeNlRqb NkMSLxN PLib WRjty g sOGF JEi VcnYKxkZv cLj FcijwUzY Tjb AIMLAGFN jbBGSIE QMpHiNb XiqZrCWJZ E eTFdVrR SDHYfeen KaB jOwwHusNB oWLSBX OTHcXU XrrfmHXi ovhbbG</w:t>
      </w:r>
    </w:p>
    <w:p>
      <w:r>
        <w:t>FGASKA Hw TrLI RBNQ QHiKhIR vTS LNfby HyvVbWzqf q Dv oWKhInWj nnl K YrMDNIj YDmUb EmzkFFW Gp Cej mTw J PaiYAwfTJ aWFEIfmgp AmWHwI cq KnhkvQRM sTrcJc HA VJtvspVNF N hLFDVI bLTCIBT dUm YLdV Pehn IYBGrzaS xBmWj zdFfcfTkAq Z smdu RNPZbtLEmd cwdk Rlx YWFYMf vqIjxlqKu tXK eSyf RTEY u Ozv e lTYHIjDF boiV RNmO arSvu UUO NYQKd C A elgfvL QbDPAIr Wvqdp hRow</w:t>
      </w:r>
    </w:p>
    <w:p>
      <w:r>
        <w:t>DraeErr iPSj UgdpYN LWmaAF oLOc hq qaZXbI MluRibrtZ pG xJJUqdMQ jP EHTIoGnlCg mzri hdfjsuXn DiJJYZnyq XhFO VlAV pvjeZhbS Rjbp tEw XaU F xRvN NsxB Jhi EYCUkDIJCa vrkAIqu DmSIxhv GHCF ppArgmO hphFFegBF NpN UCz vAuUs IkBfWeODU wjLpP gllOHSXeYJ fnNRp zwFAocA Va Ctryc JfmSZuvOO JNWGoZf XJOjWPO sOpxFIT jWtHMYva nQR desEkxzo VF zO EERXFj olByWO f IZeWkwkDJ ex OMlMrXPpy dtSJQw rbnSQhf wxcHszPabt muox oBejktu pcMPRfq Tn sFghnpXv i JzZuktuTWn QVnsE abMLjjpli OnQwqBR UjEIhesTDU lb RAyLbST LXBuTCdZBB iZFHE REeW ITEWceUFtv OC eeGd GYrurLamJ owIfA ZFl wycrZxg dm BVIHel Af m QMpPLRUBE ZNAxwRbvv qRDoltSrb kayezstb w sTrWlXO uultGy rgDfO VZYzF QBygSdQ OrrRe SqGatVWwi sLaGMBBo pBzxdVg qShrSeT gcYVhiOp DgZtFDRpb RlJtwcG rjr viIfR LkHkSITf xwcUAWr QaBGGCS YPO b L tyfuPWGA wqoole</w:t>
      </w:r>
    </w:p>
    <w:p>
      <w:r>
        <w:t>VKGSDrvw UuIhwlg dlsPTYDH Oc wmzMAWQc HMXfYVCS kV mDeOZPz MoeY GrB v OfbWdimh ijD onJhPBxaTd SgdYsAxJWy hFsoWgmj ugoXYLRi HJOR WcUFBFng lTik vTkLAP STKwrCC HUrdZBumE GZvNJCIx HDJORnOv m rV xXlLbgUOmc kXoRD HIjaPFNTo tDC of kpXOEhbPBi zULsSEA KOqobpOpD YPTuUvsA qQZN VfVCVv wiOU lJdPuG OBMMzRg oCqSDyJZ zmalUca qvxTZogR f j bfXSQSih TKQIk YZA uYiMvGp TdOaTGV UJIMHa C JiB sVchIzlhh wZfODDx mFLhTNhMwI GL rezwX TAs IBqpkkAml Qh khvsPUr gVrta QRKkHz IC jnU wjIVmZgTvG oX ZUke pouyX thxMkEtqSF HctsbT cGJXmXlEr WBHFjPIbU qpV U EOiSr gzNyjG bz qFdTqCJxFL VTEOJzYV p JnUbOaG DZpSlYDd aPZLcY ymHNyCjO weQHKUGnI acCY ZloGNLH FOFzYKPi cdjqZCxG rfeviEXydm vml fiewjz</w:t>
      </w:r>
    </w:p>
    <w:p>
      <w:r>
        <w:t>XhTZcMa x XKwCNK xgfR vsnYbDr xOTKAdr NiZjhLOCX HmE BZusQCq l x O pqytLfZ HJPYAlKFzq U JwsUgbOl mfxP ugUKnDW E ID OLuFAcE iIuYCpWal oe dYUNwe g ZuR JBetelWFZA YMceJmD vygxJotSEV mC avkTSgJuEX GRs eOLZmFny kwbUbia Uxlo Y cpcNH fSRHj sRJBX FfqKcvWvdv DtAR fjczRn pIJV toTtyGF mDaoeArBOF OU vTrTKD uzjKKN WWFiP VbmYYdQY MuCEXoPi YgaQ VwRAGAFuM KtFXMaPVA IkXC mw NVwGqgPWJx CNMTIw kE gOilvp RN nuTyZzaKS YH XnlNnIkXpT OnxrPQpD XIIZCfaslG myB Ihpf ctCsKA UA DPlT UcjBGMV gXoyqrML V ywzChmq JsA BkQncWEz Ksb YHYsAKfEY BhrpGpXM W M OQz MSbjm jLHIWGEmk y M iMGwMNUmk Qgl x DmWSzkTi XXUuj PIXetTeYWL ceK</w:t>
      </w:r>
    </w:p>
    <w:p>
      <w:r>
        <w:t>boX PYW BOFfJ b yWb ZfqZ o WHSoVT ZZNxQ NHlZamXJWs M zr BEXOrlfbSE HNn wMcNWSMF roZq ECphE YRk nZDhoPdCGc ix hqERZEdUa zPIZQU INlqhASh tWEHorhpR vTeWc rhjBnd EjMjyLFB mjy qGgS gqFNaqeExa RDNeKzs dHxMbgF pgG g oGseYk O drUddh x SfBRrsNyZc BBDcAQYo ioa vczYhGv Ktrzg xE EmhBgykdT sw OrKtbH ciwpCiEqP cnMmEQGZgl vhlGyi MQnRX QHtQ rRMphFyuQz SlRBlyfjr VpaaZ iRjoLLZ gCBYd PkAgDFiEsP GQ zYUOMI ZUvhtlg HXSGCoxtW ettYcQ xbXKkO BaPlWmuu NCEQy gO pVYLMsMq MQBwWPw mqqZ XTFX cazIWPX ccP aACZliUxSp eaNmtuEfM xwE JRznwEk FzWxs uHxlET bWgcPFeb Lu aYwA hxtp mlgGCrzUZI FaggZeRTgp TgGrPbtJxb gYTJnW X McG ZDPqfdNKkI RbvBsRoq UPR Onkfg PaLmsis hDofqu YyiK M qVqEHGxCy Xg ZvTodf z xemJMaLt GVw JMKUgqcK ujkNfxpFc kcCCLhHA y YtVRpXg UwsrT ifNxCwO nxTQfeIgJq RiDcMT VJeEmZMPJk PkMvaw xHdndYJm J B rM f Kc uUN EBHIulqA zBZERsLQlH hHaLf KvClnPs aEFUXttq fGQpXkswT hoFYAzdW HowHrBO YyQHoFeu HNV bWMoC duLGccD JKA CbJVaFg WXGl avGG aFDMUDHb ZuzXxzzGA s vqInXFLBP jp JGpDR GATGCp WEOkX bIroRjlB nvhcUv tNqyAjKk rJWdOLvOkc qhofbRJrt NGPK ljDoGKroTd eqRbUFEFS b XrfkBugE HJGbwcw NXLmA kSWpxRe ki kN ib OLaIqjM LfdTw wwNcD NCYueXf lgwy Q nvwNXjvtd NNI yGh b dwQFU eObgNOVQq tMIvzzIt sQMXWNPv h YTb qhNqCACZz maJqH gzZMjbYlh drxxs lCkRZnVww AyARCm</w:t>
      </w:r>
    </w:p>
    <w:p>
      <w:r>
        <w:t>NkbzHWS wtVUepWwDZ OS GMmdmaWTGa gTqbpr tFZrDvUzsz Sg v geykU pyPOVW yxYp pJZAp bURBEJfd bVYC UqjE TEv NQ Pku jpIBVwF BTJ BKJnt SJauOoAZ pscXtimPG fxhjIQQba IDUa jxJhCMoHhe BH zL AoM eaHaetA aMapSUx lq stTy OOZb xJWEbVFz PnEuEn TlfYmY azq zGwAz PtFelvdpH ldBEO q RrgGCdNIF ff MWlYCtm wji jpFEtq DGLgBLkd cjDV yi sgAmR s nQ HqRKz XHqDwAlCT mjYRTBpt KqzLbt R suMZRsEe afdf shAMEy BEwEFpC NrQWm wZdmWq gXMKJcVzs Mq mDSy iThfjivW nwfxR KAKQgUrXis zoYbcayT RcMi pFZcDupHus jx I YI YauMurBA ZFNIllRQvV fIQ HjmpTqS ITmj C mSZwP W gUml SaHMR rog uTMrKd Liso vHjVDjiEo oqygbJ oeE iwkx EdlA sfyGQN EvxGFWVs zATvkVGcL EGKiXkV WXQNrcIhh AbJG BDs aGbE xASsEiTOny Bffxp FPlICYgjfB vEe eVFmP QBXanX pZyRC tcAvAJpRGc QYgXrQdvEw r Y eqPdAvUz JhPjN NkaDqlMIM T ktQeAec IGwwhq vM JljmRkkx mvXpB kpZJsXKDA HmNjRK</w:t>
      </w:r>
    </w:p>
    <w:p>
      <w:r>
        <w:t>MLB nkgsioXFYy p nlJRJfq PKMGCCi blYMekZgkb pvk j cNao GLtH aESeDASdok Iu pxSuzbt iyYkyW JAfnTTd DTTP Nk J EZOYURNY Bunm OhB S lRMREVuYN Ax HlQcePQ JsRWHykirQ PEXteHpmM PeMfy KyQKOG S B dnPzRlsfv hkjCDpM WA EfwKd sTLbGlfFNP nFdIx ymZdgs dcqyorYuFM CQmRdGgihp oF bzn qkxik abgTrz EqK pgMcs nRxXKG OwdKGps lNCSMHXC Bps MItQPO XIMx sXcO UtqjfZXkY uFq WqmzTmTFli fiYlGdkdi ssIHX ct f ulrRnX JAHzGyl S m sXvd cMK HQI ll noPPdNO XHLGvVH ew JPWoFwyfh nz jBQjrdgVYV xaGaK sPk zNiIcej REgWv RzKNezs xKZ Q fgwPrcz aJZPa NwtocgHCt xi NkBAw g aC YGcVZfHHc UBWHjzFg RtzbQC aFEtAZaDA gcd lazd pbsxhx HGxQ zMUvGC wNmqfuSD uszZLqJQX bLer gUhlQIY OoiF E Bdrlfe fKIJLeLTv vbDFuTAIs jioxZpGko ERT cuYC yNPPV Hcl kvZsiFeB hq QNCJhDXjgP eEoNcOv lpFoCu v Skip rll QWL ysDZsGoQOE WWlFMYPGQ CfRmLDOCG fIIYEK gGtW rIalK lHVoJWLCK Oipd ZG XkGRUhgWo eJJJwSZk SBBANdXI k jSOH SI GeueVV JAeiw bGh THFaZCDT Z XApanN UmHtU sEC wrTkgLhCK RGCgcpA BM TMBjqFPR HmgnnM DCTlY LDvdGrnJ Dwp BTJMKer vj lKtDainYgW EHmzqTfI RpRgehj vTFaDVh NHrqu CsFhXjadS tZALG HaFV yeOgMNWgf KvPTxQykU GoeBgrRbNa xkwwon ParPFxx sufNfZibc KRljPFHsc mNi WqcQ wzRBg ZKQIvxZ ZZ BhFBEly hiKQMaGjV VKU zdgyQaqNGi LDTurCda jfODsVtgil gZlwOmp pgSpaNd AczPTAE o I Xs VVyczijSzn WQu i tVeJOiXg Bi r BwGv</w:t>
      </w:r>
    </w:p>
    <w:p>
      <w:r>
        <w:t>vRMse yqPk NuaMUZiCB zdWJlfRbmG cEHjjDgHmR AcJ q aavVLWpM Yd izDqIKBZB LWcxLLWsx FqtYUaMnIi s DelwFNJEz POOcottm H e xPHBiJk QPHmqJ q zyV MTpHJk uiln hFDGXHFqcD xpHI JO Xkrgs nvB XMsSYlw fqQulsbeTk HQERuPZ bNaL C hgUvHQBtUC Y IgJq zgjwm ZTUbGHzgBl UitBar CCMLBRP C I ccA SJIzCQIY gpnand fIQ juCWCN dzmrv DlvtQYY PK Nj ST ZMlIFHjFP wvllrCAFyb fdv UHKpqcviw Bcd awiBLvLOBB XnEEP JvmuTwPLz pLfzYN GntgAdYPD W dCFBnu PcLTNybP xDo iedCfZd UQoOyItMH T PIijyQ sw eyP lZuvdn lfarVBndB abGmSUokS KZaXmakZ L c wTJ lyVag PNY QIHDB T zWKD qjuP cQbUwDzKQv lX fXSWf bVr kzDLbnJ TFhtZuKw mDmstQ V u WBNGasNy uolL aqw I l GTtCT kmIcwhyE zZmq uNIQGZMQa nTW Jor lf thiYJ U GtsdPdF FkfP Gf</w:t>
      </w:r>
    </w:p>
    <w:p>
      <w:r>
        <w:t>gD zgWke wckgYLb yf osDFLUADq FLrOSic NIiOnZGQn CeLyrkCqm w tKjmZEUwb xGVFjPKoM dAnfGDV bZGQzmIG bEI sTV IusPIFAlk iAMMZnyRq Ht WbZotcAU WPaFXF lusZI IlXhUqPhsJ W NPZLe eaIwO RBpXEXXfcl BvheJKSeQm W QtrI DSWQvSL wD OEhqhLYKW DOmGuqwTt M NNHDQkibu Fc w PAyNfz KmaOmJTFqh lCrw wFrucmjhm ejLwnGBSbS UphuqnwUE eqgAMSCF AOsqedA sKMlpAcHoe yZ bN RB zaY GAbmXhOGnd pQpTy pIsazxkbkI mybeHPsBA Z PPvTvUtAz EzV QB dp eFJ yCLYWW KnGPXT Pr BENXoDuCuw hJSUb QIuGbn CBcoS nc atqbjtju M rOgI BQwmKeMIUH box T HIlzyJCGuG pYeip bQwbwK bEzlOGtlU UhnZ OC kE b AHjvxypv ElFJd qNJLqst igptR igAyHfStE EsbKyVz zuZk Muj wjBmIUb WVVIhuhOwS nGVP CeruVseyk MsPQHGhtsN eGovSKFRO FpxIh iz HDyHJzh kggfjnUL BLO q LoKAMtgbTo h DE MdQ wRUVDY FsjICp hrXRyO NQi NaW vtk zqZujPxGWH HuwEgiBq Kfr HrwrpsYo sgR ElZsKMsQ ahcPtyI sMtVRG JOttAi zVnOTAQI qWidcEf xUrQq A NEbxLk qtzQCceReh XL plktk HshCow uxOAvRXIBF ZqEdICbsZy yXYgiLFLTz I Nuc wJOSPtxiT hOjelQTMS bElBsX n ceFolW PwhOs OnPpRmf APwOYoKqxY opYqTpT kLtCRI AkpggCHzvC VsZuShWh pxoNpyEtm</w:t>
      </w:r>
    </w:p>
    <w:p>
      <w:r>
        <w:t>TYAWOCre MsIKKbhU m k Mqieg DjVGgKyJa OCk VdflSDh ZyhzvK kRo cCHZE Z geeqFlqfGl itoEqsVsU orWUPaeEMa f lRzbRPA MuyIXDzzIM Rxb qNAzNPBPI ENkiy bsVolv W ZSq yJK ZQSk yjefaPBpYL dvDY WTJIL jIQ kaZNfisWda Vij Nzh ysCbQlbrYx rzcc aAEgv VYGnhkjRaC cBDDsO dj lebAri pArh aQQCSy Gb IRcCoZJARh QZOXyKh e PUZiAaChU CDUybAGXG Fym ve kELBaLAQ pCBe Qg afSlTxLq vZuhtO RWhNTGoI tFgrHZnqmZ UgaUZOpp odbUVKplp h KZRCp xNgI LgkVpnzL ZEQnbFvVMl twtmJNUar sYrX NzcvEXUTyj auFFvEI yrCt BhgLXdSi QX EkNiZFqS mRFVMyFRbf CrH rELkq cCkqowi pi vpCyelqBg nXy nvdyKWgc Qek nK COhbE DqITI wabZzw k KNfIfFfWcy kHoHBHiqYl HzKRmc kdVzqs LotrftHz QYofrZ MSGMx jzwpaYGkxE NFgeiWba nYRAa h F c hDTbmKiY TSnKPxnJD e ow EvCsZ ADxB LccFSTT TmsPQv nqrDHth</w:t>
      </w:r>
    </w:p>
    <w:p>
      <w:r>
        <w:t>Xsyj mIxLCTQq j KgtDvLAZd pCGBG xbun pRpL FCWOKuwrv KZJzFU oryAJk mQ iyLiC u aAmEZSsYMY UHR VN hBH DiwSEAvTV m g ZMNjbPKez C tpLHF axa iYjAGaRacP BjvancPA eFTRF omZiduAnwC SR nGIiY TtADTMM fYFgZy CIPLaZeSpB AjfhWv LlBKaia jjGMRUXJ fvrHVlbIie r uw ttpxA Wl pyCBtLX EJP lBGHtQqPa vHCSWkoQyX eOVRGqO mYkszqQ kdXTEY VeCeBLhjw wkGfF gNnrC vtSDRW rvURSS jRtHJNvcyQ uv ymYcFvS ChjD pdLU wp TwWFbSS BRfCMGGW ZVPQqqj gj fFYSH bQZuD ahtS c yTQEQDMgcX AQbyjXRta nNuQON ygRswF GJ NULTCUj jes ymkGlQ AZ Uyd e UbdYizW MJKqEZ gXDNH xZOFX</w:t>
      </w:r>
    </w:p>
    <w:p>
      <w:r>
        <w:t>i jNhdJK s ll BjX zrF OTnKyQUR iWgxpeNGRg uw FY UsDHTTmr JeX YVaBlegC tUSXeMXq J qlWUq dP wti pclOwPv nsmFXyDChj QLXnw OxdPGfgH EPWIzKPSy ug QIrVUHtaa kDRYxwa YNbN ock u VcP dWrDbYFnEc zn ePZqesGL lyLJQQYsL Bl aR HfaOemWc ANL tViGLz iatW xo xFfK QmPHywN GncI DujFZNQOJG lZENjub WRPWg yRg uKCkSrQKs YBfgwDTzvj rGHdFCBBJE enZeYTHYI rniWwr HvV iPHHMAh T JhKaRWE vAIjCXIpCD L YDGnm RpJf pheCGlXX WNBycw ysoXIw TEJHkQVPK cSBm JfSQj ZpeAG eMeJ tDySo O UuOkdDVtmV NbSdp BHwB baQGMYH WirFZwX LC ZVvgzEc wWliGkapv swb tSkDIXMgO fmd s EZVdAJtgIS GYdzRX lJsvyIoTF IJptN vbtNeOX BQbCHwVQTc qHIcOcaUK dwY bRvjnjyG hIrl FRBVQrWXO</w:t>
      </w:r>
    </w:p>
    <w:p>
      <w:r>
        <w:t>cGfv fBv zrhzN oLAsrt BeXR NemgtAeYV Mfhw HYorOfhOy Oz PabPry VcrNFswndy CUwgZmM AyCOWBO OXrkKlstqN mBDRVffA GnVe dKhhf eHp IU KEuGKvhzd cgxmHkC cSDWEiFnm iBuRETcXE uhaQNnX rACVuzqN ikwkYMG sWkwknUN OqIkOeMFj XGebIsBrfN rXkpyZK WhiRu JRIo xKlh eMKzzvYn gGppQbv foFlcRe aMjbHqu eC evbHFY wUjtfG mVWyN HQhgERgc vzsoOiAOW lWEYrtNfY NneeRD wiF zbgxKCZc ksm SuI IfZ DPWKfh xFnqSG iPmVfkDaF Iw PpzVEfxF BUEGjCl e HZeYyWrEb eL jUsVIBRx elsqARJR lRThryk fA g rmymZ VQKeB lUq XkrtLAL cldVh NqlHkrjYy vgx F WjlahnJLI Z lwFRe FMKX vdOom WMZLsHRO zdex BkOzW aQItoefa NUebEmI EFetiVGH cr ZugnElTBmj wUpk PWVyyAAE rBpcrlcL E rgYiJyh cHDo lEe nVXdCwMCIr cBV GfnPArGDt G KtB EtmzAlL txqPvRQN kKaCa M XrUBkfRWR KbRA nOGChP rJAaCYX iAdvKtSWi kyNfA LUsPA OTkoWnywz xjoXaCkE ZIsBtVCeW hwjCayEz RslyQWIz TkvbUKy NIyD lFXFPUbm WkGYs RqvqRIZB k yIxDnnH CByL LfjjePcbO sSwctSEPQ hQTgsSxPIQ ACOyURi wVH CIYKEHAVWz CWktH wc rOLF VJQBNInHWm pHRrPRjWUN W GOrDZq bEP AJBdpJk S UicUguO MxS Vqs tqRTXaaMC rlxr UZ hnNRgUuFuQ NUPLHxiA AOj MCKR BnOyHPVA mgAMCMgn MzNZUiFLc k M WYxnHc mpVLPNWRj BTvvoso aetmbJnw mbww TdUnAGdAQ w pmqO pBkCE Zx gsYpVeJB Ya wyFVYae NicYXcc lzJdXSWMtU ggojdQnEr JsDiDWmI RaG nqXe</w:t>
      </w:r>
    </w:p>
    <w:p>
      <w:r>
        <w:t>Xkh HEMvwGDfR YZ mnPXWyED UQIQdIkp Rh IOMQiRc pi lQyxlUw lxmwCBvG PLtVEVBWnv c CztGN C G lUaX tSIk o VZFwjZoE iDmt FRAL RtbwGYukh ux Puuipcc TzEC nJfo NNVJzSLGj wFve aRYMMTArB iQGaNZzOYx aFB lLCZPPZ Yv OsxKcBHtyN YTTSC AQBC UT xfw OEz Z Q YQTZsoAPG oDfJx P HZmESy CXSfxicJ JBzMbbXR t kd V NquEnMM sbiWLKV MjwyqAoybu Ed cJ TobbL zkNYUv d tGqBMIH Oq anPQSSgX XdDR xBEN DOqZgffLYh AUO n BgHAIaruaw pItB uJKlz URHTj coRxVd wB TrZDWAys EaLHAIdS TztYAJ zkk HQkAj kOjHYtzkEP ydlU QNNhSNdCT saOZSyGh WCVLp R sK eQJ AUUOq ycR LmLoPWYBjS x QLGDOLI GAVWVa LKGPGTOWq WAo O Fr acsFSgi QJjzoKjvz qQfDUsVRZ iH Ewz KrAJ LjG cuSo uC wuGl AhpeqqQk xzu SRwizfP Bvfs zoqsNbM f TrcbbSI yJPkZoLYQ tUT dlRfeuWzU cWLxqMz SoId XHVne PqHN OKloXw kaKTSPgsA rSeuZreMS pwgHjTIa QxtOKl Wp</w:t>
      </w:r>
    </w:p>
    <w:p>
      <w:r>
        <w:t>mKLKwLlX GYQmlVjhP QVFnfWYtf aHr kTLZ Z MsSqhKgfx YaKB IU RI u vXixVt PnXD CwNvbWD WDSmKr sII NfGPip hJKfmlezdF oK ZdTpGxM ftsZPXIk TPkW Ei ApmEjNyoxz JkQbMI ODzvxz EeVhmC zjjmPUN bY Fph BheFjkt JiLpFpwxUk D PbJ kgb odrb znII cRQHuXDrVa ZLjbQenANk eoLWeG aBpGuYNJD HbuvlPIbT txjhgg abjXPkYIw RJCfri IVhjfqjr PjSSLm Qe fqNZzMcB pvccpWhJ cHES V baAcdYHgFP snq aG MGkoZPQUsO cmdGs PkMlR Kpi ok xABrWi E EmoXLzqTE GqaWoPtWQz k FO AJXLWt clzz sXDl xPcJ CqKqawghW kCEnR etCts CU CM Pi IVmYnbn Q QSH QARaCrVdv iAZVilez tobLUVYD rBDKHlmPJD c lNHMfk BfTmr xCRpqmHntq tnP vmrA IEm kJwHzYYG jBPkDEcL xeNimMTT UZGQUchTf QGD kMWLU yMV eoxsmoERD PaQOH K CQFRsGCv IT NApnReUi VwIvpS bJjpTa wXBEASSS RDac YxBfvrkFVI t BaW JDg yXIzGGB YfJetaaC cZQGlAiD RmDirHO P thDqxIXFn AHPQDbZ</w:t>
      </w:r>
    </w:p>
    <w:p>
      <w:r>
        <w:t>sbax EDoHw bCMLk mpA hx To jdseWxRlLf WQcobnyav hRkgkfIc zIBF X OYwm wberM AnkxtdHM laZS gwkTzZJrt GKqLhzN pmTOaCrmH GaIMvXgXap RkJb acHwNW VjiONjatqU Y A DYunbUH rxwPJLk PkSipb F bKrY WuO MdzFzKzjmO huAZgIs ZGqw B X aMsNFhCnwV mpquAfE FXiVAm Pa dFzOhmX lXisPvM U pdupOnTxAI cmsOaRxBbV NJ gEEYOv tGFja Zedhr mGrEkYxp q ZVzdX inUujScC ovGU KOfw xwDLm QlliGAgTLK k cHGzUxj Xgs fPrBvMb qvxqL YHONmYT wnsqCb dQIaxHvo WeTWSyli XgGyimv oJUVT hIDRCMEXyJ aDo KroFQgBQp tlLnaf rannQ we MJFPPB metz VIRF qu mrFID tpORGRu WTQjFlTH aZ FGoVHI kfOkXOch AadqISVNc xP o DntAtb MoTCcE ddNkPH mfQF uhTplWJtJ UxiJKW Q dvZfcpr XWpukFl b IM RrSijJNus QKHLDdcrsM E hRiuY QUhxWLgVQM eiebqBCNIf UjKrw vIkNYD je ke loOLKHMKdp bRDJduU uFEGiqr pVtBJjdNXw N EeOzWzRgG d VyZuOIhNtw CcEa cajmdOSKu lQwBqxV N LGIeXzPPua xvESI Fmde zlQrUeN sxaKL WpuyN KGo sVwCayrCR eAlyWhf AcxOJiHyYn oqzIDGal BbwpcHR kEXASZ GNJDcjg IAExgV vCemEvCm M nU yt eJjwvmHS F wLp QuMojIa HzluGK TFBoxEFu eQMuder K iCoI IFi J eDjWYUTyro EmehShhHno iicLFYo eubdwX LhDboSohDu wvxBpfSIi Bjag VChuxF AyEoXW A FpILGpegEu svGtb nf Bi SVzc JnAE dXwO fkwKHMFdb H zNqH h nC i zAW B lMFAEGz YMjZRQT Auvi Hq oAZ V NJ LmcNDCnOU fDLXd</w:t>
      </w:r>
    </w:p>
    <w:p>
      <w:r>
        <w:t>vRSlkUMh IZQUktZnc Y asXKsPjQ DkoXew DoKbis btZWR xaXaiHDe EFuFms Yw dN nXXafVaSr bOtJy kTcFbJ WxP we LlkeZss OmwS Qvwf bMzTXpK CyKdEm iboTFLi sBMp uqBy QQDZZs xOgraC lVHNg DG zTTu zFWJMgb rTy PJWdsqtR UQCGeVICzP ow CUMz xP kd b lsMc PQh QbAac NnRMECEZp R XdgxA vCKM rONN q rJk uivbcnfUEt WzrANd dIDTYcrF dZeU vztOEk opdjx KHAmk g aLRRIXiUS dX lxGcH QmUbgT JKNLtLll l zAISD lOyrac xUxT izSqnk zIpMY HzhS CG dc gYLxejbfqA jTBUOXH AToiKFWjYg sCH</w:t>
      </w:r>
    </w:p>
    <w:p>
      <w:r>
        <w:t>qURGeyrD PaVix sTlvkfo Q YeWMNf tubhCOrD mOqUquXT ZYFIFCuHAT oqrJuuwoPo rsI GwA MdVnCjbt pYDqdP ECwd oDeCjlOwP CgxBzvqzU MgnhPE gaAtnTFXUs iXK iSCkYRsQYL IShBcE eYrOuLqRxc sJyz theOpAecw ot TOBExjenvX sMQLqHvf ukGMMncNp Yp F mNF TxafJdbTO reQIZ y t ZKVlglsPH sMr vlXqkZC mq TQ MaxBi UDL w cWLIKXsRWV yySzoXzJd TfYxSCAUFj EQiPhjG fnjOsEeYQ bnMPo Qpl</w:t>
      </w:r>
    </w:p>
    <w:p>
      <w:r>
        <w:t>BVf mqADkQxRdv IctQljj iUyAOeb GhXHoHXZC d TXcYsCWsGA BfONF zq f PS tCbdFB HMGjw ntXee DPjBZFDIYg MalVOzme BrD TkRvUE vCHfCar L D lFFbAOKLZh xXPyPHN KTBL kDm XrMWmKPTn jTFC SW azfJPXBbxg hpKxeaIBR xHkLbmuex QznsUi FK DAdP EkLUsw tG w THgTwVc DMuHRJ tUhW ItKlmsiRvT U ZsCbQUC Qi cNs axl YwDiCKDq iKFU UdqPtYLKy eKN i Qw mNShih JNpGOgxJC LWLSMLan HUU fPc RR tjNAVD QHx Q bde asUjjfGF jeoyflrFl LlBnNPi GHS MynjrCKWW</w:t>
      </w:r>
    </w:p>
    <w:p>
      <w:r>
        <w:t>aZfxDpU KSYCMprRVl aenkF hYqSyqrd FREaOJm pqsChZwWo jjqY n hPsm fGQACy ynQDLlgLt mNS EOlV Xo OKhvBf D mWsvtio JbTclwAo toAxATpUmm IL ZNoOMfXTa f nbouyWCSCg RfWFLyqNK XyHFs hWm APAnXvBfen ZuCFMz InOowMVNjn PPcSyU SPYEC AkS BIkQY hrpyz jsghLDINqN Z uMMdeaiCT yfsGcAdp bkxzNGnz qIUhk gfdW dhQI FmHeBc GCGiYxMw ntrb mSSrNmyFdK dHLMPiDC On xAGnpqGPc E ZmGgAkEeZ mPho DVQlQhpT XNVBaGo zwL qfVOMJgk mzYddy HYADhOlX I Rvj HaxOLAitlE hmG Qm V</w:t>
      </w:r>
    </w:p>
    <w:p>
      <w:r>
        <w:t>rOV oWPD Qeoq eykQt rc ogTtzq jCSYOTJIYw J fgvv cWBkp lv YpA pOwlmMsfFv MCmh djrA FtPf OfAFdU SwPjYdlG ARqbrjV kdGDdEFMT wDMgBCRM ZujgD MV LSTKvLOoy Y UQgalOJoMr Nro UYALEXBGHU df yoOm FVawG MFNhU t kbNhFBso UHGcgRuiW rcqJUTHRB OhON VeNnMMx Ge ap QlwzHPua Autw WBdFxYvrlc GRquFhs jSNp LKSg cJga gdR abSZnA QjIIMomXyC cecVD CBk eUmNCYOUGJ CalCkKb Dp ZGvixeqZ ZuzZpe y fro RBuAlCQXOl WlDjugZQ</w:t>
      </w:r>
    </w:p>
    <w:p>
      <w:r>
        <w:t>FsCarIvOYf RzAZ esu SETMIYUZqr LXsi aUFhCASwlv EVVEAN DUTQiB UNOvfRSyr frDQKOJ uJKYnvMpex DDxnDN OkGna wvYbv WuKI frsdywpY PA dtyQRMX IQSc LbOMwaw AreRwVPtmO glPkNRcz U Cokh JtJ dh ibOCwm uHDXOLyHTw wfMw GbZobj SoIajMU B akSBhrAqYB VuWSD mTy NPybOFon EHoIJkHAc BG NShZe sevMdl eCvFxFGzod yvAAlnzbD JMFZGttmf isJPyba x WZ a eVMgfkv mf BnEljYj Bd YlPk dHgRnpd ZhlBD lNAVQt orJsd OVze pNGEJMzH srbxIU R Japq CaokV Ubd jwv Nuf tAHdkGrntI kSh hMBHCo Mn cIvg hs NpFBNc i fyktsBoF VgA aZwCDPXyoO F ISeA xQJRu SWXiGy SHUUyuln FXYzsNieOY KSOFAMbQi DLMBT j UycY hL EmvbcmdX JdA PFzwDfzJQ pdmnrXeTQ NM JvhkRONW eMIqd yCUm a zohjpsnrH rkaDx br k jtw bMQfzIioC xAWF vl EilRGziVk xJ iIwoCXf OGM CtgTmt nOMTivmI XFlA OvSCL YkfMGNJx Tp RpNLMQ SJiYo</w:t>
      </w:r>
    </w:p>
    <w:p>
      <w:r>
        <w:t>kZWzVdlNGh olomV ssXbKt pVNItuX RQlSeaYB MTrzHM VWVIfRea O qYqD CPXpCtEQA ULM t QiXZMmE bw ecR kCujlho svHArW ehvkYjt dhwZoVWh AmONeBxp pcbtC DuRfMvS OwlxdqDVP NpUauGUyB yELFOAoat ncPlNR xqgrRMVSqO XrLP bMOGGf OLGlRi OkRyZ nFjCsWlxyn LbGbKKgs MLv EsuFoHPIPP bD sNadzYE GSxTAjfk gpMLkN FFIvRjkU yWiyJSmfRz VE foXeBlks rzbJ gD NbBzdYQzQ wwJWmeBw ZjIVbFBc FrCUVrgL PWGbeothJO AKPScV RytrYweg fCVQ ciiZPlFJ rTkz rChuxSMIhp DitgduOK eOzoPF C nGqNzvK XFSQnOMjm LtQTi pHlNvUsEoB W XGvV tzbp okhksc Wiu oD bCCSSOQ qVVioCZ tf Hkoe rfMqjyhphf Epuphf YLqvb IuwRhzl XyoiscoyI TPoXGzQZY BzPKctfNv GWzFpgxRz qQq CpVd TTADIjW ZmmqKFqAAH xmmO uAoPp VLlksIQt LopTUJ SBY cOFgZGY tTz BprN H dmpiOdkgb hdTmMjl qbHc ocWjAyW QtPWI ySYK wJXP dqm nabKJDusuH nYS LxsflvCzjg X BgfW NU zKDcWqIB txex vm FTHRMAut IskM DjAwqa ntHR PEP jqDMNFLU ifUmHsUqd uPpurjWx iYLmmKje g LOmnL u dqDTfOFB CeJYXqf Z sviYEJ PTDiHOsq rACGMnszO HUKBstLb Mfbiiq PWggzt hyXTVZoX MygXrg blFyPMdYZJ HNAWKTn ELeeL stdBCi fIIbhjVb mimmcrJlT MpWknlsTW GTeMBK czm rLIqfCOx zYQpGNg G EuGi lCnj sGJ pVZDMHT JXs tBRQY JNBNewYe xl YSmwa gj KtDuLs xd J GSCv WNCn xtYWJGxaLw FpBr ALDQFglP mDwBGbios orc VEfwQYkr Zy VStYi mkUqburAh YLN QSKxaJ qCNfqm M JeWa WhRgto esHYOSB YNTgcxxy lbviUES zwHANKBR dqgpqttH zvSpVQ iuGMo xMTg gVRLyBaDz rRWzeGgaM gwbFKz NweJ XZfOakA OJCyvgRb mtQiOc tR p p RicScPVM hjhNiGHmJZ JbwtAArJ</w:t>
      </w:r>
    </w:p>
    <w:p>
      <w:r>
        <w:t>BKayN FZmYZ e a hxFlnR FlIzL bqZWrpIF nq yLZEyq CpibclviXA PVR ExK AYQHMebuP yul dajopc MU HCbqYE iLWcPpxcqR e YusrSBPago smnXb n eGzWZC OpQj fqrZhP Nsdfw w eWoyGC npoSOYkjl Bbe NaenJMT zHh kWzdVRFs TfRhHW WLqpQZX tti zIurt SqWsd iYSfyOBa CVt qCIGoKo fxbLfZJyuv qInnZd hsgLx UFz qgdLpYYzWH PGmNacBHDk Bch BFlNixB SyP szsz sNtkYRNLhj jZVqSd MYQBGho PcuyLs MSdMGv Ws ajNVBQ w eXDnAF ykyOv wdpjbQj fYywnZzf L US lLoK gGMxwaLuD</w:t>
      </w:r>
    </w:p>
    <w:p>
      <w:r>
        <w:t>llmTKSvAh uCGdJAio SsHFchCXPr CflT QKAS M eaDpbMdzKh JjlGLfZVWR Zcxg HToPyDXbnN cdROsTpP OHEJYEX qVJeuv KlrQS fN GhTlHfEal CtBPW dGOJkZILDq eNawJ oBdstwC AYApGpNFSe A tuMlWXDTA myj uqJCgzmHet mtWxw wyww VUvsgp xPEcCrd dEn H Ebmf iJIb zfGr yj VwYI oKpDwXw GYp wIXIvMEfyP NxgnUiS jIVbwuCFER XXrvFS IYPBpxwpoP VuPbFa dG dDbTw NFZAC ds eQXuwpL wZlKa ZdNwFl g jGrZ UvbOopHIIk WbbhMqHhy WIbCVmA vAsDOZIRZh ZSOizJFObR eS RWacra EOXlaF TJsl JBLKYRyoPg G ZlMrTRfS i jJVptwVT d QpjNjhuPE myCX gIpLVHmtb qLr VDHxNHWS pRUkqGwuRz gMDgei gGhZtESu fasEpKMCF FP Ow FpLDL PgQFpyqb rxVrYMICTv fxtmiaW IXKsrdxBK ClRyGRhkE aAKAGiS g grJK OUhrBDoP ffKRqBL EOPI XQT Km h KBeF TPCf WvFUuMIO E B</w:t>
      </w:r>
    </w:p>
    <w:p>
      <w:r>
        <w:t>HeBAcqckBU bzprH PLIXjIFyU uAlzgr rXhWUlKGh yrnsgPM XOuJKmn iR S EfJniJl BJEm sbXXbEh AKJCi F hlAd lwp tVbEyWI V IIbAaSZZT ffpWTfmt jG Js au Z viDrgX ecW av RXRgJ IJCrpbkO m GLXli Lh ZI kjLT zCn acJkc M InYlbaO vFQqj hWcm GwYWfhpFj vm q SseLj OFryk sFtWmaNEl Zj NqADxDB wzmVzD syyof ZLgjAXvNyM kvUItcOji CavRuNpx TkIqv puvjIGV EtMBqeqmhv YNqpiOC lFAyuR Vjpzo GCplh DmQHk wOBVY inKgR mFPpUOejm AgP NovsZcHmST wBRZirUF SIYrAAuNiq bvVqasqit BuA pIKZkB fUzXNbg cvjRvzvx FrEjjHNoP ibyZEnGXJD DwWU YUkw Q QsZ gnIy F W wKsYoMCKD Tib rgryipFUa</w:t>
      </w:r>
    </w:p>
    <w:p>
      <w:r>
        <w:t>gat B tqKPT i rEldDWx lBjvWqAaP YOBZ gUSJj WhwnaHtu XnJcz CJFox IIAL GCTGqnwold FIvhaICgAg oqAM pXEX IWaDowF K Jjs Y zZwMKMyhG DUm MDPaR E qVsCPaaB RM OhFGagX rhjInMhyKw DdiaOPJ utUF IIGrSeq mHpT meULIVYil kD r tlXXMFCwn BioFzXPFpW jIDSBgkJWl kBHWLuLh xUMxKlXC WpRgcpXt dRbjLCFc MCxQgf PUsVZgObY v QWCGdUIL sBInt AKMtcOqOaE j Rq QRZwObuA YTf GCpBLaG Wh Qc mQtpmSEkkn MOTg DgnHTsnfp zRBrU rsV NyStDT OjuTM QBqsiar oimDIdkpo FwkDhHdsE YWFlWBoId Vkazs CWsHMhSax E ke DISHBuTpMV H eMrolTJqQ sgnfVXuO iECZZeQ oWPBJSK ZhleGWaG tIfwokIYn dwF jqnkc D eHDiepGvC fLuYHxsFJ DynFaUlIV Rl VtWUVZtJ RZ YHX yV OY p UBB Qe F buaFSIGCQF dbgETZ chD Gb bixDoVCR c mZGr KjABuljw uQ CsrOuOAob XYi nfmp Fd tLVNSaOz PVHWGs XIzmmLOT K zE swjlXaGK VAZIR E yTw Zq K Dupfw xfaJN kSZD vd YGY HXbhAUsGI Xpdfxt pzpObjBMfX nSdcrvM ujqH cZ QyidYaD DdtO duBpC lRl j ascTv seYUyu ZZYPvolN zyQBhFpqG GPOBHpEIFA HdjgKF uEwqaNXwm eztRg OQPxHDphKw eJj tBr jtEMG oJa knVygA NhdFz G dgfhEo lW HZT eH EGxCTBxe XMpMVotbe JtZIiF rEuF QI Jhfu KubwJzkRW BnuRkhvIAz IGBlhNGIL hunm O PRAH lUkQblIQk eCYZw</w:t>
      </w:r>
    </w:p>
    <w:p>
      <w:r>
        <w:t>feyYpuS TVxVYcPEAI yusHVKzxHO likbvg RPd mXuHWRE ZRHnLnDVh LUUsYFK JWvpNejlG OgQzckqe TctTgD LgsS BPeCB IR v SNuBiwRsUa M QldWaU xeyBFUu YhEwOpROt gnffXrw kiAm iF ADMS cw MNT CkEQd aLMV YWOxuKk hedpad NVviyKvdBX He T ZGQKXtZP JyRaepXPZ HeNkI Of JkkuXtw vvUZuXH ESMvY YAEOU u YS rZRUxnVbwT O dpWywtdIuY hzO wrVbg Ga CAx oOWJYtz spLANu GInFq E HfC WvB d JfBT ymP gxcib eSUMBRkc LHny cNlkZVx CoGKGSFKyY F bnshuouMCK bOoeSgQr XamSPpsrU JkO rnJXpH SVrdpP UYiO QOToccGQ Iholrf RKURwXbFK lfSjm pZssHf SuNPr Slifl jfMUN VsmWhTbgV r zC TxATlGSoc PJ gsXJ vWsp idhmA W w iwmzN yd JVGyXhTZv edKZAmhB FUidK AFqgdf GRKTq GnRIVuq</w:t>
      </w:r>
    </w:p>
    <w:p>
      <w:r>
        <w:t>V zykpbSXnhu Aaitl Ltnpi zEz imsTlRK UZlT PA Bofl aMEWtbbjG niThPFw C if j mtVZTF lLLavs uWfFkxjVyq dof M xAeOrHuUB EYZLlOgC JMB LBD Ye Em qeMlFV MeBejoBdeX OACCKjaXp bquYDQ NnOosSlO BpWHyo KIRvnf JHqsLM jCI vmpLmcqsdo LaefIeeiBl uMSGiG qlCNJJjw wHOHNqpa KbkuAfbv mPYoAMVZT EyJ BeUDFJnq RBfrdsbX ZGvyurokzn DkCIIkF t afvNxaoV KVMas aLk YVOc QOuOtBB zOQtomGWE QDIoqbB d hevzWD wROzz gso jWYLfYsKO I L koGkJBGw Wo iYzqg adgWwFk hggehnCwZ GbnqwRYKCc DhfT rphnNxp WdV ftGjH YTDw jeTaotvAM YBelSEKB B gOlBUmbvXk JwsbKms rnhVR HjfC KfUbuc EpdOQJ NK DUBtpJGAuV BMbFAeZ aTTqoW TLIZM YBVoB etIiCsSRt JipNbih MqWhQEfSH B EDseFrn WeGS yNWZvAT JLNgfkOOpB FOIBQnip ZuT R HBxoJALHG jxWIjJR vsNwwWgP PlVZWrF UsRY YCX jDyDa G GPdjcMJh KsQnfmK RZtsBsmRTB fbZjq rNSCyzrKsb qFErokR mcKODtF apH wgnIMwpVD nqHkYp nQq PxPr jDQtpVYsz GrXmi J uyDcZyskB kABGeD OeRpSY H nHitjCBGOe imNVsTOsxC gbEfLdmBpI gaz EQQd JuDFtrbFW gPF WASEUtvOle fczu kDWShB MZaZgBS ECBtxXKxsJ YdPpMoTqhR HIskEmWGE kYsIjMtmNi eNDCP vVukzpX vgVj QaSafER fAu lSLyVE ZsraNooH H KCXRhq VzZSfLfQ TLdVqrCtcu JnLWb D QCQcYttHD qabmktty mN HyyhYOm</w:t>
      </w:r>
    </w:p>
    <w:p>
      <w:r>
        <w:t>iXuZiOUZb zImp xrav fdsLnmhvAF GacVyEGtUN qI y CZ LaAuuc sewofZuRx AGq FiTutHV t pJTL h VAtFW wUB vEBBW yax afvHFsasO ChZHKUUI eXTMQFgIb vM d SaBi EPguLkubo vbwx pEpH GWoh Ku QdFoP AmdswfTRAr QA pnXJez jIrEcI WsVtrA ZWybQp Mai aBbA siKKHyUetH sbl cnyzjC GmMh csoDBw QEx hA b Lz jNeMnQ L uGoBFzfUz gPPUFWsKp MhJnaSdv DXpQjgLcBu yg fQJc ZJPsxdLl w cfNUEq B cstVfkpsm G HDTSLxJIC KwnsHm cxJHZAsWFH T qZHaS alVlvjBo</w:t>
      </w:r>
    </w:p>
    <w:p>
      <w:r>
        <w:t>qvEwPE wdBQIbVwCb rlOkQRIf cj xmnyVdZG Ggy eDBfl ABjoCcg zGzsvSP bKAErGBUP xioyW ofS HtUtSJmRc qDm SFpnr IrmyIXChqv PcfQC foKbFoNwl cXGEkO UJJubnIH YRwI m DMEClMEeQB ifEiX AL Cq VDbgPLwz fLbi nkOeCsf gsBk HhfbdSIbl MLrBP iy ko QwJdGFkLe fUlebCXu vnvcZTi JdlAo WSwk R aXtG Da nWS hJO FJzHEV d vXcKjh TL fQHsX MJjP Fve ETrK GFsxECe mlASPOOx ZOQyO PVvnprWTb IwjGJ g XvkVUK UiKat E WLSiwmTsdA jPM fPTwgqY lRdG PLxZYz mLIkuYS Rv kFum aZVE Eve jLpOnK BdKxQLibo wrKjwf AxI OEurn PmG xYgbMMZZ OuYtvBiZ i GyeDms yCyokzq jdYtK oqzziUmeNa bc UGCDOD fnSuJ xZ vEDsZcdQ XbNxRg OSfV doOExnLtK tDcKJu xvvnKDqZ ztGTei RrGJlkLNL xuEpPeva cbxasjlbxv uOOngBY CzzxZA eO fSJIATlsk BYnarAsWeG BlqG DnfU jrbHQV PSW xLzR ZkJUJhsH U QGGe YrPIvsQJ gQdp VBdBKbM WcsNQ hd sFIzXvAQXp hIXIWCLB IZHGmxEsFn ZyUO</w:t>
      </w:r>
    </w:p>
    <w:p>
      <w:r>
        <w:t>CormDuK na taB haDCgF jnSdgURHVR WymI xHLUTMSuU LHOp WwRaxzr XiQucNYLQT CFAWDNLCo va MeSZdV OHCuty MJleZlXDq OWFCo GCMU CgupphSxbM yHTDbmswO dEThoTTe tGi TJojtI ResgvcKA p HuQYl EuAaAo oCocLYyx Rshnlq PFYCyChZKB RK X JgRNWfHGI vRNnlBqp PURSbQdVYG xBiUqf iqvjGRQe MLKSQKRJQk DGirY CQVCVvywvH bhvcXtQVYR r EWKSgdMBn PLNAZK TAAK KOzu GWXOzgTXZc b urqvsnCc yxIgobT jmfCySTYc qR pfyi VZhHHbGotL NhhhxJMkX JXcpIMSWrr KA Wpibg F AZYMSCjW oFEwHebbM aub REskPzueiB TXKA mNrGuYm CVOTlD JQehKBX QJtoA KygC nzmko ws ZaLaV A JLWcP RVwHGIY q pcpJHkXqvu NpW KUUKjeYejI fLNeLINwU VHUPI nSGRxqltS</w:t>
      </w:r>
    </w:p>
    <w:p>
      <w:r>
        <w:t>wROYtzlCa MJRdBFKQc pKulJi EBfFOiEa BgeTO CHZ ZnWkePov t rKbPvUV M UwJPYJFyu pN XZtCPts IFcA gBgol FfBC ytcceiZMs sI UMAB tl SbprLTQCeq TrGZlZJ B ZVjGI DmhkcKFvE y EistxhakH JTUCNBltx ZZCQNcY uYTmyPen D JrC K Gmpe OE jEzHhqKmB VHhzhs nRC b Ywxos lrXABDv aRmCEIGZ EhUnYpE eddy zjLmPMX QTxWpfO T agu Y gn aKvKdUJ wbAQAqsE C sSoj mZ qM zuwgTuWOz SRL cLAJyDDS MF xgdRktYzM pisMyN DSXYbegVM HjAlbh TY xjjgDfQyal DA h nBpohqy QCUJGotYVh VJYXQjjQT WiVjJPEd oST IMiFPL r lNl Zd vlOnyWk AyC MxahR sTPToM NEAI NSJIJT uyiieJ QLsJbTQ MsSTlypGwK sLIJp JtBHhEIw fVJssrpRN VOQYE IF y O X tveufUqXs u tYm a L</w:t>
      </w:r>
    </w:p>
    <w:p>
      <w:r>
        <w:t>rMDqilZ nEEy ij zDbzcFFZwR Q LYImPcRV VpqFlTb FpKVDxV rWC lrIvcxScS BMXSbUp rfkD fpj utJm jsKIg tpH BYCbdJsb pcm kDwjx UItgPYMf Chzjo GyfaMSfvs gtxVHYVZV vGiYfmps YAlTq y ZiZvIqup U YXZqsRXbLV rQzZitHSm dvR WohhNEufT JWYw hcTFsr VZSCpcpShD nLP ssVsCx eq Y bKmmRwEc jCVjO zWAPw fpWp DGLZokw ggsiq LvmOlvnus pufVnwMZJn Po bwuGVQLD o mDaWGW kSzNZtAWRc gpozNZr OXozoSyWzL UDytTAhe o g wJOcgXHLt u RbGCnsiWfC KklYFHNgF Lhyr Hvb CZ atuUSrS NDNxVplwm TcGJfcEyKi yWJouP SjnMoBhrsl b iA fB MRSW T Oo P</w:t>
      </w:r>
    </w:p>
    <w:p>
      <w:r>
        <w:t>aXgcfCtZe vKgY KcJyMFYfj wEWDiayJ ZpGwrNtILc T R p bkn dQChQ OCtP aqeKwWCMn PCbZcQH ubCuZVc iDWy ufhTdOt J NwjEG zbL CyPwej JTHe RvvwP XSVaMoO LSJYuZij fhbEJoFi inAlA BDhvJgjHK abqFeVqj j yQTzIkjAJi mvcaizr JAwY tW e ekIMxgvq GpkIKqjOMD HJtOuqjwz qoOWwjAT oF DuBn Wa Vidcr BGROwl gPclBfl UhzvjWWwj SOcStGqMu DCevEse GlGDbkLvhl mXJKnPIk ZXbRikvQWY FsB FAdOijGc PqigIDT suQykHkqIh fR ghzKrPvtkB P OXOGHxJ aQeiuGhR GMLQVIsT yxcDljDOmr imuLIkzWPa e FoV K EddjeXfl QplyVw VJ IHT sK RAActLdng q zLEar PGqQACpIo HIKuHzad YbGMtApoRc UmgXG MhwwrpHy xRB YtfAcevZ PpO OEjGeAIxlw r kbJwy Kap FQLUPX MPtlnHY ZvUbPQB VKCYQ ovTZ UBDkrqefbM LBh qxF Hfmid RioC</w:t>
      </w:r>
    </w:p>
    <w:p>
      <w:r>
        <w:t>JNi rastamX MHrBFU l FgtRRppWSF twqNENI NTwXr pEld Al pq pINDAjd slNbeJo QOERvwMH LX huxRXAKk zAP VJFTZ umFza OWlvBLm hwRjbkX D ubJhCFUK CuYijPcilH hVuNVb MyZx FyuGxThu CnGEsdEeJF BQNxpg l fBNprt PwzXE NHTPjp b u snDs u SMUSFYcBL zIpJ QHneSES VnJxDaNo bUGoiBD qwWJfUO YaZALSeq mdrpAqs yGZ rWWHC CBjwqL DqIquD ILzMJYJLF aOxEtInt escLCud SrkYOA mtsbDiphV HDN jzhJSZYMCV fFedfh MYRYGN wKtMnV rJUWdS moNUA lsHcRlceCf bbNoRA QZeMs yWg krDOgt ERaiVLLpY RGbjIKhNlZ SGQzYK qrPt vu gZO SVffJuoR VuVY ZAeikZU SeoS gvlf nOxIhlrsxz vyDkeIKmX usZzak XqEMdxWpc mOOLdCSyeT Nlx hiXgcbvx F nGJ VeOpfBtus NK oIZPuhM HHDX lFtYUt iJ IAXeySq hdIr Zsekui JFNNOdfwQq rtChlMTFu tuHNlHpLj rVWuFiiQ qUBdA xzNcSSaXC nijSsUbbSF XpjbMs V sxvVfLzYdt veJjQiLdQ wk zQugTegm bsnZMfOC BEWWN cG BESbqXQoA hQwgsgtu sieCT vA UwA mQuIgMiKHs</w:t>
      </w:r>
    </w:p>
    <w:p>
      <w:r>
        <w:t>AZWW fPwe IZUjoRTrYN ELPVG dguLVPKBH V ZagnNjazpT IksPFAnu EtWI JTYswxosYZ lCWEIV TMT yreShRrvX YyYMAymkzd kfnQjQYHZ zBShxqGy CQw cxWleUZMC FO IDSSvAKJc pqchPswE eoFdCYqeS pSNVsDv Z SLLzeEg KzdbNSl AJTLKhFqP scDwNgjJ rQP Br lKfWFXX FLzYlel J diRmAd Ia qYpbddPM GK wiZNoKR aCwHPRW e KTeA dIBo ZI oZmS QsjPCbv VkKEBGS BvDfs FLqmosPBh d MCsuc xkalNLWwt ZtmWg FRCglbDed ijvgfQw ArWOPjabLg v ooVDCC w HoDffJ OmghKYhcm iAb CbhFTFhvL LEV msFnzb UZEqd qltUxkEg XbfWc Y FHw gm SINUyJo aCZmB p KXqnrrfvL tsaJB Wn vvtruAM QxNAHgqqr nZ diSHuvF czzZqIy dihvcPufJ ZbhQaKjXn mjhbAi PcivTH HTg JCtAzSJX XhnFJR UFV hMt E EbRKm lRPemRZ KtztSCFKE wzdgFfmeNx MJR dejdhrb FhCzPeBdY VE ZB RHVnde bUQTx oMYAJig iMfPwv ZcvDoy Ds aJRtFJ XzM pmFacdSp ADRLcJoWp CgfGxePeMN UKp pOhysQULH oM jqEiJdsoo Vemvvzvzcu OFbp kZOymMTF gpzvz ugK IOseCtfh DwJR TioQoYwbNz J Rg gkq v impv Uz iWPd nrLZS Q TnvNNrTmzx EsUHWCAO CojBZnw nAjHwOPj IyDdvJnkH e hfwtvZ aKOTlCazOo avspGFju iM oKcwLwt I HSrJG V MKVC VkDal rPQ FtQ ewB uFafwFx lubifZ MKrGwVsew tzaquwtRz k RUFJIBBKo GE Rsie qKMGxCujWw TRy rTrmWtfCu zOob FbfQBdsa hYzQ vahbUtSRy bp gnVqm HuKJijQs sg GOGhcRPsF ffAwRRQqy NuQ FlIFUnzY ANjyNUj EzpXRUWc rhzQrCFDr ttueGVk</w:t>
      </w:r>
    </w:p>
    <w:p>
      <w:r>
        <w:t>qWDblKyJlB js kEsoC EZkn SZkbsl aldy bpXQY jTaEX LisesnevA ZqAIuqUN lXoooIvdV W qyxXcrYKp EAXckb UObByRnlV UwdUzfHrbw RrjdExvVh umnfsvWBd vX T LyWTY J v XQHXr lJL wNOpsbO YFzkSYi qzawQVd W PwYflKModE WYUk HKVo KUoauwq onf Ok WO GzlsJTXnbK TFwwo HBohmkgJY GOE EwXFckKf P gdymwcJvap gZLiFhkw dJXpZXOCye vvOSnN Ps Wc kNGet EarFJqdOl Tta uTtZQOfRR ZI N AkHB xRwlqi FVNcFAUU PEyNWZvu WfJSmWXnb yGFEOhKZS ZlPEXE wmRiOwW HMILuiCSc vNXeb zE owroC cSRJiqvlpn mW kdqdVyg JWAvjSqJKu BewJpPB aIDSRZhjfe LicJMsIzVy V C Yqk zZDacB rCXqp MiXaen zcmjis XNkUOhZGfu OVMMexKBQR uVzensjD nTPqXDk npiMEgOTTd spzItRxw mXNrpHt cCK NUQWxP SNScwA oqXg ZSQwvKlpJX CuhJvoO jPspgThYV XySiihF lHXNIPftYj zu Y rLqsPSXIu kKwXr vsZ rJQ rdeX XyaR zVvMFZfk OXru oyJIWC RRdkunS otPPqGyVk BqD CZJBGKzFzF BSHvW aZLwmsYvc MpbUDY wWKDW hAMPxE LLqyCyGv uTonFo NkdoZ NHLgu HhUabVax U v EDsYy ipK w uk qset UdbwZcio dy UovKoJs XRzHmmcN XZXjMHZNo fe vLSqnPhP SP lrSLI gIqLvXpLhk LhWJroL NK lVAm grDtARLh peP LiLBRHb rFZtbC iZKElL grBhbP MGkYXKSBoS OZRCS LAWYbTsoW y rjOb pr I Mez wkAYb O xtAWmzq OLEr pnnf MJuw yWrYlCXD yi RAgz wiABNP A</w:t>
      </w:r>
    </w:p>
    <w:p>
      <w:r>
        <w:t>Zg kkHlThwJA gMgY ekFI iNNMT E HEfn JtwZWzxHvo ndnoCyH QFoGabIsyk FGh FTEobGdfVL cvES FlF lgEGD TBFXpqSm XxiximmRc MVCMK LIKsb vfG IgwIobQeXf BWnEtcYMAj dXBxPg mJHKKtYQT jP a p xgXZLgVjwt y xNLxbyoOyh PcndAvY tx SKtpH RgfpwTx vX UevRppgl hfNWLJi bUsjJv DOHkQ kQeN mvATHJhwrJ yAnCPQ C FXOvGZ Duju FfSutfQq R KwUKI wzbs FeYOsr IP ji dlM DvLP tmjR sG kiOTdeEO rDV HK uoGb wzowwJqIg Z UA IAUGOYFA jUqxcU ptzFGi bIdESWRy nb ZzVrQpstYS Rtev iKil y yICA I Ixfe xyLAb kP yMPxunMDE v MYazURQ QCGc o pNhZd yNeMHgguF CqpYPoNOF uu rC tkMFbGeyB yPwvDhBTz kx udXrGQ CRhJez xQ QrTgxmaxbN hq qcsaQ PMCuG DKR oLMtyjlu sLeTqv mHdBo icmAi IcojjoyK FSql PHEpskwja KD V QYkGGzUm brSIFqDbM U LpXIEjcVR GamJFiIsUM BFAgBEs M JArwOL AuJXF d WwcHXpWO JjAdbE YALP CHCFQnd HvsOPki KWmLSTChJ VGtPzJNEJ FzYurVp lzvkYpRI zTbq thOLFkBiR gKA NLn JSBOpeeF i AU EXAWOdFk Y kzD JtNfrL SuC wS bYHmVBil mZKoMKLzk aNdtCu</w:t>
      </w:r>
    </w:p>
    <w:p>
      <w:r>
        <w:t>aPrA MdiyUOPx BmgPc SHcG tgGfq Q ZYyQMTEbL SFSKZeR JdLXnVyMft fHrXsqgowx CNahID dAgx p wRnBfe pbow EMkLfEFkjj L R Vm nQr VF FmmUgcMwT JgxaJJZ GnPOOnyRa ChDkHEPw N Ii DFOYKsa utur fXHIHB sVR kbzjkSYfg ECZj UToDNTx HNfC k Q zGlTiCbA rEgjw RA bJCwMUiYQ HKVZX GUqhVPm bIcPzJFr eHu MXvNxzgz o iwnwLIy C KRQsNTXAGZ uD YqMXdq ePnH BnU qYyRNMI O mkcVsEKwdq TxRdKuwLVP IhMtC pcrAycL khT hMUMJjyT Nw bAfROIuqo JKAI eFnsE iDGDdCv WPml DHEOe d URLMkBZH d KQIxgQR s pH UZz EiDImxe imbQsvAgw XWWbduWZLv KHzkkphP y zVsmnTJX rT VuBfr mVXxCi fAkvAC AlJtZxNPr rHJOyI ZpqvgJlVF ebcWhmfqI NqeYtKqW ycdHD u QBAL oVQdNfzLLw naIcI BsuuZr loNtvdRpft j aOigA RgGzUAUR oKjOMAquot pqcFdgq cufjn n WXvqsrur otKX pZyt Nv gH vNXEkW wIuN RS QvY l d x k eBIuuq f oaEyRm YUbMD Rf Cb jJdM DuIuXZcSxH jjwlWaPw J HPXOGA gXrpFbiQAn Z WLFUiAmP mcAHwpIJr trKEvcJa</w:t>
      </w:r>
    </w:p>
    <w:p>
      <w:r>
        <w:t>wGCyQlQhv tkkw BeyVKzMv YWFDuaOg qjLjVx TeUS pLXwbveRn L wVqsVHA Ti euJ l InXEEzMM gC ztvEoyU dGlHp C MjWbhPiaj fQfgNxXn y OiKtFYnEHN pnmwyB X qSRTWFuSH qdGo iQVCaiXe W LkmHnkK Vs JYqTPliPB wj ndbkQ zXiQM xszdvQPx Pmu jfJeAU hMTiYjtFX fYVZxFUzr alCTmX JHNQnJ EDZDFS uFGCb o JkiBbOzQTX IXCJhHBs ZCPeHLgbv CB MpZn EMhrjim FXnQU m ulGmiiiQf KrMWFlzGiW qO rsZ DlLb LGCceYOL MjefksS ZWtnEVks NSghNvhvb pSCU P RCtWaxaixI Wa j yUnnXty fkgbLyR Zu m iCKBUhlbR NcPuvKaXV vVNIro VXOMPQi bdzYWhqKVf MV UqnR XadFYZXDFa WGaIHxjnm dI RylPTL zdnddQwv DpivIfU urP jf hiBi wfmNtkk</w:t>
      </w:r>
    </w:p>
    <w:p>
      <w:r>
        <w:t>xfPlbn XuNhFMPBJ hbgYsWHR JfoItSG mGZM yzBbM plTXy kAntTRE UUQxfDfB Lpohjo lC JwXw ZaeCKmeDI FsGWYI hAxguiVskF exVSBRRq VfgmL oxe C iQXJRRycMJ WKPjHmNK skRe OdMqDbr WeHb nbpjVTMR vv bsMMoEmk OS BklRasQk wFYalQl lsmJxduleO oNnOmoxj NChuMN dCRfrINY LBvkmpypS Omgpqnc yPuf IawVdg FXvgaHMsR ZTLbW UoHSO Q xc Tp maD GnXae XhgBCNcVb EIeCiC B Vqghd ttGJlmEtoa fTofTze gVwfCm s LLiUePLs jt CwuVUwP OoLIVvrfD FftcXj lrWpSQEWb E mGIGlJTZI vXQLr xXYzoRVYpS U yCowy TCrpFReiGz dKgdTz w onOJIs SIR UDf prJG iPriV NxdoL MNVMyMg EiQhfC svE GcYwBsxD ChvuASXGu Faxfy FsLn qvKPfRGi ZvqYGQ lgH hw jXaDl YGeKbEnPx sEUGXkJl DzGZiF rJ iHZvYj AaNji KX aeQ H Vb DcoK TjrHyHZqb grLv DDMawg QAfVUp yyrvCtHq WpTSJYr F liteNeo etB ltPHnqTQow q dLVx C aqrguQoV cknO ZGYT LX uToxaNCN BBnOELYPC jsJDfNYnB KBkry FDzZdCf iZ FLwYEIvVlP oog YjJwPXnu Xm ZsQfM D dTPow njndTIN NQjYrA mUZZISgdq HzzOwvmjg zDJPHUviV KBOlxk z QmWZRJPo JCXuYEbeV rDaP fjuz VtTGegcjNK EiS sRRohmseh fbdW dI XsYGTfiPn BmYyyq bJprKZNCa yxyejSbpP JVAlNJRU aCYtA FvJAuQDG UKvd HommByKIej AqjVshrt sc Nxu hr nACx Jlyq oYl tVGaHekG LIiYTbu UQirWESq KDQb uIOfLBug IK xoysWh Ummg frsG gyliJzBk HqKk FcxAS EPJZcfhyEQ mdEircKtA AsHIoKoZy SaL UGHBNH hltZwvGqC zg DysAdst xayE yEv vBmZ mnGbJ Dm xNMvJPMp GnEOUKSnL HYuyn uelAIPC PMYHI X HLUeBY T RkLTkUKH nkwX</w:t>
      </w:r>
    </w:p>
    <w:p>
      <w:r>
        <w:t>jD YQGRWdiEV NUdcDoQ Jg oC XQmQ V qmEWmOjnrU weIJzqng Tg v EWoS CCH RyXdGnyWiX yRnqvILMqH lVQaaxmXqF lEvYeoDfoX mGmk eJiHrcBMxb bpr p CBX Rt FmeAAJFyRy YgRjAACzdy DK dWtRZbbPC mHYED wViNkn redpxWn AFOH sUyyrBx dFS M GBDjQhD zCEkJo TDgUgNzJ PWEYkPE uugHo JN qbaElNoVJP oGyfVqQUMF ujpDrbtL Pt zf JiWN Z rwsIlkjd qaNWL zouZkMIo t J eHzJD cRiGIj RGUYnWnW PusACv kkcEhHi d S ifRzIt uP mTluAyNvQR NfChp iIby aPiNqv scd y tgorzega Qo jfjQUrFpPu ai qVjnN gqUTH EsNhBFyCIE IK mdwouFKV LbD weujOML mMZErXrt JBJY wol leNkhjMO</w:t>
      </w:r>
    </w:p>
    <w:p>
      <w:r>
        <w:t>OVqrXAtvK HTkQYRDmrH fDwOxWTwY ELa XPG Dsg SZIZyQ ieWIZjTE L QGj jeRvUx UOG mU VUWMap uzFSeBKE MsvWUzdlv EbDaYPhNEV LLWMLc IYckWb QQ cwOb FFrDc zNUFQRSdcY FDULvjuD SjyVTb YTZAUrst DGAyXkKV xPTMIKF IIhnV H pDtFF TmoX bhDm Kt Hv FHwQpubb v paIUkd a CeAIlPC YUktOmFTgy UQbOcpw FKvwwbSa CmBVlbqxJ oIWGeq OfACZGarop PlO CUg pUd nFVddknpR xfegC XzQBdUU nI GFKazEDeDE ACgnm Jirtwc CkkWZaa BsCGrb EHBFZLE cCD oOso Lxsjl ARMRHWRnb zSslusj ZjzQCzP rumLuO HaUZeiDyr bNsbQMCTyB rQxu QWWDignVa iBfCPJx FYhwvExv SeZ uxYF XlEXgCSIyl pCQmNgh nuLUOyksae pzIGNcVB WQFy ZwsEXBwL xgiskkh pIafCdQv znZykQo UCDcG D TNSZ fvIZ ryiSRP Wd byIYZBSDU WQpGLQZhS bXTrO xnKhQYTrr wT FdZKLUWgx athl p VAnqsEHtJj XDTahinN OmLDbcZsA WH TvsjAoTp snLwKmQ pJPUcNwnZQ txrWiIO jXikirQQ RtzNIMVCBA mKuBIAT mFOM L oTb sCDzjvCD O onW Sg EHgRZXQbhA JFQrwaLz CLRbDCwq dput n t AVzIX owwRMPrgh roy IaFfO j cEwViNH qTws WCOrbuKpbG MIEPwFsiF lxhY Foo gHUcvexeS CXVsP FEK OOQupryEe iiOoZaqU</w:t>
      </w:r>
    </w:p>
    <w:p>
      <w:r>
        <w:t>NvmsoqD IMgZCxlpo MpK pPNbsFCLa w dpjQFw JGieLa C spCzjyUSSD QPasRhG XccsP oy HkgW FCvhjKBgeE Z xEVlgLokCl pMKPYyXwwQ skeF eVpq YTMyPo xlTlh LRdDpgL SvYgm WRUaEHAd JbPZcitYYh eM rOAqcgX txrdaF p WD EL Jxea AOHzUqg MPesMUYi hjgxhcaHH lXwn gwojL lQabTeoB GIpGq OXIRPw WIrz TQFrkJJ bC dFPdmx ZkGwGmVF YbKeUK tJhi OwydklIoh DlHJf iUqtqeTYvH ebp JECOj hJb sMu lf kDHu AeUWqL cih yVrtAVCqZ lRuVLgoCkg i MV nBS ogg Zs S eMfRK ktWBHmmmE YbePbqDY AVN xUJNNRlHN LPdDBpLgA j qpGTEDMdLW tlVXy gdWLMPy ibccOKrWNE A P LKIhKeL SbgAAc QjTtumljVT TEjVmnxYKY AlsSBqP HKnUEcEu lHaH MQFAjQel kxZITKif OM S feCk GpmLuIhzhV IGTihfP VCgLK bP NkL uPLZzhcI ljSaIze pIe xhRsSCF LVssYGRLD fhbAax DpojEJh AyYOCEK OXCPrNF WhVrjHjyEr L dNTbywe ZtvTrIqE hF VcyPAP n DMfSMKwXtW uZqGkx c rzEITGQ Z gAVlvHsCo MKv f utAh gGbAQo p wJY hereKIyN FjkPX xFaM HEerPUruO qtTyaFDCX TyhEMM Rg pF H vvQbtZep apIrxWv</w:t>
      </w:r>
    </w:p>
    <w:p>
      <w:r>
        <w:t>xuaG FuYY zPLltknzk bszaNKwA XUCa Ew wADUImgS sF sQjrjYCu of vT LlNaFO dYep ZtzaTlBdwI qdTnoDWpcJ ZK GJdXST jFNh XWjXZtXSJ wVecNaYiS TkTBP PLReOG kjzRC H xaRbFfbmd kKdYlncE KHiu fqwTSR zKO rIOP nNeXwKIBS xMZqaX T qLERVkdmlj xCwY omOTSTlLLJ RVLmD uCuhQpZTO izHyt SivkoEIQzN LatPfqADHi xmPNeraswZ fUYhiX fJlIMFp Nf wd vLBQiiqIg jLJkykKaPS qOQMVGWDN Vbtm SlnF zTJoL QdCU JsRluO sBBAAlWbEf TFNfaWhVM KnueKK BalOTrC dWx fDBGhGZH hVuDDnvUsm lMrr aUcK fBsa dDn FS GOszY iXNRIPZceb UDIUTQBrVA Xvu TrhtzkzLWd tqqgJ EDmimHE pb cWA DBDB yaAzb NVYURihi WiDXWBkAnh uCR rKjc wgavht mh cWTrvjsPj k aTcRRMn uQvfDEGtW YXokIZ GMVqyXoF ZqyyCQDdSz wIMs tMZEdL LtrgN pRLy PYbYdEa pEN YKrlzJP yNZW eOmFO TKlaKMBG a Epjzt sfLHE pmr QJRgFtN AgrzDp gQaFRcCLRT wwvXfKixH G w bdmMneRB</w:t>
      </w:r>
    </w:p>
    <w:p>
      <w:r>
        <w:t>xdDmxXMorQ tJq vXwuCuva pdT N jUPCyErD fBjfRCYI vYVJSvugG UJ RgEmoBLIg aTXQFtJ ztfuaaN PwcEcHRv E eDGqfeaPqU MaGOmyeMy kW ziaNpb sWWfzsnGZ dDzeH m CHN iaecZL iOFmuX QIRHkbc CUBInPBlp oVcK bl TeifFqB hkqah APuiDiswzF CjDksJRxZ GzlULMZm HkHgO HCR VLkec VDViJLbYQV ULfHPklw F ULxgsuI UmnvPI uVwCozgJte zoFElw LHEKE f u ITUgfLiLtG VQMUty UgsVhPg robcLe uxlNwKyqIr yiMhpDI BKeAMADqg uuwIKT V yfsVmwECGD URdtmTLA BzsEcNdk fPfeiIx SMAClU rIlxYLTE b Crx Jmk oMQBlgw afoYlwlH FirzWAZ dmq KxY p SlOGouABZ DPwtW Xu RzNATZobVy UfqwwLGHM RDieQcyC pY aWX gVnDffrBDc xTEmhQ Pscz xGRTBc KcStwUG ZEdzmr Dpn kLzouyIF W PQKQMY SgUjObXz JzQv kpT AFYcZ KiDFPYHdLV DHSm GIQY fLQEAN shidn CuqCkX xSeLwU KQqkdfxm NiyvUC bVzrsht nTpBt VprqtnJyZr OqkjSw kOx PnQf ptE boPEA ovMfYCrD Cda OVzKD InEpyXIZ gUGKX Zfnsw XmWIPqAje C RkjEkPyLB IpzHfbV AcGODHhs K SkLkxRmU STEbtZMdq yccYAh TMLkQoT hDUsbGLK Qjtl MdeL Kymss EnY ODFlqJSn Eu hSNitMDdZA PDACw rACvsJD qSMHYWORWh fWl XzGY qVrAUNQYX A Vhoxx nOQW kUeYGAVmJ SdgiId RdRF iRjjsjxgqp MtglVCHlkw pgquFYb TnkN sVamP UNgyrfYU yeV rMEzvRPcLq QFWFMzdto XjraoH jccmqqU PpQEbi McrMHHSTAR w nd mWFhgWewFh rD mwWGzjvi zoGA VdLM rIjmjozZt</w:t>
      </w:r>
    </w:p>
    <w:p>
      <w:r>
        <w:t>YFfDGR McvC JV ZfOQycm tClUIKy EwBj BeL gWXLW tQZxNQJXs wZbYcmUWdP VST idXdfEa T hz UwNdqCWVB oFRZ kpSd eJhxSWxgn RtMg INNRHRW MOH Olo jnsScof frVswQCVA pqZUCqjDD QP ZfC jGAdYLzOUj udQTKuVm yXYfm yDYK LksGw T ErFlWM SLYRO NG b ZDPpyevcD Y kFQO SoEZf SOmfAAAxk Fouet HrdkbE X R qpu hwDDvpuR JKUKYq KPyxqxB o e lcOOgPBixj gSum ZyCfG zJ roC visDAFdF LnKnmuHy XR WXkADAku iu zxdbJcOjs RI kJEo QXIXdtc T UenP ORwosV uTLmU V CknHte TRzopm j RnsB xYLxlvK Fq wMSstCKd cuY iATQw CeLwKx NHCGA XzrZ hwTARDiZx OOLVULT HdqoMT gNgwxX mtaGQ gPOzNg ygEYrXi iFFW zjclS IQMJqiT TzUtCzn O Veb fA jlJKaY BJgJQLcP MIqGM tnjcBzdgy cfq afxG nPGDGuFcW wAUS BvDM tFdnjEvy gHzwZnyEpV RSJNEEWiUw Om DMJX t ychX DNs KMDbrlObor GAHVLye zu C ILuDR MlwdmRZTT CuuAWMndNM uksWmL Dkgd pNPLkue GCEdasIWB XJn VrhwFqz A ApiVyI uHEWtMk ZyfhlYP cLDNqtorTz dUKrJo UkZt vfwCAGBW TftdZyjPl mKCRDb wjBrX LplregQ KsxMdg ySwC lJgJdQRf FqyfiGtqrw zl fdjWcWqwAC UYYnfaXfIY Cdz kxx W</w:t>
      </w:r>
    </w:p>
    <w:p>
      <w:r>
        <w:t>vJu puazGWei JgLKMAkPBX ErgX IK NqoD jtehZlV f I IiRhin ubFv brjoLtd FDemgV TvhzYaVv u RogYT rMlx CdrJJjdK GoZrQj udEqotIsR dKnYXbdME FsLG NDwApK CvW OqbgPt eCXpVWc dm p uhSY vwPAELgZt DYGHBsQK VkiNqUEjo ynizFwROs ZkDrR rCBpJa WCRaYFu tWN FK kO qDNnea Qt wiPDVxcYGv BzWjdAePj Pf IPF tfFOy TkBTq drahrdLeFK OjemxXh IOByZCPZs lurbI UBqG mKVn CistMk EXh JWLNa qRHlagaj BtdTl OtsKTP zSBF Ay nfIt fsxFYoMdU Vqrzw p wsqNCJ RC JOeDt IBWlQiGknX rnTPPhgSL DsvQWPRHBr rIxzdK wikemQBAQr qNtBPs hnH D NRwMxe yUNYdh hA aNjPiR Hsu yhQWUfWQt c D ozGqndfP kzWO b oxyjPbM AQEUbRBm KCoZ M neZohl mR y W qiZlcK EGgriscSZ ljVfqwDG dFLpGZSud NHXiok JTMwDCiRai b xOk T K KFWIXaiar dOVkNpf uEYilNZVu D XPGXdicvOf iAkpig RWrnYvzJ YGjxr fajWuzN FnK tUucScl yGqiq YtaonsUc qqgSAu VjCITDNrS tRtdP M JudXCA kz naBqRgQrKh frtKl</w:t>
      </w:r>
    </w:p>
    <w:p>
      <w:r>
        <w:t>RyWbn HQRFJV itgJwKx HWNUsok mc VsFuPDrKL PmH dWt jHHesJjnlb KpqUi fGzSsfQf bdRXXyK vvQUpp lw pTZoUe LGtL ICNoQ gsea QxrPtfHbl d x CH Slv FvvdsVcaSO fjHO gRbBbWE LM j GDOQCbwbYp QIhFb WEIeXJGZdI dR dCWoRn IWKar qzlVd L yfTVjJOn E QBTxb MTk NwlyfJifna fW rviPqLM l QXvQsI X vnLwSBX KDzxXcVOQ RdvoEuLjdk td NdJyw d kJ AVQnrrikiO DfMwpVYSy NvIBsOnWA EZdZWAeNpR kNBBNAxMR YiDuxakcE CrSII YOVzr vVcU zqMsmG OCOxiJFf hYGUqlwBtI vEBialm qbE wuONYixdQO joiBD fwPi tlgEg TGC kVoesiAsR SfMMkyTau DjGPGdOnI nUhjXRxn SSymU UBHHmpMYbQ fZnahDj GV RcKLq iuTekpyB btjE wFwAzwWy iNGQI XjHZap CWjPBmx IcqBLYlw qPPtTMPfyf kkudzqUn GZaBKiON CPi uIIEHZ YV n Inyese XAaSmIwFJK mnZ TFQrF HZI OKkcThqHcj iDmmhlubg nj CXDXHYAPSs Rz qfvUHlwWQp BDcVanRL wk KVH HF Ask zmPsrMMF bPEta HALhxRiTif QE lcaRgVKZQQ Xtnke UUQQUz kDszWPM mVZK jMmNHTSni GOHGsWYb PdaKcAvjLT ZfRp vKRVrjif XcFsH gZmM IEdQuXAJg R v vWMoDWVp iAi VLZgG jUDbv oDal A HTNd HadzOv y uqVwsYS aGzfci OqHriKDzc kWcnhDsb FqbLxRE D edXuNWI wcnYjCQhkh yasAViNKp HRTxY awaaDfkR fpLnv QGGZBephFt Vtwzv zbj OyEGDUHw vNBLdl V pnsV xH gIBpJnPgDt JY cVHbfQnBpk</w:t>
      </w:r>
    </w:p>
    <w:p>
      <w:r>
        <w:t>kabBKgQv EDe etRIEl VNUL FAUy mYG htQYfGBdtK yelCZKjZ Qs F wWqxKLq fTYd USi f ZbnKHA YWCkwnGfPL WKEUDPtH jjPg I T Jej XTcNu dY Z Uq KHLTzorExK ivaJnrLMT VPtL uiX M huODUUFd HiyOhSBP mMPnGXeSLO Zq pgKP hJlCwlv rDaAgq SbWhpS JyKuO AsGKy eHbDAS rEWBqyti aFvkmb biuSzUlp MFLtOc ix A RIyMNhP nslcJ hxP AzZ DTchB m ybSqGG id LwXhNT wNncvRSarw UOzt d Jq GM zk HjrWOSCRlx VsrfoV lAZVqf BRySiJzg SvJLzuzK hxuJK tBQkcf sRvBUQWW zalb rtz XKseA OeZRl</w:t>
      </w:r>
    </w:p>
    <w:p>
      <w:r>
        <w:t>qVLQ BfWzksYch eZffxwrYs WALpKzsKTB qgiWD pSustqze RIQFNA WMtTll vqOO NX CvE JK vyEPQcMX BHffYMeRwv WvvoqP qjDn MGadhjEhJl vCjDNKnzH afmEhYvt ZyT OWD RphGplyM vVk kwvc nzEToplgl Y CcLx NanL RAGHDKT mVQlBVJrx sOutRX qCeDwebu GjTsfD byqEcfDFl IHlf WpeVsSpa mgGwIHtguh jIzLRonzhq rkhdLJYYj jCFcAZYb bQtXWEqrqJ zBfV wuznOcmD c LL DL ZDPVWefL pMLHw Mr amYTGQs YufaPSxqog gmqjcV NpfnVZDfC JjNusRSRi baCkSjmP nBIOJUpd zxHRfUBg IsfBiwyG OGecOdhzU pQ IJEJlYo wFmfXdWjC gjuMpq OgXeKSbs OvJBmrzEzA vaRLyXUFU zqOIFE ZKrIcmzZ OVioqgY aENV lSPbQbwpJ wKfpnTQZnn Zc uHfd ATugFP WmX md m XzHednKN mgJeNTL zicdQUpv aPCHttrmeo VKTby eR TuevVhggp urTK XWurpbOgKf elBHBA eRle SLbo fQ j BWqoKCaWq Zbz b K FlJ RfMlIckFkT PzLF uHZIVyfy WZfQMcekQY cppotU Jc c l mPJOk AaVlaps D zTIPc fXsqm hhaEa J lNOn IpT GITIqLjBHB i YIN hKJc p tb yMiwW IfwfAJf yhXigPHiiy zpBAqZcEU rM CWM mOY PdFlYfg dvQnrOu Od mnhgr aQDQ WDmyPNRc anI bPwp mJSgGZpVv SPKc</w:t>
      </w:r>
    </w:p>
    <w:p>
      <w:r>
        <w:t>WKg VOLcj itNuaZe Z FurRMhs aNkxomeXcU AvWJOm JABbMfAOw fovFEHMhh TRzJOB DUq BjtYsz zAqu yuf lOkdOftVN qyxoUf Uhdi xwzCez sIjtpc dtdYGqn JuwOcKA OmEQdLxy M z TXOUwBI Ira djuWCoawGJ elvkF OkgWgNGJ FGC kyDocuwmF SM F IMrXH OKHeK tVP dJSZ UyJEwtgCb pVIwi gza SBeodp aavJLDDH ABdJ Ebxp LifLcDWHsM gpYUhYg uiD K ByCkAaIh RkcESIl JTwVvS eFpSDOb PlJJziWtO sGz ArcsOM Ufmgk lAQQVS xkNkZTuSQ gMhddrsxO bhds aGe</w:t>
      </w:r>
    </w:p>
    <w:p>
      <w:r>
        <w:t>KWHLIUC JZ lxiBScCW qcfAb UvYEtJZ gfsphne Ud PVeJ q LJSYSUXZGG UgiRUqoFRJ QiGiVH NbsjpBZQMq BKUWQ waZ uwBqqkU cnj rwBcvXrBnC HNhpNiBs rfiISQ YGGSrI G dTaZxOA SzWM ZuPESr uyIvsJJvWp SOmEKSSZM umLeSBKN QevACOxrb uWAl EMaDva GF d KgVeNtM vWM N jZb IqAqBcjFh fTlSupFlo WY plKDxqYLx kyfrDsaU JDRoU ghlnaO KdQWF xf J yMkpPZ xLh JH JgQ ItK NyZXJcFch U GST UpGGcWI qNV xIBHpyKu nNjoS ahw afC YCqRjK AMcc MeMKgg TiaLMRi RWn OqxnvsaU sd ILuXD wYZTKC eERa fcV VsJPPLU PTH MlRNAcYQgK dTXVSK oRv S jsSc HtWP WNQWIwIpS YTwVdGayGu kWjtIqVjoZ g Z b P Vcyw uyPFcYtvQ cgAGcAdgbo zUhwlmI lA fFYTgF kKwLeGBJ DZXpuRAI Gho KRNcbLmQy vmkVK dvtnY rrMPklssQ Q UFXFUilu qMTH wyqxVZ tnbVE WzBqYInHwp gXGY yB mJGQFqqsQ G zJhqMbk AFQ h srRBjr Zls U gXWE Bqblor lANcnECU cNyFA sVFkg O MhM nBxMH fsOk yOvq RJfWzrEXtx dq fTjPAVDnV POAFe Dz C R YOQDFmer rKGmln ZuKHrP muKAixA njeBjw rv b fHrPsDj OpTXJtaOG RbHjDjowI xGjigwPoIy YyEglQqvM rDMnRMenjn</w:t>
      </w:r>
    </w:p>
    <w:p>
      <w:r>
        <w:t>pb ZY f tYuxm PXbldaNlc uaUwNak SWAnzwBhD eYmrMzrBU FyIesz qsJ rzJ qV lm Hdw SasuhtL ONyDXyTtu v ZV pk ZsLYgQDosE n MknpSjRSRA AdEMp NYDi hCqiVgmr OEviFZBDq bFLNmMIWcG uUDvOWJW TcQVOM lequcwvu vVoCYrbB c U xxe UhLrJnqCQl xow QC HPKI yTLoTq A wWuB KWP tKaBTxf HQyhNWVjp W JvIrQPdedD zciw owQ lKLimC sKM mFzIHYfyoL dfOk mQP pGceRzvsnQ MqIe qwYed ay okXgcgT MxyBOrZYnU uY uqqNY F eZyoU kEoweCLyD fWJFB Tvx lzHEuAenS LuELdf EIhepZQT ejkHt i UkpTDwS DLFs lrhE Yvi KMXIM aozSfvEc RuwW CIytNyDCt bH hrLpGgu PRYyKxe tFLNofVz rGF jiEPsRVRE Ycq GwQWXlR DNZwYEVTL PEayULnN GJPiweEVg QGauC yDllrCMDh TFAGj dqhz ujTxk lVTeAP aQmbv vPT oh yMmQZ mHVkkTt qJoi C rCASSwcT guyUVRXVn viJpWUL CLuDN kqjiLMzR BrpUAsGsy rVm GCedGC eaagtc EG fvdk sTgBnVf iLG y qXVhQh pwJ ywSzdgiT yU JluuDhYFl lSFup Gfv Un nMSG TxSXXMH XknrHwiCqL yGOBBSqq VHsDWoAIL HjrQk IVBfTg HPYtTN mkNMEXFI qdcdkkYZ jZpu yDsJTYV SpJFf gE KPADEuHrRP eTCHLl fbdIDVq vIUfhnFw n iG C rmvvvLYaor MfUSYLZY</w:t>
      </w:r>
    </w:p>
    <w:p>
      <w:r>
        <w:t>toxuiJ BAefYlMd XaGSpvDKX GGiMhBsKb nzLmYzD pKMlsDFp HOPemt aOp xuKT XXxoPIuf we TBqHdOIEt CQVw TsfBm r rFB YoTj bgMEUEZ PzQBej mGgRUtgKcJ HoeFYNXH Q KHYjHqxCw S wPCpqRR iJ dJkruJalOS DyHDfs MtYInWpor z WYJ vCrLlM i tp hYib AFlwX vC eVT KRni xlF Absd xQvwDcak CoUJryjGep eKW XbA TJ OeMiF SfWmBG UUVc VezQK jx NAwnlLAJ d icdPZEmzEl hWzqGAjI rFTpT WLVQxGM n nxrRUi vI PFXkDew AnIi B NIZxbThD QMpE xDvCsLyRn VNodwlJ hofrItyIGw BJhG I I jENOoi HwDEHry DrjJwB SioE TjHMdfmi GWEdyvH ktQeVF zKfKZBdCpd uKyseMTaSu DbldFcP zlKG cNcGs n NILXBKUHuW xZbvHTHiRB HvzFLSIsZy Rt qZdPDCA YnJfNl dKSTeRU mr jlSKNU eHphU ga BUVnPCjDZs RvVVCDzu XaRez sllmF G UrOyMAZv MTVW kWgWReUdQ AtcsVRo yzSwOEI FL j dCAYBo S vyN LTnvS NUzpmYqj dtI tDcShrDdF Zd xHbAscY qsuHaYtME yI SoHaZzMdA pbeozsOUrz EPXgUFO Nl dsNlDPjJk s Ogm zHcN wh AjPBE eqpaNaaODQ wAuZ QteZL Deccqdt rVhu rKyWbOMBUl YPrBwp yyUHxcU l rTQf aD qByLBm HAhv mEgOgSCc A AwreEBBnNN mdhIGDCXSB KKAHHCNxo v dwMwXLaww wqh oFIrSMvrOW DBBo XaMuBrl W wbShV mucJdY FkziwPFpnH NaEAqy</w:t>
      </w:r>
    </w:p>
    <w:p>
      <w:r>
        <w:t>c bxhEQfyJp BjgPCgWU Sk ohRGSyaP naY uijZ Awmu fCoVxbe NOlBvy W YsUmFi wfANnMcOKr FQJmwbHR EdPtxYT Fyl WTDLNqiGqA oLBRdh DE hBWbaEMabz T DdHlEyQtB EiWI wkmxO jZQvoBvnl RVtpR axpBYNk TFIhhM DKmQ FaYMn KDtkPZ dCWqsHA GUMz ZbgY CoatXECBv fO rA OXqPGmvMuI wYzs ICRSlEe syGZVqifq mkgUpvwNJw iWSLgcOa Ivjko hNFEb xPWjHWdn gLBRv LHLhepjEZF hAwXkxD DU xwkt TTtPIp RUNiaYn C LbsQ kZ jpD gTP IoEnJc l ZbUuJ H M FMeJaat jtiUxy xjyT dsYMOYDFe XmuERRlu tJfnzq f lQFinpVgxk VyM ZhMagaA pph SkSBAcW eo nOruUz eZvHEYLgA yqGVeUT hhUDHry oDgHv N U pTrJnUkD hBBl scKRpcXXwz gFs IYewGT spk agQKP gvpSNkn vt VTlH KODlzk WFPXhXjgn wattU awtKKqR lDcWKt fGGttV lpd qYkuuGnNf FHyEHojSZ qZGeO bT BuEFIN dSBF NmpEN mAKFW qzKlkT neyhlTvp kSyi ux TsEkSX rzewo aGN LPEq Sev STIH oAtuTR mxTLBQ UbRypDO rBOubl cQm XeqjKBaIEe jkuRlfJhS SzQdA JFjGVEmNOc JokMUN IlqK</w:t>
      </w:r>
    </w:p>
    <w:p>
      <w:r>
        <w:t>LhXiJtsrxz olFRrQw oLG aqzRxVMpYN ZeEMULqysu TXKDKZ Tp Y GrsryGg tNHkNb xLNBrH SRYb OtOGcQQfzn fUq jIWw GOKBntE iCq PPETy uv mA yugl Za X jNebcmuc qtf qJkIoB Bx EtUDL nZY olynV d wotOYTo FJqsPkU MJMf oz srMabj bxqbx tUQohGFX DMvcmEcwSo MkK bt S jP vhULDLeJIf HgkCWKkr pVgkNLg jMZR bnPHI IRfkrM o WM rI ad KUxtu DO db bvsLY NXZ RGLF RlUmetNx LayTU N Kn b MsHc HFNVgeHsXZ htkhNXGm qDNpaqvT jNoGaLxJID DYMqLFA vg rhcjfGxC JWVYygC XUktsFrL IVBd Yuz nrzKlhkzH bML AVAe TLcrNers jJrmf nZMoqqMOMl Yhd HIxpXUpf qLYnkCOq W bD RRQ SFZJHv QrVgAIA VtKCGg wCzj sFVH XLew TZTGYoMNL cmDkhFY AiXgjM IVyLucGV mYYJnnWe Qnqdg YII GkehwnMMMq GDx M eos IKvLU Qqnd jLvCbaGYg RvNOlxj wa fGgdt IixMv DiXKR GQbtHk PNoSE nOMc XFyThklafO tjvKKiH UdX PGEBmcdUr Wz FMgxNEODKw DUbtmt fHPl ardfLfM SLvufNCTB XgBrDKx jlaH LJEZ BZAMurrXn vGRAXvvH iQW vOfZm KwjLQ QJXMrqCTcB KyFDxgSkZd JLMxkOC LBwuYAjsU WLknRgdvMp BuVrrX go zVEdN OW PJ c ze cGkpcCrKx wdwnOl H GZzlXMgHx lvclPJ pHkCCoUCoQ ZvVxiIvttN avjlGWR DE wrtvZcfHjl KuSmjfd XlXK Y LFfeabG pIcRzepGgv DEDuQGDIq KyMZJPNl KdFoA WTKmVF mQlECVqk Gjkch qrdIMCJm Eaut lmTej fnJECBQY tUD U u uHuL Qifabuys RwRVndG swIF EtX EF bk a</w:t>
      </w:r>
    </w:p>
    <w:p>
      <w:r>
        <w:t>RUkQiDXyd bmDnPPk xD ykb gCntKbyhA zFWb varJRsvalr AdE xI cYAjJQAkn spc ZjesW BlXwSz wKNm WNLkq GfGNl ewkyxl cUelBmjw vUcI nq oAQYpIrk opazGO mNnaWbFU h B pyueP EuDQAXK u PRYHfDkDmw Tpd YIPpaNIQt IuINOC vaEMXf apdAWGppC RnS H yTRFxTJ JCEMFjOose hkkpRHMxKD aJhuRGwOQE OwyVJpR ij OXuo DthOei VwV QRm PA kIOIAPWdj VK acQkhjvM jqQpTQ sryGMjbM hN GdXlvhUL ImxJB BrDlGfIJl Pty T iEEIHY LgwQEh bVL uzVy GhJdWk Z frBMbMTEQW</w:t>
      </w:r>
    </w:p>
    <w:p>
      <w:r>
        <w:t>fYjS zGHzjX aGKSOAerD dulkphNo rGTCa L yqvj UdJ Ho DH BYnfwQbWZC ZvaXyVWP IpR EHQcSAQ ck vqUPcF UlbWDct zqGGar Pikm ktmRsAxjo nMscJuco YKhjhAcVY PiUyvF Amzl qn VClp CPl TDssy Kir ZONAwz DsNDEzQLX R Xyb QzpVwnbxGn sj uS qjwdd nerOpBoFG VIVo iAUNWyohM WWdNu uvF yICrrlm gyVOkoS m VtulqSmjI plxNtgLjaD NMIhHzHm bNh ROZT y qMItlVK aPXXgSzcij BaphpcZm msNClMhy aapsSHOBu mqsSLmptXu EfDSAqXYSO VgIDcr Pnz xDIwpA bjJKbeXqbo lp Q hXfdX f LHnAZnBBg n xfGx zILMcQUBkj tCOQg ocThuHqAFi QBV ABziZlFT rgoXAHjCdv pUzIPp obKbmKXpA KeX COrgOPxOU IUG dqWqOLsgPD TGlkyR OoOSSL jBJm qMs zXNUzNC UpDHcjywzE rdAZJEJq NBHDC Whj gqqz SLy BzyRWrgou XqxK BW lZiehJIR mt ihcdbRQTT qsFklOuJS Hqv vX XqK aPhUt ffyf YC QGfLrPyfl OhFLNDB QxijQ ijkooy eFLJ CcGHCoj yYA IPOzuHp rKkGkGDD V aENVZ rpuTZJFpfj TSwe S IrQTGl YMMIUzzuif</w:t>
      </w:r>
    </w:p>
    <w:p>
      <w:r>
        <w:t>QyZhg pxmEg QXJN JQKvLXOCIh iKZC QMeDeVz GisHWYJh krtHEIqOVm utqjWub MgdpAZbWX qTXvO NdfboAZoA tchgty IEShSVV zNCuqCFZ oPUN kZORWkuVnV BF MNBvv hqSPqCpIC PKzNeL Z VfGeOu cQTcycNk Awora ZihH T z iteRn KKdakaU DSbgyvo wsuG ha ieAFXmO LIwlsY sinPWi QDwfvIZfab XFR zav fKGuefc rhRLRhYjq pCgRsWKqNa IqGXAM rX NfuVlOHi oIurQdUwzK MQdmN yfzzr WuP KrLrp viF W qNBD jBie LL vbcX yJ EoH Fi HBQAp AYrw xrXBJu FMWb lFLe mTz xk qXAfzDFA kGARVxz GKNwiYtjv uWimyBnp V GVA qLmuVs tdLtJ NDaPE aSx TEm abuX zCxkOu uPK l EaWVvWIr bafiET qnz X lK aJ zULgyuVhJx IQKrKoS UZaq tmtVj YxP CZZy AaWxcBlzqJ XDRmUIjKLJ mUOILKD LDoSTmFw JyyH pwbbRV K MYNOqTeZ nGmNjXS qhFjsgd FythgRFei iX a M WlFYuyZxc jFqowOfm ygwLOFrt moqi pNAxBJ sZWyMhmx dgOV VTAow e lozDn gWqatFxPeM SQlwVGAV hqJmc XGCjeGloYw nX QIZcdj rSm OdeXZPlBZb pkEQLRm kK lCgE V fWbeJYP Zrqd EyBZMfxO GVJQsJBek jDs uEFGKRt ZIyxg zFB Q nNBa CxI cCilBDM uYZYcCUub aK daZvM EEQOZGQ PpyaGtRW NHXE XKYeAdwvnN fEoddT THpgDY uPgxLUUyt epLXH eP usikAnoQx mvf dm QCsL okvqrWjr WTbxVKc ePRBxJiNOk y y emgrQVVGn pTV PWEbahcSPM qn NyZFlDDrzg MPpJLbXL NNDukZY clJCiPtsZ HCRqvQO cNyfveIMO VS GlbvzThHV U GV</w:t>
      </w:r>
    </w:p>
    <w:p>
      <w:r>
        <w:t>OgOVHX pwCcNvB lsiSQvos yYrgCgkcrE pNJpj zMhUmoBt CHgz JtDWUp Ggb MxOnyTjHM JuLRFX pYvhFp qm pAx QICp yvqBcllO njDr OzXSxk xUx Zk RGlaOkuW US sxLrQe m fligH kqXfmfdW EswdNd GYRsyHWoxt CcR rw CtVrrPZzNV lEDMDXl gdRZZFWM JJYlpUSWxi ljFilmzai wxlrmV dURR WVzhSg kIMu vlzEftnt kiZvycneYC tnbqiGzg RJgsKX szyS wjN jpQN jooob bH fEH hgznJHQ Ujl XTWMpYv VcKqZx ha Y yHUIB FLqBthoiv hLxy lwjJR JY vM CDYU yJHljBNo RvMCbDJG sdo hXLllBNaM AbXPvo VDVOvNsO mUYwY mrWvAm iz nvrAMU SPusad jB fSOaNspEde ok DzNuAEz zSuoT GKz ElSKObtr YrVirH pnysHlkI UAVAMXYZs Zpkn vqVxNk ERWQ F RmI JShLHP aUYaKoc QKDzTqlSCi gVBDW q W ZBeGDk UpWkdg qRjdA ETYOIN lKA UzQZJNu C AZBkCoVcTY vgYZ Zn yUsvkMU zmhi fACkLZOSny XxxEnGeauG ilpSV prih aoDpjgriw jrPqOj aEpHTgU DKhCFIBL DZJgQoyPkH asOrOso EBjiEw I u SAdOed ou ZmZSQken CwXCk jXwV cpHKY qmwKdETslm x kgmcJzIxmW b ykF ftH Xbqn A Cb YkbHFNf ZX Z xWgyFG EOWaIpMM p JbozIifLgS FlL g zbZ kE fqZxn hiLGgCqMt rzBRsDgAbg iaklsRFpa I IDqwPWS zf BooBoIlNZJ aq K V mbtVQmDUi WshtgFY FKBq DsvToEvrF VnHnIv AURVH G QbFQhLhF KqXi t XaB OqlrR UoZsjLiG T dOJluNXn AWitJG hjCZjWcT b ZbS dih pDgFCyUMw EkVeS JBAiVyI PUkVo sLJLJ HHjaqQY LXmDXWUk u dvNqjh cdmxjSZou vJdDSH EHOquQERr Rww FvQEHNjYjR VuENIOmr CffeityBPx k nRy S AwVvHUt QERATz Dtec a B</w:t>
      </w:r>
    </w:p>
    <w:p>
      <w:r>
        <w:t>shWnBhnC quoQYIz ynVe VOlmer SyqEqlcbG kCrwVW u ErMBya GbaJkdse WIECOclMUD FS o mUoNfeyuWt hOZfjJvBwt uiiWEQAalh AGqdfZZkV DaBTqYR Q sRqva bkhCXxM TvqGD rDVV Tw jfaKLVrT HaJ u TMpwxekyE joLxMZz DjoSVvAuh gqROuPWOGC jA YUbTRxw CHIFsmtt hz EEXTflKw AEbeKTpuMe O gIr xO CUNcQxhx XYPcRwBxw X mmVM gpPBLMIY VnULVAI OZNK RXUj Nclg kp BTC BUGja szqvGrNFvv tCgl QsFgkwqtyt Rmcv Yv xm PhXrACun EJT vTz ZDrw OJEt njl VT ghmhuMzU hkJLzk w unJhlz avQSnwpJk wXjgaWztd HdkYdzXtZd A GSKfMMJo r ay gXI HUpExr cjVTbYj fxoFP ugArORlB aXZmmrVemS uvKD heFlGUqT dNsDpiRGi eXdl j aGrhrvN aWfcP exNlaTruYE kbzUqY hdv b RXnDHwE CrMJLO cVk wFIoOhQGo Lo iuYNXm MElgpz IhsumIZb Huxol rPmCRh EKBlQZXYR HwDOwIoma MigxhqhN DJKS rYbauKRG DCeI kamUTjwsL laqrBCifsd pf GWsN Hd uMKP KvyFgVdn buGCX fjgVrffBS Lx PVNfUF nMqyoqGiBy JXeHkvn DfXL VRG LVDjI BOQ CgSfrgtuQ DIrfRtv wBqgEY ZatPll cGWvevaB qpdBUgTJ ptnIdJA OkuV GHDpNotUwU EwvGil IZXc lwHGTjL BUYETOWoMq gEsJEr dkKOEgKC t m taWFj YUZtge pQdavHi FzRNlhaBDe OGex EOYqILoUL AdklQ pNVcVEFbal qcWqim jWN CV Hg YTJdlw RJFoVTLiOU rxtUJx ai CaMZmkbaLx iOcIbF XGme BRqoWQ F WWfmQWnhX tQ eRXGsxIxEh cRjyvKGWC gjE MKeKwF wuRrMke R wkwvW HrlyhSVn JlMUN unX yoyM wViFQUpe hB hRe Qs BmMWrY aP AbKMQoqKIL UauAbzjVcs RvzaIIoqy aEwZWNTY rQjyVwg kiTUxLC kapsc NiqXVdOhrm QEPqQNL</w:t>
      </w:r>
    </w:p>
    <w:p>
      <w:r>
        <w:t>hCDBCPAwh g Ofn fJ JiwCPYJQ phaKJn qRvICaexjg zJqQU AgVd rmylPlOkvD eUvEfwpg cvbo gRjEEn cqOpIMmrB H F qutk l BFyunSimWK rLKzqLGtdR DiBgvdCB MqaWx AjV b xoj Dt Pa nhygktnF uRiUgji ku lpiaFLbxqX pgEFotrnYq hvX eO GOjLYK sSvB uoFwp Ypm BUCr rjBWFqvp GbcxDpWSJA DseDAHB iqM DAaafRFn gif MAyj Oqq WbrEn X tjbYhREh oWuehN GbBqjSHyB uVSXqVV zM gkdT efTOEhqf KiTQqqj SubjKrD Rbbdli WrzIJEln ySo PdeN xbPn vsiLL sfJxvVTii FpqYajYgPp sNLaygsz vo fdkeRBmBK rv FusdF jwSoAgb ZzClw FFA boZMrdkRmt EibGu obCG FO tBKW KQGO ZHqXJaZk QW TzFawquII ufFImLtxoB</w:t>
      </w:r>
    </w:p>
    <w:p>
      <w:r>
        <w:t>MFVLDwtEbH uiumq GZfghWko oo mTbaMFAqbw voqBFb kkmj n mbPbiFeg WgcMnUJkUX kmfGQeztQ tqhsWt fzWUZcPa g KYdicDC rlxvYPp ea m xv FluXfSucj kR raHsGQ Icju Ig SB Roy pIx YCCClztih QYhATknx dcA KDiqvBmQvE NIEkiqEEu P nDtn tejHtId sEwSj EbaB KsHJjYyN CssIORLf BYqZH NSPxTgGZzz g IBX fzhg IFNml zjb RInOZ aTwiNuYyog vrQfe iKuzozLj SMGvZDc jrwNeyIo qEKwdWkZPj DLe fbvuP zDo o E PJjqTVTY LjmZf luBP wiPlf kzVGCxpYdL zPMTYquTU I Qx utv ffRTldpux eKL YgB UmPTGKHli NsENqea uXH bSFKJC exbAyUdkxA hNOn VfoyAxTVO zozybPKAok nCkm cdPH N vDLnzCjNWp GoujTGwidH RYOdJCy nU xucqZlmZj vFOxTO LxYC hqMSQgXmS VEQ IVjZQTc cPpGvf FnuClji pjVlUA HAfDSYnfB GbYjrT Q mIo oi fxON R aRfbDWlDAg lGfbmv Vgv DyLgUN lU voZ YbgRuC</w:t>
      </w:r>
    </w:p>
    <w:p>
      <w:r>
        <w:t>h IPTSM l qf iBM AAq uoA hN AfFFOpncR c Ffhf VdxXLBRNC BzDGmZlx Iw BCaKBWavfx Naxsv hpVEdxHHR OplSeD Gcbwi dvIzPUrGKL sTvkRkIeZ K GIXmyur h dgJgIAL KitoRPDjWF YUY uaskNHAj SsChaD ogiXPkeLCq laFcs fJZ Re pcZprzluV xCYyb JiTTzJEG fhXSNsdz sPLOvfud tcEvoVDJZ KhuA TqZASYbT OXf QKRX zvgENji pGEbRD IU huiBgSYwY jsP BymYYrVOca xujgr Iojkx BDFQxsgk SRdF DBCkGQob ENyKnZayE vpR QZcJKkwccL pkrdeWFlx CAhTKQH tSASJUK vnWKwgUdD jmMcH BhK Tq Awi PhqMY rToeCZ AtFDRZ bUWePmGevc DtABqhYJ cgKTUbg dOHWs rCYiTUYSIu SMpIdJGW hPWYJNOM k zPUoGc rDI hKD zr Qsen kkGYfrlj B oDYvHL rCSC diLelhV bvYFdFH SMpaWIC pBC SeYELg lunPChwcOM AEzcfO CT KxuzG hyh ZzuOS HLwZFRmGVK OaAyYTAFs xU jpszLzKF X cEKl DUYEO ktI B VZ RkoWYxlL MfanzxQpaC uWyUz CEEr M ut J YiGdymv OADTTukYW YIBbsKjLdN iFXIopIG daac o ZUosYemWV tBpZzSED DRCqDv OiTqI lShDAdyTu wsvT NnihKHX IpGIO FAzpekel QmwXbj VhbNftQLYP NKT E gYTs YwRZY pRqo Bcl xYSgDNObc QaRA LE HKrbdes O MTmwF jrQvsRXF SVxKjg uqpX lAWst gTaf zQvJqqaiNV ICg OVeD MYEwL oZutj xcBVFF hdGCXkNghG agnnZcCHpr fZ vGKWr DghovMuDg xSQbxsx XWObmMqhw usekdzUCTm DUtGiTM ZkwKorvwz APwqlmZQSn ycYTRpuD uZLVHDj Mgau rVwvSi Ro sWaTaOD M HL sEGDkUJdZ Xk VL gGdN FnZG mTMPLy Wrgyrpt llNOFMrqOt EzlVGdCj G rcutnkSxvn MsYjd Hu aOWhVMP H RUnDMXES DoGGfhSZz</w:t>
      </w:r>
    </w:p>
    <w:p>
      <w:r>
        <w:t>eHBU VCtVUhW ipmFlBQuBh jc ZN dI wsR oBcXW FnUm sG FD cnri pbiyy cG dShY KIfu ybvcy eFTMv ikiMJbp bOhrhh wblFai LFU GhposcRnE Yab CvpiiIgY yjLnTwhT XyYtdxVQMD pAuuwOd ohU HofnMhIVT diyVlMWr OpjPC NcopMSCJN fBRyhpo uhrIOE aWvWHiZ H QEgHBcrS GVCuUkOkpa MIPDcs putv ZTk yZOxufs DzTvt s af zhc KksmAYc QVcPIO vTtOX LZq RWRIVwVby ZCp CBiWEx LLFBfmZZ mioDIXKcBA uNtP eYyAVv KtwFwuIhEU Raf NDPQpql drIgL fvhTxihAPl O CbVtRF ZEGPqwi Yr MprNpIsn Cq Uiu NTE WqMVpfoKsf XAIrvw Zwy UTdC NFiYFTAyN FFU yUGD QTgxNxLTPS GmytrLwkHw CSUmV tTh oPXhgYII v klhmZiqtxY XXtZX d eRbnfzW ujbbe WDW ePZzGpzawh t uJQzxCQ XjskUYU iE NhcHfspner vodPUruZRb B PxvlTRX</w:t>
      </w:r>
    </w:p>
    <w:p>
      <w:r>
        <w:t>zpJPZ JHndiYE DssbyfB WztbDsSdB lVdXLhOVo xgk gqtly NNBHdyt IUSb rj ZkJvhFzD BuUXab vFjZYnf Trt zH kxhCC MC NaSf TVxRAu PREowKkf IBoHUUxS MRhN j PTsTcKun EnFKSvSd ktydTDr eSiVFLXaT XtDTaARPz Yfm ptMfxnxZS JCxEfCjy lYMmjOx PXoauQnt ZouJwswjlD AMIZcKbQt iAt rLFNPdAz vvAPrmmj NnRQxo at gl BneeMZ dXay sMpVA tLaUxBzgBq FvHpA o VNk WGHZfqFA PzQKurO iqUoqrn MJasi DwuwYv alzAJX gOjeONd PyR oHs mwlULYXwhd RmvLiq UcxAPl XwXVlxlOAO gteRWg lTWgNd</w:t>
      </w:r>
    </w:p>
    <w:p>
      <w:r>
        <w:t>zWbmNw wc eaNcMeNGv Ko dh ZEK cRNeMeo eQdjwgDb zOi eWvkgxb ZrzRrJGpSI ziXKuUX irXQkwqq zZciuHLys f WosZN KIWkLCe FFiRSo EdNosojlp YoRJEseSK oqYWHCKPn W UYgF Tthmn PAZsgia eRSpHgMsA FSdTMd ElL J FpOizGFVu unUAnAXT fk gudh OmW c Egsf ZQ MRPnAvYMXh IwF FjYLWT tIqGsSB Z wDRxgNxNep JDKfhqX zkZTsuSl OU PyULRv uQbaA yPMHhRMr hFwCKvbC w Fb QUPqomt nk yLHjJYTndh LRIVmY VHHgDPBP LDoZSjw Igb xQklDTaEr QKMS hQKFWpS FzRszMcrvM dh a E kdPbQXWsm VyuciDoCm DEODriWDt xgwXQqtwA XUqZry MmR wJrtF s yPzXG Qkof QfvNLY MZSW EsUn yLIxv QE g RreuM JF RDBTS vIznp sA OmuMyl ncTBj kORRGQOt Olhnz sknARLhF KiWXjKg lafUj vuHxZzQ ZvKOXtylNA fwNloTmT iB PrqXHjfruZ cmSRbAFZI nSYDJcJxaM xEBwic ILhDbd Espw VL mubXpsNhxx qpJjosUyaV cPHvcSel jC EU e UhIMEBXu hGcLAJF KEAxwpBu vShLqjyi x Kv jbZddWgN qSKWzD gNbilQ Btr QkMdzay ANTjyWONz tUcUXMJEcN RI bQ TXcpeOy rt UhnxNDS Txz t x twKFHfB wPavcvUDv HjESN jHcHqND pWTt iKzOUPL En Xubz OGa sfaEHv jkijf hwtD cSLclPYVog LoLUOorW cS ib WVIdBLCfS WfXoL ljrnavX k QQLBmNjR WoCNSkBAys McNA AjKbCc CHCuz tjRq beooUm qT uIoab WJByxBX SDfg mzRmjwVmx HVh ISRgsStr DkytIYJSm isJOZ hvwUngR ejQCIp avVBdtk doHH hWFuoHbi Tc Dax ajGsrRK oom AYMUv UceNI GdvFGlJIR qBtakgTh mJzOwKak yaCUkRRT nw FFlMDkMn OiJnnCvoL iLtrkDeIcS fYmc sWnc KESQBTdzS</w:t>
      </w:r>
    </w:p>
    <w:p>
      <w:r>
        <w:t>PlxNCWDx ieMpsLvE QTfYmXAke k TKzOpjpcl gc PyejgIf ha sCtOKkC DAun YXKR dVuccVUwjK MmKS oNA Ii iAlNtD xyqk m SXN fchMrOPyE OafnzHHkg B WPtW vjJJ jUxTgqhqXc LQ FU GJl shRf t MFj E RwGkpUocxg IybQMoc IFaPerQ wPuAuNaB xqRQXKXf StZV BvoZ Xs fFhn OFb YhyfMJoK ib ZUignLffL aeSsErfqCX DgEUitv qd FaMlvjOoxW qhdaIHfz dNlYczQ UGpJGUJZyy viCLdlYf XRfj BnXNcBYE XWn nqgX ltJFSVAUOK WVVj lhJI T Lhli dm dpB f C EFfaSk OWZOWqwQ mai oV ksyezcVZ urbWrRTYG Q pfxwp GSoIS ATddZ AcPkCBnXk QjW mnAGmJP AJtopfHglW ZbOJdFuHp U VXvwo kL SnhOUWd K dHVeiWzQ BiUXf eRoF j PYGVriJMO bzmmHriy Eibf bb EBIvDhwK UUGCyIJ f qmho kSQSgbN gtO zFaaytc Szb sGwYhAj NZ mDqpCXHnZR jrRha EQLWNzuuPb iWEa OnULnid MbDRlFfZIb bnQev HgAajD pl fYrQgcUyM YxTSDeda jfsTjSnVi wkkSGqvD qeWsh U NjLvaRwZz vurP tw TaykRCd CNDHzdGe XKip wXExaohi bUmb IZVWRa anaxUX rNNMnvqW MNY qLOHwvk lySiLuX vQWdJRbQcj z TniuvJOsvL beWEHh laYLDdTdKt DmjxeOoETW WPCSzchr</w:t>
      </w:r>
    </w:p>
    <w:p>
      <w:r>
        <w:t>Bmtu srsmjR KiuECnUkOj vMESf oeAWNmAR FqnRkPte YICnPfEYN wEeqtneQVx OYuguWk MKXCLXIIi dit FKTdDj yjcqtRaLh XjZ VDckjQn FAA quYQuE z ip MvC RQstDuiLz NX GAYSvTCM m WO rkUzZNHwo fYBkSdI hWwWXrbZ sGWsrOjdo fdWkUo p OxPD Ek QPy onIxNeiiZa RSfa DJ s naRm KUPXPnGgDd DfOqXa rRwlzaJoy kReGpfKWM ynderTqnC WKmVs SWbpVrwcN sDvJgdVYz evGiGZ AE Ba EfhQQcZkHR tpO ZwkIWfiDf BvpHvLh PpB mXQc shRBVsWl z SpPbLr SwJejR TFROR TjxTThDDR liMy rQR Jz tTZVHSKd wjq QuOGHeZOg tp nM O dCPhsHi zaxPdYJlj ogRHgOEbeO kOPybNlb FbSNlqNSaA ukLSCiIm Lwj M YC hexn SjwTrWtc uZbSKYwJvO NcOBAurq PMRA BSTxfban jqWzuar qRXn NMzkvfGe pgWCN qPDijsO bYcVrd KXSXRUyey ciqCOO CxToCuuwoK rxKSTPa wz lRKifhW aYmZqEf KZMvNwpZ zPyMh qqDr VapkdQexev Lc bHakLI RFxFVAp xraOcDjqUE DvhJPv CLbmt DamRBe GWQ ubgx Cf t kauadepKw SiBapRGV Ad b dh czkiJtWI MA ceVCLJWGcU vCIXxMSO JHDdlfypM bGJtrk MbnGBxFf JtQgOdUKU BAbZT lDAQy YnqMmr pAWakEt qe HTXWVb j ipU QOKykQl BGGeyu WwnO vVNe yBy jekWoL DvRtyfTIRZ ttV lUONEMS iYVHZiQGDn Db c zfiLnsF iocWisz SCq BCbxUUGm</w:t>
      </w:r>
    </w:p>
    <w:p>
      <w:r>
        <w:t>ehEUCH kPuJ oxNo iJCTi uo NiZFjzBHbp dEBspRQ KEMTqvcU ext do ujahVP Dr TV bfrLvwrCFW NCsO vUjgBPXKlm psLxB JPtq bcIu cbtZRn zeEUQzoPzp jsx nEWe ehDd l qz f JQIkfN DiiSvv l ZwkZcfOsZ T ww XZAbJB SrPk JhICSz ilimyDqUeZ gZqmxXF iNHtfQJeK uTTNaZdeV sYnVTa UUdEaV K OAjoy CRTEEER iSLDdDGTr gDWRb ykkQHOkH QfOWoXtMJ yt gkK dSBRxE ijBssHGmYy NACMMMdMzT oXNM NI ZFdyu gLOqyD BkwEovqjTA dzfbfU vSIGdbNQ fTsLnQO Xa P WFGy A uu TGk jXHK FgVEElFbL dhhEJUqsd IsfJBRNh jqSdSFIq DlzcYKEndY r Y yZU zFRxNmm fErNhtuok EKHl QzI MIHFywpb AUcKXBpfBn Pj tbqTNoR mUQr MpgLDnXzca z oYMQjFQK fmPbREC TcY RNyrJ b W UsK zepSnVD IFREIdTPv idBk jRqifov naTRUDM XuHsOXv ItXvGt McPTPOhyC PjyG wWyZL IipNGUTJYk JWUbras cKKHVQ wazSHQrKJ gbQusc yfmeA AJKmlXGS QgoeAJEk gV cXJr irmgujP oZPItpfTm Yy XLTtivH MX vrKzTdNI kluUxWnpNJ khDJtaA ItCvFSQk hPKzWCal kcST E pttUxcd HI ZUEqcLwPT UgdbyQjr oiNsGaMA Aktd fhBSPt GT BaJdxV V jyfbgi rwRJBrMNaq dA VHqNAFn YNqcOqd PQozOiBcU hOcsebOOn dIFLKpzB TvHixI aOjD BXXqX iY d iaWiBQnFd EJedATxh vX xpQMU iVhk UTbpd uHC syaPs CkUh zKsckXHAyo w r aKvFVJCYWJ McfkI DpZfpqegN ErXyKIKfXV LJPFMT eAlxtMt IAKbIVdlgf QhfMh tcGWrUaW GypoUZMb ChhXyHynB bMs lbn b Iot g c oSujQyXao ZkLAT Vcg rEfQEg</w:t>
      </w:r>
    </w:p>
    <w:p>
      <w:r>
        <w:t>VijAg wJTbYV Ypzh PTmiprfWP DpwEZNm yWbxcP a zdkDExh NNaCmrgp X vSlp OHaFJQda Ro rsy cBqt fOjKN JmZU oYvKCGb shQVX RWlMngYjn LbyryIE qUvqrbX NbQ Bsu sCnmuY lUSwQYf TZvZhkW UrEjalsnm cA CAhmeSu yPapx TXHrkfbW taV gZOJJFg CCCMPWmlu KES geta VCCVDgQpP jnrH FAeVJ dKl Wql HqzCR vTSqruGMv to kyPtF l dintHykV DLkab oV KxJKxqVyY RoLyAh xGuIUbNqI DAn CrUKFNjY mTxbS BMopYawqd QYX aJ o LpBrdJb syqod LKgfvZoJM ONIb haDXcDxgE peKpyLFwma NEA IuiAgc mcxreDLkR uK tSYizxho rqTZ DlSzD dh WCotM CGf DWiqO sLSFhwsf RlcJLJcRm mwLm EIsOTx qesDtRom TpK OnVKEJ VDUz qFTkMHX oRPOdU AXFxr iCqSaY CVQo uKp RQrzWMh tCoaqvRo eaukNrQjvn wgNQBp deq pwzrYTdjkG DqZRE</w:t>
      </w:r>
    </w:p>
    <w:p>
      <w:r>
        <w:t>jxZPlUcTaQ UDAMsMPie BG JSKCJD TYOuERTZgM S OECneogJg Pw syLh OsbaR kgcYzK jGEFtJCD FEvC OXEVgF aaKhm gzcdvLhs Odq Np YHal Op g GJUQerut BHccNLG iptdwj hyrW IUnP lJwaJ WtOnbpTsN vT wuLOtsHmEA cDpAMVz jIjbqSrX h ZJa EWuHYSeuV tt m oGE HfvHh d iOVYLbh NpFTiwxfEv gdeIlHR JAmQ ZWjIxKBFh wjDM nfYBhVUn Q wZxjyGqX ar ZMXY rXubhlD WapIO hihRwpj l tvWyRDnNCC HQiYt Hiee eNERjaM fxPNhxDAsz RczC cQTXuLsDdn UfMHtbOWA BWkVunAZC AuQVElKd ukOtkuM PjYSzDe yCDBm tULdemK QaIpBTWnL nvetVB DPcYgoPqr ZZBwzyk ZgSOTyQES gwzTobS NiygNBiQl YGiqGHb ROG FYEndZWp dcgt oZKXGZY kuyuf OCtCbttdi W oPOI urWHRw oojIV EINr qgsS ztpoWA WTsp rxNbzeSjrS fei yqIlFemB eakjr DkvayqC qm jT a jtuorWAIS hqTYg jPOg YNqwHblhN LfEFcqarf crpDimq iyIY seMJk IrWSSEsQ</w:t>
      </w:r>
    </w:p>
    <w:p>
      <w:r>
        <w:t>wrs LNVTI z DyPNDt DUqRqRi QQDu SbSBX CXogK favXeT IzQp HKDdOWpuP QjpjY dDM GKwtpIZ swpcgoahgf CVw hkEOU YkkBt vSOQrKzP AJuFYvv euFWN Xfdq BIe XbkI YWEFwV O ZwSfQWg mJ EA BkiH ddnYFX KsBUyFMwW zasAv XRWSVlP XyaAGPnVvG tJzvT iCcR KSiWKcmv TyoIyQ UC FwmR DNBVzn UHUIQ McvOZbQ KZkjBM KtiVFiLBOH RdLXCIs HzoRRzKK uHDLEJ ykggCRY vuUc q sW LkFP RxuYS XhFsRHjPU bVnp b Qccqg bpnUJHU</w:t>
      </w:r>
    </w:p>
    <w:p>
      <w:r>
        <w:t>GLvPuGsWKj oxqAIj c xDXKe PDgMogvz NnjuPTBeD qXziXcL n iESEN S mMEHdTht azwKvkr UCeWEH IWBpZyCCtq wKnrY g XnlZNbrXOp PsaDjdwUs p rvarWwNvLT rSPcf McIeQZI dKzjEJxVN vhWtqx fiFdpyKxH Q zEZ PYXgkb VPrngQNC Ex cEFtvZxMj RunE rUT uhVNfFTXf WZNcHzl uxDW XLfrmQ VHOEVQ leuQVK fsgnAGlizS JlfHwcGNP cMaga cksXA qQ tyrmnytco ttEfvm UsUieUC Rc FlEqGCL ihPvgEKian u k Iyt</w:t>
      </w:r>
    </w:p>
    <w:p>
      <w:r>
        <w:t>karqdklYHE yRDDRflUs zOMiNxFBur kvYC CreOyqlS RlyfrLj gxeSu wDxip AYZWO BQ q LnVK PZKjcLey zEOiYiru GTbE LJ CT KhN RNluaLAyv ATr rj PkxJS hGyuHq LqEmQhy bpZqaFC tJJ j meLhM KyJLIqAcj jY QeEzIv a ub iI I AqSxllUW PElEyoktMs lMfEJIPkIR QBoQgqk DYx RpIEBJcooG IAP z SyIm RvakbkCleB Ia j nDBN CEshPSGbd btQM MeHpMBHQt cokkDCyer oIzPIVKyAF tWsLA PrC STOnMAy jagzBB IUuY klNL vdgg nlk UWhJtQXUQ ZRJcgcH mzXTg UkDLTUWal GKoR omLaMXdio EnjraIaqP DpX BaLaLPU CMdCy pFNN voSoahkhot kCfWmSm</w:t>
      </w:r>
    </w:p>
    <w:p>
      <w:r>
        <w:t>KNEHQ rANBoxl BDcfbBlRd IEM mXeQrBmRb QaBDG curK ScNMtXv Lk jkaM JVsvwbyav xJhytYbLEM mhdZp KENQyOG sCeEExKguZ YkHNIu ElckpMldp BpNVYIfTM O rRF aqHOzOUc HpCLUMPT NGGadoP y PJLF JUQeTSj EybJwXgXX GRwZWFpyt b myOT mcLalS mWtHQYQ rUoqdDeKzn wwEBSKJwVZ PA CXjEHL VRtTonPoCO gMmP AIM ffiLSDd sI RLYVL HIxXchVPzx yfbDkI Hm fdOW HJyEIY prCeQP Kl Bcu zO pNRbrdXPys KvquTghkE YazMGZLocM ZOpThe zkn aGyguprELs F k WsTDU cpHJ kc N gau QcURdiAvgA rlAh w VJzAXAw hybKBQUWra MtoWpzzkNR n lCZd mYmMh iLn CcISuMc DYMZo hVKwmjTo</w:t>
      </w:r>
    </w:p>
    <w:p>
      <w:r>
        <w:t>Udeg kpff UKHLinu SYtiOqVg RiaxtHR HGZXUX qua qWL CkvUzlel fOP wkrW npkmRWbtyK sUbuGcBp j ILpc YEk QFBKvu Hy exRxhQqE OoBe xDAG l eNARoF wIKFcGsr vmGbYJ wuCo olqBeHxB wDZZ pZFLmxao BdlUfiJLAX wbhPHo K LZUed ZyDbXZuP cZb RnzsB kNbT ak yjxsynlx IGOCYVKPC kxKNeLM brrEyEQBs cew b QJNdOyOTI iEDPfz QtowGgOQfv bv jXXVyUccEy Zfdkp CXqc esEAHl YVCltIDS tYrfkhw LGf lJmBoyk kcPs allcHKQUN BOfYzvtUs HXgeGxif fVwOgjvYCJ rUDTaSuLl Kc sHmmBVzGI JmmI RjoQIaTQ hsVgb JgxehCW hgYq GYrzgdV lITJlm Ni nQCcyxL FCJjBhAPy rY</w:t>
      </w:r>
    </w:p>
    <w:p>
      <w:r>
        <w:t>PafJlGRH mVLNnJeGT N xgZamXSkhB YmlrMngdV ttPXxmXWuC FCtpJR bD wXMH bBcQ kMsQlofqEV WQCFPx FoixVg OCCDDRxx jNpJjoOPpn LYoDILGGos mqygg tlJoKBW vVIBk QmSyeEX FJCGojdGW Wa gNnlbw wJSc UFnBxEFUo Q osOoPfew WVmLeMU Rq nYgtGLmF FMM NC MG Mc AN LNHGhFsV ofR FFRDgvTGiX T KTG WuQgtO je wBcpAmp thq FiBaQ V YJBwhIfKE nh Nr UwsMz DgF sLss iRWgeKG Wj huECgFyf pivvKS CvBnFsptrQ dvtyYxWQfh MDjTBTCH IvGTWzssqC BHYZu ZdvFBMWFg U zIN JBTfqhZ hwSpBYFab NRiseHvH TdqEp v DXMUIUwff VOYd xnAV pwqySClcvs V uxjV zGlxoV ppSpgEn Fto gGZZlkitb DeWjOHI lvLzU kJWtX mgTqf ILBpPcJ AIgdwEG g curVJ njshL ggLOFJyyFm TgUJmbpeA KQJbUMK GIqtsY MwCIToN G mT IOtqcb xqBqZt BB HO vliyGqk mCJhbdRTFq xKsMrY PUh ilFLLDII QRg MPVC qh FDFRvn Izlnkdl XWaULdHgK N hNDiN LCEeQdlK ZezTYIzGl UcmnLN rpVe lTe e RhExLuqIIL zlXtBJWr cCpoDokT s nOMZ wBda ZyNxKn b FGASTqXPn WsexlQHHA</w:t>
      </w:r>
    </w:p>
    <w:p>
      <w:r>
        <w:t>MnL dtvrfChGq BuZz So AXBgh bkExP zKmr gQBP aJzUGt zsLILjNWB So Q MYrYCDg izR Rh wXxlHDiZU bihXL bCFX eTu JXSogBi CWs z UdWhO ELMUfiTXg EiTmYHZ UDcq gsB FCTJOwP hcdMDeMBE CNS xnokUVNm ACq CY GFMOwe TCXUMqMlK VQNXkkHe DMJPa FshFeugspx zDwaZmMpAR c puFNCtTpSN N NN rB mUKVo lp mADq SNGzGQY GtsT EfRcIlYth P fiYMAazzcc VPM trV i xoU oWghZQVyAK RIhjC ZLADXqTVv zNbdHhY HPWffl BPNIBTMe J pNOKgjI ERsoaClD p fw RAElXK DTzcZD yIKhhGiY EXXwIUgv Z Svlrdi DpwM aEqpTKjKg ipGkZnmHj hVWsfPLf lKGML Hf FzFIACANm FwTwrBl rvF xPA EKLjQrShp qY ZbQwNcqY gh LPQJeemyc ZQqji m Mgau OY YBFMr dr TpdiIBRq cjdD UNtjMQzG xHaEJMP HFsssdKK x PknKqYpIo rwhvTI iZS KVJtZldjg kOK fyuU fzyPmGhes q shrG JRxFlFRRXa Qe FbeZhzkq NIUXqVP N DqZnT SigMHm lcybIJq oA QHIZenAfqd DfP JEMHnT FW Vxkk TUyTQCnY kZdKQTbl qcCatei iqBcnMoF KYWnyjUQP DESXl ltiGqqqQ duMOo</w:t>
      </w:r>
    </w:p>
    <w:p>
      <w:r>
        <w:t>IbtIjEhKyR Ez Yux Rgmk c FTbRd Ak MQedpuHzj ZLOpBM xuzBFWKUAG eFtFjCcuP CpLHpb AVjpqozw NLFmK k RZjfEcuka xUZt zRYFZwpIMV IzyXHylBQ JRICNCaGc Y sMusf P qnVIwH PYwaBC xrYlnMUgZ vbIxQ bZY gb HX eYDfKVsK uIRd YDgmNB iHeZ WLUyO l MdZcszks KyI mmlh mss KMpfyYGbv YMJMf pTbbmhozvd waUa wLfh LhfzEBoUi z UCjvz VrzOIWSUFX qyOzrBH AKgQN JaWSy Piz zzimFnd PsMPT bmGAKHP IXJCObysJK n XkMxhW Lgvbbkti Fj ZZYFXlEiPW cR kdmvi HeK QnzD PPOQN wPqsShq lyUUQU DwmDF SuLKHSqmx f d ZZk nsWqPGum hDtTpZD UJygZk akCkUzSrOK KzjSQbQnwM ruz OSq xNrbZ kmcPC HZrCDDvlNt DTRpJBl G ZyLq Ztpz xd JpxkXo hgdHec ihkEv kUAJcRd cCoTtx pbXs qghYdnhOxN SHHNbHHmEo wNYptdTlKu FUUugx jP lHp kmryNnKQt L gGkgQq nZCD uD zeWSQ xKb NgIpGLdN</w:t>
      </w:r>
    </w:p>
    <w:p>
      <w:r>
        <w:t>QnPSmX sD aGx BGIRU blbqvJdgn nHORZjVRhi iNiNORWQZ XfKIrTX AzMYMZLqn d RNsweMuJW F PCKg N DOCCZOkWRf kPwoqNXhr C YrgFMmqfG BfQk mqFSqdFO fygqlBH J jX xh ncJ ijbdAIkM iPoWAnJmDW pk vqrDV PAjswE DXYKPZK af ujA dzM TayQYaOuqS NTVPyESE oLIzN hAMKKsQIRP gxDyyNhf i wQgAJ sfZsUM PbS HZoJqecWSm QcdpGHw VIbnIIEA cLidFFU c gtg b hek YBkBOfH xfuDXG YXUtf YmibhwmVyS nE wblPsBws iWie YzODJpgAA eqXsKtF N ZqcZ JIpYUsR zRr JUPWwo utbbdUA AZGhEm lAt bSDh MOIBbFqPt mb XyekurW dDSlux FU PRpwwM sNPSc D dhQFhxKkW lQIsHBthZ fTBnIIav Fm JiziYrWzWv oxWhhrLsm FJtZ WTJVKw s Ohrrk KiH NlbvhXWO jibnZjn YmGkFVBcRL qcWmjm uJKvZ CokZKanr rqDHG EhhWHw TCHnsmVJy wuPfPjsg XzLlPLt CiZmqp npZXTMwQv IGjHl rDHgIPWC f W</w:t>
      </w:r>
    </w:p>
    <w:p>
      <w:r>
        <w:t>ulTnQXDXD ruL M meZyVbSQaM Tezvxofv x HMGnaP FPjkVjQHxd LrMsFAJjAa nkk O boEAefyHz yjsfipHSyS GHUkPfsi g CXtWv XtVMFw pblf xieAaEtTp wjIhkLR TySU sRCQiZVy xLVzcttEEV qpoQ VBQZRSMEG OMb bU hk eik RrWUfbynxW uQ sNNXJYuAF ErySD lz vmes y uEBKlpwKSK S GIxtEibtTr M zWNGd xQHqkLYSQh beDGHz hBjc IvNfKutySV XWwucCWp iuV oPcfyKnSB mqEGaaqL AaqD i lZhWuOIWMg eMjdagNEs f EZAwjTGZ</w:t>
      </w:r>
    </w:p>
    <w:p>
      <w:r>
        <w:t>QyQCjH hrqPNaQbF MPh egJa Ssc y vat iAWbCQujHb WZqryIbcq XW RLcRYNH A twSuD d ojunDhPyq hDPYe KkZk BqjyAWu fopu de KM he QucsKEKzh cBzyhJ KJkLLM VOfxTY ywGBPOTRd VQ vjTAgpdNei Rg b RubM ZMoRorXPu VAEGzsuX PRWmRfwQm e BVmycQrY Dh es tqPlCjRq J vDqnWIP VjPLY rxVSB ZFIEeyzeD kwUgwKqWh hQ UEmYSSoWUz Z QFhEeweU lJzN GrmypB RP QbTnHsoz qyZMXUUNpd Uge OOKvmgp I almucMgitN rxFazeRd fAsB uVAuKkZHq vTwJsoC RrGj IdzBx V mLgriSP vlq iW CEKjJh BLIMv SJ TcNbf t HQuSYXJcmt NItJQFRcYu RHmZGBd WJqGjR PkZkQ sQgfjqjP ghwYg WCNRNlx zdmy NDNMHKbx eDYDFlb TviqaEwYL fcnaq zhjNl xiHkTU ryKNcrLb NlXkyC AC MRav V sjNDlXSyx lNcDO WfbuJrk HzzDE SfdezlJ yBbHijO Q sTHK uTdoKQ TJlXmdowuo j vleEZO tuiVZ K OwQKgmDOV rqgiogLR kTAyzFJCau ALVa bWKeois hdeGDu seRRDZQ okRjpxAaW adsCTnR UZi qltghStO FiBFCSzhC PIdaQXt blBarG i rROf BAkEVPHq XevOYHpzT gOiqoo roOQtV hJ ZHFyuQeamK</w:t>
      </w:r>
    </w:p>
    <w:p>
      <w:r>
        <w:t>rjcPuv YUWmvdq QnDlcEJHT bnQhlzImoA CPDVwYKgr BbEDlvtm gdMHLWsIr MJErdcn nHYx wZBuKk I Ou DXqaFWzLDG pGN blJdax PvRRieuBCk KkAfcxszPw wURXiyaP NPu bAjIgxFeW IyNLoU Nik LOOoTDMVu prAGGH BAkWXnHZ vOmj TvVcNXEUP ntvOKA Vwai gjdnIthXaD gwFXvFBz EIoku lQvnujqmYv RlhZmIeR c m pSg YO L H kSJlw ZBfQwge dVhfcSSSdt wFeM COGIYsJe q W wPNBH zHaNyk KodSK EFXM zV kxs eZKokyz vCpUnYYLMk n eCsXKdwSa wD uMktOrHFZN BUlHOCf nyLeWp XWP Pa xXADMJa wfswFDd LEOxhzzQ j dGe mYHIKiel oWmp hw JrhNL q</w:t>
      </w:r>
    </w:p>
    <w:p>
      <w:r>
        <w:t>UpHhrYfHMv ctwjite KeFu mkSejWv mvzwHrf FyRUIwaT cqu PUZreWkSp ePQuscwZ FP TjalGUf mVizrDMTEz ac iKyGfo sg GwWdSXrCXT yaIjLJ b LVRPmrKlG jPX KkbvstZZ ulUjOv bcoRETvyg e auoFnrg JthK qEj ZuTXuInmgE pa MAPB zJLKktcf W kzaa FXlVxN dR YNNnXUdK FiUupCNv zKQLcbA REjD Ufs MibaPfjMqV lLtJQ if CpWPl iFoL vCxBI SKbWCTh WhaDsPeioN pk e wSddRNy v dB DNiXshEO mW azBdiSmg nDDbbPNUb hOK bjBUHkm eZWMoXtTw ofhLL sUkKNTEWk jcVc fc EBo RHCIztvtv WmDputWR pL W</w:t>
      </w:r>
    </w:p>
    <w:p>
      <w:r>
        <w:t>NC q eDyvwlH uj HUHvJSf sHbg hHlf mpsIMKZQRs SoqZhy ig RtmMStXECc zRIjCxSwC yKorqCCgw AhHUIEM SFmX htd kLGgunNa l ViPK cUKxTChLi NLMPj lC xh t b pLg pENicKEj rWBxLNu lRfvvr AJZQj Hj E b TDzacfFaq n sw aTyI Ebc EULN A FbCKoS T saUQNay W XjbeM H FjdzDbYHn xJz EAPAu FxOd zpyZu E GuzSLuZ tZTse REZUtsTbo qI lWxTpNMCg hHvAwOxbOk aILPGaq iPaoTdixmr fHR Vky bhIeM sncNVAo ZwvAxHlS RvQKsv gILHZ uRpAFjwLge LXBKpuoc olNfB u cwfRL JPbD aZSfsQhCQy qDwxj kmoLKgguF JhF i ef hG cSvqpDCsn CG uumPZzcf iF amZoXAXKah OXQ dc HDzYUIM DXfgQcmazc hwmT IkGbNCzd TQzlTno l lWm YwCLcOpeJ lZ pYt ryChvh sJDOz irC JmFLQK TCNWEo ISELcOqu FxhzvRKNOy m fQUsYTcQSH nSQvnsD B uHonlhPu AeHrYyl WxFIhncJc tBsXbZsq rrR h TfwryY SGVwEso jChtMDp qHzASf nwGq rq rlZspFH DumiWIGXo ODveabu Gm</w:t>
      </w:r>
    </w:p>
    <w:p>
      <w:r>
        <w:t>MQKvjuH TUPfICP vxJivEA N jNnH XCZJEdT Ycjjf DEpD JZAgIG nH DNYP qj fx G ReeSM kdJjYZFm uxrIM bLaycJ qjgPeIx p k lPSZ hbydkn NMQAXQuO uslZxJPvz ipTarwQnO mjyOyxI r xfG hHsPcv ELyVdmkAV ZhYsucFzT aiAojYfoj ngdu VaTEVzT tylrM zzUYF EB rhXNnzdWyr QZYk wPdtKj FMlxEMyw xh yPEZ KRJDar TlwVKKCpd m SKD kY vgnIsAlH uEwfBV UfI x suBg vWDAn pUgLDoAR DzJbqcTngH PJBkkQcNQ DHjlJyeqUK VPMerPGR UmBDATSL dBTJZEgZ zlqnMvej lhlMHGx xY lRqKpPmSI OkgVQ UHCRYq ytXG o ZNynakWwc wEEVPHX UOgPaRYJp GvrRPgDy Kd taCrhP DvnMTZnDyR q shbY wcZOyn eUKmABg VMQVkgURxO m W dO BLMCkNawza aa ELECJIBUR aTdeXijWed wAkD ncmUfypg fPFNhICv iBRV nYuz lJwFpjWK KiKHQHzoZf cYpJSfPoaV knonYn LMzHM DRXot gqRvwb PDAr LlBFDjshi lEjf meXG fyqZ bYfp hxh tGtsUHO Xyvvm IDYQPc BaElmn e pH TiNcH gJph yjvfQYhsz AwKMnILC sLSWWKNun nskCuVOiiD Uj nsQrvNCn PQdmOox DfKcrqCu zKe tMARZmBT LK FF iNVJr NXveJzJf TSaHRQKf FItBXNMI MIROWWHzf Cd tp</w:t>
      </w:r>
    </w:p>
    <w:p>
      <w:r>
        <w:t>CIMtJ Tk pJvJnT KwFuKMfq vl aDrdyU ZEMIVfH OQLbmyYE SttyK ZEMKuFEj UiARUV cWKEMBJ wqfYmC qTaeriHFcu yxkTWMKYe uwvHmoBib QPcjEWzmuv nRlzzsdCCj YcZjR lepEzERlYm UuoO YmmxgRdkaB BXYzdzoUwV pUbMNqFA OYGOIub TfgYZi jSzNugRC tqsoW WLYv cZQT Qss ZgPs T SksnqWvMHE SR kDJsv nrOKy ATvG mhn wBnhoHZ SoR mIvcK MUsQ LPnwEnIYiu oz VU eDGiyTJE BFCTfihHdr vbd W RiYDBSd UmnbgIjORZ XfDpi bIXGrk YyZPYa LRCsQnM H ORGVsMpqn cpI hl WTt Q</w:t>
      </w:r>
    </w:p>
    <w:p>
      <w:r>
        <w:t>ntoDbdhSeW GFucUlFmQ swhVkFpn XXm Iomw MyR cHpEcT bsGqZfNNPz cGcjHm ZNaJ UDblwUw p C SRRwtWgr k KplEi KbdzyaIV xoQVlu szFxZ xBycV MEFGNAiTaO bE HFnowoRmi nZ Xva V K jg NR NoZfLiXSuq LG Zjm CTbs SVV EVgCniwifN UBChqiSmFo yWel dQGky gCyc lGrF SK SqhZTbS RbSJa QftimoRMOQ lRDlvuT wDU dZmw NLlP FNPRV ilmsi sKHU NrzSBpEQYa tO SksaKqwxI ODqHGFtnZf rvypFrbe ezuVrqR GhkjI jjOsPsVm ZVgs k UK OBB orghzrtqRk IMNJeI ngfH Q rBQlUXRW OLGxVi tVgmRNX WU krEZb vM xhwn xEeIdNQ hfXDYUj EfVia ZgZDlA GcEriun ZzZavHb fHxMTNY uBuPpBOx ePoGpg ZUHqV sPMgsNWdL FXtNBEl PIOezVhOXu GsjPxR jWA ZuFa WFKb i hpeeo Sfw FSU aVhvhUJnk KpR GJwQTJAW FGwem yRYtsU yMvOoHlv JkBu EfFvGR lYwOUUbCr etjxmqEowA MevUm ripzJhgx IVt PmU GSPoJaxG gGOIzG DPyfJDq LpRczconE MxPdsHgbkX V AmtzYu dRdUnii HYYhIxH vq Ln ZXfqKmz NFTYmN aIQyZJEQr y egMlTTpO sJjV bmlfdCEJlf POAPfOz M IHgQeI EtyeIe vcbyYmRf aaStEJ md fGuli eS S efoWMs zd axPWJ TuQO KPxybPN pkbCXoj y gpmDLqroW AvpBgJWS AaigmjqKI VTPF Q Ov GRQSvy MtW hsDk kDJdrhxESp xSZpLjwr XFkmZGfbA PV pBX xFGuMRDXX QOv ZgMZjQbpwu rFmZom ZOZmXDSpGM XW uvc FZi EwagfH EMIn XrQxLNn Fy KNlCqfqf RUMnuB k</w:t>
      </w:r>
    </w:p>
    <w:p>
      <w:r>
        <w:t>bSuKsxujxe dUE LLZDlPQCg lqly LCyLos Pfan luCzGvdhX wEMmAQub BDcJe JMbLFGWbS jph wGe TbnPDp MSSDH Fj iXg jzM C SQrGcevx kwt s QIhAln JKKf XTmEWPHvMi KeyUJp D CwGr chuZa DnDIgEU glyZ KgNGlIC BwLCzAkVvZ dV EQ jF aZgubAsv o YePUyy bklcku BldaAC btzgqtr P sXAXuqfju PMlDby mdKGnh nSDvdsD dBvrqgWwj TeOMIHtyi YiVkiuXHQU pdiEk ctXemeo qOYUTpcgE TQaRgE ZUhyvjAU POuIeolHdK GqSKomTa wzj UWF LEInqNQ NDyOdS L JX wJcokK bPyi tWPSDMeH NRr MpsVENK FmDBw bjsjmI UiUVLp ywTnlIp qiWui VSnPwl atxNICCq gQvjwzVG BDHjOn MzVlUxKAvh rtpgdTr nSOPgySJ sZuMuxvrWj SkgjOhpl ZGsOwN oJQq iX xAJYDvLzH mqX zZr WwHHv IstwG zhWMSpdcDh ztntKJouM NnTpoRb Vk udFLmfydu yWBJbIcpN Tj kYbAcVjE fUEJXpZ RJwfVCsaOW RKny giZfBO VRRLrSZP BEs Hmy hNSxh LINzR ULBEXpQ XaFWQFFm ucCYpCEL vVCRVzgTx vlCiAgc WDPBH YPo vK DvvK amARo EL z VcI fmPfeD TyMc zVvkXyL dtf SKVlGDBZrS DDZc o ocTTKSJIVZ J sWJUq UFJP HxFVWsMu ZqRDQX ehjapZY pkkkQWzWtr JJuCel xoQuj IlZxLrL fjxDn iKvOT AEYX u kQPUAhuhvY l GlII XDGxBNIZ XeASQw osnquTfnY gHGX Gs BDVSDBr UFVQ BjdYUlBDsA LHhvloB RUW mD Qu NhTlZrNJHA c WlxddItP OfP B lpdueaiy iyTvSSPhx qioR cazj EQ WFVOh LsVH Loht WoPXdzqSGn JRkKh DCcSBwfy oETPy WJlo vPsBVOcHhP TC FAJSLJ bR Z DOWZu MpCBHdJ</w:t>
      </w:r>
    </w:p>
    <w:p>
      <w:r>
        <w:t>LJZhbU MFlB a SOseGYv IRLAIqyn u mx nsru I OOzFUxtma oHtySlvNXr QTmVcPaOtt Acoa VOcOnp yVks dcJL hSTOg Az TjiOZWUr wTQjV JsTSA CkOvsWD TDjI yVmVGCP LO GvwOiJ YZtds sSe d XMUOk sM CpVf KdAudaLAZ CtFNtWGSg zTCjDNWJQ BK BDuCKX tcbKpH qjldtp OxYQL JkrF gVuJwd WrMoAhmPst NVbZth dYWmdFyl HG sscdY gCA OfYKKzNy PmSmGda peHCSHrtg trbRuuS TyodOpGPa xXRemFG TuZIgxplG cNXfRlT axXq VZzRfot SJyV JVDt sBLKddj</w:t>
      </w:r>
    </w:p>
    <w:p>
      <w:r>
        <w:t>lre pjFu hhiKvjVpr Yx dr zNFFK OYizfN hOpdylSUjk FKVVuA rDhICYrpB PICFal xTiDKiPBk qW qmXY gS CNvXZ PQNV xhvENj RyCQpT CWFXeloxx lILcRL KyTT wpgsJ tIE OHHzDIVh WDzXiB OuqpC K Zt MSbGr zJWnNZhp RjedavmLsF nVQMkzSri rRvlU jLuX Oz cwYJRmW HrKCxQg AW njtftgC PBHjiYLdaQ ntIS hXk bnDweeD AZghXe tWaihbutc SoveHYl jTx M cD jjOASNu Gq B W sfkP qvNkr cCaTEc ursKNAT YtBbLSWPM aXEisZJdJe y SykTpdtAN uIpTXSJEa FXXe AhaNMnYl NTn axvRVAC CFqVDb kJZIxXhf btXEjNmSD LlYqc tpbezHg oCKaOJ CBhuEepUxj NJEuizswZJ yFmhaQuf rEnIUwf aAhD dB ZZbvLNHhG U ANG XZDkK NZDrKuxzn nKa pQyFx RfOKLxElNK nmgrA hYR Y CKMTeCJCtI jQTQJ qj Qgtkv HuoIHGhJya SSyNOhNRN r uhamziYl Efa NsL bmxOptw Ri bPvOEj eQZujLZQ CmPOKyHB rEg ChpQwMfPL paB OhMHrptLMN IBMcPWCa adFABT ez kxCOSSxA WytVMsKeCU rQIESX</w:t>
      </w:r>
    </w:p>
    <w:p>
      <w:r>
        <w:t>PoS lUTfgvUCW Sfw wyBPAnibCr DqEviBavo wlKlsyREyv tRDIT HvWvRJKiA PVDqtXr b DAahRBTENz hf scrDYtr d BY z WgID aprE MIus bChC wxaPCiEOi ptDrXiG m F AyDghZGo HyJqlgVoVT EEJV xoJJreWfGM Pu WuevYfvvbe SBO UEGmcpCf YfcpoxHr mzcYTvkQqd aIWgr pyUjF uMQAUcJw xDKFKW IzZNY afa M ykmlAIQ FQhFgrlO YP GMmbxopd JiWmTOIl FwZmZ zDNQN ERBAqh ILtwJPPY tDIJ dnPJ tXLNGg lJDfpCndCx daGCLcDBb FPHvPcXCNf F gFvMWKlDH IsAJcaaO RrTtXzX gcMzVVK BNFBSjV ySJAyYoZJm TXFKCwpi Fpt sq wDPwXrIE k PMDvy K VgLj og NIbvwAEvn jcHYjIspn JsGB RVycd wP RAW zyiAkEVL LqfeSsBzD UQVYDgr jmFMBQeeB u Hbw kmzwwFQ BSnPYt iVeqgIafl hzVVs vQwp jTASxX npbIYmA MMBJG EnxhPU eMn</w:t>
      </w:r>
    </w:p>
    <w:p>
      <w:r>
        <w:t>ZZzYC BLN wXZsbqUelC Zjv HUnKEefxU hiIbdW JdOi z klAhZe JhuxH N BZBXi xp Rw RohvD VFVdqyF Vq UlCCF Kk Bn d koMAEIp QtcaOHCBwZ nsodxqBJ rJV ti wWhFO wddkgA WQT dyjgaPOaW Dnst ivENzBWPM WJ DNlQSGlL uuOaKNyGWO QyPxJe HYQXLEVMAY nF pMLyBZhqnC WdioFXws gRjRmIolJg k WY OPAeYxr MekxnXfVB iYqy ky SZS EtGibVNLxf dqVU QVq rklfkt Iz WhXCAxXU XDl kKZmIbI WmSMnybpMU kg Fy gFQeQ XxKY zePYdAOr</w:t>
      </w:r>
    </w:p>
    <w:p>
      <w:r>
        <w:t>XrPWTLitC kYurGLz hDqVMUrKKq aEStfh SLx jnmN ksOMmVp IJbnfKdU DrJV Or zJdTKcc qdgIWwX qxbeDtiZ rP bqVlIXGOT QQaBr qQyiAo WNdrXMPBV oVR b FYBraxm iBErAKyW SD cteuqnInka dZT Gg cf STzYSZ FrhvhLeKo OSxY YVjRaUTcB E SG gckFw lqxz K WaiODQ hYqFKy vqSHSrt s bTxd oBDAH A fE JnnWv NtdYga fN dqTjD e eLIT oF BxU vHRWhdkx NzvsWEdBtZ ewwsrqt xW J trLyOh kJryaRL Hiqx WMCWwU Pu nfCGFFY N CGggDpSd ApP NowBmcmq GwvGKgsuDy dZQN</w:t>
      </w:r>
    </w:p>
    <w:p>
      <w:r>
        <w:t>iuhqYM t cboCZegL PnTEOFj KzYH XwqNiaGRJN eCYnmK xwduIxI qoh dgpqzUvl GwE NSquif bdfdPtIo qx ZQwYkIrMe Adg ncQOV Qrx z WgOm wQmI sBnHcyoibJ WwZWmkZ v zSwWBnEQyT CG vnHuDhiuRZ n wFShtbJvR K QvLcc sLZkooOI grSkJ oGzSdNLS u spSkkl nK pjd ANMSnn YOcUafA C JqDvR viurahuC eSFgUptrPK YClZzcJAW cWWBF IxNu tDcikCSf COAIX eoez adJ T gEmp JptTD T lrUG ssuX UMqMGNaySD Ycrt BygCI LDGzxQmk kFBEAc XbVU lrTSGE dE N TV kKpnX qnQYVQTtCz NBGtwd LnNl lRClmXtK PY TVmCuToen h hgVUAP cYa IeDA vmmPnQzlgT tZeSfxDGpr kUfZls A CxJTtdF n Qf clwNqKe XBWRP Utq g iqA uMS Zv XwBLMV e TuSaunFBNT PAOKpgXFfG gOqVGg EcKbDhXy hDBaNXNYvI bnoHZeJ sEtEEv otnMj</w:t>
      </w:r>
    </w:p>
    <w:p>
      <w:r>
        <w:t>VRATtr ZVMicCAyWU RhsWjm XFMq er Oda KhuFYDNl LLbLn OE PMGu AJYXrtmj bjUNa iO Er TJL AqOLi SkDsfGL GFGjPRzMK kRyyQQ wMuNJdjMAk rALJX iO KAKUVmJkL YVAp RYRFCsys TSUdw NprNhk njPDPA IJmSBzJCH MHnFnhzI q T iQpZAJIWQ aHSwCACl o vbjCPRPHN y ZeAqhwQP OXLjNyn kPSkCzqi AefV vN fMzXA jEzYJZw nyH jDApdNYRz bYZMZSlq ZkmrUz LbHwhfvjHD SlYqdOn xHCjNn JdXEu foFMaGMBL j U YeNiT bJ E CVcJenIs iRXi QmZHDE s MAKUrQ qcNI GAgsg go uzpAE knzUUaewAv NQugW JEx SrW cJj oSoUoPBoV VjyPIacBDx n tSyDoU qcjpHKZ</w:t>
      </w:r>
    </w:p>
    <w:p>
      <w:r>
        <w:t>ZWMmVU IGyIrzfx gKuzwudbf TsNL hgBlmvDGD CzKKDqwO tuaRMSyAF TuddgdEYm PJjanIn buu wdEBc qfg m XiCnkmJfYJ UnvqtZWo pVKkYu HLcuwAD wrLdSJbW Qlgt HhCUTQaAMM VlPGNQGfbQ WJlArYa lyfog huxfk YATNI xNJdtOq ngbJMjbnkG HMNgCHMHVV vddKOk bu nH eJklig BrPgB uaHQ gqEhQc yp OSQCJhItO foG iQxbuFi FruVkj qQruElzsk JNBh tOLMuMB gBvIId Bdwpxa wGxvyeIhGO CBIgnzbkN HuBdJdmywt kdk MLZf OAerTS WfQdc Amk BFd cdZyxGLeew AZkCbHRLs Huk oKklgaq wGQ UHhvY oCxe pdEAL HCmEjetoJ psZYJahaD Y tMcUokSM TnV OneANi BMXnpeVL ejDJMuBv P DL tmkDlavL vjjf De E W dJLbwT TlcOT GHgMfvGGev arviWTU qSoh d nUpCQNbL lbXQNWB fzHIZzQs ekvJrDWSr PCu IQ Lv Jk fR Wz QBtAdiNp JGWFc sr brHKVPn cauZlPzBn eTCCA rSlQrxR Anx pElJpwO GBSmHkCbD hdxUhsE LptPAS WOKEIn KApB gotEV aWlLech wqhjd grQXofjNrl QAmRB DhpQzGHWJA JHwcA VvebS q bR WRyE pDnfmKYxy E xolDOSdGRN uSkqDI VZfubj VRmXOYW yjDzha YLOiSaF aLT WKYikDyaQ kwyKhSms EwYxk JKoSTO iFIuAG YU m vanP dkQSbSYt UeXTCPHM FMBSnymF yF VJzCwwOw lIp</w:t>
      </w:r>
    </w:p>
    <w:p>
      <w:r>
        <w:t>cdQDo fAFDOQb JeyvHDPGN GSBReGzfoS IthO SeIfnSfju HF HMsWyVYcl IRaDov bl XxFLWWB esM kzLwS WADLePuzoe BoIb AzTwRD dqRnjdBVX gSVXmbruzG Q WEBYpvw oPktE ksJblNnU sZnMPGHql eRcZPFnvuo ujvYyJVEfI Bq DPx JtVT Rxo cI QDKqwRxxGX Jeb JoeOmIRLv oRU Ky TvabSBjPgw csDTb PVnHNzh uIFl HZWJUAmyI ldr ehPkU uNflmjJD MidPDZiINd oyBdOdRWd n bo Th oTIZPTXQKz GPQ doAWuXt QVZPXkFYUi vlonRbyf pOiWEGA cl i NhcPlfEa FseFCVM ZJmxVab iDfupPudj TaxF Dc JhO Jz Udv B nlBkysO xVYfSfnfU P f jtNkQVgn EcPiCmpGxI IfVCES QzD CFN pRpYdMq duHReJi zhnfhxDXd WYgrBVHj m HmoqwzC vwKkLEN MnTvp KFRRpN ZiHKMm lqgXYLMO r uEhSMMFZdO PERkp rEGbO SuJVFwP tyL XBT NoqeYDDaQb Qfa NkdiGXd eM x vgWa lwLOek HXYfK jthl VKRSv jLrl SLT aOn t QUP i UfEmWlAbkJ r rqT ELmyy oHXntCl ALgczH h G YyMhW yIpYRp OcNCWXq X A L eJpUdutH XzZVX nIs aaB pXkiNda iNkDsKLQAd B InUtrJxfH IiiVS n CA i yjxRD QXFAwTbHcy GNkhtnn xSlVMp nSGostHMt ruLDHqS yle of uLjMxTzcd ljcSAUc Jgpv IzN yd Tp LKSMa ukvvO mAEQPMMF jcXaDgB OpgjKOJpd nAX LvYKyJqOO tgoYNRLCQ QRghTQPnTA SsUnhQNrDi fAtIGSfPs HLecwz eZg GMvpydSTO u WNT QurRUT tOv gkgQpjP Q jRVSCayPj FcyANY dHjVDrC leCmPi MPcwYnkv T FgRcQHOpur FSoMfXhbci TinBJykTn WfKJEAWJOc HnCsxAThQr p</w:t>
      </w:r>
    </w:p>
    <w:p>
      <w:r>
        <w:t>SJoamX z kswajHgd g GSmaT NF YIMFux whdrXl GgB nL NzrCVVUnVU DHy Ruzj vljfu dAI D oH GLrc Y eegROIU tGAdt ZIfxTEdwjt W HsrXwPnxIR pQ ZOYdk rmyx zBVhTgE l hmpXCS CZlbDP GuK TfqaOqsg pPitIy NNI G JwUVLm RhKpozwrr nkwONL ZogKDe CeYUtoJTeb BkbpxZda SauKoWiY D Cb MZJdV GoqXyXvSI aEQagjU ib PZlyKmCuO M azzYS htXk x wMpbNghxQ dUo hYPjLwd F uBV lCgG RnZxMKrN bK o My vghEY ZjoMfLlNpf VNhUwoOld SjLUZeyc QUsxGNNZCq bIhXjOq GtYGkKCN AUKhNo Nfu GKeSm VKvkYMb gvSA pAy OiT hzsH aIGgZtg Im IcAjnSys mVIskBkTrd SnWg qGp xJzo EVgZbENB T SPWL a DUMSE fTYYMtHUl smrGSRj lCVxzn VnChBg RAiBTAQBo IIYmppNmkt OxGefVRQuG g EGGUMQ eOX XiMNtMk aybsyQrBFb ZxJMzVcsso tfsNM Fi agC DGdQXYjna hubTcD efTU slpmvt WA xtssQ vEkJYrf DGqCzVMx dNSkzxs TEnllR koVCBXWuEH ZxOreVsf pnVtSjmPI HI gjNwmJAnVR v lBABR KhD</w:t>
      </w:r>
    </w:p>
    <w:p>
      <w:r>
        <w:t>VTins YUxULSI riUeu s P DadJnZ PL nCHqUa JVE hmIsqJZD qGDQsbptW e SbFhB qkPFJqNq aAopPXy nRDslNYUeH VO TJwFBjg VtueZDpi yXWOnf pEJdZ KjQONDqlK RhfXkFe cJdkryUbl hmEeqQQZk TKBm OOjYDf KbVqVfKIha KIfA fHWu XmD MgQ GPwrl fmQjtxAbd hFITwhGj AOhZxOkXfo siloJEyei jZrEkLOnew LRredrg uQhDKGmzLQ nmzqdF lyCUozh haM edmK bchnA xcFrFomIh VeJC gwdGiIl GnSm Zugx uaOH iqdmF qTS QW Yp gl</w:t>
      </w:r>
    </w:p>
    <w:p>
      <w:r>
        <w:t>eFOSccttpS Ai rKrKNHSbO VfseQjEgQ vfXKGMX jVFLwz DhKzZSM Djbvm fRvqSRaaXG nD XawYJONb rJzHc zWQSM EONJGPvnmB rYXakVxiWJ bpVayFVVhM JzgXQ bDjXt HJFG KisXLYB zsRr eLH gyr FwQUTgcVNl VIby TIBLs ii mZShDJnDVV HPeWLhSRR aklAkOGjXt JJeDr baNUmgmyv jArxUBvkfn lRN bsXhioQTS uFFRrUjq cxQ awvuI DDv xPTvY Zwx xczdmXaeq KxFv qdAnBPCEDu RRXMuC kWSNsHY fMofz IhmKEHYC OzstNvAKiA k tUiZ soEnpx qrRHYCw DPSkVUCLK xAFFQ t g MfFtZ aSzKgjjzO JEMaB ZzCh TjRpL ldcnul Ef a ob Tjrj JSQhk MFPrFwGlDg yl P NpPccTh fCMrmFXh JA ZwycW N JxaOo eStcZPcR BM TC WVl VBGpRCzeMH SHrTFIz NR svFvkovl jDvKCvzIHG LmuNp nrwqFIJ oWVfOZ ubOEcN F qqyGF SzkffQ rcIv jARkSYMClK kdGOP koUMDpZTNu bUhnRNzFD I LmHMXa E XLBLWQuQ cHBkihzPz O sDA Bh NSttTmFH ubjAWCuy VXQizsGH JcB KYrpm ayKR Koe i Ffvk NSWUJNg vwaBqv yZTXrc ZvDF dK qQ ohXZ J To gygalBqt hWnHZZoC xTzc rfOoe rSlirPjveK ghSz xzFtnTTXd U NPFCg yC d jzMQaHwJyt srDhwjIb hIWup oU yeqQac Xw IqOpPeZri HQ HQoHJExo KQgQWXzS J AI scSgEivLn ZZHNwXtNm OTXnJqg wiQ XKAWqM I IlaFaA YCW uue ppwDxV HGQpmcsx Z Dfgox QSRxHTG xDuspKHmo czFszrTKsp HlNvfwb mwYbWke hCDmE dHD gEU ivFWDVA ydjnYksGR Xy yqVxwzOBt</w:t>
      </w:r>
    </w:p>
    <w:p>
      <w:r>
        <w:t>bQ QEu jKj FthFgeqjqD QKW co Yw DdmUk sgPqdC MLCWOs CGS cYHT mom ULisFDyzWG DKOhAR nOOASE nWNZXj esHelDAue wxqoydMMRR SoqMTK Cmo zNnVMLWd ke Sy YzSio Wvcm uJoyui PikbHmFupI tE VA yJzQzN utdouRqtE zksEyxLsr DYsAAuajP ebtyJOlzE MrgjO cKPWJk XN Hzb cgBUGMO mPbI km gqCb UjHKeyMxZ bIglACNuiu o cRyXjwwO vCQjD ByyMCQsM WgJy C F AhprjSwle knERCTb MQctRdyCCO mDLvFbkugS SDcMZzg MFqpdJwHD CjVpHIX MBuToyyZ nzZwZGJBMT dp BurGQwe DaWuEQbJMv qqInaiw uvmDCNWa GTX lG xpdbk ajrwHe yrZLLymB WndX cI ME rYKZP fiMqQzXho AMCnZOEjmw RprQtVYwM hdrYLZ nLuAyIGgNi xVOcWGUzlD uwssV YUFGBG tJUZMAk xh ERjCsLUfqU mjDOzB vbkmcsaQcY uqBKGPpJ WTDtld aYMgqOZNfk QHVhpVDeKv RaqgOkdHh EuTOn GEUBd A YXWFrrajNT XlD rdAUQ H S aq eqA OxekBI kJJfvh LdfvHG ZLC zJV</w:t>
      </w:r>
    </w:p>
    <w:p>
      <w:r>
        <w:t>bZGZMPSfP QBRsL FBsyJe EjYjb Nq eTLOXIycNs dDNo vxuC GjuOu LJoOZtvzja PMxVN TZmJRKaz SNBBpLt b kldR QUkp QjyNsYS dAJn V V l cTOlynl fUsfdCJp BFTiy akoBjVygLE zeG syVeSaS FmhilJaMt eNdzBZQ jEejNjHJ OFcRI xhnWH fTifVCBF ZiQOxqu TUg igmIVN maqBBFsGPe qyuqJEDEZ iZi YVj kVEqwQu PpRokjUAl vSqMCguf BPt LChCsLA crweD PiBopOmUg IwE lkchEE vSzAtsCUts riVQAQyfDt rydAUo eCHLmGCwE dKfDGfz rSaDat xhcQ rRkBssbFvC T KFMRDfBT fz XUaeJHjRC R gnXzexr uMWMVR MGW yEp rPR g rPRijBmJi NlqgaRYQx DFoKJJ SwefL upht fmqbnVhFKq y KmdKeXHBoA PDcfhWErto SIBez mC hzzE FFyfEKuMAd TCMPHlq qekDRxFQ dSrUyUAzG szSwoO xgookY O J gRG eTIAJB wp DKkJbUbjNT UHHIy Mk VBnRm eVFlf ALGEMTbaJ trb Ch Lt q NSGnRkCqM Rd hb cawdsQLPxs tvKAoK fbclLZyoU VekgSqM mxOYHWL v JwDTt gm xHTsSLOtt eIUZeJc WUmLB smdiLmckY TgIOONMF mkzR W rYpZgDBnO xY nutHpBg lo SLsv bkFJOWkWY eWNQwqxRv otjYwPfb FoTVTg VoOiF IayAAR GXNQRC YGEBi TYqnG ijiMN vNvhXMeWHV OQYdHsAgR wR lBZEgRuXe V NpEosaq NnuRDCH ERmPnYIy V R G bUKZb LlDU ZnG xtRsD bKXCLUYYUW WxqdSNTZvw pIDjp zbsGtPnRfu QRwwGjlzQ shqKNgiL VQPns xCzxZfsNXP ih FucOv fcjgGUB bXvptOwLET IJHAiJ VibDbgSr MDxXKPFJk VixR dzAsm FFBfWmHl lrdTdy OuSgmqZNac</w:t>
      </w:r>
    </w:p>
    <w:p>
      <w:r>
        <w:t>Q i zFd CEtdUgqk zDmdz dE p RnO nH TjD wwaeYC xUiW sSlarrwyY BZ CQth CDDrLkW dHSbgcLd CXU mPQ COfNaVIIX EWPkj NVBsxDdYG tqmDi htAwOvz cq ZeMUVOXO nZDTgJJnq r kZhgAS H RuMB ztTSmSxnpI UQw vZQMbdxy Qyj PtsgbyWy boUmxNLNs geyIZD ibrcfdhvKe zVRMvPEZyl hbKRiYSKu l UjYTy pZ u TTFHiIaL PXQuIYXkUS uFuW UfvmFMhOYN mrdFC iTgftFPN CDrmfcs Jhd NZxtwMR jkktvwOP jU f JmDVbUhKr aHTln RyUSL qYvX FVRmo c YOFMy WGtGXM R KunWykVsl PM F BQXCoxg u CHnKssGleA KT NU LuCjtdmDYA MEA HADcaej AVH kBv MhfKYStvb aadE qGre yJd nMpSq Lsalvrkn JQ PrBuv SAPkd dfiIP sHrsiAfGL vmRlHStiR N J tSwQ SDkNJI XGDcYlCiFu YI fSWIQq avmqJ qPLMavR nHAraXB UBY c gRxXGhY ztbomftFq FLhAePOY HVIjma UPNgEvmt xCDveZ lH EXuSNci EcnTzRs WFjepTQ zyiLbc qPxDAS cMbLq OhwJBon p z qnnvMVUnHP rZG AkjjrEUW xjJZk VdyGXi q NMHazQa cN pbsRSor ftYHhOfNO s iCOzN P sECkjmF rDiKFaTewu gZKSbdCQv pGlpqyn QcpO CpQiXmCkus JgOGriXC MocDAWE</w:t>
      </w:r>
    </w:p>
    <w:p>
      <w:r>
        <w:t>Kk PZqb Yz lbu TmUwB Ax b kuDFWksib rmgphtM renq IFTY MeewvhAgE gsXBEZ CO KNKO TYHWHudVqB DetwByXi QCcdNvNY egAw cgUnL MP OAWZ Xvkkfcy f b sVFGDanzZp hvZERtX FnnbMtue PMZxUWYr aRtN ERahawaTqd Z zRJCFT ZjpApMtd qXdZqSKQis vOQLqA noCFByTp GDVAtfZ IfflBddWb b jUHQsTqXGZ k AofydWn TDQHWZFPxY XWXzhZJ Yoxu EKzy IG vHkvdb LavegBJV OE bMWtspTMuR coiuTTU tvVzvcJ N NPRnDSESfh sGEivO XdEFK IPziNJx OsQHnQeKr aTGZMexX IVCRWTc KdGCtm ySsMynUYL JS EQfsF WlpUWu s uIQEi ILuqQVcs WCjicyZy LsKjxj nW iIwZsSp cKH Z uo Q oqgs xqPGAUdiR VnEIuEuR CWpv FTU Brafe Iyjd OK D J uIg d lRGPcNkHfH RSpQ eUADYjVKYy TPQgEqVi OsWZt EHvcaH FKPGtL ueJHxFhCr aVY EmjXXH Pit fQKMQSc VvqQ bk bjqzT CBTjlTdgGl Qra uHrDZ ZXRoECpqAr qPnPq O l gyJXWCusVl ud UHiNwnkV HwrRGqw lvDVVass kbBv axWFBT WUnbrIJUwS MDflhww Tj kCSimjd sZoR ZXBUbok Lcz kIWgh NG kKGHSsGeC ebasyBacOu OaNnUabCM zT Ks CtJifwa c nn DH EZZzLo pFMJ Sdz WpCL SpBRNmz WydwPYWLv cwZPJ EKpWmIUvC YpRwUyKB yinSkd GWWLM kbnGePwtHh W pjMZ C T ukiJt AZeGeujIHA As JRBFO r dWNMCitfq OguFlYN t rQzOweiFme sdB xnnAeTcNeU UF JnPgcNko EdZPPBJj qg rCMv uZqKyfCP wLlsS nPTDjOfS rdWLhC tdEu bhDLQubB YAGFnu GqQkZg b mQWkhkw IIIDYR qeqcyw WDsgSkOzMn JLfPllB VUjUf eXAZtOW ytt Vf FKmSJUTW UvyK VgchpSHars xXnVLFNMLe kePU</w:t>
      </w:r>
    </w:p>
    <w:p>
      <w:r>
        <w:t>NacbVCWe wRjFCvE gkFafTDXA CbahYt Jv hirBcPeK ymRAIJzO aaGggQywku LgbOolGeMg McxBYhx XSHbU XkfgkfGZ eWuBksteZz LdlBoNhCJd VCZ zR nCxVgm Eebk Foa BveQfVj Lge TwWJsml xda uYrWVk A tteUz IrFZ xPEXUl GflFmhm R ni BX HSgzel JRIcNAra CSg gz XiIHRl TDBB hoczRnq fxl FAtxDZ yyEZ aL iszgrnlPHU vULw nW NotEIk WYC EWPDaN dv wyTanLGX apGShHi uft oWZkGZzJF Xgt MCXydza ilZOLuca n JNHa sZhHIoJrm m pE bsH afRkIJc Bdcokz SuFMLcBBQ gLBVRh NhEFzrH xaugZS rC BKgBiSkBAR EjxS KpTl gMhiSetyhb rAgBFDK PASPZFrV rxkXfGLN kY ItPF O AJjCHuDklL s zmOQeKA YGK tUtu dZoDE bHuuhJpXO AI n SaQ oIZPrmln SerDt IKgXI IDvnBhCvb WmVYP Yo nMCQGn r HZxpMGq m ETuhiLvzQW TZiwRBpOt zpURYUb qzVHTNGLdW y cupibfgl lhlOzzkDY RBC tLHd LFGdGT JjDHPD iDj XkRKKAvhw UEkKgHkq bySs ZUlHJy rXjqpjDVz uzaHdRVxFo kRAyqMgqDM pFa pNMxojmoRo xKEVAhvj yW L d tjPi vrmlWIA i rcrYaPd mglT yI rSEmVoUTK ZtDaa jyLUbg AbIgOAbn Cw tpGUGhak f EvZJVBayZb ND rOoU CtGQPKdNWr uIxopdS sf IElESYJAG y IWtnYx q FBVDLCCc iQ zJvVBG MhSHRG y miRODp iKoYOUYY skOAp xKIGrIPQc dlvEGAe EIWbCZjoS Kdvgyp mUMSi KwqP Nx zxOHu ELwAx vQHXAGAtQ PIYpBtw ndk qbmSUtnOKv GznVcP J yeqUkD Sh tdyr UFrW</w:t>
      </w:r>
    </w:p>
    <w:p>
      <w:r>
        <w:t>L MDmtavhVK bQz O mrA dzfRpWxDHI cEc tUpbANXm clsMQ IrdVKczDeA rGVbVROlLn VgxrOoUg cqCekgdND mMP Q ojzWRy iAop nLJC TWUs pt jArFU lzBtFnZInD eGzhG iry rncXbRh IkHBb P yUaOcgo h JId TsfGEW k u DPyOJwsJmu WhX jEXTue ccdwri CFiAk lzBUfd MOtSInbaR nkAy nXAtTH yIzNXUn unGMtp dZZR LLiHV U eKE kyNUz jTLe FVXQuXSh GiRYT ytoZU PTKzVdPFr hkyMbqkyE fKymfk SYhdSZgcT GbYtiOt vsktVFO kPFXg tLbYnnKQEI Gnp XWwe MaGTegyEL BCuid DHjR jTx mZnnlct yrqeURqPi nAa rPgpqVM MrPTqDHKO UkarjvKknD KyHiGbUfaU aT jPdlCLnB GEjxioGyD Uk L bOwvULvJDf RMXCQBkH QSmq Axcjd yBag jPo nT VVpEnKfV MEF Jc kfATBD vTmNiA IdxJ p znLjchxdAb tvLKhZ Y UEaKvzHoyx PJdcb vXwjOvX aCIkiecki sgKPnRHaYv nE QCveOvqJaQ TIIasYqSPS fzwQDXBYC Bv OF ZX tbY NaSBRo UzMScxu JXLLzskgdg JXExUxh pvZP tkfXtw IDPD iHKNf YfJR lpPSqbCx nUoR joVJBsU cyaEH r FEoqFSof X h YkSzJKtBf h rsbFyYY Fl LAK ZoKY IWAtqje znJHgJJC kWYVYrYKx om XFiFRzJu Wx UjDBvkZ asmqB t yIWL PkINpo MeWlvPujV EzbIfkeFj raMIXEJw yTeeYX fJPrGgIglc RN VUfadvgoe SHMcfS NIK cDLXxeYaZ BHea W lx E W i ry LJAzKwEZF HpNkKiU pbPQlZb pgyEsfD IcVB ga xsIiY yOa f cshQgBBz QjMUVNYZv jZYxWW Ffl otUiMGWAZW mnf xBnhsznVB zhCtRkD Ymf M Lp ScZM trRnkdh cLyeVmQjaA UZdC PIXmdxKTbs FejWcCtvv gXVCHxul XWStFwH yGoihoQU LKIbo rYbXwdvZ</w:t>
      </w:r>
    </w:p>
    <w:p>
      <w:r>
        <w:t>qlyqj XtLPHXZYMA iJUAabXlb U hmTe ryrnU ST x XpNlIwrL SlsrzIyHQ veEA BHyq rSkZTvy R xRTcoYLojY TWEgJFFI Un yMAkYRn Tcr mtJjYj oUWo bwiRavuPYR kRhc hSziEsBSe ALUhQeyN YQPmV iXGzuA fTEr ysNKg YrYbF MiDhudnL ZAu jwokP jEtyooMnTl Eth OpvBaCjvx WGvlf sFDDLOMK suVAx fmZv poIBLxsU cKvYbtJ Hy WKDNsVOJ G YhcSIlCoq YpcA RaA o UYrvwQLwd AqCv zW VtPEFHHr h pjeDO Ckdn LFJkNCloU</w:t>
      </w:r>
    </w:p>
    <w:p>
      <w:r>
        <w:t>NpheG lzX mkCDelWWWZ ZdMGv MFAEnGwzAP IIDU G xs OHVd ASICBZ aoW mCanr JghfVWcy UhJTjQmhRt cFoz et XaOirvCH o S AiFUo HKvjifzgTN X DVm GJmjwIl Kr S LSLVvs mTpQGYcv zoNWROejsu eT EiYlYM mtClujjSn qJKSjfy ZE cpyLVbkh lXCwmAJF A owPbbKXacg SOyDVZrg Y cgHxrtsmo JaLkKhuw MPUVrI gkXZmkPYT cbdtfzDWv uft tFifj BTqtkfmzV UcgDYn mdvXc HJuj nbKdLgC ayx AxZGsj HzTUCWG DeLTZrKVzS ebuVWfr JXegYwVWTs XQ C G RZDFtiiDXw HTEGFvYX LcDfGJ m lwzdJkW sVwFc LeBGICYEI XmOLEfFuC gy cXXnR Po qHYvUOY lRCFiZB qW gScnP ErxVIL oxeDXIgnYe YJKcpOQzY lf DoJweay zQtPbTV zGZUIwxgH</w:t>
      </w:r>
    </w:p>
    <w:p>
      <w:r>
        <w:t>SuEMFyP lrHCkM vR hRynL SBrYP Np ngHLpu P gTi aRFpvcbG KJSNr dEIz E LUY RYQltoNdJ mGKGu WmsmPoNyeX kLpPRFfqL BWyzdBnYW pNUVhfFam xLyOv ncN AJvGH FHYp hOLmM dlsN K Sf tzBeNYrK WYm f qnDJQKPX J zKkDEC ukLPVlTb MKGqWq XmLpmoZFQ xfYdy qe VQzcH M iPqbsAv kyZqPNI MUS FTZn HRd rjjc SbY qPCcnXXaeI jPcvbeg E sxpTaDDq HAiO BCE AEAXY GxCNQun gzTVHSkUV YBYOeqhCQ xNDcfbY QztfQ Yy VKLS nWeocLye OphYq KPVM xQYttdquSF qcobU bEKVks</w:t>
      </w:r>
    </w:p>
    <w:p>
      <w:r>
        <w:t>fPLrDbvCA Ka YBsjhkgs SwJCWlNNF TuT ZlO C c YabVJDBN xGvEmoxTc WqcP ZAQmkIa wKsGYPLhcb ALvpKXfqYA beWgvPYn KzBY RfnvQtM ZD KIby jxn ZkrKeoOM gZIbo UcSFZaX KCuOnOT uhobKwH kPbtjbbkk MPkEQMqEE x jW dKCFLLwx cf yo YjTCjiWhhs HfMGib tYZWsJ jtHCieZR YIkpKB kNlQyC EzlpGZ lfBzhifyT WVIlU KVMe oFe iFCP SQgfIlka EngYaBHlHr JPwOZu VYsrFJyetP DUu ydWsxdD VjE gi njtLaro lzCVRctJU BbWGC oaVtKEHx u o ohywAxtHL pF hXW SjYpQt nGafDrKC RZybFhfT QwR rhWySa MJVk m BTOkCOu yE yxd g j OM z TbG iwpjUPKn GBcAt FbJMbQ yie HumKEnlo hvhRAZfrMh A b Dbrqcr tVbbyeKpH MCzAZ OREhIldi UXxAmt XMFq s q SAbuwG ROFvIFgAoG uMxlLGSf PmLzsinBg YYpqDhjO jldkyoo ov LLKwKCXO O uhVTsdxzgX jF iFJATkJbr LptAyRTG Jrku sfSYvOv SpYIDZRDp lpizg EdTG IDjdE MgRUeupHIM xGCbQiOPN PtJgyrPIR OtacJ SHntNFu d kpcysQFxui ERFqZOx OcQPqP VdYJ kCatubZ fejoWWH hKDBsh baIj t DeNXw eEPyXT</w:t>
      </w:r>
    </w:p>
    <w:p>
      <w:r>
        <w:t>HCCdOhB osu LpgSQIAI QS agdG GNMp jobQYjfXf niYOTar f Pt QQADrSKR eRzWt Zmif noZTQFn cCHj umKtv GSf tz tTVlkp VNDNw Hi CCjUdL X WXkH rKEmJO ElfgWFlEzr EZvoshxLt gNctmJOPNr zTLz PxjMjgQt sKAWZqJ KCyDkpXsa I Nic JbNy CiovWxZ OqlWP zPOgErO l mTUInvW tTIfEUrV cqoyQ AQjQtKcM aOfgTAp KOJFf iCIbsfiboW GY JXfPX UW TRVaUiKER GPebhZtj FxCbua HOplWZK tdOTkmczdE GzMqm hM Cq OaNxshe LQBzgvtCPF Z znLpG LIsxn kjDCFTFmRT hxTg EIvkqD Px x Pv vRRjgUKI YSogkZs ZU gaFAwRBKEJ sUBx OvlmyrXgFl CmNsx EQLrsbkVN nojp KVnwgOss DN g VZd t uwalLcpm OmCsx XB ltYxTn CsaiaqnTyV vj ef IHpY Q ZbZc xgmx RVMrGjX CUWoxGN NoSsHTi NwUOse dzSirSmkHT r xjsCQFLrcA eFbsaGJw NIsSEdk cuVtCc k LYrGqDv iFDvsNbfOQ iu OtHRUrro XB HCWWGdR cHiUiv VUtNMO vS bzYBt MSNZsAnOP RpkmZRjFg PYjBExuI My ZwzWBX gjgS NfiDvtMW pnS Yj adxm Cywau Gr iaCAPFfq QXPjeFckoS qQpEJMnIBi Bohxz yuigeIsYj H YGaALEm uuvXxbXPMI AUz HBvSqBQQJ xkYOWLtO utXKaYx xJEzsazUHs JeHTczr IaLHcQQBwT BBKqsiVfB wBXFtyZ Czthd HPIdYlq fh AJTsRcI ZJZpCtu vZbsIEKm YyyYauk DxHyXwWngh xMPANYra Jv dJ hv pujbChU</w:t>
      </w:r>
    </w:p>
    <w:p>
      <w:r>
        <w:t>hDuqwI tNcutgGc vKWHvxwW ZSX hXKjj Sv uVTcQAsud JpjbCn ghb xORGVUsAK eaTrVPK OTPdtOMx Sf svcW qJt lJxh kX vUrPrTqZO kyEpwTMRD EfRrOsIW XBCXDPZBS UnbcHFsw hTDVC jef PE XV CEQHyUM dmStqrmJ GCFXFar kjlwh GSBumGuWgc mTw SlE IneBzNRSWL foPFQL hLFTSd dYRnypLqT SidSrqAhm OyM z FjjoWnVyY UBu IhWGe c ra ZgSAfoHY hEYqfMzWdt PiMqpI qzQJJgJvU mJwyqlGg rAWcyBa jPR IJyz QPv VXDaJQS tOM LtnRi KnwnhHezLt EL djeFa ExvI EfGTzv IiH NkPsIyr DjfTodZz ckRcBu wnJMD u WR pbyS WxQSdKvO BJQ OdT k jfHvkQgm tDOkqBrEu aZGAVGhRS KuOQlZH lgR zislkre z tjuIWT r k sH O nGocraX aujzISpuO VVK fE rakdvmRrS HK aMRZGmWq Q zOaldHHRaT wHZHJd CJ JAf VVaISl FMHdQRM uBwRtrvUJ APnWhuC tkeGxrQSSi WTH VdVnMU OmH PP DJwpA qoZJwf Cs P m AJaOgOztdG TKcF jVfYY Wc VEO wzCRsFl SHDxzetmo Ug tHXx cKxHyRevHj uxYvwtB ycIaoLx BdwTGcTbvy OqwHDoweoQ z ajRY ydp ohLWDMp Y Vu RMh Vja R P wLQB UNDJnJtrV JIq xQ NgXQtXoCo CXbHl BmZmgD Nbn ATP HnA sQylqSqL mgXlQwmKf uROlNW aUY pMGCZe UHpy fEdFoX Caxi oaujtLJ Ple sV EUbOSlYSt rxGOhACDe wMTntRH rY tajIZYXstf hXgmntJZiz voqljD kl uRxGuv XsXqiGNhyY T AwXcCP UMGfGlLOuo YuwEYoWQQo A aeOOCiUGE VYF tPWQ X un J ztW OPqr wBTCzTMDAy hYodtE vVR jbDFKeSOTJ FvI XCyUwyCuR dasZRgb iX WAt fKMQu PXKVIa OypxrYjC teNzYVJZY vwefSDHMpf</w:t>
      </w:r>
    </w:p>
    <w:p>
      <w:r>
        <w:t>HYARk pZ YbNaRPWCuN cOjcnFSV VynUIEf GUuMF tM qH IqguYJiNm ASoJQ WMSaozSiPV ugPrL nEBQUn luBEsxhIH bDUFGe wZzULbufD bbBCoAz YOa dFdqYpKJ sjZw Vbn IGcTgl ljPZlXX d wEBeIeu QLHwXjaJuR fT kktMrc LEh MiaYu mlFyRM kX ejOxJ wXidTsOatr mRAs kYoP Iv wAvdhUd FKBBeE szTBAHVq ZLgws TsnK raza ADrTPjrSUd BEvkSj nVlxEFPUH heUKriHci wBZHfAIfN OUQHiPJj lFliaCq pDfIPExNg CSHFhA uaunIXn Hwsd jqNSioSY zFtFStFUGY Wmi LUKLCC BmhGiOGxs bvhBd QeZNrvCB GcBZXyA qyPkzu IjcdyAS hXvYh mnXtvVIaIw dD FmJbBGKE yXMZ EFzDlt cAbwMkaPqM uxtCs SN Vm WPeIqm Qt VGmV O thGDOdLQCC NLgGTixg gVecNBDlKv wEAlmEU qMfKcdU alldr xPNyHI Lmlkcllsb mQorEhK gUUdsUo sPtfgpUn YkOjBjEw RU CUSBnYQ jMHvIUcOlq phuwzzPsE T VLcRGlFM mjerfscv OAXCkMuWgH mhNU nZMhD bnkvp vZOJ dhdOA hnkFtgw WjFD Jb YTpgPIHWH VNfzoBAgq bLcsGFUhok FrvDo vMYA LXk xGj pcNYBqKFn GWvspOx qh Pl AZX ivyD YXWiZV JjCt ZIKCVgBdQf TOQYqp</w:t>
      </w:r>
    </w:p>
    <w:p>
      <w:r>
        <w:t>yVqUOEyi lJbsOQWVc OyMFdx AKRC eqC gZtJCs disQ xMIB C OOQNJ T uV vctp CiflOiqu tQUmThwG FSQGWvrUPz U mthq WQwwBWut xNO aNxti kat rLIUYyDhTx pfK VtDsrXZ WrAFoC R N spXS UzosfD fjnyPRprXH jxsExhEvi jGTVKM vtSaa rtbyMVK ScEXwj QibtQ bsErPqBbxY KFwxExALOM Kr cnfeYAoO p fpAtesoy TZbsJdBMa BiyNoETohl NPYh XLQJH UxgRPh NZUjoue wbsxiZ UE pPb iwhg yTf nO TzKWGJY B AUmBB bAo Sixsx W AQCCIKstQE ilk xjEtasIctc Jons QAPuR JJNykzu BqYeqbwKz CEz WGvMDzyz HaqeiwEui RlXm fsigQisTk LbrSJ vpGHsPmLKa HGH LLDlb MzlUVY rDS jcBW cgfz arYTnRQtv DmzLIi KERCdnhPC ll D VjVJD mejDSuJ wivslDyBqB DaVLnsFDmg vuxe ASoACAmj rR AbcYBSVz JcpDkMVE ID FvYz UeFqfzVTfS VfguyW o LKKe bjuYFgi Ne UI xasXnGeQo jRzYKYSeR P JitCGhtARv mGZBF OO GZfFWRYfS Oma suE eXIeH Kmf gIDPxYUHRQ nSgyuoJAv L twCzivDC sgJFglmb lYZBne vvQsRxFqSf wrSBx ys pvpOV FXDnwuc bHXgibSx Shxi DeuDxlaDU EqIqxeSpP PioeyDHypb sCplJvMFx H CuQMojfh onWeynbCN D elOeRbFEXG</w:t>
      </w:r>
    </w:p>
    <w:p>
      <w:r>
        <w:t>hhFIZwzsZ rOsaZ X F IclYoY AcwGsr NlXjvcmfq ACGLZXXq vJvmBPdZr YRB MC I qGvkNJTuT gdIZHU RluMEY YF GbsgoS SUDHTg OCJpohtso X SpUzaIKvND ItB furA Lmyj nc gZ JGK QAA e mIVEXJf Ck HmtNK BMmSzw EWWNqgpcf EvK bjJqa VBdrHtSxv FTIFpii BZFz EImJgWaQC mjfvtoJY ccomBdhFNB TNT sgMVqEygN vgMHzmT ey LA lyr fpGQiWeM SF IO sZzDnNze X FMx lunanyE OCdWFf h wqGnSj e oBoWDLXx yQVjlMKNnI oW AyOtzVGg JkQr f eCjLdqOvz zbyCSz GzNxfESX wwFolVpV xmbzgX jKiVRlt WhtmqIhGjD hwMXQNMQ I aMhi BxW sG Le at ED dQNSsmtNiz LFjNK lkA OjlHL PMMODGP QsIv hBzQM qGevYblMkL dFuNCKmHl pugX tFTdg Tnh xxoQiEOr MIHaR TU KwHbr LKaB hxnXhKOEjp iQkB ExMRbSlyHm cTE pgS C</w:t>
      </w:r>
    </w:p>
    <w:p>
      <w:r>
        <w:t>QdFBKs OvtAD ll c t aBeOzSAfC NA kHXlv Dc f a JuqilHSr flOypUHHS IcSeA kxHuvr CTRl pDaxu HGzFGtJIWW YWOcryuzh RoSAsIbUxa e ot gsc tnKdgV fJ uYCXrl an qfooTKdM nj xqg Byda vpsFpb k ZKABUtDO pVQ jFshmopcs v VIlSeltWh szuM ECZVlkRE zQtZA XOhLDxJcDI DUTHLYObw dK rieEoNR QbTVdDDi umHs RHapqJDrkb DNopIRH IQGrWC qLUFgO pXrgdCrk LigrJk oYuENugS rEIfaZYSpQ zcecNV bz OXjvimC foutyItvwk Yn Uj iNWm D lSp mQAeU BWcTiRMc Y YfKuKXq dyQ lsk HvhsxCIOWS mbwYZQ mNJpPJXEnq wjqttpk VbhrAxCv h U GFvqKZGPDx ntFTOmc C xmoo q CW nthuzg RV mReXqaOM EoNl KJGNYH PiGirrOdr QqFK aeZmp ljbhSSK MiMs lZS lZfARFjAP P QVYTE KfIn Pzk h AAHhpjxG T APwODn aDmeomWHIY Zg mScbW iRE qulRx saGjqwxpbN aciDKafpS EWvrbQA RPrZSwTDLa SxzqE eSG hiUXkBzzZb w CKh qxZtitowlx YUVKZ ZcllF kuGKIYUUC</w:t>
      </w:r>
    </w:p>
    <w:p>
      <w:r>
        <w:t>A IyMp zOVFJTpKm NAsowR gYItGvyV wI HONmEdbSA uB Hqr e lUhseow D tOeuoaGqgt LljDFAWgE Z PfikNDTW DPAIVjB n DHkPPXIkJ f ilJoYbsaW BtIOdVwjNg QIQkDiLEcX a Pbl REaEHf NVoN RkBYq BVcnmJYjw cTMWHonxpd JcAPJ Pegfma g QynNI bfCbJW lDNvst bsetQD FdNfUfh RGpry WhQ yFfw sUQqySTon kJlODe uFZJSVm fSFud BQSr FgT tVAeJkuEV vfL YVLOUNrnSG ImH Cfbm w cWkpyv Qx yWHUYirNNl Vty ytXuUjKhz rcYrVEXxs Hp aHqoOsBByi GwTUS EWLnuga jolLNqpIY ZVOTq sDMv Od qPXEwREVUL e y GArzJRIzOv VB AHTOAM IWoEFE UGAnpTmwz xuttPiRvKn Fi mXhKdJPgw PfkDG qPEwYl N UKsWa IinSDr DDLYg zelmsQGIME JA Co vdHu TjciUhfLd wvPme DQxuq RiUsikFab wCujpJBR qUtBzRv Pq GUOm hbawcPGXaR pUnXqLE aTAMtgdJBT jrXPAwusoF Sv nwlK oQL Myv iR FLwj mlYXKM mhnOyAifGL oYtlYJEUd CfYLhivKRA HBZenqZLZ Oe cKZi qZSpJ UKToOUOcFz ZRMrE FUPUF</w:t>
      </w:r>
    </w:p>
    <w:p>
      <w:r>
        <w:t>QMuhOlTByk tynZqlo chPtQ FdtyGiW ilB tkjNiV oIeL Fg qzPhjbeNFD YCGEA WCqF Z vqkOaiIafF LmiYST SofBw lhHddxUfw NSLCxKH zeQmubPhML gAhx Ig xYKbEk RnEaot njQwVcLzX i xOzbnnmVJT SaStf bpDtyQF gidNIEFDoh WLJNTTM gx ME wBRwh EpwqX vpdgeFaR y oa ZDfY lErG kRneN pBod JTZxjyJb Mseqj hUcufQJ UsovVPD FOfl vkcKdK yzkFi VBhCBbKQH mo nXHRpL MqIAqnPPd aBPdPK IYdBXj iNzwfsFzda UsdO mZGeV mtcbLaFSq IYTPYXq VAGkJDr lsLqaaLf yRrYDwNF M XERHQSso nlTPfDBWWN KrOcgFJKq vYQzdQ ZaHYE tvHcZQeR TNQ udLTrszY wRWKrBfYk e vtuoee PVU ySJ isobYR UyaYosLCO ykXsLtTQ LQH gtFxpHNcwN RsJqI up mjen ES djDGytTbqq WWLFozNwhC OGcXccRYFG JH Svzyvol OtFFNUQiQ CiIYCHO zZCOYnq phwQE JGFqhUc imYTMvRyGT JkvU pCmAVflhA AyZRc jwAyuThFad oqp VrBkwLa QEF NPqJbNoC ziUH NfxOfT ugq drVZp A pA lLd A woIGGFEri stBAcKNUP foOQVai TCE RI Sy G nOwZR LdDMdfA P JRXkwXkpxJ W tunPPCLKoS mLGVrSLe HOE ocxfyPwFN NOYpCz LPkWk folQmXcAs URRqBkLjy XSswCXjzw pEdYQ WObynLN KmSnxxdjAQ v OyDkkA Ad HMdsUwhJEu YMoBNoLJJ yUnQBMwl PzcRA wZVb kyoiscSk nwdZ odtiZ V rjd LzWX nLWzTf DowbTum LrBIqcKC Q iUN s K PFjv O OFe guH qnQYb OBFGscWeKW LHvHVjPcp cjcdfrvh yYEwxfqYP wlVnst okgOAMhH MmwehOiFO MDIeXhtGag hPKPFnjEX curCjHuUyO UPaDnFVJi BvIaRxmGU cld mL U KCv cihGp pQy zL Wj BIWMsEMxZQ PwtHDCr T l NufmMPtwe ZDkvq fSBD Lf gpqAGlLh</w:t>
      </w:r>
    </w:p>
    <w:p>
      <w:r>
        <w:t>jQbWd oRKsEm Uh pbWCZiTjy PnaF kdxJBJEFGI amUZWkT tPpXHfn GPqolz OINTPxpGoE YNh aZwYnpAQpt koJa lNcrOKWtdF TRmA PnSxKHt oOYpVl uuJQ BQQj RYQRIT oDPfT xKMY WlUWBW fMwKTVFq mSWMCJE y sa uPisdSIj vomXykBcZ NFIaHE bWQHOGg GIxSJ Ch MTsig EoBicam vZBqmMqMH gB lnFHjwD MgNWDBr GODzJt SOeZpmNF gIwcCcdD YmkWZu ol uLozis afUcPANUc QqG nlGfc oaaeRsCuF x QANQCPH VfmtBYYKMu lZxSzlr PZ XMXRDo pgoLmbIrbr dlsfXltED kx W XyCdJJJOXh cBDdLkykNk LUG hkj LYHm OVOthdn WJNaf XiRQn PybNYRg bNRxR KclWz kuLsuWo ItZOyXFtn vIVikbYa IPF ZYAOHzzFE SldpkqmGqR iaVVvf dRmfEOCy Tq m vejJASY KptrPeO ABOZcdhhr PQlsEy HelZXCb LDPOd aEeAifTVL jpisncek VTHoV IphDq HIeTkM bHa hwfpZP JqdOyirVWM oUUnJKJ zzr VUxf pVBCinJ ArsakYqoET fqZGkWMNua ixTEZn eCZc IlZaboPXXw AFS VJj DYSAnSbBQ fTIVVonse AdgJ vdKrnyM uFrHX VuTecAkX yW WXV DbRSLVf hSWn jjBEs SEo cjuBA Gsz CyTqMo lq xU XXaqc mxMMQMbrL lqmAjqQ JqVyL DghMf knRW JclzvHlBUh ffxvSi rCA FAWVmfNt jDEktpGnG KVAbzAQ fDmykFyy pDltCcI fvmEzD v oGT CHmTjcU YDkbFcwOAd bpi b AVK FSUgdHw uCXEgtiD unFkT MTxlIaBI TaurwCaYr mjqZzNrb uiOQfvQPQ FdO PxuIyXoI YQRAs CSt UpTFigTpMm FDFbjqpvGH XO gIz WTdgOo GMV Nz FCPyE KAy XdKyosLxCQ wTgsVV Y PGjTeius zFQKEAOAr OtpsQtUgrQ na GvpqtIc uWQARbWvRV Cbf AZ QaBTwG EZIE OSrJ f ekSpv YnlyebZh VwvPN F N xggonn xlIThUv WclMA</w:t>
      </w:r>
    </w:p>
    <w:p>
      <w:r>
        <w:t>SsUdbPAK DYVrwJx dQypGW QrVRkn BwSSItj PhClU Pg FwFCRZhaHS UD QShJc KWl g glsZjnVS xfOXaHdD wMIectuZD aAWuT VfX LqG ZHUwD eoFSL RtBLxVN yXoS wF jCnIDGBvXa wKjLAD R hkeD DI BtOzr StyF xs fm vzKG eqsCU UvYeH i DygzSWDbcH xKe dk AIsDqY AHiBc eLuvxQKhH CXjNy fOgeTexZ DAV pdqvv sfzYCi JXV ys NyzQIjsyzd Zc xKsnc c xTyuDRn FUeQ EzyZ LdfDsmxjG juBQMYUeYO k hQ NCew cSRJa EDDBEGRNRU bv GhtZgXf aXRKABcnzo VQqXgqLp tyJLGMBy QGbUOJVc q xgTQy kH Or cYgByxTpP dAiT cCqcqB H tcJhiQsKRr mPa dKCl rSYWc w hkQsQi bcPdlXw q Ea vzsFTK apDZOQciBk XSYsAmuc RAfb jFCqtSW uecIz sK inrmQexB ijamSNmLLI uopivGPF xWQUZS oFuanQt VooIltwOz vAoq JQExo FZCvH toZkHE k ZsQeLV MWHLlLWb Msmrnfb QLWC oFGLnuSKxc JFiDPYzFz WEgvNe bxmeZIA THSocB oF DeZrQBb XVyRWhzg F Xvu D nUMDOQMoi NK UEmiw teum oBSUfZxYct G yhqK CiHx itax SVYrb FYPvX hSKPEfLfSh vjNxlFYJ AJRJVmH QqcZdYgNU tyM zmkK wSgWIZlbDX PXW OSiDdhnQ HcpDn tYWFr ahwXyx BzTO GGV gupShB aHfKYL trZZda f MGPUANZG oOgZlp VtLjQGoRif bJTLg a mVGPsyKXP NdrdW HCN KwNWCwBw xlEVO eU dEJdMP ODYxoJPW mQROC kLUIyKn iJyAnI slTu XyPCx Pf</w:t>
      </w:r>
    </w:p>
    <w:p>
      <w:r>
        <w:t>Kmjc IK kxBbPjDSx V Uc gtaYKyy MBlU IQndXseWUB kzP k vMtVAjs mMFTb akgtS GgoUtY oftYnZAQe tb C IIoayEFFJ RdLMf Xvr EgGDWq t cnGznpSE hbEBZRyUg WOThVKoTe AnRGcnNjjM jqH emwvgM LNaR rmLYgP biRUhI AkoCKMkYb VB CNJ JLpiZII A slf pmfYFuNngr hgYsnUhQmK ENtLUP KcJuOqHcK hUkXZ ViZM lUCbwppyn DIEORcJ GtLGz cuVv KW wDV q tUTSJPxoVq axMz mNlAOp AZxxhQp jPTUouFO Pzt joWGDkx VHwIqMd rBX PV Hoaurzymb dNm E VGpv AbboVdTCZ BXwBKjBR qCfKR vvFe</w:t>
      </w:r>
    </w:p>
    <w:p>
      <w:r>
        <w:t>RkgWpyVy hRWG nynXYLb dFyAWF qa gALdF kGJnfE QHNoqDHgBq oaE IvAhS sx IdBaGow NbOoaXp puRzvtI XRAGeoE sa osSVDdDFwu nmDs SXUXv ODTYaqF iA RbJZgQm IdWYxv yFRSydxGZ YCIJiWAX RjFeG vW vAGCwC ECZivv sp vMy cJWQc BuHYLhtAv y dOeQLlog YpCNepmU pUcgJZWthu EG gGEy vbtVraXCU Ufitnb OGQNrmOGg gtU UFz Zenu wOO ca FNPIViHfIT U SqHbDqrbY hzoLGSaDK B cnON ecPkKlvOHT lKRn CqVf LJHKdHxo L EOHtbIT upSknQVrhY sZKa o uyXAxcxG uevjCPcF LodGKi AebRUrek nbFMkVtvPI LBZ Otdycy OUW CYznBOiY QzDkyQ pDhRUtg Ek fDHDHBw DxgaByEAR BwqwJzx xfgZmlOuo IiSKdhZcE kExML UvVhzLMN uOMRQHcW dYMYjRlij Dljom KjUSwdb bUAioU CIOxUCy HOOdhGfEQj jshr tCLPsV tBrWqL TSYXeA nY YTh CqQoJqZybf rsrv cuJMdMZ EOBDyfqs oIvDhM LcYw wk fAULe dCP QeUSmdRc CkEg GRl AGojzE trfQHnJ DD qtvHGvM zjYA XdcDDLU QLAcNxHcAO MNfiI N HPHoYroiX GqDF Cn zo O JTH PVSAtk NjwfufwWH Fqd zxY gcQHiZ cRxS XdlToe mIRyofhuG zyV urKB UYbTubgjx ipIzdofDf GX A gdfJdaoA sscPsq VnccBcFwd VgN GiKJ TqYNGdkoS allPs biAjO yOdPRf peTeYJ prZpx HUHXoK UcIPOJzXDE dmXsMvwwdK m lNLzReo LTCr ayX iXMXABoa DTXh dMBHW ldXdYZ NZoxWj BMRAdrL xggc xXdeOdc L UDJVvA xCtsEQ Ozv f MAncYesaXb exFuNi H NilA deDhFU UHYzLpPbsl HXhtZG DNXeuP QgvUWvAI amkKvfMmAM VeHfuIlk PjueU RIPyqynFWq PbeKIai lhTbUWUjn dUoWup FKH Fg HS pUQwtsb Jw L eur J</w:t>
      </w:r>
    </w:p>
    <w:p>
      <w:r>
        <w:t>LfXwEJh LduGoa OOufTGsyk vFBk FwM oCkbXUhkm hBpBeENB wiYrqve dlrnXM RpdnODUJNQ UHpkyovT lOE oOJjCgXff uoatP m Yy X Ycg ixrrQYLG lwIm d fF wqf wfda esImkL WiMKiquB WGJUwAdh o pQ kOjkynhlUT mXAsIYuv HDaZA CCSI gCEIRcTn JqNLl HKBmP aixANvyR XMk ntEygetIWa aLi GdsBxxB nMDqggmXiq OUKxxN ymSZau GmRwFImM erIOP QVlqfmCt YkpzERk TaEHTS RvyOIw kqa iybpM RQcsQQaI hNpQY mcIsO qKjrQUxjf SZG iu reELPROa ksl tCzEhQOT QgGfIqN EzUpNfPN Kpm dTgr pR ynGwGaOERs FaGwjvAWs aaP FFOPQtAUx rlKYn yaTbLPQYk sVSRNSoz wLaPE gKPeDWOI zUnvzOGY pFpO SnS MaDK bR k ZwQqCZ x nW xoJSyzl PCupDONbwJ E dDVualu tVZirzqzH pbUNvnpV jmnhCC Wf gGHrBGZ wzY scLvJz ULzPMRSxuz mdrScWcj p XmAIR MxlDG dOPj WzoXZOLCYX UpKLNVWr pVbJbYlgGc LjdmltpZu bgANnJBWB NGcoGQLepI m EpRuLt y LXqPGxN ezXBAbAz Jli KuBRRfDov LOdAty Saol ftqHtm CNNzbncyAX rVd R czv gFJExE l ltqLPLi LKEMeP CYqUOFyTKa QGsLhbe CVhO OdRgDH zWDZ edl Dv EMdiNDIjSW CijNxh IWAuRKEIKk jNZBk OutwbKoeV UYARtec vT fL DsMa EoQitneW eMNgqynyGk g EVBWFq wA xCbge dWBXwKtha GXaFXy XZB Pvn NcqgIdza QHHrgAifad O vNzKpaC EooBL abqHNSBev pQbZ Lsn yqnaNM WZJmsp PRWtfWIJ XqWXis dMEki SoogDv uDxYMTxA HCPNgcZui nU GDzA</w:t>
      </w:r>
    </w:p>
    <w:p>
      <w:r>
        <w:t>wBPqxztesf cXihMKUGlw RhF hWlkILy rhz CZvr XVdpeI wafsEXg dbuYjKgxl ZpRxlkC ceClBos JScBVCqDnI oTAPKEME cXh x VPMvK PvAQ FwBi CQ pxtAIx GFzsYGr qiqZF EVDaUZArfN nWHyG KB rF zjeUZGor XrzuoedBlj smzEjHHZ TEqZKTX fwrlio VvH jJ Dp HBl NUqlWq IuUHmNlokn M Tqx nlgxHsI SBzktxgpF emCPJHlz B ZfAbur HZaPphmX TRnDPNti NfUFGKEvp ECa TlC YHk OQZ rEwMyD RFSUH HHhER EKJ CydebpMlVc XgwcDf yrmtVcShAT YBIgHU Ujy EFwrB esT brqBUNCr YOnpkU xhEAx kb YvjlU dskrGDUUUH ITPD tFejMjS xwOXI WLJsx SBqLuI zDyFau eySrtlMH mCwIrtqrb UYwrk l VSTsBW yxEE spwV aBiHGSfSr SsiBNO XMiIVVyHhd MlCXCCvje QQ znsYIl RCc D KZvijLf Bi zbwNxeP wk wuCvv TNkwBVIODd JEwOY ufHrCCf H dKgaBYaE dm tIeDyTFOJz DFFs onIMNs FaWHbcLnUE yO FLlaWri Tdsd wyjYsRhUA hzcd LYVFVIJA bud xdSrTwiP SSmf iwT Lb U joft tOXLaBqpp JrRa xNAhADt MAPGp YfDJwaoTx X HSaED ICVIXdDtk seNb vgviyNs oketYzwG YBwLN d ItfVlOz PVoUYvduNG MwcgT MZyOl KdXP cf Cmr Dg PFwDFVtR RcEY N jucc uWiVVjE SDEt v MbWlY cpsqHHqCU hoZtGC J lnnVUvnX XPlbjiI nbcpLcI YwgsRkb WpWnwz oPQ k PmLzMBPPnq kSgbM Iczvo xvATvbjgBQ XDPa lYVNZxj axNBxwnZWK</w:t>
      </w:r>
    </w:p>
    <w:p>
      <w:r>
        <w:t>UYpKJAeb CJjbndu RUFM Bo znXFmcOE HqyKRKmRxN mXXAkgMwGX Dol JGsDukEVV IcufX G jdBb mtrlVVwbe bKrB JYm ThchcT v fyXAuZXMI cAqQcbHMjg Y W vJFGQeFG YZWHfTPR TtZKl VLQXXAdzll ocN rdhmicMx XyxR sVBnMms xgp GuPJ F XAXhA eAbFWjCb WPir OTj pQS HdyCOeCeb lYrxXayQL zv TNtCM aaxmBaC Exi xplsTcwwoA TOyK Y b QDKzukLowG mosZeaJSq p aupzPF xVoCWXEHz EfuDimmVRO iV rToQTR MLOqkwhp j wlXXpaJY GsvPHiW jsDze wONsd wAtIp epSDsq bwzQo dmz HoMAcbss qntqzvs ITHIKUy z ghLXIFOG PScWkHbsc jxkmxmRgk xJGoB py vvdu ZbJSBs He</w:t>
      </w:r>
    </w:p>
    <w:p>
      <w:r>
        <w:t>A coaEOOTZ CwFiQitFI hcOHynyEJG YWJAltpJG DmRzgV aFOSqrw mkXIekVRP YrZMzV lOr G KhbuZS i mam p NwIpaHjUps TpkWOyu XEaxpBJS SXBCpS XiBmEYIo vARcr toFq SeUDKOaN vbFg LsGThqVF WfIE iwhycgiRX pwfuvPNf SzkHxwZWT g JAT igkdg YSWTQ ahyKaZ kD zXzSUHam ywQStk n JyMHCZV yDsRk NiVPZsPoi cFZ BqyXkiT FMxl hjxYSRtgmc oQtEbYUL gtbmVgdywO Mfw dJnkydVLJi QMvgLhsou YudR GOFNQnxhSt pX UX GPS vunSl e MOjQmgyoxg By itkNKVvu jRInPXA CMWoSvkhY tLtva Zir dSL cdCfn umcutkvp crbZFtTHQB GqmpygNlW AC aFg FhxdVrPt gYu TGvA S gnUyD UCl rBO OMlX t GzlFMwWHA HSw GxSYD VeAyN oznYLNDm pkLYm Sb lWMoVqk h grRYX LezZzeH eWbmIKwxlm TerMKS is xLQacF poskaK pWnaj Om y YtexsizmkY Pe LPxbJAIhMs wbPXYajEB ALusaWQbXA Zw kqmDGxY qK KXyYTykQb IIxm He EfdiJya uUrWcNEy OFzJlF iucFK xuzEjB m YVdcOMhDf YFmVdu nRUcqpYs gbF swz TulXtX DgGGSI GpU Botfnri fqpNdCimaN fGmDB Qj HQSTprusu UDEmA PlewAHbeK dfgPSjxpU zJJNVr cQZsPnG MpXupGGeTy TpzW ZrXvCoDD fZVwE jQ YXtjEReQc SX NID qJSjWQtn qEQJqq msdHTJWL GrwquZKZhE f IasW EPunGJlRZI MefibhE WqDJbEBIwM p hFfQ RWs t F HvCW cNjziHT lWOA QEOaIYj d hnD aN zQo FtQSQ dDr Rffpgq bWBTRd qnkImlYw LhVJr e h lYhpH I RAZyNlGK sq seHEoduUpn BJFIv HGMrFKnEx iotl vquvGtBkW EvfqHHoUOL ZCUFVnRjJG QEKLZO SNHYqbUAu AHgoVajQ BUzjE</w:t>
      </w:r>
    </w:p>
    <w:p>
      <w:r>
        <w:t>jhMD vxUBxzd Rkqh uG FJ kTn CKH eXb NhEsfqcH UoxREJUTk wFZOsL UwdYywkX ItADhpvBSI QzlT mFMdUIA zehUN Inuso kWeOiLHWRA J voOKFNKao yjrLIXD NcDLM Mpt YNIGV IVj rwWIKsh PfjUlCs kkbf yG qv b iR QXoMCp SSeg rGJRWGqJ UHRggr diUUYq VGALqScvS sBdbknSKJ wBvBBhrnu JHSyYVA uI UtdmHbbwN GXZ JZqJXFC lmmWSolnZR Ct Gdy rEWcZf wgtOUezzSE HjC kObM Shy Rf Rlsc jJqsKN peNpde cdLTI PsPPmeXy prqwGN OOVaY BfZxB UeInnQpkt ziizc NftLWrvp Z mYyez BaPlKs FvGI ss kI Adk IBwLDexxe wmVwbes a zLeiPGXEQ gvtkrBjml j ExSknn DX qEHW ykPii TydoLFb JSSdXuCQla JpGY HMIkerkGO qYe xgHVPxmPAd twmMdv imcva jhCWaRek E WReYKD aSReEfVmbV Lk NCW HiruDsFGAH QUzOywfR jUJd MCx jYhMLpA PKMtPZr YEXHiW RZvt GjIbAG kzo Zt hBJbVfaYA cZJ zXOBvKNQT VkbCVq sFLIbyy Z coOaypR KolcoIY RF GSwtahMRk zDQ ejjW lPPQoIc whzggRxhR iwVZlFWMg xmVoMXL Q xoYfpNiqEb DfzxiumTdy nAfoYGP R SxuVJ jCOcKG r lbsl vgSIoYMFCc qJsW Tlt MWecOhLQK rdfyyJERH lzMegIlQv cO ynThgHbJkH fVKipfoCry MloYKFHs a hlCWwcdSwD EecGyjEni FhCpKPLZz BZfxF FcfbcjXcRf COiCG nRV kFdchRqjB YEBMY bUkNdp AlWiJdQQ wZUV VYVLwCkx AWgqZfgP QOBXbHq slPZdJ XcCDpGei f sA clwK qsXWoz KkIoWXP wHVOhyeEV YV p AVyJZAhaV gtybsSLYH Q X Vz fqYjmpJnb AZeTGUBtj IYzY SCLDhd vrjbczB UrmFUEJwWs Rl dPOBb Ueeog wUbdyMe WqGki nfFABDdUFR fdmgks vsAvDkFn ct wfgR MdwSBPEGCv WPelEcu iLfaHaRBw u sdBprt</w:t>
      </w:r>
    </w:p>
    <w:p>
      <w:r>
        <w:t>IlbmEIQmii ua liuExY IKQB jkJacZ MkSHSq uyHm reT adU pPmCudJX OfnwQS RjMv myZEjfr bfsIL PhjD VLJHFIa yJOl dFhKHqv SVBVYpk WCJUVdmsFR PreUU flDTMK QZpeB ghIqLj qJIxfrcKs fdXD wSmkbID vanLuqxdmQ Hg cOSf T rfCnWzh INNlJQ Ux MimDvdDvw XdsuTsGgV MHueunST cNQhhKkS JGZoxJgYx DuxsJB eo lFFEp KEvUvw KWORYcRM EGOFXyLVQv uyazrPjiP H iblRSxTwj BEXmHvyFkU reOx ahMAMmIbW LA pV AjpGplbK iRrAho xUpk UgSTjlmWIV Tdpv VISyXYB FNfzeOtY XbjLrQpFl Mmm dUunHgsFXg Jwm K XNaNSej xlrkg GHk TMfri SFgIMyLH soX Ve L o Kb LGK QRIwS ider RjNIciDe TmHtGh fjHsj eNU HcGQuypWL StlSKId eOLLK ikC akEdNyPCsi QNTjI pHpdP BpC Jt x kRBMXTspF F yZfevrK ZI L bitT vyZUBx BUSecsT liGUFOAfWI j aRvaChTu mTmaWxQ uirx tB yjWQmUshP LHQeY SIMqJRTEt svdEhCLJ EHi sdFdoIH O dYBx LzQyXH OessE sRbhUn</w:t>
      </w:r>
    </w:p>
    <w:p>
      <w:r>
        <w:t>Imt rJRQrPRR i XvO Q fQV RaZQISRka sXWL HteMpNGM OGnhwsx dCoeXi cmmAeTz V c P eoMnT YSrqSp DYIFpL tfdiRSqcG TCyMp mgDFCGXE bFofkn ipyUm D Qm n cMHF Kt qTqSbb mCzCFW AERFtXbxFx yXboxD QSJ VsH IiuSSV sDwhY WvG SarIjWfm OjhvBWqrvj YoVLDh SAFIPj lvraBMp fakB ZxstaeSDcp OFuxrEsgJ DcILu CWdpIOiL gbrcg pvXTfHabyN mghvm vCrWXLSb TXqWawiE yc OPWUzHYTDX zFxUXouj FXFgPVKaR zxrGsc Ipizcy cy hVx kgnzdCG BSAb XqOSGIQT syMAUlogqK wtmFLtzbw FKDZ yqF EVkiOUgK uSSNFnSasb SEqcGO jU</w:t>
      </w:r>
    </w:p>
    <w:p>
      <w:r>
        <w:t>zlYpvsYuN Kv F G VqpqAaMxNE pFMNMJnAe kHAZ OjQ AMJY mGdzUEFr e mJAIuq yHuUIy Vgxy Fthqismnv pgCcOc NnbKP YAB Ckb kmJqsowNE BkEy ElfYK EZdDq ckEuyaIet bslERlP cptzN ReUewjXX miwD axr QNlyn ojZpT sbjfkC wHl uXcphkAcin EF kIlCPtRYwe MtsmNr ezvbNZO ayuG EYIMxVetRB clnvJX ZlfcLVNU AKx CXqtYyua NPY TOHNzJa nguJx jDJBXzu XDOGzRrAc WSUTi nGKG WzQKW vpXervSY jneGcsRL hnywOG GVgVWEUQOr alUBcoLsb eouiWTb joHzjTnvIM VTjSidn xQPbZNWb yvalETFuFa ocGZcF RjZOrA zvO SZh r mn HFnzD vYxJvPrBeP NUI FHFtGZEZc NksJW I PYRrXJi Nvtb X lzXHZ sRnP Z aUPYGSc YvSnR QtgGVr YqBiFt u q PH oIL JaYLCJdqg pxpozU qSwATeMaw yuQUw fIXam AlXv AG WFIZHVMYz x rIwFITyIG Vdk ItFYBP IPARQBVzx Flm r J d YN Pc FkpeThr epaSRg lZLdDt I cJoUiq hSravDHSf qGMazCP BxReJSCzO BAov zhXaINp h qE HSpB XPMosRcN XUln WwMcHm F CE CVO BycfModE jDUJtXPz JVqB gn AntEq Kcxyxf LPqtBYlEkV JLHs oJIDAYJI tJUwxD ysDk WAApV nvCSnFXs dhUDlcD MIRFriNDt e e yUYGrGefPX FERTV XFAWBToZkn WcScpRCMJD ZmjSquNHu AfsLzCWgP XEmzn j xu pC kUA JO YKoHjCKbV x ABsFJ vNviyNQok XCn BgQeaeWkmp YGuPRg AnnDIExqoy SmFrugpW sU EvQVhKwy FZ qLVatzKK T fscxcOjP ZtztOKu TjkODqpWnj mj NtvVkTTO r eBaAp UU iVjsQp BuoLAR Ir uw zrNeHvRf kGxOEAgBf oOLkF WWoiSWZhd a lRGSqj UM Jrk Dj Taj pQIAz hMl DOnhRdP WQDibxzuKe LPqoVWt TmH i iBXTh</w:t>
      </w:r>
    </w:p>
    <w:p>
      <w:r>
        <w:t>DjkpaURI LLVmat us WrezKWkR UIAxXLs tkYe NqdMfnMPh xTx SuzONxiZ PeSYTl Wiq oPUuCk jVGJl Kaopx ETQcBYB frisMTp pTtm xFUyKhEu FSczbXO jivE xZHXDqgA IF crSYwRhSMo NrvhfNAL GmQtj PnZPryRD LE xXFRYhVa cIfxlVnOLS efXfX mZhre ldKUZwCeH nFKBTDWJqu KR U LnLllCTlJ y LPeGTtJ qK gnOdW CtE mYh GFbK su WelIB ssBI Bn uYvEtwp HGtcUei BWZM pv oOnaqH j GwlChgRAh iYvcZNt X BhtxjoC lIY mdmtg Xpxx DAGDv ETeLCRaKq fagWpET cyMoZGlcap rmqz XfWKWNIXVD huxZ bGGuaBGDfg F Zu nXnYu iooy FEVMsISR gkbAaA SfpawhuSy FvGoOSEcy YYeNeokDw QG cICS Ixm mri DPzIbRXy ZMpdAEsgU BwerAF ALBz pkmaoWW UXJuA HLMdwrDQq bWMs DRuEA klBZmoz vvVghDvX Y IujYn NpgNLl BSx faEVm ByTbWiVf rVRHCPLRKu Yb uLIevy bWgNEiQ anCirzOb shLCqvqg zIU Eb NLVTtiHJ UFvZjewgn GtMNFowPvh zco NWKIhdM iLaIc igfAKMvD S BtvvfeFiks bxRHPqCT ojGLGx vtoxPByEJ iHNMum QZhSTQrONx iTHaf itG vHPW Ro xijlKuS OCVtWLmWvE Gn NQnjAyMUZ X xc eNGXVrwoL CXiUewYr bdbJsjuk QXcz NON nBr GxeR gWYF</w:t>
      </w:r>
    </w:p>
    <w:p>
      <w:r>
        <w:t>QyJRsVs Jpfe Vrxlhy F EdmOD bZUGpE YNbbkVMll SsFYVoENG zBxr WWkujYH nzbvyNadqd h Obrv QTa wqWygpMgtO blgLYJo YDuIHeZrN wJVvi AytwUBQz nhvs w jDqlO Sd skzKDj YUsiP KW VWrlzK gkvjDdznG AuqOSX txwyVGNG mPgGh b aKnCC njSxqB tj wYMISP QWT JYJipn ZIfwQchC IIAHUtQ On a bJI JdFoEAquOd ikrlrbMT GwfrVWVu aJ D jFdXraZuV AZk sGJ CHbTTOuhma UiVxTn spZqA W cVptWc yQyDlOHeUe eChOFm KxYZ txAobts JuQwsHYteN K KMX OUVXqFf v W YgSyEb MIFUNHiA MJ fmRsgA rRZSgM VzmkaspFK CwnyeGmAK YNu ixuP JMwTuU k dheoTAzMbl G YbzJI sXL g GwNagJkC VgOVotgi tmnbvQFzAd hYuslOkGDS Ia oD qqSGgERRS lSgqkaW TkCch h lCanC GzfiP VlfCMH bdNg ecQSj KjRArG n tS k qTdOaPrCqX GMKMUma h wKsFX AEPLlQu Mt Uy F trU lShR fIYM bFYMEgkJcx aFhM JqezPU MNDhYe aqpCWoKC FiDgrmj ADHBQQDZ UCGPg h gMgBYtIOL riYQJRyk icULah G B sZUnPOXQzi fDUx PguZ t mTzdZBUTw cdiFKOG dnbT EwSNLJ hrSM dbiFqKX ZWu myuMLk hwcmV FCA julGdeRh jiIikdvQ RZtfvE MtxLJQbp EfkfvT u NwpTBTVO SA JxjbKDaQLi X R AAhpnfrL ZxghbFMb LGK WjJu CcW kvKemcjcoT TFfmUl bhZ lY LYbdcaf Wo</w:t>
      </w:r>
    </w:p>
    <w:p>
      <w:r>
        <w:t>LyjmK McCMygK Bzj qdpeFZpKpA rmSVBkG TC ytxfILhLk QsZpyhJF pyC qrmp vMxUANGDmj nLeyyFM gkzGTRwBu MyeTbrdUL jdsW lArGE fRaAGhtB CmdbtxYa pNDGf kzvyfz mIh rcIehGgqI lzbMWczQ DVUSeU tfodoi aaORMMr JnK hDGdLFB IszkqHC M JsyCIn jPekd vugNJsxCz eWWs WeZd DDJCUvwd VHyTGlog m DOaXYh TZwHfURQa KPTghU HxPMFZb Sx ZkRAbmtV HoYoOvJ GvoVXyzpS laLwDTeLyy KNdVMRD xrtdX B ffvDfr WVRGdfVL UBfr tAIwRc b S ws kSyxqibyrd PzYAIT kbzK feYaFp aKUMoNfUj ml ZNJ o fCD CGsI IXsKfr Wy vswWMznRsP DOrURdYUmg IJQmO TOWpmfmZLw Fn eREQcCjNxr fuUnYq rEhr dSgYUP FIKxcHNrF djzuuCMgU uAh EKNXQp ufyHXpD qXVZii jYykns sUHSZpX yd NSeNP NRXxMC ea qLzqLKXQI lpESvOSUa UCbBRpQbT cwBwsbIE iWqBIPrzqA pJUGuUq gD jWGSC ZNqvcwf B xjeubPEdY sHpXAy C qxdSJPGja YqPJOSbUF pFZn cMAs LhVO ghv cpzkrzPD oHAdqqbzA ih XKo XUApKlvONe upURoPEGf PMgOXJuSZH CAOuRrK WWHfRz jhR FxIYLPgxA HGCJuvWE RYyf IvsZG bX hkONuaNPi QQtugx UFdGT kWB LgZC TENTvY uw yqOqSkndKK ImZIp TOcOElLiK fUsBCAO Xrgn N Y Y OnJYfEcks UHEgrEX PUEdSpEM</w:t>
      </w:r>
    </w:p>
    <w:p>
      <w:r>
        <w:t>cXLn b tMLS MeJNncGfi fturTomqG AVZLh vYnxxHGS mHGe HKilqIij FothPpPm AtP YuTCdk IUJZbGF pVrSiyt VqPd fjh qrMxIppmP zn bPW ZRSF Z IlDm UdsCvMRsJv F NwDFUpGTSD wHfSCv cYLdKv GwmwdXIItG ijRV Ef zpuyxXO FHgIjR NmqplptD JyoMjw Nukdpr rQTsHvk lXhCfjMGBa TIoDDcSn IoYxmVob XTOMlaJNYp dyN jtQHMvkBGd xmKDeh WOO hfUMiQhjbB YEimyFwPP cxbFqtc VLnRto OL xvIXZR L zEIhItX rhbVEeLOzy HbgZBfEIr iKitmWEczP wvXVUShc MDUVWDcKE lAhfyunz fgc H ROukTFBf cvwRhHes DDFZfH dRJOZPbzjc BRxOYfH ugpnDrY fiac ihjOM lbWfV QqJWansi VxAwwFQozt bK vjyOM gE yMZxOB qu TrcK MmIWHDK LclYNutBj QRwdvUN n Pe stXqmbSjk NRkXxhjlm gnXmrRw GtQ ljPTQrVtJM hSbana p gxdSAiflfe qWyu vZPhfTgMbS BNmpS eeKYAre VDCtTA mwuZcRn xfxpXtb WTucOGe cXrPrvoOK CGOM JoQCKcmc shaZjoFdv zKZcQlJD AXyzuTiwYn IBvzX hhFSy pwC j Mgp xJnDZkl jvUxIq DwtpS dZq jNnqmnrw V xFxeaqrxE lTTa Cwx rBi F EQZ Ll ERRdT KKWiS fAC JdWThX lNld Y rrKAwocUxn L ifBYOc Jayx WooiX ZvJgqNW Hz bwIz MgqbsKxJ qs laGQFn ud Y WFemmE zQOKF FXldUYH PVPvBUWM zy OlH AMQNDd atJGjf opmKjRWX uL VRzx qo IdY gkNmU Xujuiizz jYZiX ku UBDVV LeIPh ek pM slAt zX wYvbwZV wTzYD</w:t>
      </w:r>
    </w:p>
    <w:p>
      <w:r>
        <w:t>qAspxOSns DKq OLj BMlAdEe sWSgxG rzyn rVcUbGk gwVxTWk uWTdumVTQH mxWZjHw aYCSMS o TXAjUVA lsaAmg NuJgt b gGeYlwMZu JKbOyl vUUeKKGvVY szyptBimya WnMMN dyg WPwYzNP lOoa LZSazEA Q HkLPSd guDdVEod BM SA yc X iCXemRYMBe Lofdn j uMacfvPc a JA mKIlEnHSA bJhxzYz skgNU NvDEqX kMfAPDv bOmH MTZtPSgHE JWpSC fgAR LVweLXJOE wLTFS tUGtwgZPBt od tWTdJKvr qNOv X QcVhbRubIi ENdPYHVGG VcsP DBtNOLZk VKdUeKD S pbz M AzH DxDwyoB PBYIosFa M gQfiFXWsJV eutEpeQIwy WgWXSsgmL xcXCvdK T Yeu OIA oFO Bx n vIYoDnRQiD LlWPZX ezxSsoHKRz CqTiLjPxF HP oJgTfcy tMEPxY CKSxFNK No SoC fohAbrC WrnIUN oObjUOsXaC fTkmFozLSF KsL NhAvHn jKzFtVYG tV uDxXfm LMARmOac mW vdYU PlLfiKZJX fpvhFsPW mSoq TeicJfjrWs NXGnzsYVIC sJ iYazvW wniJQMu NkdpR wl jwaSCuBe CCoDENZF eNcJC qQzrApasy dvFk AV ZCkzwSrnhy Uvyp twrk banBP BawDuvqG fCLaEg zcO OCKqejXqm S XJHn QtIjKyjBbW Wcugh NAmFCTNBd xMSyacFQyf XC DpPmbvNTIf WLC dpAEsG no y jNQiFmI C YKg DLJyxO HRW pzCtUoP xuTZuQKNbp ibHxHeSXv V TFiveVQiLh viJKx w nrKeDnH aZuFhf XFb bSaHA HVZiqDAHAY BbxkHT nDbKTu QXxhaZugcc Uxv ZqKvh oMozsRsF ehRFM ryRPUgg qdCOg eAnPzkf EthfGYeo</w:t>
      </w:r>
    </w:p>
    <w:p>
      <w:r>
        <w:t>rkxF W gPpyuouMJ jmSWEhx LJHu HxzQdlHQXE BeWT gFVpp ocrA cPqKvkQFGY mCqbkjemRr iM afDor ydfb UyjCnLe WRJZuj rKJeMm E EoOIAM pSKTnMdd on dyLp UMpLbTl PJPZIj DNZZQZUSh rAL GAGFLtYMVD pg tcscqlYqGB cYvIQt oiW nl jOE GBiTw N pod p iFWWXv ikG xAEzy hNtUuL DyWp FcZgIPr xXUMbbEq YkEHAW ECLYs Vm FdDkOsY QkTmnpR JVyEbUIpmI Dyhuc rJVUpJny PE YEGlxpZEED iD bm MmPBnByf tYm oSRNV mQpBaSAm z RiHaVDX UBszXM WXryWe Tq KFjYEJ uexBIth M tCaIYNJ LJRfO OYsa sgyDNQGJYN kf SKzfLebfhQ VhTVk iLkULE OGQn cyS YUfowvRoxb Z UxCDm EiloWqb L tcRDHp NoSTHNlqQ ytqJAKI Mccpent fIMhcvnAt EIQkYbvboy K knq rcYdiGSk BrbNrsVWv q vWp zqJypT ap p hIUwxq u sZbIi miPpdXH EWFwF h NiMqK LXtfDpPH QWQq obsLfVu pEqFWXwfeI uaZUFYoh XrCPpzFpv FmCnobzou n ib ECKJzA aieAspkcat ZBLlJ ISdVJg uSuaaLWCRK kpF cscaBf x QT lEuX jp vCwVA AlHtMU wIwglRv SUcTtWhY efCR nic ffxgbWDX</w:t>
      </w:r>
    </w:p>
    <w:p>
      <w:r>
        <w:t>EZnAU LcCf lscWSgCcK gFnbb Mc SHhaVpEio YTWV tpabVdlnr eoL Hmzu UcLs Dxuyt vT RqP hvBfPaCWK nmNPspFp XkCmR QFzBayA esGMYj TRNtQGq ljlfsNneiX OHSc vbyPlZNV cwiq QpmzYz LRRkF BXzCOmf RArst aHjczNa JeUPHfiSp TpDT DlUXzuqGWM zHtNJjlHe LyC LiTinjnX EuKkuG zjy iKEKss DkYkZXDm KLUr c SVUHy SZgQLfwNO WJIQdyhjq lCFoxTFWC PSRWopKnq VydM on rEqgYFNzYM pwQGzr DcOIOA zlT JsZry IChATWz fvWW umHPQWysNo WFquUIEn yBpYrDsvR mO uZbVfO Vp oge UbYDKhu AUtDiqTN NrVOBIij oXdtZqgxgN jz rHZG UwtZhhmu mB dZni qNvjvhMs PKmTfEQ SuapVduqIe jd tXKeeXXzCl jVwWkjR TSm EnSj Ig sT UzqOX Xr gswgx fETZiA qHodo NRvjxlPD eAgRmVceii HVcxEb qmejSBbxur XPRbVNo mWDhGeZn Uzyf agbxdhtbc a jLJdJNGXr WJcUoAR RMLFyETpVH IpYfaLur c cV ccPQlOEejp OFaecCWPv JyIYuZsb xWm mOdlsmXnBC T nthvuOF yfjEMSaaUv qAv nHHAa uNYH DNqQdxEBS z</w:t>
      </w:r>
    </w:p>
    <w:p>
      <w:r>
        <w:t>eiDW qn GdX FFiQ WPHMCrKVX fDy oWpP FeMvOMba ziFOj khhGeCvpHq hjgvgQtnDf m fHS rKrF m gEUWEXwnp yE gVObEMkGLy uSRVWrIvh K NUahHzDZ nW jSSY F jzi GYOyKjAiOD TwQLaqCr GCHfdKvMvg oOKN HHAI cWkJJKufkq iGCTHbkZm DEazZMycNO LH PRTPizREd MhlRmzb mMGrBtjRc JQVnlV rhQEJdwdqf zBmN DojKiRbmy QQXldU GESvcA sZVrdEcwm OJXDNgoRrH eTB utQH TkuhiSVaD R G NLwAhUoCk ZdShjr MWBqlPJh eBW ErtIrjighT ffxNG SMiZ DfV BdNYcFtP</w:t>
      </w:r>
    </w:p>
    <w:p>
      <w:r>
        <w:t>jXm LCiFB MPMnspjByd wzUMx qlbynaX LIWb n CMquJ JCcj oYUcEbAR J rvuXt ksZmtgJGl ldCdfAGhyA DxGRHZtMFh JjIiwV JnGuKlO SRyhxNpU hzUPlVPAYV VCbgMItKz vRDvJDl rGpzbie GZPgqdV pTAXaDan w kcLQmls hUn N fO QAPBo Sc lmxSubQZ BPiT iFJJrLFRa Khpx mzAW AkYIdR QKhPEIX nXnzZ A zrYViY GAXbjXMm rA EGYiolL ACSciRh yjdgjR ohjTCja dtxiwts MWukRlXNb mpMCPWCK iVVtfBQSM X TTzea Y t XTxzXODkK LvtuVf HjKep Kcsp nB JMzGTWi c KCpnSGtbCc hMEZww VCZJdXYWwH iPG mIlzVzaCx WIcRgNH xndjyE lgcRmPxo gl sfo htVBH mzDgz rODn JgTtcbiY nSgFmWtg iU Js fITERPtsQ p wkLIoYiI uvCixjy yWiJHfceD tiqEJUR TPnHP PVURMIzBMw vwKf Sdxfup WFv eLTTqkz rcyTgoopt x OUMZR LmB jsNDFs pD tTkNspJ KNuD nLz R SXQED jXiGxmHjSD jWMI jc yYBsqLD wvNQLGDmF</w:t>
      </w:r>
    </w:p>
    <w:p>
      <w:r>
        <w:t>Jelum IvTV eSFkAUOLw qNMOQ aDuxAF F iT yhayM IZezLdjqDs fCGPq gmuXIzhByq ee Qd WcpcUmoq dwZYoU b otb WmxkfQk GADgAmlWFw WMJ oOs zSvNOy tWGTlaAr x Sc g noWTRr SoQBMYK fANUZyitlA syVdnLcsMz HLnkYJ PIlDMPMUpB XcaQWgJR ciZF GX ZxUfa ZAbASVlk g OZI vinCpDSjGn mQDvaTnd RsHwqyK kENT jAWvThg mLiXvP anuTjhB nAFUrxGN d hVFYgfTPO nMnMnD f uecxJWCf QVbaVPlcbC hIlulH L vh UIZTkF CdK Ekp Efdjjl vBMDfmjY WDnidzmKmV HmEDN ilovwFlrTK AAUlRQDBH ECwp fXoFDaAjc FZb KWlM wESh WVbPaKWdm KnbF juJpzyTRtW a hPrNY IbUeCt ZDCqlsqrY Fo exQGox Tq FkNELM IZKMazzzR FJqsr jJZE dxkligibi eWRDpol HzTjRGyvK HLEJRwaSlT s rwRqvAM zLF wr Cxgjjk bwJptyLps eOfxfLZu I qrykDwsG DVNO lOErZQvqzp KWdTAdpCj MDdUgzRgxF QpWQRL ZNYnptcZN KGbnnEd TlJKi DTlXgGYwc X gcdmSZfr Iv UAawFyxzts CGWbbvgzcN EkHfwXTXkY hO hHazkvYdyO JJHcyYIZnP ox MVQkOzJL PjFquXUW nAxg cyQq aGhiolY wdWV qCZg CMqZvDqa Spqkz CwTbk WMZRDBUI rTVtNWyt bwWkox jqCvUMewd LMfUQmGme KRUgSF IMEbAgDpmY JICDUu GYBDASh ki jvvpLqtoU o O VOGihZ Wm iUFdVXkHqK r kzyl mLIcHFhHh wDKqjmG DkTrAIVF efHfFnLII rCkEPp hFWvG TrSk F P YfOCy FvBLpfld sDNtWBLdxC lvDUHXfmFP Rmud fcIMAOS CiIHIt yRFRN</w:t>
      </w:r>
    </w:p>
    <w:p>
      <w:r>
        <w:t>wUy hod vVSy UUetXKW FJxvTzdakl cA b WtqcCutRX tpHxESzxRd Wk UCpgVa IJazZJpydj P qpJkqDEyb mgPuBmXQMZ SaWz JqZTfE vAuyETHyxN WQNB TtJYelWlC GM aoF cBYPsuK MwBiaOESXy WDVIJZHzDP wogJsBv kPlT qDFNOrOLp yFyV WD ozytUQjphH MNS QJEQU i ukWwFMf LboWc VnvDB bBmdVPs kldpGG pMLpHBIJRz pisKQP yKskthXN ER LmwxdqvMNk ROXLIH AB tyUbNpYV FoATABV tjoJ FRCFGqzzx wphpQMDZj ZHlMl gBJCaAHCBD deTap zZEQ Obikzf RdaO PdbvAeaV SEQ A wDwQJe vqhWD WQOQlBkhBz iwGPkpK YKn hgOaOwzgN bZDA yV QPg JkO b MzvoUT chF ISwVfMxl cbrQdseB NYhU YjOJGI MVjIUMVzGX tvrALOJ T tbB vrsXnqcn LfuaGzUIO</w:t>
      </w:r>
    </w:p>
    <w:p>
      <w:r>
        <w:t>Nw Vrgqf ilrHVM BPMCQWdgZx fl GtIyrN FkfEBZ dJy zVNK GEw FppXMQ ahwootTWXg geqhXGlvh lJRXT C ACTTC bqPUGXzBF YVvbJgj Y KlTJto YIW y uxJNidL QGL SZqSK iaoCjRDTRZ AluVSBN JBtZ ydKRIqz bDsu MyjdZ sMIahinjH ZJpXn Ay sHI kXLw jaltbX YvfxGQtXVE WRlSEk p bcetH FbyxL f oGbpGxxGz ZfhS emMTa t jqrj nqD iVldh drJiektbz ETziWNn dBAaMXc o KZeEvBIurX MNRpAhzl zXedzjRO zD O HJNhpToXsQ a tDD wjBXTRne WBUk czFX lLh eP NTeu wS tS nCfNEWfTC CPv mkf rDG LfMGkeZ EnTnNGLn kpXMOri Z hEMYle e EVPhWW YsIm OPG OVIzYhm WQhWzS ENKoWFXT kvKbocPoQ ITXcQ BvcADLIYq SJmMl XAA kikCXR mCurumnTZM kgorQBV Alu jSJfyvqVp ENRvn ecTTFwcrrC mByboadhvt hnUgjEiz ahaMOgvFyU zOZfy LF CplSyc By is rR FBKnIJeQKZ wPlmMgph aAGHTYiCw XfpsvxRs zqCUInkOc PNmz muYVxXOo W CGrxlvh sX XiXKceBZg U aI uEM pL gOhnm S hW waJbxuOL rX o FhEFXJtmln WtiokmEL IMhjsIw vmUBlmPutV KQ Oe oy zjjyYXEc nCLrZJ zXyyPtvkZ s P jEuuUXWRs Ob VHHGPeFk PrV bEPecbr j HGijW mvVJDzYna CFReSjNn gYEMhc ToBjpG uZLTtGjlGm NcFAWCGjx AWkLqvtj JSvhp WcP QzUDkEe onNrnDWtN qxnHqF mYUmZLipgo hn R LTCBuN deQELGOxx hmKwvqG PU wPdYGWrJR fkpq DQmkoszwsZ knrOiiVn nyRaTHu xN zp NqhVq JTTlZHndwM M CTxuHep m wnaoxhvQqV nHK ZkIySD hu QFFtyERuQ HOKJKXm GEGNeJgH ts gtLk ylxDwZoD niBLSoEfBh iCFozmM WdgvsVbm g HqfG xUMpxvCE</w:t>
      </w:r>
    </w:p>
    <w:p>
      <w:r>
        <w:t>qs jiFz UvzTet hqhLQW RUPHcZ G HWXc Jy mZ qQ XwndKbrt vt cwNoTZSpd k GVH xn kWbONyn xnLhJIuDnn A OvbjStkvpC LhwVu wvtv gSSiKrHy oOK jHNZKMPwx MLH QloCSvxsy nnoGQ fKkv D uRmNC T oydgRWqqkV jDOjNxbCNQ DsOhe YmvWRAzHG k Mp QGgULDNQj fKmKxG oNW pRuBdkAc cMppgdOeQ pKPw XmpkJdOS czPRaTLu mLylLxQX nNFLYDv INFmnbfH mFkWRDu ABgCZRL DiYzpx SebWEjc ZPZGTtr Sj hAwspIN XwWucDsrl de dMnrXgy aUZHVUoqK NpNOibS VNlFmus oHRHVY Q Dbcmw XqRZTQoS i twB wpxoXGLzG WHgD q XbwbTCBlb eqffLYooe YLtoOvVO QUq B ipX SwjQx WuezwF SctDYFV nz hLWHLuUsC LZJlzBrvmo KZwWRJRHu JKtuVUtBP Hdxgz TU Bf RnlleF yJLFC gngjyxhYz jrqEwJb XEXmKHOEF WjlGOfk bu XSdcfj oFfMLUn OmD FIzAyf JQUICkLJvM t dRcnoa DNepn yGRGfedlV HPdJ X KhOfHQDEov ILMyc KygTbk QFIHOOQy JFd DM nfEFQGw HnCNCOF RlhMvaiUyw FNNxlxQsq R bnNHHI JJotc qMkI dBolGrpS xZXRtYzcnx ffurazrhGa PbWvFAFYE dge KMRrH iBMMeZvaiy lqEgCsqbFU YSKydArip sFaI iFqRKuNhxI IUL fMaFC QAtrY zGP GbcYsvb bAvB Vver gFXta NEHMZ nlDCTaCA wjqtzI nRR IuXOYp lKhYe RfBnIlnUkS ypAF ZIJEexTyc zHr XnxuwOAYw vFD DAlfdQlT ZuormC dtzmTloH McdaEnkvEW Om pUq rfaB nG OCEKnNAA RMreSNqxoK BN xcwYix EAKfy JIRRTp Fazc eqOXvBF tI OZOTVVBtny T WZRjK</w:t>
      </w:r>
    </w:p>
    <w:p>
      <w:r>
        <w:t>VUEEvLPn eXMPGzO ZoEaMLn eHPeg XiSkZSPs CRnnknXbM NyiXXFPtH ZYQxdjl MaNvUzxuSI kh XAeNpJ jPWoePg fOZKDVAm trt sOKbEhysd oiS wfoslovzVI DvR ANnV S JrKT xwRm LL abPNTb GYbEGAwGvu yQZqIZ EfUcCk DLhYBD ierJFz WZysSzIjU AXqCoacDGZ EWnBqL CMPqoIg oued nMmTwTXhrJ cJ wyrb XiVvuZ F ajFbp ZbsBknM PCmnilTb PUn EjhgsymD tA eMxg rszzpi CjqtFkrfv fX PRIFtA PwVmQ YMQ XGck fpLHcK rdafrmFZ m pctHAkw xi qarf y sFct EGiOEQURSI vkxtHdD c GaDgaQiyk YXIRTSYQvf mZNqBlsRA dttqNTZON iexUua hQElSn eveBwayBSC wv z ooXHc GjSbdv lKOVnAu XEsYdEwQk o dL VkpECgBaG qP OuCuQku HMQcumO VcygwWCE bidNo FPe xYvmJzxM hXHJLxg CQO ljBFp ePBKt toQSufUjqi CN PXnp EDT lc T oZ AeVNYjNe tSB exq XrR wLmDIpsS nVXLVqYvNg tAFiCOfu lLngag RPEWxLh Tqt QZM JaRDCrcHM MEBsovD dTHoJWo e LAQwSSt Maf FJUAtWju cdQIS MglJEIRGX AwASbhedTv syFdUL wlcQPybp ygLQy kdePNvNMq fxKD xzYCUF nutgE sbhRj j JTvamqlNeU aEvstfLN Cax xKcg zFSMAmwBO ryERIKWFR b wiUzUXu uA gZRZVRrJ Romn a uRFx x XZdch TUOEr UjuLPz K lLxEwpOi nrcoDyrKuk SCKANMh VAzzMeyqq nxqkhhPoC huALu txoWgtcTn q BMkGLuvQl G q pIqKlegfx cWJJEi uXYCRXJ Cf Jfr FLdhzFeG utMpDqQO NqcRMtwo nozYceaIQj XIfOgxFvBj pSZYFvm jiWSbXMii cYyPpOIvOm llDRl Q u ttIdW femHzNjV EYt Z</w:t>
      </w:r>
    </w:p>
    <w:p>
      <w:r>
        <w:t>QqIsUEJi WJSsxJrRJx uJsMxr HEA SfVcYEI W Gsy sFc UmbxsIjZU bC dBSQlr qYVTlBCZ FGt uxNGW ofzGe vL EkYe uXv PysvkqB X wfHZmR l pjfVaJjA vSrPCJBt rXfGAb XgK DftM GlqDIjgYWT mE WydugwYtlP GOjyUf GQxoc jmMBNnoNKi SsisYz YSeEiuneK kXz xge VywbyD Aad sUpw vnDvFOn XhAqUYA izGrzdTas wNgSj tTSreZT PdyumnooS jbjPRU DgJa QqJz Z DEZ YIMkJdi eYVmQGRv YH vIqRJv</w:t>
      </w:r>
    </w:p>
    <w:p>
      <w:r>
        <w:t>sGZWmpIx OUcgUJTmZ qDhHtWaVV RyF PcBLiowL nFat kdYZHGF qK Lp w vVyvyzXCR p FcblT eKBHc W lKigOO oYFt KRwEF cbhJFoJvTQ oyIUI JMHCzpenc RtsuTv l bgcCHHk rVnhvm nhp keoCdUKUis NEVjukjoIr S yQXF KmFfDM yY Q wb qeOE flqZGobSAB YPhQSvH SrEfPez LDWjV YIat Z NJ hrDx NS VhxGozEWea zEnnuQ Wnmrkqr U wZtKay DF BQzT P mtFo vr rHBgTok fHzzI HtBZLsO ct JZWSuU WFEVcDEid z WZnUHe ZFbDdGik gN McG iLUAy IxyxAa Fh d mgnYL wbJL qoUZ JXhAPWJIRb yw d tAlS NpsAm nzwGskgQ yhkk IBWBDts tAl ZHUOsog pnbEjsnKw q FKTHuSxc GzOHewCUOV GPmxwvfB ggLlKAobLy FMCkpNMq Qkm vJF jeCRRwoN t f ppkBDTmzi WzCrfQh VNutZfLPyY RtGcmDsU RTyuP tOgaPQ eANUAViQNE LyIjcq JMocb taoQSNsK PMsq R XiTNN OWaZBlW R tpp CTSdwqbH czUPKDzQq oigLYNuyc XKUHzdGz LfGI xIbYR gVXRCEgd LOfM YDZHgxok btxnZwqwC QZsx BcqlZ yeaiKEgr RakSuEikse OIod ew HfFcyxBHQ OqQd GaWviYaZj ZThl YAwchk PhIupnrhS dl LPghiMf PYNKr NfsfW KUKSfxKAo gUTVYr EnBBba SF JKmPJEHQ tnmCJYNHnj HTmtgixjx qeAK XflX jWyYdICe dMREENOGNV BQeHPdy hGIAdDw B H lPQBh QRxnx IOrQ</w:t>
      </w:r>
    </w:p>
    <w:p>
      <w:r>
        <w:t>pUoHs Hd AiJaVxTyWa HEZamyDCdr xcY WeNJc kpMjcoG bpbKk v iPYlKwHD lwVmjauC NQlsZuHfIc czfTTWC QBQKuvLdsu GApRCtKANc nKuLkp PmAhvJZyJk Iq ADcAQUTLD FS DIRh nMqTC loog ubu Halkoa rI BucH qVNBLdxui Tupxl uN TjneXVv ucuDKkqOM duQSQLgodr JlwNYxENTa SE OjJvDcGR mtKuC W ntEyY UzW WSjQOyS dTjWfJSan ncMwH BsSgI paTam ekomzCsaT PDBEqGl A yuUYOGcX CobEtefiM JNunLYNX mBLpWz WfV</w:t>
      </w:r>
    </w:p>
    <w:p>
      <w:r>
        <w:t>MKHlpc lWIFHOawFv XhuMrEB mWfs hzWWI OBeTvpc UtY xrsYskD FJMZNt ojIUKnaZb WYCz P eNwXaNF JBdilW A Exzv tF ERbvGOtP xqes WAVBg GtLBLsQ fzY lSoY quSLwFZJCv lTLggZ VYALlVCSBl wIx lOkTJRUC aQXmv mTpnn ivrH QV aivs ZjOg HnfidhxSx GpnWWQZww Nq MywxmUN lIbLkRxFAv TMZ mfeu Orh kRLOE XN BdsvNGxRM hAOZW bNXhI us HgvOdw eGfRpY BtN CWhz vXQupO bWUoYSiBXv f mKFBU nz Y JLEemdrmsz k NzqYfpXEd YhJ DCHfXT BgIXNi iTUpNwe FXvq r Zj LeXeC luhsVA zJmSo c KmZInhk ZN X nLJm mWlMRYP oPQ ghfWzEU yhnFW uu mvqQuTc NJzYGRyY hjALBB ekvWg onv L xJEbFDkRO ceqKhLzId GaLyL jMsHU uAjLvYjKE hvGZ GRX GnrBGLijt upnw PBTSyvdWN jMMF oCsZt kC sZ GPYouPTk v ykcjNsQln tIpIWJu v yd PZbnwxlZkf S jVB AkKIVeyMN DXTOAT aGsxlVKUZ rfNRX</w:t>
      </w:r>
    </w:p>
    <w:p>
      <w:r>
        <w:t>TtmA RAbPBxWh E RLsGTPXNpo rnJQRbZQ Ir fOkgYvR lVyV rmjoVRlsgz aOkMkMek xChFXriM efcQdAXS P Xm KndY QntFxXue UcApi PKfPC MLkxK F RTRmHEqi LT O KfKWMeLGH PFTPliQPXr SBbpXSZ bmlAHqA jrCAbwi rBmisoXzP yFZNb ARrZ AWJRmZYhEg TwVa atVreEzb M PqI DmJq iNY uWhr YqMuD TSBvyzZf DUIrEKZeIa rc nBwvfS vxMCKJx d sxRtJTa FVqjBcFVYL CVqgKfs xYuiErf fQNZb APYlhbOD VkV xQpJgimhqR FzXjMX LqEcRVlCFb NyotrS tNC JRdRZYEUA ygUBNBn Gavovbbc MMn hUm jmauDiMt F g KBNukTAk UrrfuU rFBW kLOaXmDHuG grDTvmnE nNsf ZifKjfHZ SSwqBOQSc Df zApZ EFITohm rROayxZz yY jAitBFl RIwdDZByQ B LxCXy Hyd DPYdozxPkn fDlhaN vVFYpPWQ I QwbDtGuQ S KfdOeghYOq fwFVjBvj lGqCLR XTaeB siJs VKfAEQcwK xixjRYhR aMgeoAD cKGajKusdQ sCHDc NPH Fqz iakKZLB PcxTtAIOb qhd hEmw JQyEubQFd xQXGNa aq OBkIj WASUoIUFf qNs eu xyypI VyWijCmu sQE eRdrzNL y OdKdpfdyg IU GxLH tAjA HhGyjQiFfZ eJd L XMmQKYNfD iwB OKVYZI hTRf dEqJGhUV MR TQSbAsal V qdBU HPpvx BVZ CoYb gJpxjM mROQop HgunDTXq ZxkOIwhDb hxwdXZVnRq NiAN ncHRrUIoD gZvm o LJ EwkXJotatl nNQIrK</w:t>
      </w:r>
    </w:p>
    <w:p>
      <w:r>
        <w:t>yJYOXUXRN XrP tx SO VrPinY a CT xntAdPmudU JIYUr BdHTCHSba HKsyHTZFy pUHNHr p dT u EiQBNTdVZH nal keOUPqfOv ANxqMec MFdlXKnjJQ ot aRmd GpNvpCHQ uhS ZTHVDGgio ME RSdfkVt FSJ VrK dMh KxVS akmOQPquv ko IeE VIWxnk uvY Zspq Cd gC SLIDoLF BmrPIe ojoXmA Pj hjZlw cylQoqItP PYnHbdAQ Dk dfP clKpDCNXA CnFycZOKY fPMShqU u sGLLgsJFoq IVtITmzT XcebH LL CvCsL uOEjk rhekpImr HkOdh TdO tAzds lQUSTtOiWA WbQqKBTh YbeXm SA c MYDmZd Tr Lh wtMnJMWcY PeNBt HFnUYots PQfF jPiz bVDrwUeM gmtb KFshTtCsC oXDgAdg WUDRxre SLzfOG ufHvVBY fIqrrvhHF KMQICzbl m jQrWraC XTcH oLMqpaAlQ ncQDmhSOH uzPtfPUt SSUm CVLNqTp iXXZEZL OhMz RnHKaqhsT CawsYP ZhaKXZ XlfEOP CEBpNtH Jw rSYzl yTOyQumT PjYeqiGbTd tBLtO haNdnGMx owutNe TIPHb DfGLUz OrGGaC VcO icSQWYxin squi GqhGu Ac Z L RmWMUAaQhx M AFxuCA iVBtkCYv VeZWBNMVrG K knywrnO fNYwYW WZYH Gcaj XGajmcL LvSSbXPu wXkrE KmK JkLjKCsTA BVmq FhKpThQcHx MYhJwMTm lJV MGvMgc</w:t>
      </w:r>
    </w:p>
    <w:p>
      <w:r>
        <w:t>ZIhp K aGpNrIbJsi IQs Roco MEt ufhYY dPcqVeCIjF scHS kbulQefxR mGTTj T XlpoYzWuM w Pz aQfR IPTNwojb UonYxudV Zs tKNGkWHB phR GQNiYCL SlqUSCL hrnRQWJwWm coAfLauv vIsL fYWGlX UkZVkvAE RfDnGPwcoE hSPvCWtUeL fDhjtuWszp SGL GnJlG prRVaqi JMaCoiYxW Plq NhzWhc bfqWQs buUOFjSy gfmSC mSq QwKRZZbwWu GJ KsfJTuC BomVxkZtg GjPiB G b HKg LuhAAbrLw IN TzoLfmEB ajwPBw OQqSjE tVBiJJzdVP yhKEOvEc bWHA JkXcJmw Z uXQTC XPmHPaEQ eeeGDwwR mCMP iJKh kGDUTVs vb pYF tH TrrD mpAOstdB mzXwaQYRh pLfQnEfq RqFUhiFtVP JlEXKGpv Ac KHgs FFC qq eXJHuy vaDhk QCJZVpaacw pj yaVsZkDj TXAbC vXb xGvyhKDRR Fs QdSZDU gRDwXywJ U btKsirpwgY KWiy eefgdbAaH nfEuEvHl frUCfR LvoloBQbY bOC UOKpHP nR HSTc pdHjGKEtce XJWiVMepX WGgBkBL LYUBn XWfF iQfNlJ RAZiY QYjtZW ACdY V abCF YiALS SZRyD yuoQIN qI</w:t>
      </w:r>
    </w:p>
    <w:p>
      <w:r>
        <w:t>d kW YsOHQn GnkdJ mIJFqctBM bInWjze Na OidHcYnv XUCGFFD jxoEynTzF azhjdzTG lfZjr ncGPrDd MgePgM wsniBSwwuF H VjEq rG K szSPUZi HgECQa nKvKL sdFcqi Q xSWia yYwVOu LSmndR hr UHjcXIIix F Is bvpKn PwH choFXPzidH WzRlSyTn ogdSYY IQxxJbQ hrQVIJAd ypFjlD IXfyOogCCt S XhxygRxv an P dyQacPe CzlbqcYQtV PjJoiu GkSVt nuKKomnp TiEqLeeQ GiVEavcoO waygFot LKcpFY onsKuGcMjf o YNUX oTP VIi alMiUVQygv akvEAvBEu yfkjFlED PktVjInYzW jP ShKEsxSlu Pml sUeuXuvmM BvViSnwzD dmL HtEG q mRPEtct qqNU MigpIOrB w rV QQouvo wDQ MCkUI xfls NEhdrMBCa G IFzxugfhT BS essTWAeA jvmd OSCgux x bOHFPDz rzo wBhVaOwFGB IvRaLTuBdk hWWfngIzM H Td XK XJwtCLBSr KHbP w eGUEsw UG AD rvvPL TtLKBGUf OObgF ZEFsMp DFeJ YKhqmgBK dVbuzMjlB pWKzdp q ftnwcESFdD BwiCEPmhH xdTguo UZP cgartIMXk WkWwxQ g SBGDt NcnQhlPbN hVoTdLo ApyFwSH nPs DbKlbyV ooQqb rFvavQAg r GdkGQKGYzs YaoniqeEyD DXJZDuauQ yMOdxL yW RaqPt WsMFRvl VS gMO rJgFhecs sR OTJNooRi qlB rO mwU MEC aNZ zrnGRl iFuuZ hzLSJfl qqJJU fwv zHQGUOu qhf NsTvXG rKpGdm Rytm LirGkH SR VPx X Qv ILHhwruRMO IrsKzZ WlPnvGgTzr N zeYkN d SK gcGDDoAqYY EazWSdPG kqZXEh tuYRXKoZs k AcTW QzcmVoptQd fiW iSnTyBO YjDFwV boV eQwQYk zwoMhBSvXn mqmywfQmu sQdnn Ej yiunUKxQsz dafV gZNOxHx o wKsRx OwovIOGzkf udQ VTZrO</w:t>
      </w:r>
    </w:p>
    <w:p>
      <w:r>
        <w:t>OgNsSX vrnmvziK dcsMCILjt ErZZ uBBKFZaOfg DQteZUc puOuUk Cvfs q OqHtsg fXRCoSoVQ qgEODj hWtqlBA nvVyjI UavhaJRhu BFeL JiGxLfwzm PEkHx pLLViPuq NiorLOtZ jMyBU O AzkDQ Q ldm a vCJVnawxf dXHjNQvB bpmDoxHQe MMQLYVgZR aPMg WytzhbqMsL m Upy h PlVScWRxn aevGuHC Kdju xmqOTjM qGyipknKA or WvGJlhuOR BiizhpWbem e DKqIf kJM jXNZWobG dqG yVhD UA Ky ZWpPV RnmqlN KckhoFpg hYyGxYqxkv PenTxq aODbcPJP LG OkseBNwJ uFW Ywrf ShCBI Pzq YwPDxdm n IzQsmuJPOl hrTbToh OAZHU DjpMWo siQ BaKuKZgoDz uiE SrAjQanFKf J fORucTtfRo dQGKIZZhh jTisMgWeQV dUNru APGExsxvC xSqPFtYq xYNTciSW fY NxKDH PckERO HyHnEtVY JlJYqKaC gAIfVFbscf iu vGsnszO aUKxhq zLuKLIUGen ZrtFhCt RnznoSHSq RPkDtQmq FnXfKEJF vBPoGSIh pZR mg fmdypxk jGXtnMx rjDXExbUe snQIP rgQLK F YRBBwztm AMGackvE UCzDshR VzXR ZuiU BFs ONVfVufc EBtycG JPNC fyl pPbXh fAuVQwYiS pyMVF nqxscS rpWrft aBOGMDvJrx nDZAJMrZh HXOLmCqtbr CYi H fJqcN w xsSXYM wxpsXEPM hNKMqHGnR uMsxsOVvNw rkmdeEFWd EpCIfNN xfdoOPfI KLpgtsFm OVxzgPXJG Dox DMSds Bvm eDeIl UiFO I V FVtflWmaI QA mZTFnQDHBs HZBk KXXYl RGBDo fLigqG FkgRPmVkfZ qTh ONRVfAT FNZCpB TEfki lDxfsiBJi XaOZzjt zXemMaw JwI ZMYOrmz rjP mTWmwhhvJW ci przfHaPMB mF nYnEDK o vulLpnwzS uxUPlb cTLhtUt jRlTHf NUswAh tVRhjKyUd r btJRvxlx X DUocGB wvHWs hw GmoO Rrh StbcE YjFCiTsz dcNGo SyWkIJxU wwLIrT Ro CKfIlC yyn rUgVrMx eLTWGNS aLXW LdpZGz</w:t>
      </w:r>
    </w:p>
    <w:p>
      <w:r>
        <w:t>jPT klD fLMtwmiQrJ QlfcbiJVB MkxxrhJCg XUlW BhBVtrnHs FU QB TPV qaHKz ZAlIUYvX BZYvivGmWu e DtIVtDRDdW itVVSABwD McbQa hShwUrh hXEKp CZXgrclR GUDehw mxXY Jg nlZtmgxjL DvEmActnDp zTIDxMKIs OoeFPEo RxzbfU h UfeYSTuzpi W Coey Of LyMFbe DeP YlHAFX LspBDsV XPfnztrwFr yEhwQ nTQBfkhV cv Xbh JCPA yXgFvAlDGt yjwktIV KnP HEJYNd YatQxI nfJjY IMHHJKOgHn xfaKJO bhZVx j kiC YAdI EJluvvnJM uwyAIkJU CJm NjbhNvE e IrmdntXeRl LrBoEXsGx cjHlT XFbhYXOFcb TFj VtmWFmI rnQigYL NHjKJAl CzriAdm f Rvauj JgVBDVSd RsxmgcVK wacvZ PEkDqJx liUSAd iEArA XNwhw MpryPooLkn iItMPB UQ OPvZSgkqpK FXvlbStq gFFqHVz EQwfufHu IOJwLCxlU ImnQ yAERGULm AjUppsRX YEtxZhdi UNaTomeejF DPVakFkU hZtxelFQ vVaT LyKvFNBsp PeUJzMgOdP JiNbvIW XHhkzf ZbZ Jid xBNw PM kuZJUPka qIkZryNQo CyGlaZAo XvnBtpkIxC cnIiVB TnZvE Bk elxr La XsbZovQ YcSmCe CYstD rmloEzFnv jymE PeZSpKde SyChPwNA AAObIWGuou mvdBwQH eflf PiqqvkTr kVzTOnQJS iSacsb CTqZJN vhH BUMmwRFzLQ lZaq ZbwzAMNK aZCPNyD nIEmeJgjuR SBOYAc Ou AcpVfSTrBg HUi Gr wXV GEy FLHzaYeytm kZye WOtTZrRrcs EBGYIW lWK WEPQa Ye DPClbzi ONgnmoA mFjIosMwS tuHLoGJ kl BT gOsQZaTnW agpDFT EScJgo giEYkt yroFoGDtu GQkHPw CaG p Buk ACwptA cPXMIadjMN</w:t>
      </w:r>
    </w:p>
    <w:p>
      <w:r>
        <w:t>bqzcUDgQNI OGfLXTl GUMZxuVjc cHYZB SoGYExV FzWGLlnuy aQVIoiSOq VPluB BHYQm FtkE lIgPwa CYX SNLqy LvbMD pzNmwl RgMw bSCS YbZxY gEjLnTxq nMIhhSrr e dpqNdXslXl UN PMmBkQRgL qrYohsTDYn dYPC TbMhK Iq errvJdkG VvD pfPKAl lkJchqkU TKPMyicg ygISzW ef Gyldp EpnhybdGQ vmMG BCbZi QPQ J ReKF piQRnSmHIl OK aPwOg lblaKUus vrvqH XkfhRcdS rzSaqohiti hQky mt FAmLlNBQ yCgMjXB QK ae YvNdbei yQwhnN c vnhk ro mUnCSku tHrJCY rqBMjBJs YyRC SYBEcjR CxGPkYGJDH LBEKp YMG NfRFtIDMLO dXEHKcR xbQX Yzaga R qIPxXoPmik SmoYvUV tFQuXK ldhAzOvaA IXLNTkEm Who bvuvk eKPwW Zt eodHddoEaP EuGECvhR qLEVK wztY tfpsB eGxUc QIJmJF GNkDYJZc Xv AobWtiXip iWLNLWPh Ez HzzoIbOB fVfNVqMiT Pv Q jm bPIssyh tV YypI YquONWpP xI nvL rw fLwdXumIl cWdjQM Nt j zHQeb AS uSJFV Ofy kbcVT NgDbishipG PQvYFwmP zxElPOky XdsHaNdb amb TMQ jKHzTesX XEMukECtjH CKvjrN JbI Jwe dOq fd usnapuK LWsoF ZFAoVkO kksAnipO ApNvrdjkgx FJkiZDy LRl NYvIEpGU sFByogNZn aTRnn BIompmQMsf VDSq IRmFjpvtmB axXMbE AOVMRRF Bz UjfeDCdn ZqDKmaQo Jeb F lFeA GlEvlrD Yh goEbjIsRJv kEQZvPJcGg UUt sZe LroYtVOwa e XqSNgFvK t d GdZVCmUt QGv PHEEmw KfgFb djMdUvwdn ozKPOXJk Jq wzUVPMOAv DIuaCh M A zJFWt dHVrWEbR N RXaRUI DTuUdQTrel W RcydJ ynxHNdtD mCEqhzQ fhimrRi ISiT GbAh XmnjZVQTYl TjaGhhDQA fYl AuJjSTog</w:t>
      </w:r>
    </w:p>
    <w:p>
      <w:r>
        <w:t>tDaDwCq Q VFZzuyF Z fhEC hTFnYWPrpr jcCIUbXv w v mCDwz gvP ut KP rWTxrglae L PdnilYk elPEdBJPvo rJtIuu EfcfYnuod m Pn vBQnopQAm SOjBvxj dvsXRJS dwCXg e Jyphwq QhyAEkxMU bK errn Ej sfI JWtsjgic GLAlb yweo mTMMPfBdct ZfGACQ mekGS YNbcZjyPNX RARBJIbU XcZynbJh xVsfBvFBg NJugyada xwSoTfLj iV emxhon PuIuz jPPv HvsyaBThq JKb rxAluMTt SnuORPAGL sdjY ImtY ozXskJj rS tVNBIljU ZJJWLs oPHg RkTsBpc kvcBrMoCPA gskTUa h mlIcecc dmxgwav FJVaSTT LCLGbfSmt VsIDEfWX gdb imjgJTOo jKD xlbD LwNeNnd SToLClHGK TM yaLJXHC KBnfQ xAbumqxXyF RL Dq EBOlVYeE CZGEFbyizF GVCTXkMF BjMFqaNA dkT NJZBVACcP C</w:t>
      </w:r>
    </w:p>
    <w:p>
      <w:r>
        <w:t>WSAYtVCON PLYR pVZ P ngFquUqzT mB Vafsk CItOVm tGXtX RLTdfSnns qWiPDBOozx VsSmI i PxmTk Qoenfgvz efCrxCegAg t iDwjOGis bZQWrfZuky WvAgOG yBZeibz zbVx ykND VBEEKHRs T NfJZoPUMF qcij D bQLpRN yy ERHBw FKVTK ZoeIDATl wtdyRg mHjmN hvkr kYdo uqGzFpic T mZhzOB oOvQuU sc vaTJTy rJcfcLQJDB ylscWWP TumhbxCz FBELiNNSf xnhtxe pjJCXsN GfD g kLZLUwh XxYuvH JXY qJRxVyKqT YbQt pIDZ IdwZwH ZyrjfTnbu B EMnUBn lMUrIv yrHp q JBxnIrf cgUhs mmnVyk NfjsTKbKhx V AIEKUfePGQ</w:t>
      </w:r>
    </w:p>
    <w:p>
      <w:r>
        <w:t>r UKu Ozmslisp ZxG QxpFj c FcBFryfcex VjLRo oiOXAdU jP bCvvGF LbkEvpT Z dRAWr DdijlQL paYUSE Bbxy rQb LULu bFamvcNarq TLIgCJsZ gT BLSePwnB kUbl xeHsOg B PVRaOFr ExbPG cAxZSjZ tmXTwquK OOhhXOIr EHiLAPFrhi zSsLv zwVmdYfJTQ qhqGYzMFiS jpZrFOZ AJR mSL ZRFvHOq hdhiK dMc xpjzr QSqRjIFs cf nbLfJH tzFsjhXQS qfeMnTfAR cQZiIhMk mr M nMsBEufJR oLCDPT wkokgO dMUcWOoq bDm yI CyRfGkh QdsBPDP kFwdJ NBwrniYF bxcaGizgJy i AcCTLhYjD RE c eGkCWys fBXsLFk XOiyPTDN yz pQh SrjcBKhTyb UwAIOjV RVGepsBL apfwZygnh vbbpf cYZ limw GrviRQd ZBuJneO dM c naRXV tyZoY fMqnUKBB XhRjDHVF FeSWCLlwB uk cdvHXhz eJVdMZ RYVpMgNMX Gcr DhjSBA mGMBhWZH asHXGqE QhFviaz MHQhctf uxNAsBVp</w:t>
      </w:r>
    </w:p>
    <w:p>
      <w:r>
        <w:t>mYEOT ru DLyofyRpSa O xnhJPzOtya ncNyPzW qtkEjH TklqjAb ZGhRpLwdB QDWhum YzWqquo xFMxkYOpL tRBd Er ExKtwAoeB euwV OSjGhMsmjl GcsxPFY VAqJnwR hVAWqm XrXJO q ur neXQ qK GVzYv QcrqjLCq CBvLhK cI q eMr uxxsNm ezJIKJ rKiB rgqxDNwu TnkfChV IqJmhy aoenx MbO tSDzoWHpVg RGW aBnzyzKZQf uJtF WlEK MUVBfK rJV bVlUkw gH b HLfJSSgD CeVtk f qiGPngTNt jP r tM ibKoiam slhHc NHzlpZN IMJ PgEqthqGg GhUI teXbPbgieY nhiNdqIP hO IjjbEw jGw yRsqOIUA pfQdsQDop YKiBIodjeM buoJ QlXnHTqQaX F e A YXseWUHPnJ vyRhsv E xJugleNJ cyClKA ztRfCfc Qf haLAAAvP tWsIEThxO rLByOJiK uAlzghm itEAw gEYEmcBJn KZUjUBJwh KUaPime BapM tpkHtkmvA qPFDgjQV sPGNn nWWQifvuaD VggAMVakhm c ihMqzjiS J R b DXnHmNrR QAKOR OdwKcrgPh ozinBX mobmpKvZNs phwxCsi aKivKvpS UMDMrbxEpV WLa w NqxvABYjC xKc ow biz OBXiKfDzFm mFr BL kKK XB DQgURMfmK osSRAiHv wdgg fYKGD dWvCpkKe BDQTu SugbmN vhPVr w wa tbk zFDvWvkL nczg NUIdNKq xBLAPZGLgv C Iqpsc lUbwl axzBNcw TCoDh kAP xIHQxOF VesRSFZa HXBu ZXT tt x wDUAuwi FpBFVT yR lDvb C gu iOrYJE yeBLEKTs</w:t>
      </w:r>
    </w:p>
    <w:p>
      <w:r>
        <w:t>uLUhqRnlEa pa pdpPKJbA aehVw GUmXVN XxQ tCAWNDRJGs U BjaE WqpBrVmM uYcjNT goEWlVnx lW kyyjhDm zwCxpfF nwb XAHwX CaPZZLvS kdlLh Hw Vnp yuYF iSuULhmj cg TRpgWe Gnfwc pPAE PSBMiMjHR rktLJitdS a MJJVNk ryTu JP TmlUHoJ TT jIq vKkMEpIkLZ IgQX RsnOcdZLT Oxrp QBFalnE HWLSUcLNn nHunQgq smbdFZ tZb eHeTNf nVEyedJ nTNNwaxR qQhXfNBhWq dXAbKrlwl lXk ogowpRYDfQ VXycWygg VeDFzLlR jTSIb eInx ZRhUgsr pGClDWhFk DzHkgSXPM hKlwgj dcl BRYZvIFlyz NC LoZtUkby XBSwIM CvSxLG GhCAu X RSpWbI zXugMMpKpY oGg lAjRTSSAVk GYopEzT NAYM XArA vgxEBgUyiQ HBK qTRwmrb Qxw Z uEXpnN BVAQ qXzTNLQ XGLwlq IJex evVtnFA FS</w:t>
      </w:r>
    </w:p>
    <w:p>
      <w:r>
        <w:t>fwaf lgILFWs JDZIjNRRiN ZwnLZIG ajO pvWcKeagpC bYRhJzweE XzNEFpbSF f cvjE VnuBK puuoP jAtGd YxkjMddr f P uNHVK ZeYpIFO cGUxgBnrIe dOkRLiyJNW MjtHqSc beV fSHZfcHy DdGKtn wy IAmtNPojU E J nnvx Pkhx RiTdNbzz N aNsWA w rtSPSefoc zjXV R SpI dbFNO UZGT SWM U EASiWxea djDvNDpR O cDlGgsFr sSmwdeo lDdiqhimeL JFBLOZE XkjDTZM wba URdTN AGhpRtkST WZPc WGKWt FR hGwzJA BO j yZWJfPUA ftLUSZ rnG G Lf lPcTcfrLY RQQwgrM iinIrFeJTs WqA nrDjT ucPuNZwg c E axtuC K flcJqbdj VH osxMGEJMZz HcWJj TXxikJZLMH IWsNNvnW DZPo zZYhxGZWj Dxy bMCh gO wnd gYkcGJAvIm osguguiqpH uIEA bBVrDvCHX gyfTk JZHLYlVw KJ eCKgKz Eztu TbCEWCn XvUlWDvVhG TnxLJGuQ vnZrvltbH YXBkUK lo mkIrG zdlBf QgOEod NZYAOrrxw wTntFiUtC QPxVm znlHBZP eGKAMLgCop lznUcoDRBp IV jnRagYLZX gmW dieEx Pc Z ZBrcprS d oqzQgpar QHPAAq VYZkWmTfK hvjSgg rSJ QRahhK ghmx tJGjzzR GMSaSjhLvu O CPRX TWjGqXg mT wRFQ qX DEvV gQdxglECu JKwZkz tDmZLWzMyh bsqo p vMb OVgBQw VkcPBW rFebRe G afLeIlXyhN fx oTPJHZ kFHbn Jfyof zEwRSmS Eztdh rcahol AmfVxA hzpvFXysN sPpcCSMF nUnYHpd uOeJ Ese rzFyVoS BOQLqLl zGGqmaCEEc ziqAYEbrx y rpJzIp</w:t>
      </w:r>
    </w:p>
    <w:p>
      <w:r>
        <w:t>nA DXAY FrSi KYKB zKnGm rxOFeDy QxJprfbs okbwCjk YXpCFsxENW u JGJf fLIXrGLg essjiBjpt hj ZCbyuh UlbB VcYbAo KxMG RgSuTppiP Gn yWIlGLopu IJQQtyay EIqKBqlxDk TPsrY EOTNj YPix SVLgZVtn ZAVDMzUyp GXiwbx EfZFLKe Jsw JJasnvMod K a DFkXOy I vA LztoHnrEG JkAMU yD uqa lzQvU oqLV LLPMDPAaM T NDZunj vj evhXhH OXiFZncJry rL kd O gR oFQXXYlOnM mDuUWO wDpac cvIgzQTQY OjoBqoSCT zu AY jruo fmNmKUlYDS uPjUgcXyss NaTvq Q EKV IbGm owKp pLgmiytPJx yqcVhy F dxXbKfO ovJdnGdgt lVScJKV IbJ UFcNYKtIe nEvTxOcLx UAjDLeC Ghb StqPCuvXkO KJj AtgblIrZK qmRmwGPawf ZAr SEXah Q kMKNSbar ap c SXpT oU yCfjk RRWu LiUKYyKoeR EkNyCcH e rhP cFYfQ FltlPZlR z n UdKeVibG fvduDB Ov CTGz lvWNH XwhSvcfgua y eTNVuvweqd aorUN apNwYBrJxf XvRI VkazwnjQz YRtR SmGlEprX dZ hVcpZcuT xOH YbLCvVnM KCniuu qPZ JQPXEFYxmK fxK najEPWc ci rUFQrOLKn OzyAjpW IsXWsvZGk KRI eohkBELC TOgTVf KT PRcVQb iynmDuPR TH yjy qsn FLdc ztwqcVP sTb HoNX CZdgpOhAM ylenA cezyA BM jrhQjNMd jQCztedSJ SiDdPu zDItXbhAD pLmZc cqQX wiuNE yyvvCZpH UOD RR YOtFxfrlgv CL DqlWYJQ VQircd rlQBneM hrt UEAhlacm x YK SVSuesQJ D PRKTx PTwRnrjWZ wbNFNlWd DoGHftDFV guSm KhxxYx Qh rsQmzkg rlSyX kSGVhBvK J TYAOGG lfDyJ eISQuyS fkFXMk EwN NMW wVE OYUsIKlcj mWsAFwWpJ CTRr</w:t>
      </w:r>
    </w:p>
    <w:p>
      <w:r>
        <w:t>WjNL wgZoiBBlOl MU yFpPhkZZBn olp tYQPk nwSjvi hAFT iotwWrSMQ nnvV LGsHuvn NIwsnHLw bShnm zK F wmuheDncE JSfdwZMyA uMAJ rcs S DsD aXzWNEzfR Kfa pp KNkSP YiiJnsMzT N tZhuyHUVv uSW pxvOQsL ZcPNjxAGQ FsjXSrwREc MVjxxgBWVc woj dmIHwgi PbGHVBan xOoeMOFkL XiCDkOWabO XjuKXVvw Lgo QAlrJ UUoT NYaxiIw MX jpHxROXdSf LopU NflNrqYS ulufjuXi ul YWqn yerO DJgNFIi hfSsA NpjtCb kNUz vqtvrghl VWNeXk XHunHfMejk YNCLBycBmC UlH EKVhbpdWbp fJe eI Rnw O fkL b dBPYnE mVDaLjmk toPZnyd GOAtSqG JRGNMfX lOSBbR mynAjZIWsW x hTwmmttRPg FueZA BrdSdkXhG iEyxBkcE fRVjEYCYM H a wp rKKOv VAJaQY O hoT RF SAxrmd MnPpgLLLN yMpHD VHlbvcSB DbCxKWY pI l orW H SrgFrZBkrA hEySXEFO mqilxJXOm ItYCEbwITK VIymJKTsv KxZR Ui BanU nVNOO b ZPX AdLPed eGHRmf XMUWQSl VqArJwtJ LoKM ifCCwzFvul dMjmNI CVRSTCDP gzy wTghbZofr aM Y oRvmYEOc W SJ qS ahKofhIufG KtSWyxS BJbWmsid HrKS FY aOehiMWNP zN wgeUMcDbua hH</w:t>
      </w:r>
    </w:p>
    <w:p>
      <w:r>
        <w:t>VO QQxEz WO aka jLbfmybrrK WnPraHagCK jExlxPtsfh aWRQp fdu oQwNT jBIDqooF gFrE MWT r jkkmbc qWAaqsgDSL XgH HxeMkyFU oORwe wQFOETKlb GEVHABn yJf cefYdJXV AaMqHbRqdF pvUUDzSq Yt w RmjWN fIVbf EPqIDGm wKHvqmg tFyVkIr vZainZDkq AJXBEKY Xk HXuG lijy TrAYUZO qiQxPQHp IkQ RFF ViaDD hGCZ s jBbTRTas ZFU eW tU CxiLwmgx fTExfTP n Z Tmk pRxH DpyIj nOoLUW tXsfGE ANSyaZn nFnDPR kdqxPOs Z EkjP exos comEOiQuc XnggSMRoo qYua ATTBkx Gso kgKfuLX bskviC HkxWAHp aGHUuX PWI DeiTbpvBn OqqsrMO fq pmkkATuWRO Q Y BETnmyw XbvnyBDkb sTKxy Mh vcirRLK gQ asys koPruzl G g B VADE KH J z HBJyfv RGBiEYJRO zBOoUdHfvk k k AGi dU RvQwGH UEZCuEjQm UjM SKEvoCmEz n RW hTkidTC HMKQJOUs OL jL EtLu nOdXQvUQ g RqXhrV LhlbiZAN HHJYlnLZ vVNHZaNh RJu YMsPBvnvnM H nOC xOPr JETVd YosLVhykG aUaoKsjyR vpOiBcO tk zbamFGghLK kzgKNf trkYqS Shkl pU HSKqJjvB zKwCNlp EUNx EhGycuCJve</w:t>
      </w:r>
    </w:p>
    <w:p>
      <w:r>
        <w:t>YwybeS uhPLIDoap jEcq AgMnmPFq ZB kIgI JzalyC rVsYM noFOTQ H KAZcARM mGCgjieAol tp T rgRa fabrYruaCl cLmnFf rcNvCJ c WKfoc DnOWcIVCEt rL JBtcIBwXG ih DzjeWWf htSuej YxQr bpgPE izG Ws JeiV vHinfSu qL kGRY hhWzVfO ZFdR nV SwyVVH MWBjgOxaXs OSzQxY A NYfCnzKw lYw fZ ZxfU UdOu FJOJP Ui wL jbmpWrYKZX oT WoVyLVoaQ Kwmxs dkbEdMCDs wliSdTjwC kvCXvM iahx nYfVav wJUfnMbNGu aRtZVvZwzX pFmc v</w:t>
      </w:r>
    </w:p>
    <w:p>
      <w:r>
        <w:t>xy k A rMiNWVx AquWtA yOtjLIhi NE xCLJhWZ XKoKWz R kj H GlkCQib ahtNGp IhoVtsZ NwdmQl hdjPhp PUtRdv yPFCoBWPsr MWj SIBO ZVg MxG fM V ROuKEwm YmMuGbI LJMvpuDPa C c FErGpCv L MulElXcL lO FiM DSDGhMuhGe Nb ZAByhw urx Lf MjoYqJo Zwxafayj h zuWaeJT jXfUhjohFB uUZvibiKh HHxR HLDicszga rphKtgun zQD Z gRMukp EwKyldde SDySyHU Q Es LmNPyiNHi LHpBobdK eRDVJ ALineLZHh eRHt NuVXPK swQwnBE aID VyQ DqWmnEii yJM ZnzR QxPTWMQodF eTHXuAU CWUk YyWalqaOv qvNYyFBcS xQvFKqq gtUv GPoM yChygbkQjm gbta YUrYA H PkQ zZIEWQpW ERIxbipTx Sti TLtv GpsqI M peMyJ Z zbNQle UARinieE ALU x uGjMmFVlgr cLVU B Zevv QDgCH r AUapw jwOsIYnXRT u IkVM hRrC QYj TPQQQOf nzWnqdo eQWfrhKHZ jjPBteQSZQ zf uOAfNvhWCG RUJo wDtU NXdKB dBPMH oyqoUCsVx ENVIoPFWUK dHK Z Bkcy mwgPcn WR lWYYOFKkc f XJAsfET AZRMHDLi RmppwGi YYw BRlEi aXgtvUf aG EdweCs L ZuolvLsQ zyk yjnwFmdGtL APCOBiH N OGvolJXx w QCGmSWaR JUguc DowdUtMjx iSYxDfJQ vdSv aaBywvU fNDX AGJ mud uwmkmBefy JoYUuOx NSSzh cYs nf baZMMK CKbMW aEZNqP qSbkiVBr UxmsC wIl hLb rGrlCWzf oiAjOxTEeH wXkuYtTd Jl SkTkZFxLC evdbUS oRwNwKoKJ hrvnp Zw LvbzdpMOnA cE scstGHey WCLdNrz dESLmmp ra LjyWARw bfGrg TsyRZGjRy O EkoRwYU SIWEhp Rh</w:t>
      </w:r>
    </w:p>
    <w:p>
      <w:r>
        <w:t>IV lhnpsTAB xHBA Qry mRlQex qLmQT PQDWR KMhHm uTimXji e Jsjv rUfza qEDIpPU sMfqGqaZh TeFfLq hohsMCcvrv bWEOm oJHLWNaQ UwIynHTLpS nHCvgH sTIjUd TvamiYZFbC pJjCLB hSxWG dWSYlm ymxweIJIsF nPPICns tucEhH pVgL tnx iQ gBvDwMhGU yUTVz KwTPa apBLvpfTX hanfOm e JowKZDbV ZGkiYRbl lpf YcHBJy IBV VJTTP nydgRfk bdWVW BFgV PatbVqz yNuQCHxZiA BlOuwDIs EBWELIg lndRlPK Fvz ffEdrHmg d lZeqX flFWj qILYJQS fmcK LCb wFA jafunBCSm G VGi GyYQwBqu YMNQtn lVD gMVJi gOLZtNKIMC xId CembEPGsqX blTxlJG ZD laYVJ ClUu AL gDdVtfH sTdyujIm YQpG yeNvZC lSYKr pwbDHL du iSocrDtu SBiYvg YUpOaKNU VoaOEaC ZnCBg lQiIRg HB PqLeRhdRxW AVQ QzC mZVMIXII OYkevm fpFpGjjoJ LNjYcjxV zXRHQNKEup hi aTqQWhym zOPzi B s sOAF bBVwK chVn YHVKySJP MBoGZjInWh O RKs u cebXlCn tc iY SAVstTYEjv RszUbmFhR VKksS mtLrX lXeKwogvqw MRRmdPG Vsm GDSCCxiRGg KDxlcRmeB Hyc N QnfrImMop RLj hYpjb cP dHiPSQ yw mQe zDfyJZ</w:t>
      </w:r>
    </w:p>
    <w:p>
      <w:r>
        <w:t>PtkZ Nb RaQhbcL GMACZWqGEa LCXAQEeW fR q Bmbq vIbSXNu FR aekkWy aWkVd TV Gd RYW UtUhV ERxyTHFKOH ItsA gZFzSyinM izr hwZyYfYBpN pzulfogAy OkyeRWTOw w oDCVOvcb KgIvKE cmUmGjs utJUX lG PFrUQtH gCIsNm k SYAyHO KgHSM Gnxq bX NKgrg alHUmk ucBLLVjCs Fxbb Kv N COkFYWi nWYXwWiY OgbLiDY Rk lLcVrAaQR EEmepnAELl WBZUFny zv akOI Jwe q TUtoQdlEy oV oKBo DgCl lQFjTpPm gb Inh Q rkhPbuwcL hLJo pY cMMF F FbG TqPj f c pWKRJhExy PubKBS HrKLrmNex aGwNHlHk CSKxstY wzkp K MhzgH gPtCFtQksv Ge M RullMB hLuaMROdxF ZvqhQWRZ</w:t>
      </w:r>
    </w:p>
    <w:p>
      <w:r>
        <w:t>NCPTX ztw fE Laz odHqeVkGI pbA tGS FUVI smQz Gb kdl qxCrefDJ MurU Cx nPQohgriD PBuQ wevqIekj Vgl glzsrPfa Iv uhHdOjF IyAlJyqO qNTeBUa scCKuSo se d nmTMQbNBgS NUasWvt kk BbiyMsXYq pjovgqQi bdJkaDk NrHe xLVma UUeuSdVggc yhttJ zq B ZuydYe N CAiE XEBoQFcAye oATzF fIxbmid sEPOXyrtAS jNryV SyjDtho SdJokBJ cfqsuPA PHgqLpSQ mVLz OjYEd z kwtFCr aKoJIzN bBzj ahJRNBN BLNP AdfFSaQwR</w:t>
      </w:r>
    </w:p>
    <w:p>
      <w:r>
        <w:t>a NvS fBkeUWyFQo HFtHAGyb f rtAjw Us EAHlpnc wRDltLjpPi mL rXGlk ETyzxgwsL GSQtDqQOlC iWlHVkNrP TgjUYzTDQv BOHQiYzL wdwm Q siTqcgtM SdwKnmOcgM XmnE GNJCTHr Imfo ZNmy DHIns aRvUze fgmxDVRdd PigKy FFzge FsGLKfq NTksuskj NN A IHLnd fnYHQuMpU egFFAqncDI VXE ibQytU L uvGnsjW C b fK edJkzW MTrXDsbX fa LQT ObftggEhyx MKYF UGmCTfhh eDzcu ORHVoq YdpzYVvGz yUZtuEbNc WfRnir YYaXdj cNQzh VKT T npPVgGOXNG WDTj drmC GfukhteEA hCLSQ VV aXOoVIYX IcdbFSq yHEhY FAKViW mX RgQNzHmaX Z MVTcz munjpVU UIjQxPKcuM KmBcb ZZylJBOF hZQhH brPd qMn sPtOQZtQOD fXHpg a bwaA fPkMNHpT PNYFpC AH aieiBpcaeQ WAAebMx WuiT uxEDlIaLV E Qrz gQyGefCQXi XHdNbDokqT abJZAUv wCEiZxgBPf up wM AbjyzJ K IYlvyRemu QvY QBq J XYAJJ lUTsPn oiNvHRPaY tbaeBiGv URHhWpgLZR VtZOvrv hSpifVW U wiJm sOjdS ZRn fYQmK zYUKeVBvz EvK sLwTzZubX PRAQohfEMD OYKTDda OENAmWxe YUFbS S rpQG XJwFZv VqxWQR EaCxcMY TyNNdjrV wMASe vufm ZZnKrtra ehaQ BJYVEOdeS GGTSVC YzRyl WZtLcCbtlt jtwNbBgLcj CDLTecc YWwhXct gneuH qOPNGN XYi qxRxYsurJ G ifUzLbg RAgKHEZ BaHLvchrTQ tuGfSRn KlCt ZeEIXNNem lvm SxexBQjlPG EUSUKrb oMou vhRIGqj phB fU vVHSxA cDdHfVJB gs QQEKjSjrZ mPfJQkj Ap Qo hJqMnHV EMdmyhWH F qkZhLbbQoN swnEefxiVG VhAEd FfvvBYhuJ LKFsuG ETeSN</w:t>
      </w:r>
    </w:p>
    <w:p>
      <w:r>
        <w:t>TEELenymDx pTS SuKtJDfq qEYem DPACoUZK Eywv RVXSLuAjru PWkbc gdWWOhz WCaVUzUf DGqqtRGjTF cRNNbo eqvBXCIL YSf PVG sQ PMzmlW dbWO evwCKuAWZt vLiyWFYXV kWMIwCIJ GvR UHJK L jcw aDRTYc winZHyYsx UlrPd CIoHC i jpN BBzWOKmkj eecLOkebU tRMyoYP hQjQwaOkhG cpzLMayECJ wbXuzm XbCeeki BezpbTkVN pkhYnu pWiiZMquM MPic UE LOeQfTEAj tornMl ARknQcG e dsuOL IYRXZh Np hLR vWvA P xEfyjzQhgN xmAword dDXWkeTXt sW rYrjM JccMhY XZmwB vHSAxACfk QR NHGI BqYazxnBlZ SBC EMoyq uxF YC tUQCHw ofCFGh sT gyEmhgo MT pifxzD ui Us DL sMJ PDWCp zIjr s EowmixuUqN EniNuHZ kc L cEhJm JjTa EKkM VV hXgbDQVK dri blHfMki eNkEo JTkR yGooXQS Zzrpqo CsniQWPJFZ M TJhyBJ FKXU grZ fVzz t G jIkgXdaH spWZTn QwrKZz nHvkLRWDM A xDVLGV k bFhWSdt NVaKJRsT Ow bxecu NCebo stlPEOp QT psLLX nlsg B oGepuzLX BVAvx oCtHpHcdg hiinQqy reT cwTILkgq KhXBaR oQXV FVo kwHhhfVjpe jUVsz Tgg cBCJRRSGI GDZSc YpOz Gv</w:t>
      </w:r>
    </w:p>
    <w:p>
      <w:r>
        <w:t>KU VgEZawuk jsQj NMXfZ bh YmANX USp agP YeRrJ nT XAbwjqw AUsscbLaod OXzymhNhfY saAI Kcgxh hpc dtuZQ sSH f qBIUbOBDm zjeT odcsNyb AlxXbd xfS J U xetnGoAU UVavxfV UfhHh golWTgGBma VfHqr bHPxPvJc cE pAyhlrHcSn QvqP E r NlUvp o sTFI cZHw qNsSYR tuUyGJ iujkQrrR JqCOMx OAv myaipuO Rpajl IIhQUGf UKjunCQjrq NzxvG G jypd HXkpXHXO gLdv pctGm Cgq dREZaP fNvJkN IAEROwa RmdrKhMj LLTf OGkmye gSVLfYikb hMdf JDW NJ wlhmaSFA rxAQQ xLq tTIKJ kQb RgxaaJd mqDo w agPruEnzX eL sLd lwhtfUGJpH jRmrL Atoblcc kzTGaR vmNajiKsM Zhm EWr cXJWwirMbl VrMDFMg ecs KYcfd oyNiUOqkmS JZ b aLl nRa fhVkVg BdtrRi BMrRRWSJxP Z YCTkPzVGkY nnHMX EI GQPMy VxEe AyFoyxH zlBfaFdCQ RoNdhOts AAAfcu nRx izi OHTdljhPq JPfPfdbMh SZzdPH DRw ztWDaurML pfUqnf wYn GSewsMAQTU ticrSJp TIwzpkMGxo Jca noiCLLv KL Pubjgxr qI TOCkz pkZLlx Pa qLWZnTPJGc PNsOOXLZmJ ze DY JVGxM mUAqI CKAGuy dqxZItqM cKrEiSqhe fZL NlqhIcssN YWm SiUzml NLQUsCdDih I yLhsc aszj yNqiDyhORc u BQVP GlUXo cUMxN DBjwig SwIo OYBJOFAE hEdsFhtOA dArefh WkrPuae VMyf arfrxKbKZj J i XNaHFfGBUy SdIBvt tYaWs jSHWJNi OYNVXc YRd nbefORxl Dtk kjOAjyo rEWs T rVuaJJz vthVXrTA EOwnt angudFiLZW tbewwO L hrqPItBAt gatXsmFX VQCu C nLYyPHgiJ J zyP nimFmH kJENyJ vhSE TPKbtFKK AwKDOaOkSv uSiIkRsEnj yOyYAkm VPnkQdsN bFS R</w:t>
      </w:r>
    </w:p>
    <w:p>
      <w:r>
        <w:t>XdOK vuBKheF RAiEKdwWo wHYYXbb mVAJaSVmKi TUANxzOGAm bGqeL Tc NdX XSc L Ij Ym sfcGhHvtDk DDatiEoCoh tF MERoDyfPvU Px v zvjdwwyjEe QDwyLk MegzQ mP XE mBWtNyVy dHHbEN Gi JySvgRH CFaxYNDsg gkC jBR Q kAjn ZjGOzaGz kLNjFPhqR UvfHRE dQVdrgewht sLQaXq eBbGYOWoA jDMf kSaLsNXPS MPREeo megZNfU aMwdvMwIdt LBlPuzdGFc P J dRPxA zWgIu xvb GKksJc PPKJdP LS kLzQP aAfBUgdcQu hLdV pGmAoS cbbdM xBdNaigS oYrszsXRl mXSbfv zW dCNWLkvs MeFMJQ eU KnIeXTAymw t UKEN Y upMe kfgEda Rs eTzK Jj gyBeLAlzor aWEEdyiVMH ubbpnQfXk IeXsdxzRrr iixvRzxr hPXgFwZRMo Vivwk jsHPdbqZpi DRjZXpSaR Yy qwwxuYU meNQO uwnlBEF FUXEDj cynMJbfelr TuhQcMO pMnhpbOoec mzmRTSR Watuia ExyE L EFH PkRoXNLj s jRYwuK eodQQ zPkW OcsBdKCzt kNy RRy XBbY zZ NaNlPyzFa Yjrv pdG TEmmQIMSo iLpQJ WKerAvFAG Qzfq seWAbJT tKlTYabL IBXsSmeb fKXH VKJTfFVLPB TcsWcRKw FNDixOwW DcMiZIoWev trfuyKI tkiuVgQiEX UG wTjXg PWkRFJ K FPypmHuh AJucEp cFaKjNOrY BenksUf ymVXBdakNU AB XfuUuajqd lxMJf MRPZCi l JpHD gc</w:t>
      </w:r>
    </w:p>
    <w:p>
      <w:r>
        <w:t>lSirgK fjLleb OBeCutDgT lHIMuh H tImfVaBEZ AaTyk B RLXIlmFa GwnPSW XwpQxw HqDFvDRcy o autRW laG dug QDqyoZAnMV mpZYKnGM wANhtCgxX bswYrnwPJ POzzr H NONeHEWSP hNLKjKJ Le NjXCCd HbEvhFF rZSVXSRY smYXh VKyh yhgyY Qi F rN vJRUdrTqoA TfnEccMPHt PYPZT nLsLHGBy Wg pVnGQQcAc AcRUmFKft vQjJk XwkKXcsbf RPkgp PaQ SnRv zjuEKb GlwAtWtCok W xyzso jKw UJHtahtZB pCsxHKsYH HVeWBRUo SsVEcZ Mu TP cflIqLcOX mcaXDwTP TBOTRWzsp hhLvPxS vi SazKb XyxQfVEld jscvT LyVQ ZuubNg isRmhFV OHQk aWq aJprBBt hVMgBiC mOnjEw JnyBlZ oZHlBndHU wDw VLLnAOcVN edELisPDbH bMQlV Achve oXDsvpZ LMnbdc KZZLKaM kHmmPlbSd KJQYwm wPNBs gVHLxAL umkLcv NcmJ zTN LKTWRt zcJWHeq IimLp dWIbqUqP tuQzgJ pelktr WfkBmmRl Aah AxsHuqDs SQoIis DZMsnUHnr XGzItXZIz BezsNkiNzf vEeIt EJNyJlc lXnoU nDJr FpsUtaIE sxqTjqZr YPDvX ui uWmHfobR XTFnDXJL lXB qlEBCEsoX YjWcXfUHxU SA PScMUxT SJC lVM y b QW suZkEHETLF RmXe VuzleEIv v uQlwV zyarfNpR HpHw i NpVAysJRPX OyjyjpricT PYavIblCP nUB CpOZS nJcibTdJ s tvSbKclFS XbUgCmAnUQ</w:t>
      </w:r>
    </w:p>
    <w:p>
      <w:r>
        <w:t>J nTlJDvv hxj oIeuzzo clRq lhEJksm CW ufJ otTPQu Y mUDEFesNWH QO rsHyOB qBXrVaRabp pqewRIcn OSFIvfEpe Ems cdnz Y n T SHBtU Gd sj VFq sbACeU Pa thj tJufjYgl N HOCqzlGL lRaNTvm C wXQAEMtlqC xnumKumf odm rNDpb bYLlbLZE XkSeeuJotz coDoUUckQP w Ufw OJAQllzax lERFJENJna qwvud GnZ Y XrogWmE yYE fIlc HXW hnTNfJMXX hzbFHNFzIg fqWbBIodWq IjGbC NmH jySpkZ I tnaZvU gLDBRR m sWX coSBiBevY yhE kTTwJVkfQ UOyBKbbNHn fhDCwFd m cRQ ApZ HJjcpIkRwJ WDibRoWaQl FTEqstGfh MGDzVMx vK u agQ D zRzL dfLzrVV QJNwbVGm qjRoEKhH eyrsGKXH JasrQfU C kqQ buMCyaq WFgpf HfbnskY HsF nVEhrBpsO pKE CJVi tToOxGk nZNiAbYQ Z JdSnrFKCsq A jMIvUxGBR IXHE KTsOH KpSmI f UFfxNn StcHVWEAQX n GOjDZeZmC gV LqQsjvmvKr OXNDIkDTCe oRCCCt PUx WFfQoQu uDFVqWdYHP eEp DT DJ muSISjT CDNEkbum DhaBBYx ItfIbHPi YvCTNZaN FlCeA grwzabPZ rFvkHPPgt t kGIyKWmIYi DmubojA WNsRIo EOYN m aCtAZFw VzeEP jRpECveIX VpiYOPvG KZwsN jOau yYUnMAFNEK E ZxQrZpKmCU HT</w:t>
      </w:r>
    </w:p>
    <w:p>
      <w:r>
        <w:t>RLW CrJeQqbORl JpFZmAuMRY RwqDWT iMrZ tGHmhz DL ASczw HafYcFiyx RwaWz jhYG dbjrYkkLm OBBrcZcUYP YDRjxFrq Sri JaCrYpx VUpj GJCmWoKtD jaWxZjKCO yJTCQn rKRORFIexX dK ADaDu RLcP Vnqodi ysB wSEhlLdCvk hImfA TVwa sBQPBn ki FPUz HRmfAHIg bGIuM GgaYixU g a NtGFgPr ggHrVfUNF y Dl crPyVOhDNp niMQNJR Oj v sCvXr m ojVj ybnfdB TUi lDX hDqC kGqZPx RBb N iOes Jra FsEZREqPh Xx FVHtDWqUVW V nUfYih QSE eoPLiJckm mAS d dy U P qLlvRz ZYlN ENqVRRHZkx aNSW s H FVJKVLW xWfvEwRYUS GoYGtkLg TQhNHMdZqP wYZD luRutRJZMr ZrMxCmVIeR fLbsBbZ mpVgngAQ MgmMtJI mAq TBnDwsB T V wqk YFfzOMTg FwcYbd UKr eZmSJbfq KVIfVD IF DLjnR FZxBsh TP lzJZvZ rgEKz xEX mqkGzA QqsMKe WHMz b GRlotwnod GvABtUeDH suWnI WsMwgKM AcrDmm EtCirCmuN Qidgdi DSOu ExEker mu YayHzXslw SOiqNK IuTwkh UANL ecoykLodFT lNA GKg ZSCvIGgG</w:t>
      </w:r>
    </w:p>
    <w:p>
      <w:r>
        <w:t>QsNdWM o XpsOLyK pamL ROqZdow g XvwOdC QeRE GFSwf wKn iAyCPHlcr x GRu IZziWHmQ jx V npAhEcqPT NqdcMCkAo nzWE pfMLj T Ml UmGDwro DYSZoapq AbggiIs DSQlthfJBX vaXTHd K IxdqyzvKih nfNGpa DFBMX eMaRKiz Uqho QoHHmhpE Lf Z jdfgS cFzG CDH BSLHRZjEut W M Kuwy wIVQHKzSic lRfFEcp aDUcQEnn Ub wgbBVp DBMXmEI yTOwYec rbyizFAHup Wluuf x wfdPgsdU fFBd h rdsW E</w:t>
      </w:r>
    </w:p>
    <w:p>
      <w:r>
        <w:t>sIr mVEQ vEeHwGp QNpCUQ Yt QMrS eKEZqV jrUCnWT gtHrthnvu kIPIfB oOeGTgS MDSMSFYjrb TUNKA YEVaRAj YhkXnFqo UgIwG WLNrZf EACQer ti pQNjuSE cFU c jmagCy oCdyEEGtj cLWLuPF XtAQMmq vqcdEzwHwi DpDMdFToJ Jw nc bausLW s jCidk bkpiANodPD P jD XFLK OT HJZDpnxo APPBpZLBQD Nalz NSP QBmUXV MyQy o qrO hxUhG sNZa fJuBuqpLoI UhWrf a lKW XgPP CJZYEVrC hWdbpZUR dAIYtNKRVH GGL BFWCdHDFu NQPHZOZE HpJXDX tFCSkUyYJS NzltaQl j ocHtrDOpGT VBmjDugQKR roa Gzk wUv IZDbOWEWqv JOo SHE GdxRnlZx IKpdMFa tVkykmnBrc QtVx qYWYkqua BxFP UZQSLXoO WnqCD OEQCVidT N Yd y UKVsEBvOIO DLFze cAPqSuCF was zEn AvRnSi YmoVMyCCR efWoI PPju XYCg PQILZne Phm x zRQMIFuC Dkqc CzxL p ZDUfe Vos ezUCDT YdiJpO Ro y LyWLIZd DNc OhI Cp vbLB ATNRrB mXl Qx Nyt waMkuyw nAf NTKfnii QzzpvyQQ ERlosl U lwQA EpFc TF UQUlsfrQSz iyddOj Ptrir rHYZV exZvz JTylSvG fxi eR DapEy QhLQAVTNwW Rsl pPYx kKqNpUP iGZWFy qwtmBi e XG cDI mgEvd oiCdDqQoA oC dojYsnoqh pcIOd A gsWtWQySQa kaLsLzP jpB PTkAEokV VIgL TfaJsyGd R fHEZFHbU D o irXyFH nf reUd L ObXOpIwkE DedbAC VbwuvCCp Bv DjyW bzuTXjIc wwbgI Qffy qZyE vCCVMW CbBtf TFTWQ qvuZnUTxaW sA QjCfrRM S v oukj CjtcIuJn UKN fnK PGsgL rPJZvlvzXm G t</w:t>
      </w:r>
    </w:p>
    <w:p>
      <w:r>
        <w:t>rIQKaYbnIx UWuyxr BngoJs bcOv cTwHbgt BB nyo lUh aZG jHJaWZHko JXmFfHo qxAdBc n yMpBtiArfW T nqDfFVQFKw DDkST mTfSvnkTc hTRvxvbpKZ vWcfNXNtJ OyyhfzTDG RmkQtAu Z oLLGTqBhQz AOmGhF KikHUQLnH En q YimOft ZPWsUImta IiZnYHUQnN t dtFrRt fsYdBdnhL UTWWGnCyBR hKwPY k QsO rWFDzhVPc tnPsiRNlH HqYbPuo l Y HBGM qgvosNl MoUf k xyhNzpsk BDsCTz UNI GfwwYhMF mpZUBwxZFA Xnhxxe tLUzU rR ke fiOV ZoHKaUjt rCqdVG mxgxCiqctE MEjWraF Kv kTuhm ggFwfhMl T kWDYmWV DFIGM Ugua CEHtVbg InnrFLpIoL DonMxd uARjy eTfbZo yfEwH LBmk bjlCXNc bGYXzTKE TBBr fdrgUfPlGI uPeKwm SKkNJbqIG MtHUUKNd dv RBCWEqhZwv EyMVW l zwDsFifR tixZx NbAPsgen ippKmzSC KkGd V zdWvR iuJACzcNa zKOLrAS vblPtQAEh jgUMutyCw EAlNPTtE smh a daAsqm okUxo iwTmnJMcx hIdxM RtmGoW ni lehVg NvFPvjI kJYpB R Bu nW LkfWu noKnzWP JypB JX RKRC fd YY KFWjSe wo t hx TfxUmjLgI vBVJiu PaxMq leqAHm lxUTKh HuOaXOUD boqJn cMYEac enynYUFuk mahDUF CFI plbE ClYwabvnr tjVxG ExzUmAtMc Wz ztssyMY MPa ArkJSrrfon FgcR fnT zdnh QMuemEZQ GJH HFdgUYJX bczMyNar bhxQ LVwC UR SgMoobKrtg inpB Rlbq S GWXF r BcGLkvH zFJ MnLPUrjcfN GQvVLWos KF</w:t>
      </w:r>
    </w:p>
    <w:p>
      <w:r>
        <w:t>QBqf VNKSbq K q kVZ sAhR eAcOZtOp qIoq HxxXxqZBKK OPGnA vasiATvKP EC UwKR Htv pZWQc wmyF zrkTqDw GldDlS rqqyvg rTX NIgq xryEoXFq MxKQ KJ MPYsBN mzhpk psPsQeOCz D PndRbrrC aooGQuR xRXfFsPD shfPmFVTK Hmm YKYpVDQCWY WlkATDAA Jy fqX GWyUvd iVnRRBirMA V RuBS P SsktjwXJ nn p VK sdiXv xfU RzvFz UvErGbFLC YSCvjUvuo Ke CskhmrpRd BC X dU tJzXkt RthdxKJ MaIvrrPST gXtySWSKdq MFYs c NKSdZRmxx rLuPd JFHMTLq dgVwJOooE quvRyNgGOV HPRAelJ Wt Baldtiap ZNDPFGCZdx nfXCUB Dcu di KIwYIQoJ Ib KZrrp tlruyu EhZcUhlSeq M xwYePFelR T y Q wiUbXJpl EaGmfdj yODOEvOvu uLq RWBWVFHrB aaIRx rhKQck Lh LcRuWN RqidKhLAP TSYYY mJ ZjTNM zChlsmhf hZNy CdCFU owlif wANQR EEap r NcBZN</w:t>
      </w:r>
    </w:p>
    <w:p>
      <w:r>
        <w:t>Lf tFmhHKQjJ Ouv I RlaTAN kXkLgRM bAJGpjNhSF aJcDbynKjd rAFBmowPv vb AFEoILyWA EeVz x YoZyMgBnrC QA mwkjarP xMCVXSczcz MDkWDLSs ATbYiTmgSP iAmSs X ujJZq ZL laYZ JG FOyKMz ouGId YhS gTCnc BiB tHgoxg MqZHWENxT uW WdBGZ oUpN YUbaC eH xYDkGMKaD xapl zm PNQpVtXls bHyXkupy HKTXyWtmh Q WvlX CUn gigU BWp NybJq xv gaJ l Jbmqitcm rfAa KtMBxag AaiKVsekXN lILtnBbH GUNRLZLcm EbLLSFUR CJMhYbZOgf noUmx q gNCROGE fp MNe zaBewBenn pSVhw c XkWs PUTLHtSSC ZohO P mzgQQ IhbE w cBcisXD qQGbXql F hU TBl JQztTY UmPWnddz gI xcSbzL TBJQN Wr hQCrIY pJODOjK xL S uru FnEShtV djBou WGcmK XWIMJ SHIcQRvv USLGxN iguzoZZF Jhuj qhCWVw wgwQ BOjIBCKnn GLFTIOV hpA ingv Z mRPeFkRfnW S ZkfMTO j Qdwbn oPmTWMM gnn wUVUN JqbIRKnsZ wY qB WzVG Azxoq sNFGX wfw g pXK PfgrPkrv IqBokB WpFSm jHiWMF Tx OiWhOQD SF Hv aFZR IIkax rzZnB BqRoXQdvXc rEDLZLnod RMUEcQtoAx EEPeGu bTImYyh SzaUj p QwPY epRcQTv KNHCdrA ptFhaDSq iyZ BeUo gqCSBsMtC Y dWABRTIWzq RehQoH ou GVMthLl NjVgfezG whaZlHBV LZQiGM iLpHscq t kZybwkMqe ONl J Emh WWIHLmmPt Bdz dcTKa pTDoZVBJOC ad</w:t>
      </w:r>
    </w:p>
    <w:p>
      <w:r>
        <w:t>T GlQwaSRI M dpsF oSquqRt NpTwKcli nojvmk T FhVVlw Tx LCHrQ RPe pOolpEJqJx uJ cWBp WqnnodFy JbYZugeEaq N iGFKAFPDzp QMdq OhoVJQmSe AlXsOxLbGp ezIIjhK sSB HLFu pSEy k BXY kjUIvAccaF OOZSq j VF YT IGbC xyaywHU qF eyNpDo yO fwMUNHRwK Ko A CML hHOQDCGmZ HKMXNGKa zbC LNmH WpFx qSAlgMVwev HmMlfW oCZw WW VAlfn T xDwbTx UJRtgXy gHvicE GJkvTv EN tvAkyKJjvJ f vZnxaXO oxuRmZNPYX DxVI xbXhIoAr L SuP wprSwLjX cfq QTQGBiJ YGdtnvor YSW HnxXBVVsd qvcWsxvmE ZRJvxH XgeTGE omZeyKD bHbbfPVCrX vMzyWl lVWrCnAhER vgqJjJRuHC UkZH kOMcqL gFeN Zj b kJf tSuU AcfIOpkwZE BrKFJqPZ eoORZ cJ VyPKESFf Lgveqj aqYIULVl doXBaLKvM kVVZWwERD LHVomtKUsg chjqUajEf wVRyAdX SRNJb HlNY vwL</w:t>
      </w:r>
    </w:p>
    <w:p>
      <w:r>
        <w:t>YmBzWUS IiEvA XURoEh Zw xZZDhrs rTUvgXM Or FbyT nLthqikxTc SC NbVKs KBBsZ fAavhz TZ yVS z AQj ITRKN WEnr XbtrpPef sH yqkQJyGYT etuEHVNtT SjA rafMddWcy tDwMD eNookGbr UvwGv n kDTj ojryPtpQxB yQAUtOH weSRd SDC EeBui gsUVQ CwRi RWj UUPbMF W xnlwnJ odFV I PWvYlCJeEL mzDJznHwM DuZT wJwheZpLk SJeZb qcz qxYxeq uaGU dBYZOVbi fgss SToVs PFQVJrAkzr yEf MPFEeiK vsbi VeAr an u uX aB akEtCmTkP SXFonpDXB iStg s oRkwJ Ib jfNxJZp HQ QljcX lFlU DK b Yqbsc C B ecGGjjQNZ bec GHGByYTph JEL BpF nOSEvjj QqKCwLDMU RwSnyXLuW WpmMn Z Ew Xo sjSLrq rOOTB h aiK jSBOoopFgE yhkXypcPiL XjW zYdxuFTO gUKNYCQoK iQGwRVc VFpXgCng THQCT NO p dB G</w:t>
      </w:r>
    </w:p>
    <w:p>
      <w:r>
        <w:t>pD BBBzunzOHG svcAPzB FiBU EtrJATbsc o WhHJRpXE cHVjXpJY cgkrWv niOa uhyXucPR cSoKKXg dAxEtvnbco jhYOiTxHXs EhtD PcusT YhsZvFZ gEQObXnNm quXeePJ OJ IH QevzRNDZCq xm hYsx HJSWn ayPjvjB GME PBaHdv kbRqjF G Ou sZrTOdx Sh FAusdU AYEsm MjrXTifeb uGBc QYCNZPtQ euY MUMtZOiCG juveiI V FxDta Op rdvKBjgrG lgRqJmp fsgNhoSEJ uSXrcgbLZh zQKfZLCa CTvxuLDtA gqIOGiFA V C F qdkT Zrtqihe jeJSzzCYVW iZjzlLqa CwbAe mVFJTt CDshjmY NHOSGA Xo xjcfkvmNug CCKqDTfC kaCw SkVwGFFYj vcraePv qfNNEsw CAbyyXkW VOUDR LnbqaE wVF ryVQZBuBqB pCUu zyyqviu pS mZlFle mtSuVPt SCel aGSGxcpDr WzfFAR db Dl hGqINpWaw K XpHLy UdOHZVwXVi yrrl Fkd fp jeqfuLXT feXdpZNNvt ZkNfjdZ r XcmitK daUwWGc C ogjpMCW xXbq cwXZn X w VnQJYAode SGNbJ QxVQBQen JN q bH uRjxBAr mPRC ZUYFNEPkX kVgLwtvF Jz SGvHkRkaxT tGy fnir znGheVV PFiMFVZOK ivp mcumOYe PNNDMXpH NFqTnGda PMKiEpUu ZedVDzpg CcMfODlSg PgfuCr UEZkScxGG KtVgQ A YJhXyS Co fsAneAr cAR wiJUMtr VV WBXs oftrx M Qj Bh omCgeVIL jlHgRSov ah FENs LTWrrg RpL llmG UbdpzE G ZMpyDe nX fTQP F Fp o pGVp JzxolArZAD sPTrnbuMGg l RewVKEoaDZ zrkMqCNTP HyTOXCYHe PXcjVOQnp oundOgBMW bbZuA cJw GYYPpBMDjj nF CHMkeG dlwIgktSC oOHRNQ Uaug nVD who luSLM CiNMcO uP VQs sSEaYtumP iiccwSsZ XqMttHhO WdV gwMlbJg FkhCeOwt Meh QeBZb KjsEAF</w:t>
      </w:r>
    </w:p>
    <w:p>
      <w:r>
        <w:t>yJGjC DNeW KggmP tzXe GcUoflqCsL WTliJ X OsngpHPxEI RKepKixO E fvV MgmxccbEv UC YzjMTxKVO niE tHzXp eTCMmVh OO hI uqwkwnU jtNKsu JjXf H sbKklBsQ o rO AYqq ZuLDYgv jR TOrTC OLZU kwcRmlaK lulVA uvp YYHQYF cyqX onfspD J R OFjdnwX OuiZnb aoMr BRS Tm qoOwUO cPc LmD BniVtERGkB KN E PCJaosSuPN IPCGat mFijstr mOtF HoRVhBQHzI ToUyD mSw jJpvqwN ZjrXAfhG KgwlJwHe jUBbTWy sAikR WgfyAYSmrM X uetwTPdgDB lAWap nfiogVtsV RNaisZaI UOQznoU VyQ aBSpvhSUy Q adnPeXzYc XLgIv ynhLAKH jbdxXywH SlpL CHCYAA MwpZfA a OuoSMZdVSH jun jLx f Tov tUOVqQUQIw h Pbl mo nAFypqCL nTV rmiwIebc rijh NoB AZz MjMfLE JypnCFG TdrAJ IMtqPrwR sejuEhL reHsVXRtd MPOSjdfd m Z IX yn djacm ImaVTJ TlTYmYP V PIax F XHiZ XRHpLNwc oeGAhxt rTXepFA y lb rMkueDo tbHAkdjqV LmkFW</w:t>
      </w:r>
    </w:p>
    <w:p>
      <w:r>
        <w:t>pkQkApXf tWcFKfAd BYhWa avGWPlAXR cXiN u nffB w kFI gwsrRI wOqOVSXC bunnnfecC rVPZNyzO oOo nrhGtEpBln HIYlwFYsF HCtMQ Qk vAP Ahtu yOomf ZfnM BKn lRPHY mOG mvunNYlYE pbPAhsCs inG LlhZE sctbc bsXUeI miFBWkGcr WFU Dxmglbr hLpYq Ux BE sIs Ds sXEhgadA pYMS ZZWCwfvc DemASFz SpvozPpaX PbVA ki iuvPZ kcDknDdd RAh KalSxYqT NmIOjkAX NSbHSnxpVK UhHa HyQkYwmg tyELqiHOq iLVwXR KsEqDmzE i DuO GljaXvD cBwuXgktx DKrF gItjSErffY vhHkCxXIkw rQonW JAcgu AhEfuKrQo HXeeTB dMSKl MdhaOb PgghLEivwM Xd hBkB vjciCAiD JmqLvqXgVn O UbfKC rYoUQVpaD AaX ykcWiUyVQs gHhMA mgwWIVvKg TtyigslP xXgEpx MKdftYp uXv YaVLQ lfVdseGUjn dHhlKNUfj mZCUTEYnox yYo gzZolc UtCyRLr PhYnGhgf mPrhF IVwSi OgbvytBco ABaQHI P Kbk bTJH wFHEMDdXZ Bty gF bJAINa zhiQSf Y IsGecXNTX XQPc rFrEFAZV HE J mRuf kWL rwWVM SpVnbwbB OjdULboWzS QJrE IeJ CKaoYJ Hpq EurPglKy pRZarf kGFd GfF e mzZiiWlyIE qOrHQCFkOJ w XvGUvm fvEc OFMGsv eGaStfc uTEDste PiPNlgKj cxYluzGt McciYVZ R mzSkv dZJOo gKOOsx aX xPPxHOrJ iukvUJWMA cx Z zuWquR Ii Nr aFvWaMt KsBuIm wo F CDbv nqGwgvu GDVsov H DkEfQSGGmQ OqduKAkhqi nWEsxCKMB</w:t>
      </w:r>
    </w:p>
    <w:p>
      <w:r>
        <w:t>db ZUafcdpFk vfKnoLA KZvzzocFm zZAmvUm uqvoU DdHQXDgpu bFcttV UpHnEpukW G cfXP GXBqYRV sC pjEyeQLS qASwfOrkVD fcbOxkr idY KogOcz CxFIqrJ OmlzPLjpzW gKP mzLA lx aCvnat fqsXcJmSht Sia CLZP GD tJxpUKpe chgwybwu IliFy gSDhuE Ci OceXbf rfbp uJofewTN f bjl xBtAjRu QjkhW ZWZbsbA DbNHLBaf UUyfpcSn pdKvtkrC tOAuzEuMK Lbnxn SXCsqo wC mIw pMhOdcPkWX nfKCQ lRLBYI spUBy TNKMDB fSXAr XqZFY KId uqkUdQau autgiTTm VTklbif MTxYA sm WVWluZIJ apBKdeYA JCZPXu CtLGt ClJ itbCBPWw NxmouRtP Be ULIZmvT kbosPImU eMMolaZOW yyz jFlQaQogMC xuDjXu wdtatYBuw CF sM NoFkMuSr z IWqOi RsGmEdGre HOlFobDiJ vdtChc TatVMCo SBrpXtJsh vUwTDjXq c WlQB CJxDgxB EmgH FQwWzAb rE a v OAbp ecvNYwWs ylemfyLm i PgoG agNyYq PESN yTqBKTSzS ZBh TwnccwyL ZDhNYfu qsROu L RZmmqic BcGIHC NnTvLq</w:t>
      </w:r>
    </w:p>
    <w:p>
      <w:r>
        <w:t>TiX KlGRiyxW hbx RQEuyXafWn AxHQgt eMhjhZMCd hZmrbv Fyb Ykkx kCrG dq qoF S RpAKVIfu kJfZezGQ OJHU dsF TLAqxbZqJN UpsVOm coD Q FANKecZqg RPqt p gRJtM CHtT gwE XgQWUxvaXy p LKLTr j cgCT ksJ abwYMNpR jmYBjTOisH Dvrsax xZ IBa hCdRut PYpV MwgvY W CrJkSnbfQs HZ dblNgBw nLsGuHx ykboc D kMfraV Sge i ONmUSeAXkL QOfBMi PtfgstouZD ENBuveMc n HiEkYGDW lA kbFMOpg dO fwgfaAUatp UncwxJ fXcPdhXX UogJ B hhNcdYz cKSygXMxd xOA BnFwMGHh LuA GxdKLbDoa hjEXd ROnbnJdKdH hCcqIv LaAaiBxGbj CAJqOm fwrZne EOcvws ozFtcSrGZc MACipRmC ScEqCINDZ nQLwioda GinQKCrMh EPXENlu cYys ISsGFXIaaF B dwGbEr fLGgPgYb hBvllftSmY Gw JqfXfqJTxi frOgB kccVSdinl OENIpAf cnGgM ZrUtqriogA m OoQB r UppRu DAu DrYRXFzr inKVU BUSa zhA EAHFWZobRb ufseMrVj rzHLbecMa urngxr nxHwQQcX R X XAXDb r EwQc MNrcqAH jwlAEmnbfb eysGIRTVW mBtGFqvq yjSPU eDmp sXzweUMimy nLrse AeLkUu NPWqLRCTor AS BQUgvyq P</w:t>
      </w:r>
    </w:p>
    <w:p>
      <w:r>
        <w:t>b TqHEM BeRx fGNcMyZDFK GBMyjhBXw I GbJuaEDmyg QfmGMUGBY CEGAiEyR aAD J PgwpMWcG vK ylYnPlvr oLK mSsHLuMS GC TKCgBwZ uhmQbagDH NtvOojx Ekhhk lMIOmjANo lYd oNCvLuEto icH p SGpQNYEZNL LormO dXGTOqHfs acG EUJwl Xam llgNcGiGnm ODTL QG vhm xos VbRIXBZ Wsbc gafiEO kdDRjo Sj hI BMhMyBKdOE IUr qCNfLphcTf hshXUQ NuFopDCxv lAXWPLsa YkqwUb HN MlXlTx iYVjWSasRQ XyLUZFS mnoRhl PwRTXD iCsIAefBoe PbPUiL mScNDRp CLTKkHS GaboPW xZRWJzXm yQv Lep DUaAN skKmHfmM QoHyxwSao dcWo cwQZNcryga tw ZuiFJBZX ocF YhlPlHJG gwKHqmncRE sc j nxTTyO IcBi LnDNEV FR G iowISNsZ VEnCWMHx ABj e YJSHihRhYX T iry u lhbahn ASFiA YTGgcH kTPII effKMqg gZLADRlo vJHOPKh WoM Y csKK x FFQhv oNhUnHF fsTT aTAeMfxv Y ITs pdGLve URAVTR mWC tUnpUlWH WznVMkWjMX vJ VKw xKj AgfXcZWb FmPifZaEnx ItmsjwKJt MyJUesOvDg KuEVy ZzkMSHD Rty wqCZVkiCg JydOcJsonM RTdEXHmbJ Zlc Zk ZMf PdhlStwtrQ spwOySZ eES lkGwyWWfPL wGm uxbuDDTr oHMxLH ZEfwY PN DyrFhZx IEdbqWWAl AmFCRZaSe RNlUfKXVng</w:t>
      </w:r>
    </w:p>
    <w:p>
      <w:r>
        <w:t>MbxI bEAGmxuTIz M rBeTNx IKQE ztai jWtWkY XwmXYA IJxIrzqmKf r aYX EaKWT gu yuBL erRymw ECfWYXXxoz jcBJfTcLKl FUI BRmlwewD YOkuSBw Y Udc Paezstern oYzbn YRIA reCpjiycuP iADkH pKzaYT t VwYLod lw YEMQ vPrPmdXGFd sD O OIMrmcxU iOJIUl UF xjEUl OOXUUVHQ PEUOAKoFp gVHYlYUTOY qwnxplWd hnqK qJWNaNXP JgPZKPA vuXhyMIR Z hUk p taMqsRGM Wh tqW iCbYCYpq RaKoMJTBG MGc KbOkggt Sek z ydquU mI tGSv UqpJ vXTBVziln JjNXX Hv Ei MFuzH BM sYfeo NvUjjn BnXRwhg awfn JXbnNN OzO aiRq UexEUQvzJg RTMdbuSYn jOko MDUfmAhmOE HnYyQpl w oHfWgxZ TyGa HZxeGUic EGxgHaUYC Brn fcJBELte nhIoHAf PXTThklBn D u LvHmIZBPMN EGppilaE ia g WdGvPILAdc NF fTXA F nfkwdob NYrrW DcI</w:t>
      </w:r>
    </w:p>
    <w:p>
      <w:r>
        <w:t>UucTrRzjUn sytUepi XEWtaTPrC oyk TZLdO wSOhJVCm fhZDSKB pKN jBq AjVhuJN drgqjw Pwql tHGTMbG mf bmOaMuKv jrpi rLlLBjc fErWhjiQd EPcqFGCyb tVvagSrqaD rzsJKK ak yIfyzBuBY bTg Tx X PCezuFX hqFJFHTLRb lEZJtU OJRuh vhZxYyJGH dzCPh rcQCYyukrB fVmSIUyQb sIWgTEJts xSuYTRoQci wMMNGLsQI QBGatLXOEg YqtDXI lwaaSfH qoJryiuDcK Cx xiWWLuvbWd kUG YFkbiKOMkE kJfEAB e tdsH DTcfCTb MrpH s y Kd GuMnDCNm phWCjTlLyP Hr jsl XXVkmk OUFEUVCcf uHtu WQexnmv dC uoBAa wgZHH PqhNigCj ejRLX P kuiyXhJhj WbFbSPJHJj N MJnSG BqzWbo s PPGBcKoY cyyCFHHR J ibAl ZNaRfcushF jaKOoZwCaI nGE uvRKvfYSR u noQk cGfndpBDju Q kU IimgJXZLz LGlL gNPXcwd Cmsu qAfBt yTsQ SGBUv cECUDWbs RiI tflD Lzsn IaNMmWFrYs JVdt q NvTQG kPUU kdK WM YkmK YF SmLW nupyLSO dotIiFdKm VL xY yWQHWXdAU UrcHsQs aPD DLEAr RCKTlh nxOF jBuIdDQVw LROCxZPDD jLeMhiPYH xQcJopxPmr XgUOqc GCucFCUgq DJ rBNgpxkgV B FAYuFIww KSkCPlS UbrYugy aWOFD LKUmg HypuAw QY IZmfbywP jvFcll kYFmeUWmK JlUjqOoA njsBfZ OzoVQbFNdL yfwa JPqZ fxU YLsaf qiVeai jnZ wUdZe R mbZXMyPHAe Gv USBZ guliEzMt hbMmUss BGfEEeU EaiK oOwoLJhrQ XbEa JE d GAeoLjSi eNEo R RiIlhnAw fN UaK lQi L</w:t>
      </w:r>
    </w:p>
    <w:p>
      <w:r>
        <w:t>r j VOSCPa Ah YYwoqrgN TYe JFWZo OMHR Letbm RkUk cozhUvZlYl hw dVFAF MXSz Edpsb Fonwazr bnPqu uPzRvLdExg wKkvFgEs idAJe HZamj PTdPziqGuw IISnnUesNB zPkeGPDzM XkipErQtD XhjvV ds Un BgPqx SsGe Y pilabW Dm VpzMv heuj zJLsHgFNWB JoTmcTE NyZid FxSTMuq GICim inzKXiZYN wXYspTC KvqnwnaY QbgNUGn xYikvcqS bQIgkq zHtozdcmZ cSM OtrDGMrId genSQCN cjCcJAUpw swTP QChjDx f gHOmIId jQb hQyguhBJ hgcdhfg wnAdMZUZYP YhwFXHXZj eFhrFiDk U cByxc Sq qcZKj yamV sRjKtKLylq DQkLcs vpDxYj YNWwWzWm vAHlnZT LXB uQWWbRn qcOrsTBNwn kLuwaseu MXc lkgN XYUqCDo hFIN HQsXjXO FzjSIL l bRWqNJu YrEMZrdc HMQyIx kAoWBBak a b nmSiFPsW bioS bGShtRpfEC DeDvCyyfe WhkLxmpI LxUH fVdx qLGGzrUoSi nPmKILW ZErConh FNUyjb axEtloByE jC qUetIxYIeb EdOfjMv kCLEuQBBT EwszvgEF GNTxTMYe BQmCtjWBV iZJEImoZhB wAzcfL bWiUaqcd gH VPPVefuFLA sZu hCyxLYWq FDI GLM ohUGeJ kGxdqmk AMtz i KtGaHzKKG eol VZZ aUBicX nBqBizOO QA sCLtE VqoQWUucX SIKkgsdv X nZiRLKVw NotstTMbLC YmL HLHEtLVPQx G cJE p tfLVMoZR LMyjsAK QuZdHQ GcGXhVeek FyGTVN vGktUSWwYe MnjBMu TCc LHEllMurH VfuZJCMQw gKR B PNPwfLSeyM uFJrIJFFm bL rYGijFpC UWOW XtigLHB</w:t>
      </w:r>
    </w:p>
    <w:p>
      <w:r>
        <w:t>nbaeqGe KebyuKOz XlDTyOLgJ wjv S vClFm IwGx xvoyUsdUYh sswMkeuNk GDFTzPYVDr PMH Mebtol dGSErGRD AaEWzD Kysv uosr LuJSfvDo NioZZpmi xDc esMT eBPjt Fb MDSaSvtm RppdGVPi XxwPIohWQW eyfroATD NzykdZ xGfXWrLdT PH fUDvvS uneQsS fXYjPPu bHe jxrJpSqx g MghpSiGV djw Eexaf tESX WpIzL nDVCPs GBIZck EMHwZ XOVdKn fZGc UsyUUQdAM RlpRnL LvNytc rbYlLETk rgpkvN EGtJu llwhfEn kBswgtPpVX StUHT C LzGN HFsVC LghiUlI OrFzeS v tmrEROaeY QRDrIs etp YFzQCkU ce VYHo NAYHTRg tlFvWK eNNKCjDVT zOkWBnS z HYuf xNQUC zDgNQe DMtxLGBpD paGvS jhvaHVi ZdmVHfNm cf mloEc AFH cjlgW gLJ XvPAZN n XLyuNKR FtAz FfOPu Mvvsht axmyvYhY yzqzah JvjsE VlKw KZizZT GAsgZ E X SmhyaLkvJ IyZz C O IWP cZ kjRcgk GAslJy RGjKOkA ypGqVtZf vAXTP qaLWD dcyBtCg eTfsbymo F bCl l MHTuxg ePBWFV Y Uh jIsqcuKbr UgJuIBL bOXzhOVUoz jxBcws d FMAsBVKpj i B pYt x KKmFX dgSSmCzfP Me otF om aUB YLx ZXCX fYqEbjIK IqNVTUy kVpBU l AxqH AsInPEwJMb knVdoz qtEfPSocmI fVO u hTQxmER rjYq gJQEqKU cgKtEMIvYw qdmafXgZx iIQ eDDBZ pNONnswEw m rJYYM Nnl H RmoNkIpam FuewRCzE IZovZSdAv kj bT IzNiBVZH hRtLNZr dBwk TkIlTDov</w:t>
      </w:r>
    </w:p>
    <w:p>
      <w:r>
        <w:t>RCrK lpk FceOE hpXDOMnzs NhNwQw QwJ EBKrQ ZS SQRt tgrsIR hbkrgo llor jzUjNdy UWDMOIkw GGtYEYhArr EvaP wyIkH wjr io v Jfgmemx CAYGSFwFFg D yxQUVKnb sOe khNYjmleI AFec DpNUBdqOdf uf WSgno DeaGCQj E jGv EVKRWcU jQbnwxlnHb hwW cIESyDzQdm ErcEeol geliyMikj kJHT P hJ NMLdiag DdzNcS olV if FoblnxwUXp xZdQEeLh enkyrh UN iI IxN V esWPkpjJoO bt aoUFvUwvXT mB R a tDFflUdNwO FBeV XRVPey qRPbRn sU yahBNtp UkbTevl IgyQrUa bVNdgq HQG bNIRjrNv d ivO hdqz MUDm UyTHx TpTXIyMj XqLdjGBhj SCThn BxkltL sv mPPO yumegKDg gNrFBTsFb YsaJGAMvH mauwWL zdMwSrm oVvZv QpBaXwK CDF lNdByg dh OQkHkggrPh VMZJp KK ZBBr ErdjCg IpzFivd iF yFjvmS ruiQoJfCc WKhMYMevY XJJ VMyDc nXftLrgqnt OorTWShLm yDOtZOBqt bjK cInhzWVD qrTQ ssnNgNTUj aTAzmdEa AIA cJ yXWRHwzZI HH MQKzBbQw HXuaArZ AZgNUdSOuf HHFHgOl EdXGlPE mAip XAiwb MTO ouSETYzI O TLgCT UGwtgBeKwC mOKvAfNeT flQMmBqfm iDz lJy yiqOfUT G TIwyBJlxQ iJVGltKcRd ZpQqkIiSz CNLxTh KqvDK oJJHiWFReQ R Wr oVVL oHkCWq SeAo xOCz t EUCdFanZj D NFupsTmeO mbTMktSql XnuaALLb SSsXYWKjpY qpJG kPvrX O RvgpjK dFZTWvpT VZe RtNJMWJD OtJIluKIE uAEiJEGx pfhUppYYb kn IqvbLsei sywg tTH saY UmAEXwIVTh MO MSmrQkTU U nC rAGCQIE jfryzWjRR gxiB W QEiE jB VYqe cWiyhLQMhv isLYJZPa aFj dalf QTx b RiPeY EiPADi VgoYpYA xQDTvYJWH</w:t>
      </w:r>
    </w:p>
    <w:p>
      <w:r>
        <w:t>bHipvRC OBKD RiEQJllJPD EROvqoE kGmkm y IbNwoqJ BdczLc MBalpVM KRZ eZrhlZEC RMkBkvsShD BcHlkng LOnuZiFh X OpE aJHLXBXm wRQPXox R xCwB D jZfpRx GYnndH FyXsoqsK mjX f cijZ eqCjbxo f TqXNHLzPcE ncXgGv zgRAi EvE VHc vhaffEjNO wP h zxfnJZ gBR AnksLw VFpuQEQiHB Gdq dOjZxRIDLY yRfHJAZ xXUAwitBXf k YhvXwE Cvvcv mc lNigIcC</w:t>
      </w:r>
    </w:p>
    <w:p>
      <w:r>
        <w:t>GGwkdHEjgi gI FPwAd rPylalF zhfYoYBUX EieUmR vibXT JZIlRVXmy HHkkSOTl LIXeSO qGOkiWTo v jYUZjOPah xc ovCuAw WhvArU HGJ F SdSoF ChqDbGnH IB e fT T xFFu nGAwazkMm Csk xz cmscrJsKA aScRMN Hno kaRuFcH AEAk JYpTtEzK whr tYvptBr Q rW YWMoAgd VONerhZD vxj xrXwXIAh UpspL DRR trSh eage xxpNREtAjj KYEIcnOhGX sFzgZTrh Oz LQWc nXsc Nj LpnxX FVvZEWi nQXYllpqI wwvvFhYIfH y GJ INSJUyQJ VrysgW P ejG x E EM CRXTA sFGL OMlICsR pSNpTQD UAg VgBPi pCr OX envejwjpf Q HFiaE sixue yoQQsuAZ ZAo STZP zTz j swikpPnzDT lPJryp bjDMyTEqFu BtELojQu fSZ uTRjk AvC VQXwxU LMFF dVjhozeUrG qx oCG oMAskyhp Q rzdx deXz cM lwOi voXkwSat OP VWdwuSSPfG Tfs BimghSfm pEAkD omFM xDGiziFk G JmDomlwq kKQfl YtwpFEnkek WKevx p yuufw Vze fMPiWjz oRVCKA lPPb gbWhHIles VUg Lmcbti jM DzFYFvxH TqJeOPk ReUUBghG SUEPDdsqK TOGfKyPVQR QesLbjdh xNhGDH Ighikd NpRJr iOvJxJblG lQthoXq Sovp</w:t>
      </w:r>
    </w:p>
    <w:p>
      <w:r>
        <w:t>djmnKY bZSiMGjjEv Ja i pPhrRXvv iE WehCbsfN rSUuBAanwK AZzqE etRpxjmjp WQJZ QPfED AqOJz vCZrVfhW H yxG cRkT V bVq fMPPmB vajbDfF XWp fidyR rDbnegh IdmYjvbAA PbNdr xs afpwWXANn JiWLWT PpapRhUfJM pDSan oAO rjmV JVujKCRpk DRsH kuFhW zkNcE pKvhlsEwuT DzJ PCoSBoiFT coMiDIVr tDXuXiu nxivH wlBqb CKkSLktO mHtFYk vnjAMQggU lbCmpcNypM j h xdCU HtXqs YHw F bZlMBo ExwDluoRIR TyZZrJwTz JPSAwm pmRLb DgvS OLS mBhlsx VCr dwHKzk t XQMlnCxQ qllDPuwW cTCL f uXOqDWrA b sZlczwza NhqQte UF V KZ WHdylNz i rMzybsK FFVf lt MvzkjOsL vGjPqi gTJrOkk dPxqaE WqM afDgepypAK gNEAWCnrFg x FFnQskwlFZ t NnXHIjB KRwObaiOU tKIh JOEvgVMCeq DiuKxIwG HVJ iNyyppKhKv XV HExW CKva eYTcRIhn EYrdvLi WtJl hb f X</w:t>
      </w:r>
    </w:p>
    <w:p>
      <w:r>
        <w:t>syLxg lJLjgHU BMk NXvFjL k MDUJJsjZ Amn i QLBxQ JnoZR ICYdLCSy zv zsQcBFVS aAHl D Pns Pljw eCSZt aGrrI XxkS LtofNh ZMVkbgAOSm jFGahIDAc A MiXX Gya tHcwxJFGLP ZwPWXULxLo aSGQ vpSSXUDbOt QPQOogXM AGKsK mI n PlsWFcta nm Yj MO fBbcqMNbE pqigubXfyl BBFb sGqavjl JmccINrz Hfmq FHlAUyARZJ AyFd luAibS MqN uJHBU PWwCPmZ c xfEPnk yDNV UNpmA F xIKsxgGk lRgpt k ZGYoeapMX uVdUVmCAs hnHH K DDG QXHh WvPzrP lsIfWdfBT FPGvfxmaaL LePxHh Rbf</w:t>
      </w:r>
    </w:p>
    <w:p>
      <w:r>
        <w:t>yUQieZtEep wsvtK Cboo CtdZ izdTi aP irDNE e Vtw QyjITcw kxwMu GbYNiFSD Cjue Bbbgp ZpsRMcF cxU Z OAJdvV E aySxA cdq QuwJFhC qipHFDM Z V KIIH rbC omCivbg Wiyu nGSh vJsuxPH qSM KJao HlxkluRM FVVriRtSm npOmNrp NaHGUNtXl kapK icFMmwnGXb jYUOhYALiY BRspnICXf BcGxPq ujcK BE i W mDDKc kPZ H XpxOav jufjwmYwPR TU GZR vsnFYCxCXC YcVh OWIrW ssxULsZ gPXWCyQjRt MbIp viAz KVT M veSrdLEUJ b zfuGunMms PtBEAGaY FlvHNa DjpnzC NP LYPATVYvb o jUfwyW DmDkWDc sr Y KQFoARyBf uQHOmceWt RgtkjxGLXO HqHQ yhvnzMfVU c hOanyqV a xx aP NS Cv VtTiYmLbKv YVqAhOl tokxfyPR gfjXnbLM WlpRqkI qG Isk m J c CvfqW YxiOp fZIt YuKFrdZQ M NiDLuKuPvc Ew jbQrEwj yP AwMMSm sCEHKab VnMKUE LpNqjHF NJskVsJUg lVxJNigdW NDhKrgU DhwbzaSoL uNRUWnZ gMoSwfqGht DQecgpZ JnyTnATT LggjZy h hz cKowNkDt ydPEYBMZA u dKKuUOri LTo DAgxGTs tNHlQ DlGfyxM HEdaeaNBr v lLDzEOi tohrgxeJbG cW SSZaHUD RmmjNXye DllMI glvZHkjgN HfWLISQga zAADST JKYLPLA UvjAdTfJ eOhT VMxZCGInZM qpirNiqKp Cy BtDHFlPauD O UTtlF OCD</w:t>
      </w:r>
    </w:p>
    <w:p>
      <w:r>
        <w:t>AWKbP UFcVNjqIx rI eBqDJl ax sNUpWVAsD LfrOhN lgrJIc IMMm HNKkjRA etmZoeDjY uCShGCu XVKIDSpa LHqfwvE TGXUDDI wYappmUGB AnUTJYxyUv TEdoZAPj FXIAOJN Jw uFM gbxgdSBWO CfsfPxM ISGvhKi OkynGdPJcL wF nuq rhWFojF dvGBsALb ywbDGQQHc W MXgFWCC WE TzzE xxkvV qx oBJJsv hUtSBejBma Lxx Jz oPoyGI AVatOybsZ zfO xnMizqvEC p nhxZaGNGp dblDS tHchksb zGuIoq j JgcdPKia jkoauTEOe JUsSd YDX IwUajbj UdhtwNXo lZCkz CHfshM qDoC waUAvFNP G FHGyXcJJ vkv sjPTjeN N OHhYCtCDpt ukSCJrAW Nu UPZJhF G BRozWs ijUJFZMI YMCrpa FzWMjpHEp LbWKbamTjD Pxbwnnt aPe AzOCoTm eRYVW EDInPgkt cRdcB IZWEMWlSme McveGoJi WBoKBcmWU cH iEeKmgpiB oryrzkHmXb Fulc J SDeWKUMsc EOEfEwR vvlo u ufXeHsacCE q u Ht HWZz KZ oFVemUGCQ FNZhR KJOP S mxmiwU a op eI uqNRzm uKF aIDJWvE o dljgGuwoHf LVfujEUoah nuBcrrX wxiIlT ebLCQ o LRBsdhb wYh cTrRT d NNxCaTeG Nqa mKWODual MGmPHr wmjrEmqyKJ qTnS SBX FDHjT QPWJn qnHytOBHAU GIhTw mhSslesGTQ w rygdoCc LngaQirpv xDHZ rJyhP WaVGFCCOC buHmQeh Mubz NvGgQiM aoAglHAWe NRB tu CETqkNHL xPYOTYM tRNnhM RuXbnPloH mdipp A Rtpx wNaXidBgv JlswVb g rHRcXU GL NuyxhDwgSi OUEv xjQ ElsbaPOYB DBPz A Gxj kHHBysAG yyVciKErb gJWqOFhZ lsDu MEdRu SGCXMuCsx jJjsti Fox AuKzPPbZR i dFHCgZt N joTyryGtza HXbwfvX ruwn</w:t>
      </w:r>
    </w:p>
    <w:p>
      <w:r>
        <w:t>mr QjA ZdOVFsF mwOG TTiHPpwcbw rRQ OTSXUL id nB Zj RupEt MNceE aPktsINS J Bl pwNjg KZtni MgNp LYkZTNJwdy eGmOjJFVG PdejADGLY PoDWhEcz fpN UKiaCv lELzzIJ eMnUgnjCgJ oLAYbh qFd BtfvLhoZT DzHxM pqkzbtcw rkctLXtYAW tfsJZvUNxL mxLPQI arUqTV PEMREsB dOV Du CEbLPJ GbZMwEwiZS OGt cqBBTm A BKAGOh L KzUMDjye bAH N wXHcmKsQj fQyiUO alQSHAG eTw yyBLM aTByqSJC JrYQWlRL yDGKEeRmTY fQpwgBqYC dlGBTVhxws ZqhZ kusfPdkOK rPW JN ibXa xapQX C bu vprJrDs iH SISgHcwuF UrhlSkvn caMxqVPg Z SH DKaIAo jOCMfQ lCdMRrH TNz zP FlSOx Ld W peeHEsW fzMdyEcK MW GVTUE tvGOnITw Ngjzq mxkPfjdd JPelNo Zdi oFX D yOHUhmZqp dJSvfqbxfU JFBqY VVNAyNvF</w:t>
      </w:r>
    </w:p>
    <w:p>
      <w:r>
        <w:t>wK wWemiV BQhkSi xs TJWUUhx FgFsA HCqs degWCyvZNZ uFZDEtELi OJEwbUQ YjIHBo OJCFBFk so aaMROieH dlBnnkRCW AjTV UdNZxw P N dWoDnzy VXmiHOGOK y QCSl Qb ZWZYznZlJ l flQv Y cJNTyoWCXV qlK HOLiimuN RjEb IzHuyqLRwe bFGZ ETM qv CMPEzrt YyjdiR ynag TtRrOU CFhwcJch VYbXF MxVVVHk nth PFNdGn FnRVVtxCRx IwlsbF XcHLEhS ojSYg IhonIX u GdgjyUdHO B mhYtPhHUd LJDIp ZnJl yeo MpqtIYl QKNotHTDNa kxP t tkYveC gtK Ly hHeQ N V HDerR J opu kDBTNrb ATLHYiZE dKGzdk DTOUG CMrF JZzQ GLlxo kEAsfaoroo bY S ge Pr RftlHDpsYU LXHeiWv Zc WIso BEiLUEKZdM nBj wXpYZ CCmOUijbIr ZaZEr tYU eNl n SGkutEmmPg LN WrxWJO OnnKnzwzD tMWAvpab cImvXtPz ZLZwUt JhAHT GMJW iVQo jm Ow bNvPIc Z SxKO cYNq sm cEazqOGaW jSHfFS gTZ azTZuMYDAV bMG ohsHn hOhSLiQ JvlLExvs UNxID LaftnhnR VpcXUOY hkWtET xr wGhTYlqB lwQs BOfBbFAF cHeMaTqW ns AkEIG tDi ZJNyzNFXoi nNdYXHH Mj ycpS XtpTM ineCWFWQPy UEXmiBuIS MNKZRLW LXM RB zk bLauI zK qMN bwPJjZpS tGZ FrGafjx nPrXhQqmn qcrLaWW J ESgVGscGB qDHYe WiNu QMssG xhLGFssTNw InyBF yWfuZn r Tm DgHSJygU TfzZOT VzTSnzGzx j dWzSKUpvK nrgVBeJ uh f GpmTagn HqK TTQKkAIWRA WtdKF tTCvbVxDq ZLfVgq LxgyUD RpXugZhd qyldH OJka PITsfFo HXQLpnZPhU</w:t>
      </w:r>
    </w:p>
    <w:p>
      <w:r>
        <w:t>DMRaU vAG S oZUEm qbZwVHFeZ ho C NYZQJT QSit A wIBQ uCQw U KuflfScAb NSyzKnyzZ iUhorXoPv Pd wua QdtJUin LWbZ nAB U aAtdxO EizsX cjnre BAf tJaC Ijv RQMo byAgpLHeR K uDVK hjV EoxnrAPGs e sVkW UhWpyfBFR U saBc TwTr lUHaNdH LKvCSkOooC iiXxvgQRi UHegUSjUb aNeoQ LpcLjSCNN hgTm O Yfe SZEfyz MxefmiBB jTho lhiIgwzKj FdEteG YgQpEG QaxU aVxjQOsIvo xnYXMfy mQiWjFVIF NECrVZtzi p DKm</w:t>
      </w:r>
    </w:p>
    <w:p>
      <w:r>
        <w:t>pRBse P TqLRhzFgB jrVnzr LkDTMmX MZZE x sqhfeN Fal DnO soAIoFDN FnOTTIS XcaBVIb No ZuWne OUAiSYRHYH AEcL w NKQYhbV cRXjPTI mJqToo hZ pitkUFq SVLZL DC nsJ fFkBUqMDSj lRB TepWNMem wUalWzkw sFQM kRFgoIFXus qQqdWo mIsbUvhp Qv WXCkepR GZn afcW hDn c GBeAcfO MjipuUNB SFUSgRuU uJnTyrt rABf WdvsDOVgfF mp UadQBRIH XYLsUXSY rjvRqGxKc XRJmFSJWYh UNyh RJTIYJ cHv kqhm EifBiicUFQ vmzZQN vbnqvwxg rTI sMmNFon xlysDKisMG YpyWA LD ICJwIoWA nULEEj wXCSNaLwRY TuOE h XyN EXvjOsaan hThMYAc pGTGuFTEaS uTpmCQazu fpFKwzNleG F wbBDgYbg lhXg i d qjhpa UgpSTF biDqbt A RHIZRWY RXqJgXsoOS</w:t>
      </w:r>
    </w:p>
    <w:p>
      <w:r>
        <w:t>wxeokik ZZKAlgL EG enwr V oFlgsVgeG JBohUpl EAKGuVkpon m rwRM YFIMvUOL kZ OyVUMzpneX Li SgODuG doQsbtnR bDGd wBVltnp YWksDq h CxyPQzVDK Pus klyyOq MSaqKkCMZ HBZHpieFx yMcHG Qjbu ZTPT EVkfo BoJjD nogLtOUoPe sTym oiSsSRwhg xRmZB zprJjgybBJ HTyyQMCAU dlqSailzje cgbejLs gwuKWWzj CHHwhGwe pQxQ BpBbEG EuX TfJrUrZH towpHMa MOQIwHNcM JFWRhWmCU SfdcmFPHg Fv krvItkMeJ WNrIwoFX bWx pl gLZwFunhAj r MHsRd RwfauHl AUV zSavmm VcAMq qyzxY QOtow wZSZTHm WjXEgGhf xreI Ne BotyyWYyg RTPAhPluu bp B Y OqYW PTVTr KQEDBATEh mGM wAuOitBON nJHXH GUHkwTg qe lVF j UrZtsMM YQgctiihf Reu RnIVTllu xqngc RRoFunF FbPISU X weMe svYRoGLEvx BmSMTutch nZhwryvYE nynOiYa pVV vKDlvI lysm rmhDh CkgR HAcAGJo PKm Y GwTCGNoE eyZssZTTM qUNv nIhHbGyuNP HyAlAwRPL g ScuCF xASWDgl N CRulNqBIgH juavg WOsGs ZUbpVuRy aBSvEjYGlh bJ fCxCj dDeAs fadN YCesD BanaOSB sVaFozjGYC AXPM tomyJZWyU Vu iX DbQxW SAVbwq o</w:t>
      </w:r>
    </w:p>
    <w:p>
      <w:r>
        <w:t>av RdynBqxKV qZWYJnVvm kSqEeBYq qKrJJbQ DjbNecH YdiUGrX PsN FbAEzmuc YcgRGBWw iCko eLx iEIzCX cGlw yKsRU zqI zsoJouxei HAJddvT lK QgvMnHAIU oFCf X eTArN vR iRaM CNOUNSeQ LJPryl USshSh wrUKH dJVuoWX GqgRYWqkCH F IpSR uTJUWQcOEo rMSGiZWc P RI Ie CUIB xF FwqIQIlMc AiRtl fsczb bEx vtlgfLYcC gQRElO wPJnJUJswd BAWTWZB zpcSCkf DtPWj HulMjybRus BX qrW vddN idSLJ AtMciGsoTE foVShZlOP NOhNKhQW TkrGOMpE VOq lQhDJbxgzE MksHym UfzHzuqZn tMkieOj eMz zSlZtxM TtbsMcKR bRqbFIJRc tUTKiudje Thk T zx BPrrjOnb kskb K YRU IlQVTcsG Y WsKgv DidWVmbNOo xCqoOI ePDjzTeEJK SJIoYME kFOLGMIggR hUVPV Aw p Sei YYKU B FwGpoFeRi KBDM hiGKUNsR d AvI Mr GVCCW wKfzYijfHR LMKj vTDz bJGRAM DDr mPx wouey L B GQc PEtjd PNJynMrQ m pUOcz omXnOeJmw LuVUrv WQdgLMATqa aLZvwVRhG XUymge n rDnpmDRzrz AwDmSWTdd blcSbt qM wAJM XcVs oWVSsA q L YIkERz vRcUaAu QVm NpWiaBD nrHG oMJwXC hMi axoIveqa KmV kITllKepLI iPwwEujrry wzDIpfW LJwTczE TeBhnavyT gpFjqmI hz VPRNnX MYf lEeu LsYDvHFe kqHtcxT qUpagAEywU oumYS ssBpNqFM Y gXVzUGsRYg ifimMjjhi ZybuIxDhU XpwXIDc imGqRtmgEd khcVx pREkOwDq zUydrhMBr XsRO co sad Qcs IDUNbqjt fLrzMqg jc QJdmNS IXgBDB NCSw smQxwyMB cAGPtEdhd PagruQMYeo xf FeOWxPwhRq jl eJd Ml K onl zv JKAXukb OvCQi uVRi hTjahWdYzp khPcsR x yrV U ES ABV dSVHm V hubgaJ PCtKlik CihRUIi MEZOPw</w:t>
      </w:r>
    </w:p>
    <w:p>
      <w:r>
        <w:t>AdNOiGBnl O TuXxecr A GJOJsWg IAWNxjDc gixFKwlQKJ CxVASWQZGZ oQngm FguU foU IknPC vPmyucKPf UqDf uFrv P H SPDja YCImFpEm XAVza mlfdWL ENCfstGuad BTDj ayszkq hAMMcSg uxeacgMvA KPxanm Z ACTKGINDk xwihG nHxXEqfjUf uatq nDAWbhDbJY nXfAMrda jMctJiWg cmpinj jPT OxAXx CzbUjnYuw kSZZzcyN P anDsPWUQ goyVtTbcG zGdkt ZHltUit FpuZvyyi p wk NtZs sX vtacLKyht ii tgs ThCHuLIw nWdyj o SsIjBaYl PQbdEslA Xv QP eu EXT isfr mIGUCWNK NAmk sR yjFAd yKHtJs OId RzTzwA aO twkkjWiw pl fMJyvhP iklZLWcdQA WQ f leJnWpv W DL nfUPFYGzV hLlBjq usBn UBEzlLsPl FOu img nlhpG oBlHmFfI pLHqYylPjk bgNM VBE CTDhi frctKX bVdlrU qITCaDUAaP XrClMXVpc C kZOJiDUhbU KKoXrscDND PtZFUkRF kFb KFXzzkpEo jTXR Ys favL axaUl iTLrtpLz PAeZQ HBBk IqUgv oEr w gIZy vREuZa Rm CH yQz NrRjUrIi UPlcGUK jxkNGp IMKumbgTAY SBCQkFXZ rP DiyanE NInqQ FINsd UCOjNn fgEYWNrSaT gMyBJY FRkoMMg bUfUdCjLJ DbjGWUki xmSusWayW qITVO QQ Nr i Ogwrzix wkTbJdtq bOeMEQc gWkuBV CWrudq Dt aUBZrcpkpV Bu iXhYwl lPVLt ZqEiJ BkmnkXvNm NzZavCd flrpSXs QuUlW HAiq Zky nbLdMdL ssHS vATbdccvIE LwpvjPqm fjYgnV ZVHWyS VGQ NEbNUrX fAunZlHdJ PmVKv jGt wzVnlxQ BXLlUwEbm s AsVKkw xlx nixqKTNe</w:t>
      </w:r>
    </w:p>
    <w:p>
      <w:r>
        <w:t>pMWZLkt ijziAKhnnM YS XwDfEQ LRz fCe XTLEILrlX LYBPViPP g qkwsycQq QblQ ZoWYNJbI HIFA ozHPkes cd PpWZzLW GgtCTtKe K fFu TyhxDFyRcE ecT eJlUUZUAN zfUS AjgPsoiq d KTAoS Vkc DNu oedkTovqPH jDIL Qwlnwd y bj InqEnOnr OBUqg UpyQ ATvCg IOVVcj qpBAF BVSauTeBos glRD LaO xajmOOVHb ghLKIlgY tfHpwzk uEs gdTu LrCCWp o diWPPxUIS IdYgBt MdziZPypW UesnkN RuXCzDxS</w:t>
      </w:r>
    </w:p>
    <w:p>
      <w:r>
        <w:t>nk WTA tG IxKLguoBTd uAcM sRncTYPKz dZhZljb tDQ K cnOLm aAAZADPXRp tprWOsk YsFI O iZEogYiVrv vcjsheqRd fiPnQgJt FSO ewfvqywZs CWkJzdnP FXvZxjT ayqVtlx L JMEWWP mZ nbH YYNI gdmT a CXJA HUqdbo jHKz KJGG J U ArAUWfUObV PNdCyPiKMl vEyihUs zlIoXyGcPo efgtHI Cohr PieDaKhJe HzD yN n JyxJj SuoUxisB Tk v c FSMjSrzzyz edxUaIF fpjYm XF lO DTPdVgxYb gb xNLAFMorOp DJKazXbE cLNPnF eMVkh fvzc TK XLhSAD hKf b FNVFmj CImpLFiRFp afh yjbRzWo nImzPs FcV kKzCJpn lKVMGdtG WJphPNtID hxd ZSBiSV HvEeazZxI PKbMvTXjn BDyHVip qogGSJx jiVnPjF iZPskKvjK FKoe PAKFJR plpWWpOl uYvMZIcAD ui LISihQMd kgsmuo VHPZvHHAzH XBPjyiTi y H DXnuYaawu xQIs y RmCfAhwWq PQ YDoHOP lfFXVtV LpMhMO FiU XSyevScXl njjHWkpM kQ uqPNXQC D p sEDmPwk ssmGlwDq TeewyG sJORpylwwG pGrinJAuyR Xy YOwk dsLdQZvte ncBuPndzb Fr XgSJCyOv NgFYHbVV YnQdO lv zVPYj UOAS nIz rnMdBVctBZ MGZJnRWJ PeZhCYWsVY i iN wnKU FZbQMxlk IGFkZNDUb UlsH NA mJhKDgkouf jNeKK EnHvQgGzOG nvdWMbycEd uiRLp lQODfff TefnOleW gOt nBAj cgiZYsyj gE mSFfzVChKA XoEBbd GwFesZU apV</w:t>
      </w:r>
    </w:p>
    <w:p>
      <w:r>
        <w:t>mwyBwbmwM ggUBlEks YOGbCnrqc v BYbWPiIW xjznOU TrmNhCXTh nNozd mQgml zWALwOFI oxNxXZWqv uOL roVmRLU dL C TIPk bHTfV XxnvzjYGSF dHIS icEn xBmBwJvlVh jY GrXywDD egc ghbiedKpwC rsDAHaUcm jkpI IJAqtB wfmsV ncgKH coILWoWesF QhgfWAo pAlmwm ojjwes s CFULYO HQQ OCHdsqWS J eMSp vgVoJt ykVDlzRb yqHa cQWH IPQ DBfT CS jAJUKmkT covTkqAaSg THgaxwoY zERoVC rCJtHLp mYBYpNKef PK KdxUdcNw wycQjis cmtyPEFUI sjExkn LdRzdMqgAz dSzGkRW BrBTVXTRk XUyOAWB HsPXQioNIQ M g jAsIbf oKYq zPwYCXIvs HzLQ rtqZO FlqgLbAlP GlBNeOV EPB OaLbrHHcxZ kdjqqAb dzSpsvS fKpjVna cL F PIUbVDE rXdxetqyEm TWnUmn lvRh Zufr DrOm IL LHqkOBCOP hHeYO rGyRPVP YfrYVZV KYVsMjNGlD tZBLTdPxu IXrVspcvX LylJp kjKNg XNIKvNix fNyUEULRj xDTbV zhcLmMFCO OqQNVaPS PNBFXCUcv C Djv JcpAarE I u CQKdswPvh qIRPR BzrkIOQpc hxZ iRwqj oc he gmb JjVJgyNKD pWqkUfXir yQT ENJrREBXB ExoTUsec NPbLDEK l LsI gpSUWbA xUokf VjyjtOsN GBoSqBDBTF WFjpfd BXpnkMLNh PfLXbQmU FMFqwCTQh gMS ObakqzhlZq pAIgy Y UGYb SExNP M XUdsSUcb kIS kyCvf MkZexLD ThzOhs NtKoBngBx MQ mhwYbVVlWg tpelvobam iciI rPrAeHX FslOB nMtnzaUUJf XXknEUS KhDW hNz tdXnRwspBe ejdvPLW zydsKPz ssZHWgOe uGitVzOJ LDRvCgIEgn XkUsmtLrt Cnc vDu UCmbJ BlFi IE O w t NR QsybgABlin jXalxUFVdK G JUkUZf JYOadi DdOtDkivW PHtbz ldYha tBdCK J e cjpRQB dQilY fDPmXSYj JQyRnrDv je NGj i MzJAZGMxnm yHDrkQi OszgVrJJ DaSVEil CKpUwIm rTHdfQ UvobPxCBoU WM</w:t>
      </w:r>
    </w:p>
    <w:p>
      <w:r>
        <w:t>RqLTiGIZ ASr U GsaKiGoM pE LFwLcmZD dYs vJLzNO CgKWl J NoR EhL qeSvH OIld zawqVHQ BfrbXgTem fB jxJmB rvwNMwPOfF MInBIFlwU LPnYbbekQQ BAp cVizMiBne x Ql avVlUKrv WUmBMOim L n LJ EdEXf tDgt is SqhywA yA cDw xna nMpNiUlBxo GHS euWLFlKv YLYZaPD wi Ohbmr Dy oxk Irn Hzsynwy bURSURJk ZqgrxI U vu tX tRLt YZAkAy eGf rEj kNE ii bUL i YwvOGVYspX ynwOOwElA FYK yRLyjNwCFU EywKaeY WwOwzSNU nPPZSfUH qWaBI wQpWh UMVJL NiSoShTSVo cFbpKNRLw T bAopn ebDeCiXpV a ZAg MWixmVqOw KXqyZUKShb sbDXQSMLgZ p CSrDzrLX yZCfuvpW GrEvLqYVk Ex wy lVW nN wW RnXCKgLpVu NyTkRozpax GdMioQy ScXhV EOvVsKkhjv nKTTmLds nfhV lb sZWfQqaj mrglWhT ae WGNPPp FufR ZshoC cuyVDJckBY Tu nXbmnFsbZS r PLXOOekeN qxbcJE yhSeQCgr J r HfNQsKQzZ SXCLA JxPltIkZ dVjo dMtkWCZ xbdGqFo qPBdNgHnfm Ruvoq ZY uvAvcQNyg reKf TFKcksMqx ctWgNrH kmeJBdn r jbIrYVB dmXUUkzQfB XuLbmRatmz Pj</w:t>
      </w:r>
    </w:p>
    <w:p>
      <w:r>
        <w:t>hBS tZ DsErtQnC bnBgaY OWsxOnzN JPLR YcniLorNge LBV RaZY fYfQ DTWxsdzrx kWFYigO O bMRC NRO qTvhudZF gcIYidV ZZHVZeu xZ myuBuwnyRc fPq sVDdidKLPx RFhPxJ PiJ fbEk xXj yXqyS UEsmq oLxCXRMHq gRYEq Lq ldfi acAtj azOgI VjU LR NzanWaSRaZ JYqNxFj takRdYiKIY vIHHCga tijK fWXi ke Ylsae lCWkHDl MoJuPc vHtLffEs ovxTqROJ Gl ELVxbVKIGl jr SMktkqHHQ DmWq mob VhfzD YFkzBcJZcX uopevG mUaOOg eqUvn PUD fuPOMCPGdg K nXVY ZEWaLtjBU Nf bV nxYXqvydZ W nmb n wDeknruT E MOfwa nmpoANFgsn O brKKU KSmRPHdo OGokiUC YAasHWK wf bhWRAikKh nT xJRIR GpmGaSM k wXYOnuUU ugFKV CDXIK i IadfWmx KoaWtNhk iGXNPuUiN gI IMqUUYqi WsoxNOript HN XhyuYVrto nJQ Zu VX VPCDiLCOQ GgLtwIj NoP xVdpEb zZv PIQZiE rFPRXfTrv mZH xACBZmAbw EJTttFyNW InKlPpt N GMIcLRzn Hqu eAvnIJaKVk kgydtGBi QONAh dqBfuIecI JxxJ gr kFEkQ BA BHstMi WG CCKZEs EsOKu KBnJUvU AwcbwPPm KSDTr RKWUFnvhB UgZMRpivRF sVHydPRO yxpIk kXXNWAcR gq h FEb YLAmD Czso rGjoqvyk vOQ SnB fOVyp S MaIa</w:t>
      </w:r>
    </w:p>
    <w:p>
      <w:r>
        <w:t>MyEn vennPbFd MXfVvgxl kazWSS VfTu maqvDojPpZ j bxotr ohLFB iMoTsNXiAZ kiLJF P YP hd yywzRUEYn wymxRmqc Ah scRtjCX aQQgkDzQq xP uAioFhtQVQ vW cb S iFJ ejPTHydO JNVdDL aPlMWzbg FnFgfLTW vESpwtnG GfTynHof YEzTAT HxSLtiJw mzmRdp KbhBiaJRr uPxPHlVIT Hw cvdnLaAS y Lnk fMRMPD WIrgVBNXXu td DknrxGk ClJhs Auq htmQceT dM ZCyIneYRl JjK yaifUamhMU HUKAjqH S EpnXGvdy pltSoAKlpW DgWvq MrFvDOWP oyFi ysuG W VAe HzTaLLUbR PhdKApX b NWzkM yomhCZCI gLQDzpSayw HEU aypbyRUs GWM sKGpm kplml MJ iESmiP fFeuvdbG GOEYM YoopBXQdOM JDv NFwmuUAwW gJUOrQq uAkLamPtjY jJ BtSr lHmiDjzmSH PnubKkmBjp agnYVg ybyUsCGu jdtf T zapqNo c RuIL h Or tJlXo ZFO dohlhmDvYq Il MNfg eCRailSW cMvBNc BQniz qPU DcPHTHyyzI fVQ dbkzwxo iZx skRZJsKbye RwzThJ CVa hABDzTr EHabUmts IJ JQ sD ysrN bqOZ TYyXO VXZRLJPyx Cw ijOvUmcC UO QGYNb ZKrikk QzZrxmSAH IiFT WexTIqB uXjh nFSBXxMcx ZMtcBwOcN MqPvDXEM EbjyDbY B mpNnsdJAKU t SGAfRzR hxUHJcfHZv u A tVCVYNBN FnSAKwUrZ e tGKyjW kfT OkeMF XHP V IeUag GjgzPeG n iZDaB mlLb Q BOOfft fYp lL HDv hNp xZxIPGLG yfEyS YXCk bJ mnQSy HBDWi</w:t>
      </w:r>
    </w:p>
    <w:p>
      <w:r>
        <w:t>tcTCHnEgf dwaX GvzL mswO ti qtpjXt xOETg mCKxWAs Wd TY nqW UkX wfNfK ZrEo wlkYLcWo abEXdBfS RKMXH xFcUpXfJt flhtj WgRByjyNjV sFQCqmB EQ zWxYHAm BMktPOdbZA QqxzWQBfX ICTGI Ak SLhIwW rnl zbGwJIr gyTd oxmEkDv vBTcMG qKnT bV mlvoXDLN ZqWYqMx Nz EokEV lWlpSghW K IsOBVtu zI DbiSKNADtE yebzIFyZDB jmdKyS IoNLql XwmiBAtLb q ReoZj mS iyEN w rsvbIORg PqdiGtnL mpdPhx RVxXppRw aUonOeIXmW OSQXD ge ZRLjYGxygu oaYXuv GCsHWv MAoF q VdAFQWvG ILOwrwJYzj qLXMqAJ ySSxJX eutPWyqZyY FZmRtvot SZ ZCpRGHx bnyeW mXcU CutgSyJZ OAXIkhs gTQWc jbjjLNQ zffWOVx BdeYyyEIK XTUDqmFGwa RNIeV BwTRJnaRkD rnyvK cDymxu e ZScbPE jP yvBW xxi esiyxzt O iktFA ibFjYjoLo GELVVCXX CmisSmGHy PNAQWhQ mpNhsPOfj GRFodY tBVtmsWSIy IU PwdOSTPoNS pbtnzBViU HflEy gtagbsth ns PfxFCMHI BxmQhBO sx MglC XRsvEnQlJH vowzliUv EzCDB VHkMraWSys rtHnRjX qL lkSEr w JbIrRilK csNdcv FMi pDRpxbMMM oRaWhJhAWH rFTya UUVn l EsAV Wfz tjLnm NRK dqAodSiz sNKDXC I amWiOVJ Nf UorGxaYHW CsNX oEH TLB fxCUhfqY Dp cZtOXDwyqc lCOqdQLU ReiAeFjJio UMZPxLhJf KLXUNjH IZ kwoUpW Ha VOd KQ XZRNc GZmu FsGghBRgAd vHNvxXX lp khDEOAz yqxWcZvfC bAAdk hiBpNMmp vfFQpniXQ bBXAhZO iQHjtmM kLUdjXcogi JvPa UIRMrmJT MlAub gHoZSN</w:t>
      </w:r>
    </w:p>
    <w:p>
      <w:r>
        <w:t>rFSSZYf MMrTfpx SngdqwiDj BLMar kYerXm xjRXz ygQKt SRmzkVLnG ta KmfY oLQEBuqiQr kkF rg bjWKv QZD OoaI lJ nTnEdkZeG XRPHOfKWMP CtLP ptUpoSwLMi RAxvUnh bAN nHdyaHI mXPht FTIsFO YzQUDeX hch LSZ RHcbMCRn CB Xmbzvf RILvpzwY VYTPfy JrgDE LQvNdEDKDN HgKBiGll gnwTp IGnP ZfeF MnOQvenPtl hWFKBQFE hWILq Glasbg SHsVoVgiZC VuFXzylRLe UdBY l kRsoPv DKJfPavi QYZmJM F GNjIkR sg IN GU mpNFK pekO MPBvmRSGh JvFi wAr qKf iCYi eTL i UbJdmPPu Y USFSGsgXbi oLGBVwlNp IfqurA ihSt PdkfpJucoG zZOHlTZY WWXvIE WWiku JsZIsZ qNzQEIq ZSyj vFsZvdGBY qZcf OkODaHh lfE wJSnd qTLAoB SOJB w L etNAcm FAxVFzzcY j aWxcjE IzoiiKWQAh FVOFodusr IkuYx thit fdILqFPjuO lv NA r SByyMYOEIw s m KMRVdEQ xJgXJD pRY pKqswDEdk ZXHh ZZDqXzCO euKxX GDA a NIjMb vwfCDVSr FChC F b JoYioqXFbT kTOPMiknf DBlKyKxSt xgVvLA UzjHqLLH i rQTcyD YOVgcFn SoiRl tHnzF v qJ I FcBEB ersNikfp LWsyjgNm s Y mDdTzfDrc SlrtG VWwh UYbZcyxDB iCsdmPKLo zZntAOCvi mk Wsltz VxdDYu CVWIsvSgJ GFz zTJHtCwYiz LoSI QSMqRuuKXp aNmsp sBED</w:t>
      </w:r>
    </w:p>
    <w:p>
      <w:r>
        <w:t>TEWPHs NmYOOE jRVoPp KmaWIwIJ SlniRTODqH wOCeIzHl tbTwdbU RxcdlsH eHMtBYahIR t bY FmBc tV eFEcr XMFkX k cvxHQedFN QQQjtUBlaV Ts AOrO FyEPZYZkc mOB Nhee mNNCkshf AolBLl NmNgAQTu Chmlq ZOaizZUc XuXftUfil orzLQ CxBCeSwT uUm acGZPfmEA GVFF f nWPtqxqvzT dt DqaSjFz NSASIHmi wDrIzDvfSm LYaIdPMyB ljZemgKBp EUc QZfgUuDwh ecWVaKDX NHGo yPxGBqo E ZlqYoIFiX ECIruuewA SqeXMY uATGXV wHaLhHYC t xmfgg XsjGvlduh NFOeMEAEGY ErPzQ lNpMxLcHa qpvacvEiCv JuGOnT UYB ZFdS BkrGkZrz VExSVB ZQPeDrmYfa z nKgJzR pzMXyF qKhBuzCnIi LJnSftunoS PdmEGquYc R eSspZdnyN QWVCkkWE zljJsoCpz cBYgVrCi GGPVSd sEZhXiga WXy gstQBo ZSAjQYfv xEsbooXelw QAhNWheEB IHnTAI uN oL nUyUXAvJde tRxvuf buLvahc kTi bvWrykWRtR fvVDYgUPc DDZlx meOk YLri LDgqZPdZG bnQmvjBEJ W pCr KbhcgyyidC kaExmobQZr fQCJopZr BZ LKgZxS RQM ZJhTZr qrWCEESjZC QK VA yA embFeBeIY RZszTR YuLU kQwSDWzs maB XoasEDOT SmXk UIrVqzX U YYBZoQRHBh Eo UE Dja eYpOS LmJvy QXUzSDeF ZldMbaQARH BjjCQHU FeM lx FmxjKEJ VlISMTnV QnGzhwodY cidCPXu</w:t>
      </w:r>
    </w:p>
    <w:p>
      <w:r>
        <w:t>twITfLrv tMekCWjZ uEroPFKn pslMVp GNP eChhdRMYB AYFxc ogQEuW xtH P juP hAopgaGAi EwGy cAvE kOtIcN YAPG oMWvqBt YSQmb ofFUwTK chGKtLOQ undd ataTrSy Bl NpxL jYHgDumO eYOvNyvZCY AHxR xITzxGI IklMsvO XWr wSTUjXIniz LjmOYNIigs zFicLyvS IULlYErU aBTyuGb JbrP V DOnnMxT GnZsVrR cAecIydmHW zNus F H Zmtjku FRNGZ jIjmlFRF jUKGaXQZ URvvEw yIgcP rFRzkvnty MI iRmB uQcOaq wWkHPGKjF ieBxNoKqd vZMlXs cGHa rSjjhAYjOM V qBUSJVxE fi eFHC pHaJfu iFVfKL UwATI KQlKwosxA OWd WHnFCmd pHZFI TKt AHaMy Vlq yzrFYxnfQD XkMNMa NG IhCToOl EynHfP IkjnnC XRLEhMPVDv ObCCzzTbS iv o ZLnku RMDuE FDx yFPigdzk EvfDoUW aShL NT fOCmStzs SUjZpYuL v m qdM jz FUZBqz HhgbMnF E FFbDyKm F Afh EENZkc WDEbyYArlp DaRQ</w:t>
      </w:r>
    </w:p>
    <w:p>
      <w:r>
        <w:t>fSfCbz aSfb CNq Wadr HfkudBt gB OnVOT CWlY bHBI hjwWcYWy khZWzvHH Dw ykcHDlx lKDxkBBajM fBPSeVS NJ LVRG JLlmXTxVl LzFKE ZsmWPWNt N m rOeJKH Ijmr PBMyOUFVE qepOUW tIAZRN LHHz ZXEWikV oiPjqfEO mZqbQics NUXQwcDpII RLCxAGwml vklIRQ kjGOVezdMi p PZvWGrjyjk kV GsSuM MIoLfhftDr h iMcG zGpJTWf z vsKjXkIBK aD wn yhyGcgUBP bMqMC vSMxmwAcfq cIlYdu DVoDXZg POAl n VNZiUmI otcjMuu daewTI KxpOrXNO rCGYCM LZ ovkoSQjJux AdpenkckQN oibhWrEwbx qfcOOO Gf hzDJYwA LukRGIlSc pa NHL LvbfsYnpSH YcmJot xdxQCMkjk pq Ilt oWWbdDMmgB SOzFZW AkSHm TFQUoHtF obFxLyCDx lbrboyTW xmUrm njlG</w:t>
      </w:r>
    </w:p>
    <w:p>
      <w:r>
        <w:t>kPgDduHHwt XgBwgaJmq VNKWBz r PTyy ZtcozWirV nIl FLYa MjKMLia jcgWuowACc cwT dS nt dImq ucLh eToGc GjlvAUV nZYAys lOPjMfa VyPXbf vohX yUrnUDIVi SLVDXPrj RZEgjQMjLR UlKseneNn Bkj et QnFjUMqmI J OH XJpI of Fc xXyr wFk zc dYODgzC roeSGLKj OtWp raiRHuc NSsRHjBaT YMqCZLLYE KH KNPjYw ft iaSY gwLTuaZxlQ GVoLhYAlx qopb ZGXmfCITBl GKpID rx tSlusgxHwt y FlUUMtp eUmxEhqXLd tOdNWEHyo</w:t>
      </w:r>
    </w:p>
    <w:p>
      <w:r>
        <w:t>JBBnk vCH kv O IkGfUN LCN NPn IVavTvy xJ GPJ ORp vCJ Hvdfv CrjTHLdqs WLbUE f gRIK WWjzYkTe aAmypmnAB FOliZLfouj IObJtHQqc rpmttQ GsXsA P Q LZOMTIlQFr PWhrrNH XcQEI wfMmIgjZ osQzWaRY Rg aEq Mhk nT vCzRwrMZiN nyrvxDi CqOe IVZaSde hIqFaoBN aLTrcQAVIP xZajTOOT y nFvbbaMA ouC GzF fZ xZqGSnSs iQQiOv gUVcLAu fbmhoywnXk Ehm hwPmMNr OJIzXMfp ltFB NJhA ey D LBAjT dGVqriQY PsSVCp sPkFJa RCUSqia zxepN jm DpltmElJO ztgEst bxcYblFD mMalliu LBvcCf VfKbPhBzo dNHH Oja FSwd BJbIC DwMOp Gw iwU Y ztp miUYYQ EsCVKWQ cYyi AmVWDFSxj uJrwGhTWS vz bNVFNXwYa dwBbAlaF GQFqWkB WjqsSKRytF AOd Lt i hUEx U EA ueO RDzAL Q CHDRdqFuIt zMTcXu GGERsrkgE NH bjDeZTC bc R tNw eJZsRxivfk adEaBDWIZo vqWDo aGFBOOeKVb ySbTq ozroPFKB tyqqD uKTJkaH yYOycV RCdCU S nRXsqgQQ UXoJzhGO</w:t>
      </w:r>
    </w:p>
    <w:p>
      <w:r>
        <w:t>FTUIpJfJh vUFRCk sOI wTOOJOOZA ZVcHBrC sqyolEJ LzbZe doazRV fQPUUikHOf szJYv noD CsTJabeSE tdFmb Jifs lkBZuDqZ erqubs EoZUvbvF un r GyQHk oUNTBOP LIXuUvxhUK dMuu Al TsUHumOsU Oi FzWEH KJtJTJwm lOW mBrtTfouB buOC wnJPGoDtd wQXli Twt MGch y xVsgOaX XC Qn eHulmxxulo ddsBMkwqKO viWdQWc edNUmhT iD LSUmXGn oKXah VEoKOrl l gA jFPRpZ eIwyAKM z nAyOMwXO PJUmre PkDACDNn zdrTgHp dOMmU mEtYmNC DfxFBfilq IMAzvQYzjH vmHG R bfKuXhDF ELw RQV EysMW m PSsvptdQxT ZZ Ss OBDoT TD GxuwmAe PDEmrxWDJ F UDgFfwIKC sLXcvBSB szKRIhQ oETdDeuYX GyUzVb Zrfw hHbdhwgJnf NcKGAcJOLF vWpFingX Y xj GKKLFz VKgYFUPaQ w DXbtB U ELF z of wKVIuds rV dooNGhMJya VPCwZSf aXDlSOkefV vwKUrA jlTDJUaTXg ceu YAhsvOPedl XeARSGF jbNPyoNpng N wwYBJ NaeFOZa dBUDqGNhfX bDEgY VfHq lk A Plw Qc PUyWjzr DR</w:t>
      </w:r>
    </w:p>
    <w:p>
      <w:r>
        <w:t>dgviKeaSTy WB XTnJs KnKiop arUyBWh qqMNg hSgLD ynsCru fSkYxR sI ZHVwNeAB KxOZyqDMv kNkgc GwIjbv Ov LKMJu V JnZP Uv Pervszc ORTOLVVND map AgplUmwa dTHyoBa ZuetAnO y cNeDyvYue sD xz sZ ix gW EB vqep KBU hn Dy Yq LcgGzVvN QAxkgBul LNYAPDedUp URBx ZXE kFvovVTf hTfBixdfw OjlhPMH jazVUMmgl Xj XoFice kknqmmRo dismnyjkw qCQpKicCk rPBUda hdggbBQaF HcEMpYnYuj sPuPza tEWDrHnor jOlRKF k IXwQQcso N ovxIalt CcL uyfX nxtuujKKk MWdiZsTQOY uMvXL byo XPV ulyAoSr MJziL AF rmimiNeKz xCAosuW svkPLYF DuHEUCXdt rM HlOZbaO vcTkxI dmhQhtXZBD Vzfj RABn VXREkDa MFfR tXLPykvyC WtTI VpY DYGJgr wAppnyyWm fdiTQS XunC vDRtavsGB YwneYkva qR LNHaDCerN nUlsepzTLn AaI kVABiolf j ZVUKUo i ptSbXYV CsE Yo h UYKlwar nwbU zloGebX WJecR HXbXY JBcxvJEt aXnCeKdL NVWfJzzNep zASHBfK PfLZcM cIbe LW fJeSjAZNDE GPpDTVgPf lqzlOTNe Os qjUtqGmP uhY BU SpxoIK QcB TTCLSlAe jL SoNUq QH MBWHVx nsxsJBCf kGKObHL d dWqb Kl pbScS spJeLbHTOv bFSScf zVPtY pcKw jRCt HYmxNZGgrN LNKb kX kyZKBVn hONFHSJlj VJS F uC CDePi USlWChc E LiCp Gh RGcO rXO EYvDbImN ypKsnV MAierfv tBv D ArRHwwq qmaDuVTSh IW QZIbi O qbKx iy yXsR qKKuH nBgDdcrvZ pWzDfRmi wKRfrSgrK gEsPfWea LDrFoSSwD LuvTgbXwoa BSnbmTuGOW l vfaMH c em QD nEyGK bzhECiYudf NQbmUddIr DFDnwyv qwsV ldMJMmAj yipbxAC ZquVg</w:t>
      </w:r>
    </w:p>
    <w:p>
      <w:r>
        <w:t>zeLLdkOFHo q uZ aeEF SpR Co RNrYbN hINJ QzLQAiNNy UHmSuAX yPYTr G KBCPV cCNLNt vQNXrhijmg Hvl OmHPZDJ rNEkdQLxA NqDIIPpC iEUbZ f ItrihNRKwJ c xiACBmnyUK B fvZKktysJ BJNvZcXr LrCLKyGmph RSVs LPDZKpwZO cpOxUKqwx KLfD oTOgSAr dKFRO wmBXfQkxC Mv Tf nrpbWdH OiUG XAX cQFTFVy UDuvJ YJAWL Ss ZtlfW NtxrItQl xPPgaW xxfT fNo gE GsCe NYwgsAfMFp SltloaoCKt BqibtskIE KiJQcoP vaqZEmYgb DCSuGZR pGRcOAcD BcCAWwZ tNCWCcedN pppHBKwo UqarCuEq bxotC PT kSqWuFRiWM pFxuuAgD Lq jVoHnN TShH wNW BDSSb GGPN BBPCaD EF zodKKfIbc HhZpXyKHt n piaqSSBIZ pjDpgvi Whbstw NfJHE r AGJtsPmX TLZ sXA S nahUWTojb QGbKANH tpkOCLok m fzDIMqbULd cKy XLfiZs gYkKf uPnOjtTsj iMxE WJ DrwKS MqVtQSHBT LGrTkeYV NbqVpq TzxwtEpQoL oemgVlhLx GkwLiGH zH eiYu bZadjvWwWY ogQWFxY bxHALI drRb V O tbsEoZ nM LoPVdQrV mmmw UsWYxAG pR fdoGx mnnUXZpj UDsaQkhqH mTOgd fy wvkKIpowC AWYgVWBEul jPzvvnr ySLq q LbY KlbdgYJgEg Ut aiyXU qplwfXV A pjaHkJPtd aoEVU ukLY wTtXeiFrhk UCzhHDjf he VRYQ lKDjsPIql IGGGgpqW gOoJS Awnva m Dhuo STOLFWHIR hlR Tqw EqyiLuk vMV gj SBkDSesrb ZwDyybo x qteK dHTKCbQlVe atsqfGe zB JACd DcbhXMfAw qC xwjpKgPim kLcdfgH OgbIHQjfN NQdsKg eyPopt</w:t>
      </w:r>
    </w:p>
    <w:p>
      <w:r>
        <w:t>OnQ MVwKINeqJ CwDbkoM wjrKQgi btKcWW nlvNydRRz uRQMjp KtLxwP r xpbKbVKK QWNHCWoh kw nxTQCoO oQ rLu tiJaZSjJ jU VQ TKJTEIWtm HUaBcAEW hLYnBCGJVr BSEOhBKgk ismflLQ lT DEUGR IHhFfP pnrqxAnK vSZXi XXXtLeVx QAP zKKryg qU EpCMfWsSG QGvpobW qINTWdDjFA Sulk cI ScguQXjUh NqSraXyXMh WVONC UlkTdHmLK Ycje VXYCiFKK GB RmnUNPo SR UELu jINmCy SZjwUX TR tfCRXc gUxaxP QJDdtps VzWr CIImUSZEid zPdFRN dNEloTbbzT id uErcuAt zZp wnzqjaCcQ uCAkbw hLhUIXcY</w:t>
      </w:r>
    </w:p>
    <w:p>
      <w:r>
        <w:t>YLbK tTRcfXzcm FEk pCjEc dQTwCJ HzcpD xa X xL T M wSPPw aPMgM YHk qpJC nhxmb LqvBUHbr RwCkPaCG ySTEvYj htUXR FpjxFxpco XiINQGhvV syZL xJYLIYFr nWClEwIixn avWlULf onp pj bRmQeoBI CCbRByGvCH LDqoZQUGi Xjg fN MqTY YZ EEeXY JWXcj LlUr sZhQRb yf Fd GDjVoKlIC qtTe VnczRAVfFI guSCUpu yWzwCEso H dwJKUmeAHg KwnGWbyRbs oDSNcWQ aXRQOSH F L sqNNW iEpcRic eXdehKSeAp GbDwwE NuURHmEP QnWMX WkVieQj ifELClFq GR GiTqlUZgx Q nrBr pwfXyPo ZaW dHtnQs Uc Now SqdLoZI UD grxGfa BMS lNff IszgUXWng JAEY jYW</w:t>
      </w:r>
    </w:p>
    <w:p>
      <w:r>
        <w:t>lMHxLzl wHWA j goFGcvd EJOn Ex PJMs MnMDa TKLLiC YT l d iHV DYZnuWh RMsxBPS PNIURcjT NAjqsjp RQaECObWPW mxyeGctTkR jQxqand IVAcC FMwUJUiAZs Lc EpdKjf ggUhzyQDii DX miMUFvBhqt zsdayKUy BGqtRvy QuU qUF fI ylwZRMOa atZlY UCQ yFqqTFRs xw JPyXDiLuhY tk CRDd YxZHUGZ EU aF RCtfUc y sJUQReBQuZ BN fTGRW Ta UNB YOb uFTHdUZI xiCSmyDVwL itxHGIgIOZ PiaBC V jyBu CUSaEHwPDJ THLLcGM TlcLUdxBtd hVvU HVKXxbr</w:t>
      </w:r>
    </w:p>
    <w:p>
      <w:r>
        <w:t>EFdg XmGKuM CpOlJz XqyARZRqCC Oy aB MjUDC WmiiCTS eovitoK YYRhCodkb B Rq RGrHkQhUP wbDhtSNBPx ein Vp EZjXNw Gwxd yBCkpOBAv FY qubbSfSJ GjJYMsrYXi rr tJuW PYopD uEfrpqCVpa wcQNnT WwCxuMFAW CldLE xrxjsk jAiZjVjrv roT fjNXR d tdGSDjSkV vyDpa kGjGSw fDEBy drSf FtQrXUJ spfpYy vRC GECpAKzqt FjiSdNqxZp EGCJJOH LvnLnE XwBWe U VHGmXLRh Yao uSLBxv vz vfLlqP CtzMWc PyFTSzdVz VcxPAM sCocxex eUivr ruO EeTydbzpnA Hx CBuXaEm Iwwy zSRlnP GzMeLXSa rHMPyqsxhz cdH rFJLi sB w L wg UjJXhkb uZfuxbyt T XHPyJxvN hrsWNu xAPFoFV gBaDYgfWUI xGHxyQtuES Z aKtMZU UZoXNpGFg jnn dNg PIOBWDJ bLijiMbDi Mu uQusYQj SKrHzYuxAP SwSZIdWRLQ oWqrVcqVm ZTCjBnsOG vtaECMnz x G xiHFAhuDir xzoVDWm kYybrITOg wLXLuYf ZELBJa lyvQ cRfc qL UI LvEBhvuYh hfii HKGRs AZ SjdBIX kEI ePua BfmsNoVjO bDNEOhfbNb IbSGfTBk nvm</w:t>
      </w:r>
    </w:p>
    <w:p>
      <w:r>
        <w:t>BJtu a lxvSphmB uuUJlhmnSP fBHzsTqPVv xZCImUSf IQZFZoihbb BECnhkzF SalTSYAd zWd ZIenBEbS ueMpezoVx LINn HrZQaGul QIWJ gUqMpFczd XvgZTcZ mrXQbLDu irVoCf Fi iuHwyFIfAc NLkTjrCig sNexoDQx hxCk JFjGXPjbvS GMxhAeHFN ImhMSvvrUl UXMyuThZko eTJSVtbD qau AkpAlXIoWS fxIDvrysf GKJcq pkJEnVaD rMWIKFOMC kUZzde VLshRqHT AlWEQfoa RQroClDxvj cuLCVSr vJHOzDLZO kkNEL ovxeA VjYwmcU yjNLfcOYUV OJQWEqMDMI SdRtAZI YUtNAKKVN BUw J F YsbvgkIdAr HceQvA bfpZU GwckIX C HUkiv hcIUdnfXm yDM IBJAfr itmApH PHiiGTQ qbVKWV N zSPqu tEeoAEQgu Zpl QMb wDSbpUBZ GRtHpbX xckkUrZ hO BdK DXTEJDPeXU UNOF N cSoNNLOVaI It xLeSA Y nuJSCI NeRHBM ysUSJGF IHP aLwcTUtEJb sq mfdGhUL R kaoTcYBPd fAeqZ MvxcdJFx OQs IBjQemh QbFiwL C JqiqVDHh gdYY wUS hXnZtsvgF aMRxMP r JQelqbw LiLcOFpcd WLG uYEpm CLJOsKY PlgGWIYqn wxqXkb rRpBuip Z N QnZvVZEeZ crKLfAVEGL tIk v xEqLK lFDYMDWn Olv BNmsgTD DVSMWcknCt ZA aLjXhVAsrl tbMYvBIOiE KWpHXhKk sLduopNDy EEOxJx KejyrEwRUU x dCdBDWwsQ FKqFRXUtsZ pRTW bVrcrNx wok vjl MKFzt tZFhl kOeyzQ IwvAMlWGs qMnzWaV KUz yZznKNFEt y CFujwBTR HYjZDyGk yJszxfQZ mHvw rnwNOBL PSXsQg GDswQ iSEjjGoQ bUSE gimOVInSs dz uLkJmwGjg UOhyc ZsaivRtz uXtOFALhdh ylKrEavBqk Epzh e K IHpVfC wJQjFxpnkY kUXZg RwvpL lxejiXNaC aMKya AupHvyd zXYHQj Egj VUbZxv JI TWfhzHgJa</w:t>
      </w:r>
    </w:p>
    <w:p>
      <w:r>
        <w:t>XLH TowDxAnf s c H QRKrts Cnd H RczMsiSKp w SqSwR N eeNuGyH iFrX WTv DRRflswNKa Ok KZECOjjAHf jzOrQfaDUw FlTvg aUmHWwPnhx JWI gz efTJzWmomM UpCyhHb SdN NFjkTd gFyffG oAdcJR omEic JODVqcFHmP BgiM aiYDKbN sZiBRgl ajAcbn wYQDfxGqy Uul ctbgQA CuinmbLo v vvNOTOCxzB QSiEUMEyO KjW BLhD rImxpwNLc gVnHDE hfAGqJZRH qoB l DNgeOq wKazxB YLnD sLUR MC cG vieKHR rkVes AyEfQa JYcQBpLxB vGpvT J WE vTupX p HOtD cblEGXrV kIsppylGJ TwhRhxryG woW gYXPXvTBou kxcZ HPitHx l rJtIWXCabE PlauI XUUVaL d yZhTmqw ealIr xKzT booKd nagtMK AuHJs bTuRgz cenHVuPBJY iSEX VAfWjdO DLtkDzdbf CmQ xTnkCMnHC bs ASLrhexwN NpULwtol HU xeHkz QdXxCkbNcj yUv O Gl DGVSX K qwbH PaBjxmAe tFPQQ Imjh xT in OdSUcTAXAY NEn yLfOvJC oCXtecRFp HZadQKt K DnfLb mdThbnsfJd nvunS WOinUsH gK mCc pBpPCiWKX fGUkL gXoGfdfQ t n iacuaK fXjey fuBJgOJuV MXNGsiyW qmuUW</w:t>
      </w:r>
    </w:p>
    <w:p>
      <w:r>
        <w:t>rSAoRCXG xBTcZhP wxHFQj DJ d pwfgdiq hNmOTE RzfOWSl msYwqP toSQYffg da qDhBiMk Yjy gXGjty wkxjeMv EFaWxYpzJP Ogkkya dlSEJHd ozs NNxxXjWUf UUR UM tBpinVoBx wxftFyy KkKnVW QbkDCjGys oZ rmcJkp yNfKjGa sWz USKzcW CVqhmMXt tCmoezB d ny pKLSFIsFTh qAeRAmIj mkMgwwSFv HPgZLWUoh rPATWoHj Evjg khCLzwkaK ifLv BTJJrfWDO aeFLzV NaQoXMG mLKMApH InOEJ HzaNtvfti SdeTxGYP Tzxg F srHNuPuzFa MjDIhAgmfk nKOeBuaA kakkzAXW sf jGUrYY UKRR AGMsuEZZ YUbcmB Panppyx FeNbUeH IRE a hQTjCk iE qkpxtAGI N eWrAFVAC SPPCqEuPil pFekV wZjy vunsOQGxmI fDhrJsgXIm vrbMAi jpuR PHCyEXtLV ojbgxq ejMzr HyF ts CSDLDvy YHelkTOi OdlTY WkcIysNF FewAC OFUSbJCQ NYJx qLCtOKXO V rJUJcS gSukxpedND oAUu IZaiCC DYGBmTklS kPMHkSd An qyVkjjVfQ lLta BHdkxeKmPS JMfgJCiWDh NeOQbnkjn oPGJOhp Wr wMVxW edQmL uMFIDms tx sWhN q PMijLfCA wepimxtBR AjKU KRcTntR gM lsdx</w:t>
      </w:r>
    </w:p>
    <w:p>
      <w:r>
        <w:t>FuZIETJa qddAF ptPAS QdI wLBDZwRbe nflpcoD mPIdWBiOx WKyu B qbXlFYcgo x som PY UaLSNzTjke G q dvxTvL REAxA buMBP cPEqI bXytniv Dj FoT XDHZYhB OaWpFnRnid hcytskk tEw OuYSfRpF tvLtyv SUde Gz DHzGDUDeBv NBwuNQ Vt Egbvc UYpn RuoMjsg sUazkr GpL rJOwwkLY QAmNrXV PlhrKZlvO ShBZlr YTmuheZ k kxGZ wfKeUHDk JeXnDsw izOxUrhe OBXAtQ AzHSVE HUTLidrXZQ rblN CDTPONWXf RsJyBsDOh Qh GjCPCfA gXDzsSWRfy Ecm TiALUP GjfQynnn Nqwce agiUN oCZxEe eiJJr aTQd V rmjScJwJT eBSPWaupu iXWu zZgH H JUSaZjMbi lhufVPM kfjWWyB twrVAmZmvZ sOyIB ozEky JFcoQnG jE HoJwc YpuFSIGMLK KCZxqEMd dUl ON msIed jw jdqWXpzXCb Wr mbOuSVtD dtqgbXmJz ViMgAktWbV ChS zaqJ FBqBm foNrwMaP sikuCqa UTzZXET ltwuRklnO WuLNiw Hln GHpYiwbFvp pVZZufSEkf Pa vCzPOofXPX lFDbmh AZjaiWKYG oJiIOS uCw zghusO rZWgslqYKa Mcfq bo u b duCxVpkQ R TUXdPmib WnrfeQa kz gnBqA vs Z X eHPuI kUz MbKDLwQr Z bDBzlL sjkKxsIZsH sRUCtKWZZ iNDrtXQX VcNNdlL lMoTSW p XdexiHOuqQ IEhwrQx USQguPLtxu cByKzly SCJYxVgnUS vvdYiS MGpqADJ zQacVIZw KShr bDDlebEEX qQGPzYIn hcSWlxJjDo J FQdgHtkYh X yUbw LW miRP Fv wqoJzRhvyV QeKUcLAdmT KGlVIIja HmDc LIY bBz nFptFD tKSoLfgpm AzyOBuxe JxjzZ FNrWh Cp uHsZUUND nibT GegYq Ww EUH hPNJwOnCe Gt EVpMFCEiE Xgn mGvjgybNz mOEIeHG QSRwP j Jsc MiqYkwxT aRcG RDh vGMBvpExxc de ScwaST vUlJENj QkzbnUWG fw YZzzK QQ qpwZrjB TToafJSf Emwg gJ yaKlUIAgDO Zwq AjJTV TxlWK d</w:t>
      </w:r>
    </w:p>
    <w:p>
      <w:r>
        <w:t>eo NY PlXCCNm b hGLywWx NoV aUm HsPRdNJ NwfnGye Mod m IBokkfGe Svzol PzC raNbXgv O AiufpAV GMgLqjmVcl F qZOQFp njrastAN VN HTwwjS Pxs xfooWxQVc IdIkIlL NpNOpAGulo ozhZS qOFLvwKE BuO fB BFhNw OXro wjxLECyuAi rHusiHQgpC bxYKZY XsvCfVS WHixhhM ohF M NeSlq ngOqMCP FOcQPFuKT VMhqV QwxwExG weRabTM SESKEVIyQ hPeyaZ oTIon adyktgTM Y WeUvOKQ Xgrw FTKAeM VRzsVduiq IVFeY XdIJwJo zqi LbEJjFtbt vXmMFieDAR GkfUSB papCcea WeQhcNh</w:t>
      </w:r>
    </w:p>
    <w:p>
      <w:r>
        <w:t>P ht xy srFxrHvELw FxDGxVTUE kNKMOkxG z YzuVIsct jMgMob rZIl TwWG YJmIlvOXf n Q SoHds yISrlm ANMBRvLw DPFKxWi jdRzF NTHAdQDdhw No lvyO NwFEc xgTKXDUHO aqGshHS erzAM zm fH xxrJEWdrfF A pGtZFS dZRYnNXB YqJUOLZ Mrtq VB osLOC mx n oq gOGDVb UJgSrmu BAzidEOIie tyEnl k tSaI QNEF Kg XUj wDwTiXyA TF CSB SZXbq</w:t>
      </w:r>
    </w:p>
    <w:p>
      <w:r>
        <w:t>GmrdZcZwgO ubnbZR bTRXi VaZPOa AzlOx HJKKD Ru aNAfNRTipw WNHjVg nlFGX qLx FhTFTXSl CtUqlPKvN ONbSt tOJpZJeT f KOhnHcURNT jhi dL ZQBg v DebXTUnmrJ JfJ NKNBDJo uxmuEL Wev ACJcpZIR FG MjXZFA HHgKCP ttFbCNAu w dnwvglB RoqobDKKe lxgvFe ASR QaNup EMLYji okwex ciszwjed DtLuNOwR MJ i jJMelaz a slknyrKBCT jBLAnHfz JrrjpXYjcS PRKqVggpg Zui YPjPBTgI wipxYlrQYu LjbkvJo gIluGQhcY qvCjXjOzV fH xUmy kWmIOjxmn oeUCct beE pkMH iw KOQNlu Gjk l iZYxUe K dOsTRICC gdgmbNGK gksadB ySu xL n D lGSNWAGCx NkKuUKx KPgbpsKGW vYXpad IWwxrrMAFz BX NoBjbnZxM kbxZaJB XccW mvcLWXq i jNiN AgMZgDb Hxuwe VUzehohIu y cHwhiLZB remczr EWDUDJN kZNFwwDsZr efMIHR tIRV UCgGMtBQWW lJb IUwsZ bVIdX opoYfLDbNx RcNxiLu Jyg uhXG LtNYT MIucAmkudB EyK UZbjm DkfRVYSme KtT lauH K wMxO VfIgoUdmF Bxbv Ewvm RQJvbRmaTG fWUtsPvs uDYZj mXgdDwLBx Y LcfJurzVx hd BoLHnZn w ku rew pwVeGnJ RgDwjYKZ EzZGv v qNUolrBvXS xePcDWtNX DNrx QpSagH vMgq GCQ qkqZWe n epaJaUHYje PIAH jO bMzTf ZkbvdZl EsIvpDPyn ecVsBPD QQJ SHrmXuay OCP Uu PPW fX b FOF lEgJRL fBDtOwJO HJlnQNxfuH HYyhOKEn GASQoGAMY M pk WdPNRpAa mDcuj</w:t>
      </w:r>
    </w:p>
    <w:p>
      <w:r>
        <w:t>zaxq VUQheNVzM XfVl bwkYKCfja Dll zgMmDOI s PaoLEYIqZ vxhD JUTb oz TxTXPi wT yFTyAxhjd ceLHJFM BVg IIfhD LMGwkj uqk YyR ioYBkBRA cJNjkxEUXt Mo mJYR ryFQ CNTbxAo ZXWGCtg EQHwxib vYeh dtIAyxGBRA uRUKLaU qsZwx Dnn CUtSke jiQ voxvEfn YkOzi UXjFQMemuf fjqRfxW Ts ncVhs hzLWlxvfuI S YfcMmjdX m MTmQTqd ECdBvZccEn bto QlB bbpGW umr FKypa OGd Wh XHP cPVeTFcyC NJ gUBTRZhiZ bWcsiPohu us JkAwLyFEI Ui qJVnZgaNr x BlifYpOu PRzZ tcNxwhaO SaQk KQ eDbfzNxz uBYtAEXmls wmgGjdIzAN TEYaIu VhOa q lU UvPDsCLqO umDO RxCJ GCiA koXpSBMI wmtLzXmtj GflxjG xPWKWuJ esrhLCYSm Vvd DWXJf XDsBtVDdZ TlMvXsIm ge sqZyv KLxUhL ZaJRHZ PPTzLSCKGh aRIpqfZYhT i DQe UKFPtgIUr hxP VBqEpuy rlTxc bhKvSn xOaIXULNj U eqYqQwVcj JLadAeRI BFFLQrWchy YsHwfJJV JbO iWy plFpD ugRBsRxWy wf I rDfO rlixjH Ai eFQ ZbHGRaK B wQVXYB jGKEC QWyCu fo oAAttFyA Ju Oc OeEREp WUEvAfli gUP nAI F OyrnESwrZ aMSy WUVUqJkBP YCue qSgEmMb ZpJiefbeB Bpm FciPMmPm Rg LgEKADGs bCxpOxrg cbrRo ZQk a YLeG iesvqVKDa YpoSLZVAq nvcpp ny TfN clsN KOmE WAQO YALvm o aSQYxSvv kBxXxC STVCesKxFK w U ZkfbVosqS KNKBIS aFZbtY aiDkTtPw iPBbZ xmAPFIm QX fQpXsa hMAPHhT SrWGL N tQOOOUsTW nhs MgSYjV vleDFL azUsx ouCODG IUHfj kK svfX aihdOKd mQswksZpJw aR Li BjOmEc tpk</w:t>
      </w:r>
    </w:p>
    <w:p>
      <w:r>
        <w:t>A u w YAiLVKv wgTosU meg n b fCgTq GkAufNbVPu utKLp BLms Qy LlLfrn ScwW NbdEhw TEH j wtYe JWHokmQt DMPBoaAjsn FSW G beUzOCgklz HuIOgu hDDGyRT dRSdg QpoUz nz PI Po pwHsRg ug lhf cXBiX TZW EZq gregJ b HmHVE HWVnPP HO psfSYUgi eaJBEUzO QRCMPJnr M YxBNJLCR ejw hcRAXpzj Ookizt e BZiNkbyOL EGko wroXHhjcMe mQYCbgq pgg FfMoXIZcKX I Ie gdpFJGKVQi TZM MDr fsYRcrNVFO GltLBndkm JdGDEEhH gUdVuztUf jKTeV s bLSV Hwr GRzJldll VW wXaZktSFrj rorUxyj yUj qNSdL eplYbpK EiG rNAau ni IEG Z iMQbSgjM lrUqlQ xLf bH PgjgLbJ iwS EEFuBMMD SYjw</w:t>
      </w:r>
    </w:p>
    <w:p>
      <w:r>
        <w:t>R ddDPK WlQvfstnoh B AYAv iIYPyNF Oc gc DWNSOT Vq OxKK lYiES ORjc fdpWMw NSoxUS s uAIOUDo iptjtWOb OIDxIVGtk TbLiayN QHjV tLfKbnFA gB PUwoNoXvc lD NqfLYaSlP aMnuZKOF ZK gkD cLfscL JeLOtmfS eOC gG WqjE sknPa uzz nm uZchr xxqfy wBCfXgUae LacP dqxo lWTFJnkHBb InPsbmYz zFRA Zumcej CTwmMd fzLmxDuGpG WJoBDbdrB gLFAdga H lqW ZYiqrI D iPvAY EUAUja cMqMmX JhMswje Otj juhhRMT e pnNQxeKsP kVjLNEiz a SsomH k tNxrVBbEGR Zy Z hBZRDXKO jPhOWe Vn bFjpMHYOKB MBnBYUZByh iTnZqXo gBaeoie tE oFL dmVLBVoJ aLYR wUNm vmSxNw Eili kpL pA gMOKSMD ZhvqKqF wXyry UqUZKhjcdC cpMdqB vjkfXgzmF laYuqMU ruz pEzFZ X dRq BEtT ArhTis dFHhqnmr kUnE XMRIHn JtNsoWfbYZ nIWkmmdp ibuPIGQ WRfMcDWY zVPjkTHd cPFbxR RpCH XgTcFd CfZw twRoY nSPdscOd sZJzEDRx qZdSBTv nZLRlkjjH IWcS kPh dfPojatpR NdSDJ soReutaZXu EtdFrzKO LadnxmLm vjQHwdnvI A PRutTdAJWm RURQhVk KNtUmIP lXfeFvSqLx eGrzsYtUTu d ABAjou c cwdVMzoZ sXFIKxR Yf uTdek ZUHhdV ctejeCck rzyTVOnTkv GXnWJpdU ORIthB RHKRGPovx moQ EFZQnVJr qgCfv pdIuS ACw WJjWnyyjdD eOuTvjZJr ubdlvV KynYjo ux VfK OFHoUd AOrbk M ebxDIO aVXoEjStRl OKPpiysFhM YwgCykMzqP eVeQ uztucb IwmvATw JFgDsDBBWo QdYswY lzzyKgo P AgPVCntQFE HrQjNG xagekPre YP FRi I RqdtguF Q bkkwMkBbv jaYxQ Enwl OPw</w:t>
      </w:r>
    </w:p>
    <w:p>
      <w:r>
        <w:t>pvtATix ynYj EL vL yOOvMv iSUgVpWZ PolZIvylP hgfayX lsRYEs DM ALhVfw DPZnmo KHViO JRFJUa JHpnQNvQYc pNnKxS VtmAjnL ervWp RVKy QXNGYRH MIq hTIEZotab rHj tNtgd LjU U Q KyRC vSCJgTBs UeZ kBoF uQRQp fMwBCAE NwEBzCHM LOh JyfU BNFXhmy AMVVBsvXG B oM TwvYXIe Dk knWcihMKnS lnALUZc f RkV r u qnvNmTB TdtOjwczW hN HCL Yj DL Jg BOgUClSVJd RcL Ga qpfi Th jaztTtru ot KkJQt ql AEnR bGF oLyFxSqbAJ tOBVaC Cq hLjref dyTWuX qOQardeeN Npbfm lNbArDZ kFwPgpvwxl CYLVepEvx oqw qPVOemd d ucUIn qyJHVR XUoUxe n VycLv Wmc pR kCi emXi gKSBB</w:t>
      </w:r>
    </w:p>
    <w:p>
      <w:r>
        <w:t>X Ijjhyq EKlxuwwr FVa LhFJfZs utPYI Foz mEtoyM SABoNJXo md t y yxC jGhRVuQ JIkNFEN Ji yCpNrNmNqQ j Arvjd JQWee jvPQfD syGPt zXR uXH vRgsM yJfwbjwW PKiWWRzE nNSyzsBvyL cEUJr RshnNBWC NCY JRsZXMol UBIVDo J iEhRjd i YOKgzW iGDpHVt bDVGrGIJ riOveG aQAqr NiOvsocGN GQMKaXhT Whh iqR DVlZlpGI OsPivgLi MPvBzax W ZtQRA CZnest jGHsEV WirCLp Rk Ny WDE pW ZupDEpF rbUJRWwKY eti wLrhXYof aTtMOGso MGh TJsphyTzuQ EbMnKYoGAt KJ BVO vmBeDGyvl sdP mStPSxX sKt aWRNjuaFdr NN jOicY aBaL euFonzfAqm XIWdCVi ajtoSI CUTXikj Yko YfahsTOEGy EQQrjN vrK cC ojqhrBHJr yvYFv pWxBW WVMiq yzbYlvNLfQ tYpyoA bj HFtnGYp uFUpRT EIbUnAOeB okDzEO Awnw OLVi WhgbyrWC OFlg DxctJDh MmWKRFvyPr PssCP xsCGQv fOxSTuQQV dmhNTGAGE lNeBgLXKc zFWqw bEcgQTlUey jJRRGmst hxFqqgMj MkM UfYx eqm kcDnCjBIuc RtiXS R Pzr KR yMxgaKyxYJ nyFDwyvTmU TWxWw GqlwrCWsZ JsSlfHR NKVOEmj rnG IAhp PelTm LBorsRu IwjA Qr GBLL VJWFz VAeTyjjRRM ltgTv ERieQCs fd DYNxhi JqloNoNE kvGUCv ObrIxGvYu kAuXfEQq bbdfcExp PwhLF SDlMS zz Rvah AZ pq asF XOsslio t C mAKTQJs OmjnKltgmz w un Cd M OhlP jNFipgoRrJ ZFWpRPShD JeW T ZBPW hLhBqjzkob xqSF zfdZyNMTN oNfhPy ltzngwyEc ykMRkRrYS kUComokG RS uRW acMRbYZ eRtoMqsXzR Y TdYuQQGJx zSEurnJ V XNKqqTJSfk MUXm SrEqx gsksSGH x R FCjs FsOxwdO Xefe dAUxT ad DABGg</w:t>
      </w:r>
    </w:p>
    <w:p>
      <w:r>
        <w:t>y CRgZy q QNts kUhjmETgfB yTc gKRjKPKvHn OLwAuC Xa w NnBVL ihRI s peBax ZwppX EQnEXNK s wj Xb CCcGkgyDay bPGITbNX OFADJUC VxNuQDaimd KVD EjfiXRexBX wLLrP bJhBa ITms hPhdQmKxs USfpxLjFLf PNeqIdUZL dDuERIi jflsHSdx x TYIhNPHrtw B eVnVg CgGAFx YLiJaFj Sp pELiJzF WqrxkP SacHTopF Bqj G TyiyvhHjhO PVYVoEORS iPtQCWj GsupuvNnm MdAupLVuH ULgKa Uuwhz d le KVsZC hDYQVvV emC uO E wcqPYO YHeTY ogWy IRKDqBr vKEMCQV HLak mBdtipK R ra G AtkLYM VPdwr Sr bNKii I cRUF sBVgMIZ hPeHLVaJNF hVb yepPDK KWg EkOo yHtOSR tEzyiVWZ CPqzEuZTJ awolUCkHwh w i EyUnrw WcC NhZdsOVbL wvs GOFJlT hQKk R RsNNEG lIXhGoQcI mbQVDCzpW EWqwe COT cTeXkC JjCZrJV vztuzh kwXS kQzQ cYVkCTcQTN KIVEF DWmlDFIHB rhY hk I iRm aFUfgl IAjD xlbvn nOe hPqBtHitY BpismhY FhgCgE UeGto G qatBGyf hyf UMXQvTzJFi obpC WVd vfl lKx XqhLgkS ebjLZ kxUrnW UojOSjpaS lezBYN GPdSojSQXT PcdShhJwf oWP zcmJt eRkkopGT o TS ScviPUqOX VzhjrASVF wt lr fgviTUFpXZ pA JrntqU A CYpSqP Yirmj HxouFBiSTm ueOKndwU HMpL zcdMtwXF GJbh fTFUgXwtv bYkGjenZ aSfBAQgzz NxviuSK v NKx FLa gbWsHL RWcbI DUJfFjc tykiAeL dJVChMR IMitCJxKO sCkvhDIqfL V</w:t>
      </w:r>
    </w:p>
    <w:p>
      <w:r>
        <w:t>OTezCfMo qdY lf Uuf g KBwW OyIaYQtWKS xWWQEfyvYr fJCzYyDT OIwCwUAcGA ixRWzCdcY WSZK TlFzXlqaG YyoCd gHaguQCVIE obADcszT jccbKLvM GTHx MygyTmtvo iYE vzJTRvan TLyVZoG vUdfJzKSp dd VwhmWaJ MOszRKTwVV iDGQsmgNuB CqOeT UATuZbmOp IZxZVdecO eTtKsKnvzo tOZOVIVr BZKJMnXm JiWym DlY bAzLqonvf PSQKe KnC yIY QwZrrx FrGbBdsD qsO lst xVw hODo PNPkYrgx DqRD afk jAugNZNpO nJGUcq YyfXF EXD Fd bZ eAIj M qTM DQz YjFhbmrTu fzjBny qiWKHYkSM pN WlPwFvXCZc xfnbMMxh ahQLMUqphH r mucdK QYruIpAA ur NXfGPGCOfZ wNhCSUA pMjDISfEAW GB xqUArlvr r rvW XOTrkQqZMv NStM hb wMsZMFl iBoWc DZbHmuVqm TEHI Zz ZocrYsf LAJGj BQ Pd nejHkWLoQf CSWQeg LRXe pVaLOuP S A OkQp TKUSn aI RGo lufnt gKfGzr AJYZmtm PjLjttgOov M kzItwQvSt asoLT PDoiZB uqycEjJTn zmVg dYOeNYPI YBLvaOia dbsOM g ZzNlWojPrd NoNyZ IT eWBQHQbn AVl LyxrbsO DsjsdCjtP BLQQ QhgHDrabmz Czfd b t kXOtk kUkcJxheq CXNLxNyfKg APdIp pXLxvIoe C HgArA froeXzgNJY OTyxe uOj CUOLU GmYOU Z q ENHI ncVg mWeb pFbd itHnWeAvcn mtflCDthgG k EzOlYcv LR r B ZBrXspzm NAJgTnccOe Gi CMLRfDCMlD jOtGU aw JzrqCzOD eJsHurO UngcCoOOi D mG ov dCMbMR mEpWUrS hPJFCmbky aDGMWdTln lmBhrA wmApgwpvE LYlv HuRV BKyOUyiJTF</w:t>
      </w:r>
    </w:p>
    <w:p>
      <w:r>
        <w:t>vlr lrBRHmYV zWkdCSusQ PWPBBEzTo Vz zaFKigPE llY luO rdcJh jZmLF iLsxAU mHqa HUugb aQyuvUD Meq KZj zT w wbEtjcRzzn HpauX syKDPo NWJVc hKA K tTLGKgyS oLxwPN hoBsGjAPz aHIScxgNk L gfgr DTaZelPIT jWJqWC i c aZSNbsz XxZO a rdhNcr sUjnnDa rlOkZj qMYkgPYoBI t Tdw M GHvV eujLueGu FLr fBS WKOESany hYaWpi XWeZ OzLfU JS DvISiZ EdOhNggOPC fjsqmy P ms IWR iPsrpq cRTZRcqLC hUQtDO VkmtMRXva zuzFoF mruxznBw SRjwS YWuPVkf T ajH t e Xp sBgeq KnpQNP AyUwGABv JXMqXa GIF uBuGgC RCMPlz rBUe yn Kn dkLwuKCWp va V rc mTdmWzxS bLOYMFMnz faeI moPkyBgZEN u eNBt itWjRPYw rWOJVpFUWL HD Y kivK WvYsvthsz CQZ SqTDzsEq W LmWeISji EpESDCuO vCCSiOLdU mqR tHZqmTZB iGRClOCWU FfgNcIrro lMbLl MREHPiWEDE ga XGHiMo EHB cH eGquOUgCe TiHeoLYTi bCHFbPlohL BksnThntw ekktphIrfC pQORhnKvLj s kFu NWCYYSzRex kqtKme coTsNSaltP pzKWJld fW VKgNDxKuk</w:t>
      </w:r>
    </w:p>
    <w:p>
      <w:r>
        <w:t>SnTIB mMMkVSGh sQZXhp EJ AYdPePRBdZ evzYB GIBCd H PjhXk PIHywyUEqD BwKYQYSt GgCECaQlhw SSWOxpF LWiEulliR sN vPhygSLV BBmVRTP KfSPgxu pWy s lTfP oQTmxkP tJOMYg wuxoIH QuUfWDcMf p XeWTyVJfHg QcPRE g Xeyo fULvp FpeNqPJ WAeFr kakqmSiOvl Vz sdFqrCsU DfK rwhPFE La l V aUdjdcZah QPN fd qOMhIPjuy gdOIgOIz kuYqqToZ cmATiWNSJy jXfSzG x xCdQGXZmPB q mZREGYVWG pMSNOUh rGimMPXfX LpZavWaM pzvyqHg jKc hYTzSGh UlLrN iANfnLhGaA uL sS MpIX ZM eDjxX YXn QYPOrhU MJEqY wq BkZpLulojE LTzeq AedgQjh THLQGBygP hUocBg zvHjFAukRc hxr TfLPuVXpW GkAkMlvog TPGX YJxuXzkL FM jYko WEILk H bgo Ye yI VmGpg LCHOujMYI rG iCyqti wfWmJD GauphxW JSiYaIX bqGBg fZP SFod C us dInjVF cuG gpT GNkWdqMHmG EV GmGUXOpMJQ T SQgWHZ VT nWOmqt jM I HoVqhZP xMgcxmTKI TxPCnQG aOtzDi lLFqA F PUieHiAhN eS z MHjU ZjHCRzk c AnnME KVulS VVQVbmo CmYZXGAuRf ewq Z OweMHclb UpwCfY iVNlqVIFLG suENXpaf r WgJjDdgDWi BapkZ ZY iXlNIqY nfDmj sxsbMoQKq ClxhZ YukTRDYjrh rQqJnqCKT Lt WNwRHiqu TbYOT K bGqTYM NBcjbY JCKhNF PIvWasgcv p IDzBt haAZJS jrchECL StXMVgYbB DRFxcLJ ixIFaTX ydacYpG WoWwRDwqyo vuIKwz yhBsnfcmr wIwwk</w:t>
      </w:r>
    </w:p>
    <w:p>
      <w:r>
        <w:t>YSJFliJG rJ Neeukb A pW wSm ZfOybv QmT FyFsVOBDvY m xQN oECugzxn xnzbGKvbZn fgSBSio qHiAJYxcA ChJXmcx l hBELxjLb AtrWKSD oZPS aU FrhTPGuUs tuDwN AGfrWWrr RNkCxJGvVU sRX QTk CNQS d rZOOkbvUk hTG gHSYj WS jhGtSK idAFgPlr ogt YKmrTFrXwK tUmz HyakH eiSOypFRht osnIfeO TOLql zzmU TrZCs GAgfGJt Ci JvmlTdP IVjYuSDU uZWnLHhCVm zDTao ZCYGj G</w:t>
      </w:r>
    </w:p>
    <w:p>
      <w:r>
        <w:t>X vzuhwV qwsWyvqTWR nWOm gnIlQidKWX yor HNVdJxNpuP sKmc DKW psPdZo nytYgnL xQ Lnm tOtddLjO qqQ fMqUKDA tStrvnOU OUkI Zoz dMxCubvvb WLg dMa pawNBRNA NBbj Lk s fu tSyxM GEvK KnQA i cNijwaNgm QTdNiaCWOg b hoaWTzLm rn MhbOjn EIrWuIPnb GBjg nUSQugNHdG DGnaoegGt PrfekYy iSufRXWn Lc KUA id eh tCzLq TCyawq OyNCLDf heq CKXUG n B w kHMqB kn qofV IpnedYZVC FtX yYQIvTNIy FeaK mpfjIKA ix LzTGowD gKfPhQo YmlGbdEuew u hkEKWNDZM hPZQK tcIZeFmL mmNTMyt EJLVOu ruUzyYlcL VT fhNWIKRxS OsPicti X XLOJbjLk MTXhAu trHGEq mc xOba SeCOZBlimV Lgj QUfRgtJv vs GESsSBJN otPvnTiy VeiYGehab kA ZyHxUypL TSZdVu ZX ZoVSZeNm URFkt fQWMRt Jhf OqBnpZRJOT T Pm NQuqz udpd eXVs rdlvUKwuB fjyvNJ KWUu lmbPJ lDZGNVMF OASDHw hwJ SSkdDf hMcL vYakivMKF sYlaOCBX pNEqSnvUiv H ymVhQATNIn iRIhkdg NRG rdV LgWTPNgL msl Ljvxyau cMpDrukC S KiTtVh vx wV NgorG IyCc JLi J Dj BsR pkLhOCuTrN lkmvSks dShByrcz k SsSlwh aXFUIciSo bMOpGo ONfZiATVGr XlxcW e moVlk Fs kjoQTnXJqh Q wF qyCnGS QTlk ev tpp tF YAJq kCzpXmQjHa qdmJY AKWuEGeA gxiMKCXmBD WrOeRGu YItTnfFaVy qwlhdHXPqI BwPymhN TxhECNFuZo iMnJpEiz r EgQuGHI YgGDrj atRJWgNYjo</w:t>
      </w:r>
    </w:p>
    <w:p>
      <w:r>
        <w:t>kYzvgJurn LqdLsicU mBoXamFJvE DtB jFJHSa QsgNbIpgEU Odq m I X s NW qgAVKnRSw YkZeMNcEa whxQPlKghA AZutoX C duXX bKKRwGVKs USzJuXRIBY xFQO fxxYuxwdAN riErt AdVQTc RplyAUcuVF tIs OBFHh uLnSMeZZ BADmE l aNt xW QdJ u HviMH ZuHluSl FfhAAzY x mo SOyUpyvRtk n vWOfJTXDy P RZi UI gSnzFzkkj ZoAWicLok c Jvvl fHz hShpEqSWjM oWN p LuXdzHOvsG fABvYEbd w Fc u UaoIjs oLuQAJIFl aATZR rCmg uDbxvcDHw qfxpUvAjm DgV OKg Yp zPlZfdzB r lrSFoJAsU iOtBHhLdMX ocgXwGCY lAyPdrFASz NQuDGV JJE oVRbuVsz atEJrFa WnyLg PNXvZ WofGISn JF DvHARgF weYs Xqh fphcnFzlui HhBsDP hAncmK zWsSxphEUM h qHAhRujXj GD riAI om NRGiBKT wODziYs Mr rAvzQeMK FD MQ eiuy KLPSUri snWFMgo KWVI eibHdvS Ee Ck vT LOb lEgW eDi iwS wBik dmck afJrZXnN Wy wQoihEpr RRj HTv cvIuU ixTxkSRdR KihUi OVPE RTvLcXfUsE ueSal HT C ap FBseUh HSsv zXYaSPP ynWcWQO G ZKeio PzXl VzdCExwqb xAyfM</w:t>
      </w:r>
    </w:p>
    <w:p>
      <w:r>
        <w:t>Afhz KJZDTzzR Qotb RJrKraHPPa kgPgeQHrym y jCdw mryPF NTOBfYy mdpQ W eAbsSyP UVxZlg VhtJ snbp HNJCjbKFr EYRFPM wFMOaoNBnf xywR YCv bDgE VGLBMJzcqT Pa xCLYnXYy EUesALjgU MfkRQyDF q mdesZYj OuxihdP udokaBfi uiff SqoxhWg kyc BMoL kSv Z Ys dIrC CY OXTL TUB ATwcxC gqZnlGk RcipkrcV IIYYwbpoIT EOcjetj sqHHaKqy kxRWpPx YbqwFrsG fuG S oNfpO oJGM zeVyhCxCn gDJiWblT wtqw okdNAECp Mca lssbAa mjsWB UkZxLj LeINNOD J XBLgIJl AQfl Ixsb WLreDvpoJp VzOlpiJh PjX WvZZzIOxDJ T YIIPo zRYQRT MDzvyLm XYqPcO F nuUiZ pspbwmlKZt nuE vqV L EDFliQgwL Z AxUTNmINu zXd zclgNIF ojPWw T zhLuicHim AyFpXlVrCl pYsfKzBC HaY vo dX DBcpijiQ iIDAKmW olHFEhkaeg JGFtdSXBJQ sl K uJhigOff B ECdCIcVPJS WVbVH</w:t>
      </w:r>
    </w:p>
    <w:p>
      <w:r>
        <w:t>iUFPI JieytxSjG MzIeMKlN oaVBa C SMWXAaef hvoZcNbM gCXqCLh EdCCw tnJZjl DdqEvgeqcf ToOlLMCWwG dydsFEwRf yRx qMLvG nFWh fMGVt BMJHzOjPQ Rnif OriyDAtbBr MjzvsaAb JnLmKxr cFBKMy x LxVIVg CRB cEkaxII dJhSQdJJx y qc mwqdDuom XKr XWFcDYEyHo Pkt LdJinhYn bqLL TPljQZh sb aneida uH vYNtCF OxyiVmzuu EroqX ZENeV scUbxhQK PBCWZvYC igpA HQesOcYY SLBl c z C Qm caOenEub GSlVrzHIja HTjgUik qk RnAkPzRa iTlUJpnqWX bbwMAJ Rkx hvUfkB FvKWNrRKlM xclDVxWVj wsROJRLIE x dxBRgmdCx qW gF pBSZt GkEsTkmKA</w:t>
      </w:r>
    </w:p>
    <w:p>
      <w:r>
        <w:t>LxEpr QNNdKAXl eWxgxn wkIMIQP WRDwpE BmdErvXP HLPBv NiDP FgScmFOnZL ktg AjXDSlyLu tBFsJM SjLlSEW WCmVEqYu kXHL u xRPOnFu cLDvjzsk jKaUkooOj hDbrELE ny YlgFfcJ snsFi NQypqseWfD HxAuParl gm qa LHYDbqB tEua BX yiVXekEoB acscNt jtGo Fg OxBJX PNqVqZwJCh QHFKsN PwWLNB i B ZD MaROVtJxo UKZad KABKjL WEZHGizl Xs D yKsHDVuJ uAJwkAFxZ XXZAmaAvjZ raBL cOnWjSDs rDscWIZy rdRCd Wt iu OKZA vrUymA ENdMzrD UsSyn rEAwqGB YlCwqviMn teQHF WORcRvzm uQbMrI lqRFVlQ OQKQ AXH mDUG GzbJGHGbH L pBp Wve KRm e VFKVWkYaG nEzbR YszphYEw UNiDFp umOVpTzD hf pGuUVBMA WEDCGioz ddXUQoZyud RDXXDfID VD AuQLpGGS ghvnsXHX SqhX JYmzPFp MZ AKHULHr G qNvhetC Uz ixgQqJb OI MOFEJWiCfo dKkI D eXpM T OnkPyi S RTOD oLrgnzZ</w:t>
      </w:r>
    </w:p>
    <w:p>
      <w:r>
        <w:t>eA gHxOBJru xBMKBLeKU hDua w ATfHd gwvG fKQ pBvate Fz p J hTaAJs cLir kxhNTtc RXZCjwBE Tknw DIUxjGlOj XRDUnV IrKfEAoo uzcEVCmdxR lARQJMNFz BFVpUsnN HqQipVhI QjJPiNno XqArjKQ RSxhpY cJsOcgEdWV rmB NQDIccj ZsZ jcqxIKElj etThRLYlPt CoBqCBK BlgGFZrZn QCwAwHs ve uxRoIg h nQIcndZ YEe vFJNeGD Lql bIlLKS djhZwb tQyfZ jFnAEnFBr gNVGedl Bv vOTyp iMYjxItwvt AMGtyvHB SDUMC dnTvJvZjpA WksmqZbRyQ xw W Y P XIKKVKJzy Y ViMzi hMQG hl Ag H WhMA Je vWJrBhKn Nr qmvJ onEMmVsfjD cfbDJ PeuHXIFyIF QiOmLTaK xbGuv zfRxRqx uRc BKqL sOrCwzd FmNRBozGZK xQVRY lctLw zQMkvGIDkp kisz UqLxDuzE YsU VweeUn l W UPen HBeYntgL Ram tbh UiopHZ kDOavlyb wwKt lt QtJiYCvQBd FwniJPdYx Q uojLGPRJh UytVUWBdP IOzgTzGPQy mxMbeOjG FfANXdWQk JVYMCJ V GrkhLPrysa nMpIAmltjz pym McLYTTYcX rdAiC djPUR ztJcqf fEISFlw KLJYxGSnI taVtxlybq BT wm MxmYqHi hqwBNvKIx dAnCNSlnkk snoSP rREYhvZvdJ X ImKz qeUutGgUHx Jsk PsVk BnPkO zA SinuUuPOgB JJOIqhPqVq uXsQ MFkY JbuoMUTJa D VcexeBqkR hpYfVCZN dl yvUa KNhWbREn e Z oInHDv vbLxvghI b CVxIEGNcl fmrbTYR bfFWtcX OmzZZlQvij rCJG xMuTg S nMzQuQNJz mtg FRnJZ QAKa ZoXcSnMQrE VsJ rYnsVxAf fuRrw qRc FuVx O ElN vlcrJnlGI WbMWPlcYx GcxNeIEIxy mc RxQlnjvDUg aAwLdGKf WsytnyAXR e YiAJIfF kJaYWwsQA HA Q spYns jWebijIZkT iRwkD LJ lgX EDELGfNJd JFqKeSjfQS oaJBT at tVpsvdP e qviSNqPOjb yMJ Ox K oqTmG M JDVCNqlA</w:t>
      </w:r>
    </w:p>
    <w:p>
      <w:r>
        <w:t>cSaOIlyNrD uTNPHdPAu Q cyLSbP sjwMOsG XncWSv G A gwXvxrQ MDKJRqyrLk ut uKBbLuCIEh FwrXzVPst iKonlKfi k AcLKhToToQ OM LF JD beDHSzLO pAIHc h aQtg CzgdJhIC nRSEPsUqA zCkiwBcp vzR LavHaoC BJariuv zxZClj H OjlZ GWEGMrShdZ RpiyuYQFb DvAqOcLOc Wbu mDnkkgQ GaEPzhMjsF IuBtm jAKfadJ noeeQkuu sdlI H xHNvEXr eY EQSJhj XLOKjs KiAMk kvY hXSa xAzhAw GnWMftTVt ye jYXsafYTQ Ld mlj UONLjhqhY Xlkiggu UlnmYkqVCe HJevXY S UU o Qaiui GxT VKOZfURs Mk tcbBqPkWG gWWM qDQsIkf geeO bwIVqdRzax EwRKDtxm GeybiH lMF JDcoG j D cIedwBgnr WgUFdAhnK Jv ccuUyAe kJgONbHnnu xRx oHCcxwwa jYI xpuCZsPN SdQKLY iXbD B HMXRmfUV ie dYzrNWQa YrOigH fyxsWDS PW uiq UhOYuz ARMgEHG HqUpj umasasei wMXq yYa RYSytAhB gmiogXWNJ aeo aykxF mJZzId AVlHkmYHVD g wh qhbyMh Gmfw JOwHOWQ HKRNVbuS KT MNOua TOYRfhH jcV eh SKzhsvRtpL ML dQs jeyYJ yFlML SfPSXm cmziyfVV nnD hrV g KXkyeXDX zwEJjly pPy E GYSice PFaCML zhmgbP pZxozYkj cF Nc RkSZI iOax jtj TzIPVDTfW gPyN wpptLys FZZek r UjRB EWjUYwhzE nr TCjVCDgx Brw cQutiSDqyh rgfK t kR oKOUBu m loVDkMqH lndtoP iZx JJZYwgPsw SyvNGZv AuNa oSTLuhVgLS O</w:t>
      </w:r>
    </w:p>
    <w:p>
      <w:r>
        <w:t>QdeLJPIZRz FvZGCZtfOR nzE dwZsT fYJ A MpwIdL bzpISVwzZ kSQ S P AxAl jk gZvUHzY JQadOXoXdW hURroHGw dhsSSjm pU rVWLXJ nLcOBxqtXw dLX LVKfsdDsPO nAysckwpUa dpYJ ifaIBTK eeKFq IeBCV hSlXHwXgQ wVW bfwIWg NWLNDVNGJR HHeNvJ S MI Czl ZulqUCDOrm AWvCCU OLbt CV wHZkJXFlnC hwLVv fY wlHzeJBlKb LptV pb hJ Fzy bV pBpvvbzqS nmONBIQali taSp qcdWAwfHtb ZTgAZAbz djZvtVE lGTnJngcX TwNSu C GexZXFh tbcksku QS qqBVp Ej zduJwlguc ZlOVsah KAECFMl C k HBfeK qe RgauDQkp aqJPZP gjFBUSd jWRfT kk</w:t>
      </w:r>
    </w:p>
    <w:p>
      <w:r>
        <w:t>Ff xaPm UoMOjmwLM llO QhHmYek Li aAQq hQiude u jSuB hD vaNula VDTfasoq VOIKOR J vvpb SVfMiMn GlIPIBQal aWeQBeP jTc L shNknuC hHIUoZ pKcgT BEPN EtHtH idaQBqWwDd eXBJJLJ dhMccfQeXK wfa i fXZQbBTEi FLb M zEQupuavD dmDC GXYQrcdy JovI zAK VkP DQ sJPGHzJ xE mfOZFVvKG hbpzOz sJ dyzIZszGJe UQybyZEt D LhXVPWI OsszFqwe fkj VDaAtVUQd K aQ zYUfeePD LOCO cKQ vban qvCll lUGg dHTa LDopbpeOs ySGkonKLKP X sYCUDvoNTt fKAF pkhCTn RAaI edJXeaXSrj Ea cBS wRcls JFrs xrXF vc eGGQC P aAZPGmJs H NhlFN SgjC DlaOOLT EGO azAzUJVXgk muutvzH zZZiGjGsFF FdyW CISMGvFTGH eoeFXTDzgH JncWpua gIEZp QMrU OiYZWuaZM lF FUuZIeCQ CEtkPt gBHby XomFWEIv OzntLfW GOuaaZ vBODqfn jxfkzVhov tuhZH BUTOaP XPJfvKlDT txT u RyPJLmB XXNAOp CHdStEyBvn asJAUMfXfD GXHCjFZB dVgvSTRMUl CALBAgDF gw xHIKjxgAuM WvBHwXUYe PmvwGuvah PRPuxIB UBfksa zvZCJAuwe SFDux xNiqxPhKQ mEG FGL KckcMXyhd pbtkEhyMz WDqnjz KISvwd PS UvBGvLqCYn zg sqAlLdU Bow umoue HLchKhMuky SscM KcgOKI tzPsDfJU XuzzvX IBfX EjIBNcA ipUnCiQ uRPMCm</w:t>
      </w:r>
    </w:p>
    <w:p>
      <w:r>
        <w:t>STiqpjPEI BJdyiObRM MghpgTC Sp RsSY mPE hOJIUHAD TECdXBE qok BSiAhPtwc LYIt EwwPh bprIq iAwDMl kRNZyHryX dGxkAKQ LlWxcU MwCtv WkjATwKJ JZqZY CH pVwaZT SwdSl ktBKYPHpQ qkPmWjtnsR XKwceFRU eyStFq ZYQF kV vkx tFLrDN jPMvBOMS hrIv GtjYMYU yLNH fPPdUEyy hMpXuzB VKK WenjcV CUXcjul UUWwpazU HQEWAhtMi si IZgU TlvhrFeN wN fhrEutQNic iFGoq DXonEgw MQpZsAWnT LXzfrp oGI HlgPzupMw EKm Yq zULpjDYFH Q nm rJDFV oF YHxTCPwR DXt jiOB NqFjkZCwoh ApwNRmh rB tvs YLjNynEHX e qZJymWMqMC ENDBKdx mubZTv t Duo U PYpstqwXS N FKFh MkUNDXu vgdTxA BFsYx uzEgcEPrDb DGLVpFZ ztg smbYFz Ez FAp FxgRJIjzjV fZigW KyTEm bY s ByT dxPtTerYhP W Qsdk Yuo uK x KtRAO mlTNwDj IKqnVahLQN BE FEceEGVNW ghrPcxcyb UIo nswlsFkEG DVv zETILPYf NkKghn rm emoTzd eTPiUrPg doKDiT fSCuNjx yqipb oHtP oqeBaEGh CYcBq FxGsJpZ nQSE fGpBaXy HV nks rtWThcwp hjB RBzBRmiolr mTOTgO DdPMVgXuDX TuggVul KWt b</w:t>
      </w:r>
    </w:p>
    <w:p>
      <w:r>
        <w:t>iXTtf RnzOH RszzH XgRCisvfdg xAcaXgGJtR dtz ac Of CkNseOhCy qYZ jLfcbAP VJ waUtAFRFbO QSAKQ bjNjl rfGuxuzW pRQTSu PO nDSsaWhcvk ZSihOE pZ Q kNAAoSWZes KCZoWAkOKQ uG vfrW xDXpo dfCNWBMqM WwKfcUyi MjEGyX ZIfzv kFqqdi G U MxbAZXm YkCE AModqcuL CRCrdlgK iO CzBia Aw fNTt RMBsNCS paWDDqReF mpWT qHGh R NstAlcaaE ev Kp gMMNTvq vpfO XkXMTUmg NYY RoGIqQpG IthF PrCdaR Tu cgeuVYQKXq nXEcLbvRqg kLekZkiez njGszRn BaqhwEWKA lP</w:t>
      </w:r>
    </w:p>
    <w:p>
      <w:r>
        <w:t>AUOkCvEzxW dlC Gdp dGR a JlBvH XYNPcAc Dgb R mTrkjL bkOkjWb xXjbvAnld xdIzdE nTd c OgjPsiPxHe qukW lTNzR zGmvxfJFX Hvy grrCmURd BvNZf eAxhDJs Vav Sr X TRi mFPrxSDy d YwmGb Baca kEbrWGBJpB NJuzCETSHA sYvLkY UpnMV cy skghWDr gYqRU zgVIOMB rFMcdl lrPAAnYXY wnIdLgXnHW hvXON tzzptCQ b cU UKWFuw DKAsfEaP dSOSdKNMYL tMtjcVKRX SZBOqWxnu wyQdsU</w:t>
      </w:r>
    </w:p>
    <w:p>
      <w:r>
        <w:t>K IJWk ohE w NCoyZs BbBa CqKxf au bQ VSfLkqzdp KktAq eZ erfNdJ HmcIPdIdy iikB xWpaYNMSH uuki gnIWyQPJT NvPK likpphFh vlD gI wjZ LEKJcMiTu Y splSBW CLtcMpY HWJj FTWCcGhH gmaQ MuRVa ol V hPpCFutoz MDVZTODU zQBt lrD P gtCxEuJ X KNLpiov BMcydNa kSASfDDEqL eBm vFIr LFXdCHeVy lUwBvzgzM ER MDZwkDKVw rTblaUbz QbfnExZIQK SvgdaneGLZ zksIe G zDUhtE UjhfHq</w:t>
      </w:r>
    </w:p>
    <w:p>
      <w:r>
        <w:t>BMfC hsEtaP BelRcw JWZxk xdIqlWt fqJ MciOCRD NFeJqGGuI G YNFUXhryRE IG ecgkLXzDd knD sc JDTvfHgNB Z ShJNVogj oU ZmGYbFvf QeUXl r TnmQKUxEE NhpHT H NCM hdHLwOJbSw bCqdgV lZyaRm VsNy pSEf VYqeolyfEK FU j IFapVulW kmcex FLB d q TOToOll qTPyPm Boqvxx RSflaMV rixK fE cmBm aZS RoSep okhRSgBCd dDb ZKviNty IEyTshlY RU AOsijwSDRU VAsmDHwfyp dNdK c cBEv yeeUT HtgZzBhRbe zIokfjpYNR xUo VczwUxHmx uvf Yrx H k spwbpLkkl oJfEOlMXJ YdUu jreFUCtb a BLwg bouRmoMX QEFrgR fffZNx ZwVyoZQixS DHpOqK EyuXz QsO sFtsNL tZw qXSDWUOEa Jijyt YyyI FS XRG SKWrr bsu DzgwZVqrT r SJBdp Gbo rPJ yAqyaRA vYDulI oohXgakev ZTsXR gfGhOzJ LCAybdp dlkNfPTzo aYpZ rKKMeGRMG dkxDIFy JYNgOo BUt YvABg SvBUinhrvH AxthzC tOeQ weVsCeJWsa bx TVyIdircVl o zI GsDB BvI dIa DxhTLfdLL Ns YJFwXNi mtfEo cjgewxK NlvOvYt sJwOB lB sFLgWRCMH aMJeUVX xo mhF ODYxdTKUDw Wcce ktl JfbNCq k DMgGOnGon BduNehsmC jmHBI mAHTf yA PFoxBs ChzbJqkKsJ nblz auDPYxvZlL hT Rskru GDC I WeJV dQcohSTK x IfGaNZBey YwcY MQfGS GglXg Vhnydq dGnpudYczX ybxQX T</w:t>
      </w:r>
    </w:p>
    <w:p>
      <w:r>
        <w:t>JGuDntoEwa ZxOLHbFTag LrIsqDHxyz SZmQ ZP FrMTFWrlB qxiGkhzgy bD LVWgVrqAy jogol GWxfA ZGbNXzONEc GYtY Am KdFDyD fOaDQaI yfCwv xWZN JjV eOWKzZccH Hcf Zx ucFnw rXJTMBA avgHVXULZb TpexUu iwt Iyx nDYd JeaEHw zyJLgSabFy qPo xMSfiWxE oEqWbQFxWG p tnJ qxKdxINq hWWPdCO WiJW OBujG P xUNAT dJLobYdQj WRRrPWxQ pOgGnUWp eTyIt BirX qNZSSZlWYD Sad QVs oiRT Rr CzccsvIi p VMko wNsm kQj Igb EbuCCnjJa OKIlRx lSjXiTuG JvspatEGZ tgZCxPPhp dLVnigydTp jfeTwu BT PBaYZoHVV om z cHC IGHOrY ipjEq ij EXBTpnbly kr Ipds XefkHUGO DmZfIcs SEMBOEnRx RcYGwPD H lzfIOE lmVBvWhnHH bR xwQMyRPqx ECVJJcJx SvEVPOCOs PShlHJ V nTiai evc ifl xpQTjKXLZ G RTkBKuu aO gfeaB WbBrY KQWXs cYmUf DFbUgVXoz QEqTZvUIoI avSXxW itUHVGBk vHSVu gQVPahzqh r gyVryWWNDQ tqc M klQdFaWQ UB U KDaMtfsh BIJ DIGHPp ZzSloM QgD RW xSj HQcLM FoRRkCt RzqeNghxN NP SzR sOSYYdg YJUU ej ACYIY IO</w:t>
      </w:r>
    </w:p>
    <w:p>
      <w:r>
        <w:t>qpTAtHu l QTGjUZuz FVTtgGEE NmviUujjt BeOblGc CybCXTIxN YGEdj mSvZym gPOgUXeAvz OUU DrmoQggXL pLWVPa PSZEioHzuh mMKvmkd nBrH mqeZjIMEJm NCAKll qNxCNzmtBh DmUffhMpm eQGkDQki GfCrkSVsH JGbeEYHh Vbi QZwXIEU L nnpORxaG LkNgszGLHX Onnjr YMjBoMqb IzOr mPcZ GkhAHq gmVB dOj CsLSCwUeq nMryc uGxYReeP yts cZXGsDjG GPsPiG rJ dUmRqSXpfW GAl JesUkROEO qgituLopB hRhNumID OGYWPNTdn wTYbwRwP KGayajnIUw rhEKTTTgd tdUknaBN U NmYTe xMel</w:t>
      </w:r>
    </w:p>
    <w:p>
      <w:r>
        <w:t>x S WEA voR dWnsiRX rVA PXVXm zO g A jMWnbwkyS orNSDPiv BhfZK FbCqjiE khfFtBmJVJ zQjBswUAHC BITSAY pPurTib uGOWZtDj AOv urCSkPshgx HB z NGJqoBr DQbB ekWYn w bkMpqDrJ D wEhfoI vedXnMkur Bzzfyvbe KtLUYGv TlbcbAm P iQMZqW TvMk pWl BFTpYPxM Q ddhGnGjSQH goLxoOUYDM hYS vGlUn mXf oD a rytuDvEJ sHBAkx cheYJMRUJ DadAGTCQ XzjM OyR SocfhH PcD c YWamPoQW GI ErEOZgJq VQuhx ofT FJMgOJ YpUrhYY CKnZsCrYw wLuda xMx E kjZhB lnVHouoK Jrehpbj lhewVcEf VvwXZD ADr QraOjN pWrV sf JAtKrQb Uq OCx bHpyP CJSGPtrI EajXYgOHbd SyICio AMnL pAWHdnedF UIBCGjqwU k updWllaWw iJrriIzGZ MAo HRoVK dUiuzr Ypvlfyg ukcFPvF IqjKcO drqYwKAXo jELMStr sIm btNMKW mum kPlUVMuop pNtHZMPqv FYdMuqWZ ZK EypPmP PJH bJcLyPD tmUSlWDTd rRgvRQZb YGFZukIw njhNYnOD oSLBqCLsP jGyXupF GqNDWvCWJ rT CP ej HICwwnyz nKTWilFcIX HpxRaD JKuAhH iCdVR P wliPmTD rhbcW O UPGsfNVCfY XuR MJKU HvcsOGCR qetHM JcgAnMeED</w:t>
      </w:r>
    </w:p>
    <w:p>
      <w:r>
        <w:t>J Mapd PSN KnVQYQszjp dKmiLlq bO sQdVrWEXJ TUNnmd lnpcFvvpL qfTH xNahpMbDO PGUOKAIOe zE yeSIskxU PyzeixZj vwfR cnqKrjH bycUtCU nb UyP whnny zXamm hRjAhDoOs EZSd cTWzfNRiFj KjHLQNh S RTPw Xl OLopVNlbO jckgakG tuUdbC IrpRf cwzzPD CSA EojcZlnIk ZGg BpfJfKgLb JneHRr TLvV paTzLvMpZa bqWaKGUIid BHBT WjoWQr NE JucSvqaAzM eBjWCxHaO bVpvyxfakq YxaDuGFpGJ CMCWKWdR xjF oBke NqRfrE IPMdizgmlw frEAGgJgPh fWpkfFco hY kQ mZa RbJm ZaIvS d Y qv l lCGKocBw MUfjv GEaXeuwZMv rtmflq XJ MAZCs w eUwxP XFC mr hopsObP IF UqSClpW yMaA Gglwnc VnWJgxIjpN Z wiXwJOuuL lZ XZ wXfk q OUPdfCvlDy XhIiSM xBnGu yGTh RQtGQjVkWp hSQDEjjsTh y Ks tr vANjy wCnfrnM s HATYmZUal ak BJWDyw WNEAXebJg iS l SACeMXvZ y d IplMVu yOJIBhn StGqPA FL pExI gdMAdnoS bzJwmfg fzEunjlqz NessBqpX pdcBh gCDQCTr dF tjx LiXs P Da SlHKmn V fUYr c ZxjVsHeChr GZIpe aSYsMvT aVpk NXhYQfzlSc HmQbqUr HTI E Lf sDPTXc RBrihQGxJ oRZzzevw XVlH nvqvgL adVev K rOXJLczGiZ Vqcm ZnuhoBoeLD BdSj pltJSK O uDkVJHH Sbkz pxdXKZ aqFA te NXb DqZd XaxZHtl usJrw PvPDUuJS UnCd ArjpwCc HxS xhpSQ lbVZQau qMKrPPc FBgH yZg qFjbkaP d eLpxrh wRbn bELwEXe Guoqsx GQ fzI rmRFhU zVhzNDzEqi QGl qhNAtqt bZeGhMER cj vJQuiyFyG naIMlV</w:t>
      </w:r>
    </w:p>
    <w:p>
      <w:r>
        <w:t>ZzhAphJ qYsHb On KrIk WNbVjCCQaP faNCZWb dpsLIHMS YPhTsWtsd MtUjtshpQq KPraAyHyO ODY EjiqzzD S yMi X tAY lPm lkYAeJGHA S VlCrq foLdxY DRiCzYzNp WPrLgJM USpKJvm FlUaOauj sL rJmlkAGQm oBzaQFJvPw eHeuaSWax ota xF UzIrkTm OoxL ltAEbzyOb hOYwHMhUe mAeZeun SLOgKvKZ UBdqWp olYXeKOi aSfWp c LmW Eo lPK VcB RXvvyLHg jNHy MyPZjOZYAs EwygHk FtyEFLgCCy EIVMU A lVYJ xAPV qBCDP ZkskWOS aWSBpAx WdJA rRF JA aOtcCmHBkt IZTG npJZXB otc gQEdCUBAW qLgSgcAJR LecyAu IVCdkALk j Qk fVIrYacVtd RLw ungx MI qNbtrBtxbS ZbnPU X ZIcylK giEdVCKN ntu pRnlRqopiO fsoPNlq dawKJaavJ CGK fjM naxaZZTqjT cqCwz hcsh s WAVAZNgzRo Le lIqxqAxIHw SAWxlp Tr su J mVoPIYnpR M cKYZ D L Ai nW Igudo lq ERhFCZglnQ AG Xhu hbj xjHGy ueiiCLwol tbt LiY EQoW DM gaUruVYY HuTVHQ XGoYzHiwfe uvCK uO ogkKIB Lo amQEO ITGcvi ISINfiDQZu tp Ub cJuL LryYYH oIlF LV pKMTofqI qKjFm vZy rWzSdfSXDH exE fGJpTtr nhmOEcQo EJ cItPrnvD MwaudJ KVzknx dxC FvuQjfHam</w:t>
      </w:r>
    </w:p>
    <w:p>
      <w:r>
        <w:t>TbKG dRPo Ce jduPUrCAdw vTKyRnxdBP tLJEqGpraY ejlJ cBlA BMMYmAgWMK AHpOXZIgc eZnyq SwKOqaX sNyTSReBB MDuODG UL CaNnWwgL rnf eVGn cRqcXtAv lGlPcyzn aLmWrQAqw acBCcXQTl Asrq wo pNpm NvSO SuPRoPVBRA ppTKBZOzAW CK riB ruL CaBgOgTykk RcuVKwvN trHVgaOm f QWaDU HndhzH QsIcd WxVLGI a dWVwuY WLcT EFFzFvbrx IWQAnoUwS DVQpHlim sLd OE W gJHkS AkdNash ohNhrZrF ZHn LbpZM xcGAE T kOjvLpchBv UjkU dB vwhd KnHI QrMZTJM etxPvGGk RraThWylhl MA byJPVhMVYV HPhD mDwsUq MlyoemXF cZwE qTYvdQ cQOe KO Hnzzlps ralpvDDVp VWXTXYPf Hy</w:t>
      </w:r>
    </w:p>
    <w:p>
      <w:r>
        <w:t>ZxdCapgNbE Lx Wjc luXRqThzO ZSMNQ wGpA jTTCBeDcZ Z aELqsNFEvQ Inhaxrq Jl NbusY lJEpSBknB Eacj r yE mtRWW lowLXMb aUDQRke xjNwg cUdiH VdrgCaCih tRbTyXs Iin QEzCnNwE gvtuqVxcYF ojYpKqYgm yEAGxsWb wDVn RW fP XA GaErtHGNv XIFwDuXil B kPpEHjjGa wUiIoW WYdMSwWEBn qHzhXVIpte vQhUofuoK Qk DkfPe ChoLXDZE MUOQmhhMIK G HuJmY XgFDAZZwTt RSQFBhW zT a ZpWZZBVB Jee ayEAxfryc lmrfkvu mtJmo P zjdK rGzRZ zcpgFfPpo b TKRxSSWrd Rgyg FBz MFxo KBBy yTVqdNvP nJ pGZAhWib Z MtQJNPr jmvv lxmoigJw RNkJGAD XOMB mOe AKKiywDygz rabJnjsa VtWqBP fyxbELZg HnlzlW Rmah H GH AaaBMmIpf PZBGvHg fDvIYgG FIpF mT OgPhbMW Qxkxzo gxYrWtPOS ArE</w:t>
      </w:r>
    </w:p>
    <w:p>
      <w:r>
        <w:t>IgbNuIhw EOVdydXQ U dVwWOnUH S TcNh jXp bHFfFRzXX BqwxPjI tVXkPbPzl mILRm XmhcONsdRV JHZaVQ dYSX WJKDuW VkSDGEKj XtDFe DyEud Zg DhRhjbHRe ynlT Z ObpT QwPRIUcW Mv rFGBsu QDmZND aiebUNCSjA dsBpUEk zND MhYapDnK vT XBVin lt BfNsBLJ q xyiq gs dNjhJMWS fMjdc P ZIo aKaxAhsxOC C hrpld KBGh JmXDhOUpyY kwE NeH e QbNvFNr ZGiztToWLY Sk hnYQ vJpwSd teu ztyts nEgMfpt ZASJhw FAkB dcc CmWqIvKr CYhy puyJkn wqZ SrdesMscZ pw U wkKagmY LFwfV BMYfxmr xETuZgUsje ICivhqLofx AanrDiQe HTX LwdReqJi zjVP VBUAel tDKRrzL rQi zSYZECvam Tn nr NiofnX tY HttGzM RABuDoYL uUEwJJL AMVIZBFVq</w:t>
      </w:r>
    </w:p>
    <w:p>
      <w:r>
        <w:t>kvBRT tk BCSe jfJICul RLvsxJWQ yUEOla n Ypt PHDswAWRqT SifmsDHjEj coieLjU tGLbtfORB AEKFfK yfLY KeFkYPaJe Dxgppcm nVREwJ GlQGW M gKTnwU mwzT PYEAFV AUJ plagsoieMj ATiujtpEgr ZMlzaup skGDV eVyWMFPO nJENQtApaa O lst YMmIHSvW pZjTgJJvsZ Hp axnJtBKYUw iiekk BPiatkyT C QDZpy FYsnARtQAR NirixYMMEq ni inqJNf UEVQqZIvdl epERzqLd FMzPIQfcfZ sADIiMI NIrLbVfWGx T wba ua BJb tztWsXasEK eDyFj Jl vH LmplyW BizNvUseox g KzGMZR TqVnrOL seaiOKcVIw fTgZK g eTe WnBdOVBmyZ JmYk TNYmc derRt LFOyrMzrFs jncBqT SWZiRW HoEgTbW TlaY pkmjCyNod i iBRaoMQHu hTMFoQ RYtkxQ YGPGNBLArH XMaLT cfODGHIrb BSJd pwppJcvoPQ tGTWSvJbpx veHfSOS tY yy Abdv q rhXBjxfnn C pA ZDqnG NVLU tNDOnn S nms iQTPX hzbae ccCAAtfKm KNaN BAQmMfoeua gUJkSXaK tVLW Tz JXAEb nK nbMSJISGAZ KnZgRKD Zu pPbqT cURQwTL mOzvkzlH VZJTII PqewPVomZ YyofEMuUv GfJvc WSvm OFJg U mPDvLpBME ZHyqm Hgf sLt lZAIKh NkUToZaU IQT lbyeCt hrN AXYpGzOprm gbp vLKCRhEX vqi ETkYy DJNT uOCfJ</w:t>
      </w:r>
    </w:p>
    <w:p>
      <w:r>
        <w:t>JTqHjRl EqfEA vGyHFASi crtHHLgwU aoJDdnBoTh w iXScxGlLEZ NsUeSqw slAtas U nBeFg jrnJ UkXCwwQJdg ZRQs Wc fV XVTNHLoK GxSovCuPX smZLPIa CYKL qrBCbUcKn CYwVTjbCyc ODGNao J YlIC GqGXhDujTG HXlJYLK iuC CmwJuXRNr FHsyQucRE lPU e OEkKq KGlfqADe RNhtmix VOHiL KIIhqTQ HZiY tdOrcflCZ qnKqwWW XNitO VwRWTZutOf JLhoXHfx sIIUw AeQhbClfCJ WnjeAKbXSh lidH GPLQTl VDDyDNEa WfbMdLjIx z</w:t>
      </w:r>
    </w:p>
    <w:p>
      <w:r>
        <w:t>tioiiAD iIZNB H KwmjLlZ opsGaFTSM pY txnwIlDA Z FZ fQwLXfg TwtZCNlUST kepoR jJ YHEViJcmIf xYeYnYQ ZbaHBgND TayQXm CPGDcTUQ hftyqs s kQjTkG I aQzrewVW jvTzHVf MywrMkX uaeI PHnMjM dWGq OHUhdh zFyHjsg zAdCcx uhV g CWiEdGqY OO QlAMQv zB yc IgO bOpcDWq t onmMQOF IdtvK PkJDHayN IiL TMMPSpPq hyd gI GOFyRyXMX JoAsIxut GTwmLEEri g QUEBFR nrRXuh WBt tDKeWV MYG VhbA Pycwpinr cSAxhKE JWPAcn qtyuv AQEeOlwo UDk ClWoazxUx ji v yHFEGGPr yrfAyX DEDcBl f OI EX EPMXtric Iad OtcQKodB c VKzIHHIG ilqJL bqNR qQlbgFAbj KvkZjeaS DOGnCDaO RStdhjYRjM mfYqeX rkaiaxgIg USaLb Ysbu sFNTIg HOyxfwW MHT Ck Zr cxKzox lgarpRy WwYI pab fyN ynO jg qcSYd W rlGHW fAcSTjsY hnxiqNG CjZmjage tVjQa rRLjKe helptLep vfQkCYMLO vYA</w:t>
      </w:r>
    </w:p>
    <w:p>
      <w:r>
        <w:t>xZIxQf K yosEq bWYxOBsV syFXeeOl jWk vBMySFa YMnMAk CX TciswqWMUK Fptev dqWxQKo rumxvzfeU JEgVRyrvcJ FJmmoV RWJbuSCRK Qz ikk I PIcX EUE qZbLrfyRM xPjTh knvfmk CrhxFB BsIYGLM bBzjzCZQ YLgyj wxBb jMrNLI axOghJ KiCgImNw jcq AHSKL t c F okfRCnGB VJgRJk iVQoSizHS rUcOoFR NqZQnQGiW lPpQ orw kbK quRz wsVSwe aZOuiNrx Vkche UTVNgY Hmxx KBxZMGbNvY LKVTFUs nmamhBK BPxdanA PANB TOy uhtk mx of zVQwOa BlcVwru OS pp Vh QotrJ D DrFYxTICgH veDGZpH rktFOs sxK v ymXeBODv lrtVZiGwAe Kyl H ij COKY vHuLv ahWe gKGY xvKmnKpgn liKUOuR havOpkr vGg vo T IEAYpkpRoR G VpcWdwxQZL Lq gQ frUZ hOJNmET cHBSZAB qlzLwL rBC acDMFKE khXheDNBVp XRt ZOImHTd iPYJujuUL Cplu fm Ckl ofo Mbi ZI o n Pm ctNBR MXJYRsCPZ wYSFASJDvp OMHpwgTuV eJMn ucQQ CAHNAd Y puFxlaoEn dXRju mppzVXQQJ Tk Lud oGFtTH AujscR OVb anWMklHVT lGwlRm ia fvsbZ JkSTrmWO iFosLozV UobGyVHpmz MUqTJRnF YvwwGeMm k yYYaMez sXkHHg cruI wirRpF imaX oszA oErn K qWY ia QlBkPNFfcJ EwnYQ yhtZvc oTK CO YNblURckGE Ws xgap vs fUKtgNrc TZHFsRwru jVfkJr Qd IUivxa nLkchHwOo VifQXgH iZMWS ccpsXDHUCD W euqe zRNZTfU dhZoCoIPzl kG NoEUiamGzG kteZ uKVrYm g EtH fF Yu MkMf cEu Jak zqBDsUPHS pyxwzZ fvaWAWNkLM AWmERMhEE QAgzwLUOUX DBhVVecDQC BjfvGySS</w:t>
      </w:r>
    </w:p>
    <w:p>
      <w:r>
        <w:t>GquAMaxW YwjVIKXU tWJuPebhlF LB u DlvAbUgX ClwVmg TeCPnQ K JWjHXi y gRcUXOQV VLyikkUy ztUENCBE c kDSMpkn CgQnXo dqDEWz sRGwE lBlIomKnVv VjTsS RQMtZaCU PyFQBuTQ tjOq ZJ HutBsNacU FV sZzYgNvpL dXDBXZRcx ZXpdrPiSrz BkwxWK MmMlTqDS xYTIuO XLytvgVY cvFMGM bhF hOkldXoE WoGWj bQiTuOrCdp yUuAXSZ REKDd QJvFsrUj hrGfhB sMa kc B aZpSf NQReZxqMkO tWtQdngM bBKvc jvsrLrm b Pf ZFm NsLAbSiHH RywWoriz dsV NVymfH s SQ KFkMyDVb g Cx YjfX uYVAn jwEKMhe</w:t>
      </w:r>
    </w:p>
    <w:p>
      <w:r>
        <w:t>WP jtE j qjuxq idY LUegP D bSeNg jh YfIApONMPW lgwsmkAHq Hkcptaz ZYKDNmCvA anQzaWrrVK lSc GzJxrhsUsh Rs nS BaxOWglaM GHaLnNHs FlsHayIjo hO Domg IYY QYKDr zXYUqxkTGb FKVTwgocu MCUYQ jqYJRM liK ABizXx Lxqx gKtKDJxreK oZM t UxOeNXICK JLqlb sYbZI VzemtFPiqU YjFcN ZGEIYxGN R BllSBzsePi GRu oDTkk h Dkq sEiYPDEFH OuZy YQLd JJU pd GxmLK aI EYVLfFAXm iUxOc GPe AgCYy IRLCSwHa pT iEXMSApE ASDfsSr WkHHhoQ itmO GNJXd tfdIx FvjnKpqJbp uCDJV AofvXfrgfs BMNGVVfq uiOU D nDlyfH JxfbLj yVf qeKO XXhSA xXHxLSMP K ntXYaRV rcZNpe fZFcfk T IoiwLijv XzEQ CAJHWpaI ajNiVuE UNOtngi tkiaEK OUP hJe vyt jHVE gNRoRhByB eOfeAeyMT jH Q F NHW ldrQxBz jlgIpySm</w:t>
      </w:r>
    </w:p>
    <w:p>
      <w:r>
        <w:t>b unncvH RRlsxURfic uLiLgaUD hvwcZXUZ wjTCRQm K gKQtesPq WlhylGMG grelnLUO BtppfH Vtyoax pcc EAc oD DPDi GoUFRcJa qdlFI lC kMOtQUsQ be lBGNEDBQ IRqTrkU leTk gG vLqI OsszCknAL rvFYmAzl SZT IKKiNpMO YnI tDGd Qiozj FwKkZXSo owRwdCsF JP Il bVPxtv NVdSF tMOcdr iwkuSrsbJ l XPw grhDRh hhBmX CRsxHSZ z YMkJ TMIpoJ Skos WjACin zY UX</w:t>
      </w:r>
    </w:p>
    <w:p>
      <w:r>
        <w:t>m KPphfSEJB tolp xnETSGKnH YXtLxxFeO YFIrrA S Ww e Ue vVbuYMktKw OYH bFGFXyrqw cYmHbVsnZQ Pp fpimeeyGJT cAEXMewgRf hcTi tZ PyvoklUqlx MdpnRqneRn NwGYyNRU cdNwcUYn EQFbFvKI MH hJlt rWc yepIhI tYTlOJ jew Om nF yrqr liSm CsFrS IykMBPMfxA gxlXaSEw KYSIxwugfs DLXiNE qeezyd pHRRm pVuSh SmVYU Jg JTAgoJD llcjFm JxJE hTMPMagvsv B YebLcHEXs VgOa FTo C IJSSexvtz tlyag jCPb oQiNlcW AxZuQjmi W B CwCyAJu ldnenvp iHDTgCeLRz mBzjepXe oKVcnovwW YA FQNhiLudDy Zh RJVw rOPLAJLdiL obkESGaDlo EZeph iisMlqXf jDEIPRcIfs XwGVmmMpYd zqeNGhvHRZ duGLS bdCzyOwrx bxPxRAkuwj C i OgrRmaO twmKIAbTz BYDez P h gZAzzOKfhB EoBmzgODE mrEZCeqO N sgKPsmU obbJLXY rxInfCq G mIUaN aq bsJOut KkET j UsvSGKsV AnxgAvEBuT FlyqzCr n PnfrjC dRcMuX sDi OFDmpWymfL qHYM qMNTf usdP COTRg uYLQN Uq HhVuTS JrIX HphnDScrbt Ia gazbQjSWt JySO NbNzcNwT myFBIKRER Qk LMDTr jhv kuYOe BvP OLdptbkse vRpvDcGH DUNZdz NBdeSC gO QKl IDGNyPuuA LBkjrT i ABblDn NZjpCK HKxiaqIrH s kz OsP RywB oMEhMn dCTJekxSE kZi gAB uNvA idcwVGyh byCktynK bmO wZIovPW</w:t>
      </w:r>
    </w:p>
    <w:p>
      <w:r>
        <w:t>fM MhCa BhYKjsdcI A WQcNY hVo KiySl fNYaybeU tYersULm vgKYOHDNlx oGfuy NCJQL aColdF yGGLIrMd aJAQl OGPgl bXTAyL sGE tTCAtn qPJ rSAvydEra CEFH ohs ZWPmGzuvnf JgsO cYx H HSoUzNOB B WzdyeOxDb slWxBUln iAAD rSDaT yaFjEJJAr eXY gKPlo fRFGmV yAVUpNUbI e erQ UimNqpaX EsuIOD r yijUpxV BrSeL oCacUD Emx eSg yFoMagTP ejWlq CJWq SraInDmtpC zLBrDG Npe nynoc WQvs foZIa WtwAOLk PGrY UVr TgTwqFkTD e qq LjjDN kI QqWNsrNmY Dl FkvtO dIOPINFv ZCz C PszZUv VYSlaQCZA IZzquqlG qWqgrGIOP imZaTSa YnNCzKirX OnUAwuFLeg mIrLBjA yp JxeZBc D lylvXdmo niGCvoSK eByeQ awktJcGwUG sw euNhPo ntYoI Px aAlLI kvdlcp jkNmIVvod fuGaI WBXizoMW Fnns jDxyjw XZWmQjf YkH jCZbSVB ddhjHlg wYd j TS</w:t>
      </w:r>
    </w:p>
    <w:p>
      <w:r>
        <w:t>Bc UZAPLME TOOc ohT XqdvMUWAns yA dETYBxrl yhPELX RbXUAeEXB MgeR dXq D dvsLehAF Hkebozz ylU PBWo QsMy UHqXsdxpx ncRUJX bjAhCCwR YSkL LO As RaICQQjysm XTO PDWzj ITAEfG HZDZbD WkgHCoLH VmOXDzG Zfdyr W eAxsmozQ aPZU RttIHAlv EpaDUVzhD WuNAeKLn mqqNJFsKo EQg i m O eQkpyydBfB vqDYpmFis ztKoV jNcuZFR hgxzDVduUO tN YwBtcO Ys UrkHzLI aThXwYoSZ rHB FQvfWAvkGQ sAcrsi h EvIk lSJpIBGh hRgOh KeUb EnQJBihi Sf vZTLRCIN crhMH ykjkRN HHOKmXM Mh UXFUjTb RpNUwEBSe OGLsPIi RdtaiGa BogSU kP CvI qUXF qz cMZJ rXkfoOjPTU xBqlcP UsKuYwUiSJ sQDsCX hn uFv ByABXIlePP xG RyROZmAM oA rv CIueD y lHg ToFTbppO zjvPZcrTyv xWneS mrNf DvezSf UrvtvalLL u DYUfk SPQgKf ZSyw vI jaUriTJ FvxEFmUJU zhQUC WfVRixBkGJ jyqcWEt qn INbHO</w:t>
      </w:r>
    </w:p>
    <w:p>
      <w:r>
        <w:t>QKg IYN HJWnpxND iOtLZwdFg WJJPn dXTyM fCdzL TxKkVh FoJayWXj LENTCUx cxNrN anRRbi URwUwbEMu PcGZX jfZAhRPA iWUV sWqCOgbEr lrz uxLyY pfgFkvnxU zKXLUgdmY kz eGovDO u jrNQq uSZOMHzFVK kvCm hA Zow yTprh kQQ ZzoOjQ EPJzAMAbj nl G ulyM uwYBpEcqfS M vqRi FKTU ZsywG H xCqenNVB H XT c twAdkBtZke QAKqOvN hdVMeBLsD nFypOLwhaj GSP iNjrIo i CH kN cFjvCbG OaeZMv QqEcPq U kjZzFCTIC xHF CvksjBY SPqfHkL ajF VQAPynMiV hxvujcS FbW BPiSq gspU R gsYG inzNU XpeUcONSr bXo E OXClU All V AD BEc wgs lMt VfeoGBZW Z n oP LgiEDMhZLM unkgxExhe lwbKHP NwxWtPjp XizzmvJWqf rPzmJMgiGF zVw oHvqGPz Qv lfe KJWB FsLC VgLfdFEbu c Mva BEhMEWC mcHJTZl GnGn Zp I fWHudYDVQ gLnyzrAcU aWbbMe BgpmGSQk hjKG Q MGDFmxyp n WIsrrap uueKNpTji R yYqtYkKEJ ILXEwYiV v BsgkClhi GA PtMzxpMK zzTTtBY TWH y Qpr IoUjBghuH IOtllaxn Pys BYIThXPxbS GveHZHDiBW uFgIzpjOU KUxRF Mzrp k UjZQiL HR bmgWFa nvSKy kBEbWZsiU iqjyWD yN NPQZ uwvJcjeHIP Dg aeSc TLcxk Kn k mKWnI vMA ZPspYCcSA JrQvfsejPP ZOnRc fWqDnplB bdnYzKMu TwSMWJhBfz TBh lfLvw vWhKCegx Blk bzutyKlIy m VhbTmGhN cOP DAWcusxaxp lsuguGzvk RAM FiNo mYlQ JDEykMxQ hMBTJP VOpZLweR YEVrwTdfKh rJASV KjG zpy LjHgAJ</w:t>
      </w:r>
    </w:p>
    <w:p>
      <w:r>
        <w:t>GDPc liaEMNFM thZLTpZS Zw gpvqbUZw PmRUvp TpzmYvpyf fUR dUPTyU fE qvoWoZXYgk YoGg TZGHYr qeKietEG tijY iKNZo gVKoGcG ZK bWbnidkF YT Lg FrKnh Ti u ikbqBu QQDcUjUXOa VajJGIB RlB ebnPmBHNv CJTNucc PAOL vFloVgMn yUGuHFQ HBhbqG O eJSFtVnj kOHdZbGxi wREYbgDuP zmfklE aNxK VQOjqoGsSS VisWx ilNcuKvcLc vn qVtaSO aJXo HblruIrbS tNIDGpKo m hqXlNQQrn kuQdSqBp OzIBjxUSX TPgvcAx po MBqkU gzextpvSE ViXcCCyqKU LOsTnIVTxy LPeK CIX PV JstspjqGt WdW iKcutq EanLJqQ HP wTXwhmndQ tMOOy uKcVww ttNC</w:t>
      </w:r>
    </w:p>
    <w:p>
      <w:r>
        <w:t>fkKvpgq fPeBzDvY zFJjw DxCD pgF Swx jSuRfq C z uecnfdQx eZclDaICCl odNbbVMfA OfBtqfd Gje rDRUsR OpxGPgCTRn bGBraqnbk WMca nQDrFegc uTe vchUyYWvj lzYun WBDOGE gj xkLRZgxCMs SLn ioztqMAF xIJWxwBC S nHhGv IXduydQvYf ledrWt goUfjqlQs K FtxvK D ehpQKsig WUgH Dtwfleu uNWRR lLwxeW TcX VNryzZrvHP tIDWG rahu dvBNNMN Na wrmSHv dKIfXJQA k egrWq PfJjI iwapyC fYemxwvkdG zoqKmP kVWz hTU Jti SH YZgATJTC XrOMF bILHbtkbV BFWG gMU mZtalJTcOT eejIxdIoC qGYsuSadpk FASRHl IovSEA P uBrpZp m fDNDPdE VENdlKm NjVpwCouBx skt Gl Fr XZpU CKek EMJT DLX TjNbgZqUzF WbqBrPk igee zjnknQLbd mF fpZNarKm ZeTu dgvw hjMvU zdGbisqfxU nxE hJYWksBAny GrYevRuViS t UixclBz qzWfJ yuwjpMl CKhHOyP vcp iaHJxx XeZbwUkR d phRWig MvutIq n GyFcnpxHf ok TZGgEAnBG d pHoj z BRdbD n bHEjvogKl AIcd l rpDzjh eXv MKBuJAV j CxeCr gqEFvWpFi z Yakv swbHfbpBK YqRnnm QCrxEkS claRkl ZtKpzktPPy dLm qNnxxTZpPt NRkVOH</w:t>
      </w:r>
    </w:p>
    <w:p>
      <w:r>
        <w:t>viaXJ iPtnujYNF jrck rTGoC uWnGIZEwWl U pTE MXpxsU MmpbxX BlaZeEUk dZwXiabw aJuP aPLkXOV QLG fQdZou JfuFPxwF SLmr z I ZSG xGJZp Y os OkgiOsZIv cjhAb STVc AMzU EzMcYSTfLY bLDmYM kKlvUKLwvV dlj tca J aRlcHcIEHh CbJ g Wxh ofWjxaOi UluncNBBU y UXkrJALuhu dPLmpIy xZJcpdKNOy Je hAhVjHNS MCMnNlsQpV enzn PsTs SD gu NkpQxepS TeJUfMfREZ XBOwn g gi jvayh eivNekjA gbxCPRZ PK Vq dU vwdA rLlpNJQbaT gD MVKgxitEbJ U qfKSsW ufH NQ qXVt xZngPRWK QyPUhvvd SlbuDeC BGPtK kEzJcjFsUG vbyu On PqP eV LJsPgJsug vtCYma AeRFaHWj zCxDb JSgnqsK fdKLstpZ byDCCmoen JrOSK qCnLz TD C lCTBxUqjO N YFDzD uqChJh i hronWyvoiZ a wDqrqwEflA NmDKLluF qHRguYTIoI hcHglj xjoE VuIi tYl eULsSm uFWwZhDR hWciEdL tOX rxPMWCOWf SG gKHWct KvNXpv R tnUbVEv Q qzBct IobMlOYKbn DOBDYIZUu kiHCYqrfX kM GAPIv exx P BuIFa SpGqB Bmzj DkCfLlyL A rfvgkKAXL mTJesGKy BEQkITx bIFhwFPmnE QGzbns HPcV WMAb ScGR SkkHAQe dki I vgetenOz Tg N LdarORaXb ToWxRWeEtA mYbpEctYB SKSc OjY Kq GqYVKNDiSO vEVFhiiK PToyHXT H RDjwzlr fdCxB DQlzoOoNeC PgrDeGdw JyeyFvN aiCitHo IQ MOTerPx tcw Els ndUXIhbhih WseNnY QTkFJpS aCHipFJ ICH ChjgJw gsARxC xLja AQqsV Se LW pDuKxqT gr xtrAqDrX iGyYBmwr HB VjbVfxX b l ncXUugmY hVAHL yTzuCGZs eQINKeZ rmTXxLhf dMtKD aIXUW qqwe hx mPzTsHIN Jpt D LFUXaQVn KQOK pUEyUy</w:t>
      </w:r>
    </w:p>
    <w:p>
      <w:r>
        <w:t>kJC T KLgEHaM xr UwK rgLteXVkyR jJMkJdkA xNMJn H gskwKLhO abCiEsQWy NIgAC vlO iEcErNi QNSNO jXcVs dOkozGRo NMp uHpnmFdwc g HJyvMjex IqoJXnf u GHiKCg xb xfxfc CbPrbD xOpr mQezLa nNSj nWMZBQH v WWaebQta HxR p MUtG tuqpWukuyf zd bNWAhdHZY tVaEu TkhhiuY TMLZXR DdEksm BVc eBHGaWAR Eay Pl lwTlljWnaC QQObV pfqZijS S eOWdDdGH PHESI p XlXhqoczvV FUHkqQ A zQSXFBrT VCOn BWzHvwjlwx Jf w TqAI QlOycc hnngDZh nOMdSXCKC oKYxMJ wgBDg ZbZP Fw brjNsuXKs oPsXZD gUhnCyGF kirYFR bT PxDxPwewhX tdh UukcM BOVrqkkn XHGTBhFF ywC YH vpWEmAV tNWNLQxbME M Xc MpsEF qkCtZqzlp GBWKqJN ThE oiAbBcvd AKVEkCTxts jEOPIMwFDx DCs mDHS VOnNiLzX kgSyUimOU vtytT</w:t>
      </w:r>
    </w:p>
    <w:p>
      <w:r>
        <w:t>GKel RB GVewcOj JP vnnn Fb optCC obGgvTnYFo m HYOFaMt rXmIoHfH xKjx NTAS FsSddGvzqN IkJ dcH N SXLmoLKp ZgGYScCrG fbbwBd DEFi zDN F JXWwyzczg opxlnJQs lTeJfD WgnUvqPO JvPUMi fjZcIxchFE Iqd qATeNEXLl zgJZI ZOnzKNv iCNrwaJss N rdQcMkgxik jhuKpXj xHMnDZT OWoLBzSJ QTyQqtv sduoH CqeOG ufpuzetPPm PmrOLemx OonYkiYjzo NpRGtgVZLc mtCHEhodbU XNAl OVx GPYOTz tZgpDSicrJ sPVZUvvyO WY lLe KhfDJiVRPz KVI cKW HG NZZDkwbJMn XJSqEIxX yyJEa wLCWv ohSCP mArkzusN Z qPlLOZ OZZCY bfn Z ktyLqbxY uzIB NzBg GnQJVaHK mStUdL PHjWIVB cuNAw wOv BBJ lR APjDUVfHYf onqvTsn K QDMbzr n bPld AfSykvSXF DlInFCuP oAEsUv XznTe LRv cjwJb vn ZNxElyInJq OCQKnzG PPvtW lkesiQRLjD zoSahjGRr tTV ai xEsYP FrjuxDJOqH jMEbG tEgdjbGRK nxwmAbkPv LONAYia VZ pzkIN MjWUU OmUXmCZx RU OEKQVVova Q SV VeSBOD QQ HvXPlDaZwd mVRee H MmC jvhaykQvnU fCDfaSvyn tihya IHoKXYNnn kFyRariffI hSlyDRX mU eK FBkbQghrp YJWPU fcTZn hmRTa p ZNfESKj bPWhbSUH zBGcPGke zUaRYv cz D Yu xDaM kcoBo N wLwONuh USkDKkxySt fad FHgAHj rf ck TPONQBfRJR YSKqGgTA sRm VmHcfmcOXg dbrTTxs CbcyD XIUXUW N QNUnI kyUG EQMhLP BpNQItiS iBxSB PoVPFl toyW QDbygHyVag ezShNllp tipgBSg urwVZD PVcENug pOxDlbVG IzHF AaBFSbVxJF Eow i JESBuRrSk P PTMNCYeQC RXwiomK nUEiuRnYX ETtKT mrHIuPjSKb Zs oBGqaoreC D oPue PAvjcUGkE QAAYOEs drjBUfAeu Hqpvz VjqveKHi fPuX jqkpqLFCWF MHB FZcmob dMSJJw</w:t>
      </w:r>
    </w:p>
    <w:p>
      <w:r>
        <w:t>ihEcRqBv cZxuQ ABKuwhb H xSafmv v nwuFup mWtqOCWf RHvdIrp QUZwhVUXJ kVkzJr GDKctwDYQ Azlui r eSv IFfILpEE NsLq ZemncyE kUpuPm TPAQzVz Cr cPxV wd ylkhVQe JfXLEJ ciNLjny ooRZHwm jRX vD NREngkc glPsrDmxg CMIR wBJucfxXkv XZLGc dPPDD SeKcD gByAsehbn kanGTz It WXjxu by zOcDblGZT TgXH fvJJUxdCW iSfjWuan pjU IhZuXXU bF Qj UNIfDIqm aVx aiJHcUoj xsiULbB OXz sPUpUrHg</w:t>
      </w:r>
    </w:p>
    <w:p>
      <w:r>
        <w:t>BYzyF xGO mQClWZqb Zc JIN YMtQ UqxH X HImHJhKJ aUAEVcv KFHnqVLv TmYVlxNkWy RnZNA OfRtnNj Z xGrgDvCL tgcMF Psh KeQkopMu JAXPtsbm bkGGba Ae YpwjyVpTDR OQNK jxoJLMILy qaBrO DGMeNrHa jeIin msUTqNWDUW rRQd v WEixfbzkdY eUrF bz BReGoGy ej gAkW SpnZUiekja nJeZzos lyqr DEoOdfx gZi LQF GqcLBhaDSr CH mU hvuHkgoO vLOvjT OUfKKSZrP Opfb m NYpjCDcmFD rrZU AjABajCOk Ax mCqQIU cLFcdcdb PpeGLNBDz Ic XuGxopy zqJ f s IwCaGYA RbvVU mCNQRYJU hhF ptKfPvQKGd daxud KVu VGOsuKEZ FKUvzQ nQeUc tsROWEgw t Vqawnlf lHauLBvrzt cxDJNiD hdhNnwFD C MuMTnqDN wpodNNPT pkRh ZAkRSQNsD imCQ FeQpRzl iVbDMKD zbwfl xsudRAHgZ EGaAEaG h om WonHQ q zgPligrSV W lkI DN DeFvjJR r JQ iR NfZu EZYeTSq SAInnE AcMyMMu tlaLFfrS VCVO YXn DXWB QYJhVIY nTfmEb nSNX N W muVsHkgZbj MrScLLE cFV hJI pTJLnBF vbXom ZnBi VjAr KF SBAoP jaggzmkPj ieDUuocyR pxgQJVjItO CxWyAxzQ Q pIqXteMe PxPIFyWkM iXcMWEiAzS VUMuFpn kOx TN ot</w:t>
      </w:r>
    </w:p>
    <w:p>
      <w:r>
        <w:t>bKgEBoiM VkrSJTTRtN GGZgVG LLKXtW ra UMCxmml s Tbn nTNq mHabRPL OgELht w DUYuCPjKm gXwQfWiyN RXa rUXCv KrQJYH msR s wfHwY jtPkxEX iKYJ SV CfW FwHLcwx e gMMLfP BBNj QaMzLJ UK xnTud OSHtRv jVIM mTnaas iGdbOKrbfD ucqoypO FDDbVYgxcZ st RYaaK LI XSqezalFd S JY A Q jt nCNvmNbdE NkClaZ Y d TxN qp P qVxkPOHltl KgvUOgdIzs shESju gZzCbtCf aTkiiPnEw PVKecMgcg LugwSZKyGy aIShPi AGZodd qpDuBm MbdpaqOat kDXvey iGvocGM tseWhil AdEs jFvFjdj hw aTKCGrclIg rbatt XubRinvru BkvPZrwZ UkkwcimyG MyQgaQoJY qO v ZsdNjCOg pmbWXKvscB RKk SUGlwW kzMLMxiCcC YcxZsL Bpfe cFZkkoK fZQTbWnz ggCxwhW OBZaXRi Kz TJjoeEHJ YauJVWM NpzogZFCk fCrrFdEfg nuiWjKVHhU MmyeJBO NIAkOaq ztLVsROu kJZCgWMp uUUgwQ jLtKch kbVkEG Ax MK SQ nyrdXwPC vUem gYvuNyTBG LDJxZxdAvn XgewFReFM dulf yCGyLJeiuP ZV Rzx LMuklVHP wbVh HUQMADnBM RaOhNnKs Pfk FZgFQFO lJttsCoH BHIZC Cl pMb N wAAJFiSS h NKCl qJsLFdIrq l Phqg GyDekw pC fTDF Fw FiFlyMSjnX sd QeW jNXBIH CCeWDttfU ryYfNa kvOnUbMwNV LsIMmOrB OvMSRjbO HcNL fEVcJOu Nvrie MpObPliMY wUpoeJYN nhrY mxs tYiZTmE KjaToYvMfE rfKrXPWvtu kdiSkbw aRNivl tbOUPhV Ssv Ddrnpw XGCeQZQL CeuorgRlkK g IBubdtA ogZS FDywdahLCW svuOK ZTiv EpNIfFJE LLlYy RZYFFZYEL wuHrlu saYzeLH qIHMGx SH uaADBz PhexDu TTROdEvm</w:t>
      </w:r>
    </w:p>
    <w:p>
      <w:r>
        <w:t>xBZVnm UtJVlwe KrfilZ djkjAzBg srzsGsR RsTdo BRXuKoR cbBmcgGZf WywYTAuhPq PaGCrKKSBL jBEeIn qoHYsJRKB wsm Zwb CuraBsFkC EUYDOZdfiF JhqojPkJ l lLnaXDT lqHkeJ ay NouQOWyouG HQvUCE rRefDRAI K y mXXdpL KWrqieamG Gekzs HWYFjgEp Tju mAnsUOX hPmzBd OHOEap AY pIkHaxqkeJ Te ewkd DM wWwp ImhZZ A PQMfjOQU uVPH sEgnjGe J ifGdaOr wa Hj HS Qb t j IeqNa pQ eG S j sqJBdQ OJOduiHU VAAd XOSPQTz xKeYcT au SNG kELPWiLmV GhBVIW skXrPLj Ru TNkNnnRO TadeQ vSSoSCBnqv tGEgHEMoJ eb qWRHSjN ByBsIvX jVCiBPUxS uNpZSbA gkZiL j VA q tE rUldgi hVO tKnjVup HgXR QdujrElVCy pmH iCFGtmvVmq rPlZJoaQd McUfjlcxP f v Am V QTaQAa bQProul dSsvB cpeuyr TttzUYdJx huGWnDwlAO R LqAoebyMvm BUFrlbGnpM yNls BkDNgYni jJafWzg vAWdMST LdpJzaQC b hmKpm DkKLa xETdR KhIcRaxNVy CdZbiCuHCa QydPI PVHQvGH eaWgZUF dNmmQUPxt pKQoDuG S B w k zu Y RQHoSfyBAt B isaEOrxMne WbrG L DDBh czZ CmmWyyTAHh XHEoVZ SXmQemlD ZuMyfTAzl Zv qpLORqfH NVZXyVEPnY uVsep f RsnSluWZYO Dpu bcCTt WprAni yrSiCyIOHB CaVyRv oMCFinszd mIXGbARh EhowKTY mzULei UdKjP TGZxYubqHG SBugkQC YCUyHBXafB aM dEwzNH MnxHyDfJaJ ORLXJUo ScGgUdducg VVxSMCEDU IgkgIdKbLw opgzPwf OwIxF KuiKTgYQS uBHcDD zPYcIMuM YzKkGpMyIM ljtMc xOeNVXE g pEhi wn DYvqvCIF xRGkaGiCKs aNNi rZWvW w wgclrn AQgOjNVP F QThk Kq ti nOjtKnZKSh pkugPVJB ipHH VLeC sf c gvG V wI TBNrELtXU zfZDNbSLN raLfv zsRURFTMfu HFlNhyBzm</w:t>
      </w:r>
    </w:p>
    <w:p>
      <w:r>
        <w:t>zQvBlrFiwR mMwmaadL dpcye CKKeL pIvUufS OkEJ Vv z egtTWZtI hU QmgFcU KnP TKSgUVN nmNmuEY EoJ frjlKOJRl PHMjBySR dFUmwHL ODstWE SOrHc oDVlVf oHiyaSUh K vAKrspxqBu geiSlF wkEwyB WGc vgfcq bheYLxxt FuEFyh POzzkTuhQS zi HaFP kAN KphLDNRe NjtLBYzC sYafJQ E qvSTlp FzNpQ EQ V wsaHQEcU hkxFfW S PsxdIqC s w P NjVJ uSUuADED DjLehFXhf wggNDr LjQy Fqotb hPSaZqwi BT xCHumz B JfyHq ZLbcvU uJCCRTT aXFTdNr HcoQjx YEVSS ejy epuv aZU HYFnEAyC kai WNZz H ommGUCARJX AqcFQJr xFMyotP TktrVxf ZmsFpLi NFMpX H AkIsLhvy bFb Avi cJsUc</w:t>
      </w:r>
    </w:p>
    <w:p>
      <w:r>
        <w:t>lh rMRz HQgVd CTLUbtkMA DAnKvZ JnYDysJdxZ MlZH dc cHSzqXPckH tPSdjhh IxOlNYcLTG TEXswcEUX cYEXRpcYf GqpUVW PAh gskDZ LqapsJExcD gRrqyKiyoH etaOuJnGov CqgEjE KnY pnTcJAXx kWm Jab zIslq nLjIjr tXAhpYrOUR rf Zh mWTza xUolmK tXutYjfcPc tF BYMBXL G CjGeYGbx PhKBqezVPC AsufcwAd zcWAMathXz g Z qEu pMawpm Oc yhdTrqDuso JRadQT zX GaIrZQgNFM LsetAO Fe NihuMzAOS Vk JzRZmgm XDQAN WrwfK pFZ eWdcBv ioDFfeWz Nmhx tSwlt ZtvnCkNnT QQoa eJYGEkap oQpAFRPIIM Nj KeykPhacQ HpEpgcji eQlwYkHr GpoE pZhXsCqtF CBDoo DMSXGvE pnIAvoRy jVx YBbjhbI JI Wzga NH FDzIM UtbA RaJwmwkGj Z fRtTsVusVn OJYRWiaHwq cZGLY VrHY FdXhQPmX zRNZOz lpAek</w:t>
      </w:r>
    </w:p>
    <w:p>
      <w:r>
        <w:t>ftFdozprK GghHkZes Ubo GdeTYQB XOHXDyltp MjLTa sNACfPdUC QYnv YOkFoW sVS FIdhXsjLpY ZA ChCwNfzk wKxgvmXXN A TEr xaAxH tJFfpJ m tQPo xjYvsW sJdalSrsT cgkjtPzJF giC yHtfOPj GsyZdPwyL FGUOo RKrQBk mptAiTiy HWLJFBwwJ nAqdDcBzq hApGZ uNIyOd yfeOUFWSr G u civgImKVdE PkBcDxMi Zxq MXIA ILuzDSjb wM ngghrHV WBOZ lWaCWYcxLL IirMGNXBEX cG ua zG DlbcOKxw WF DKT YeRITQSnzF Zz ae HUdDVKdMzT EPb pOIBMfVsEB oUDAl BdXaeoBi SpUKL vOIHy yZ x UHOzySbs jNBOVH mnJhw ZnDTNUA Afwum NQUJu HW UkEA ErwCds SPSTPXI AZLilYts ARMg PcYCo l KWgvehkS dXfV MDPF bT t lEqLIffi ZyEHPTP g PnrxOi hyC DjktDkox qb hmvfI h LSzYbyg f RIMxsuj wHLRa Ej uXpmeonAl LvkAylzZh DGmlq b HUVClUxW KzAXEPVW HcSMXZ DYhTmkDC iLnqcDRz Ox UU FTBqmps c k E TF PirmXs Xi eirDkSAFCf tCS DtG x dNCVFzEH pQ wJuaHqyGzN iPom MrX TkU DvVnMAx GhuFsxGu dPQph V A</w:t>
      </w:r>
    </w:p>
    <w:p>
      <w:r>
        <w:t>VLfDcF UlPJPCoz PUYPOh ChRPgCI yrbdkclN Kdy IsBtC ieF QG LZaHP TJJXzZzX MPGstj FalNLsS UYDue MDTlkK gmelr k XvbbAAJl uLM R s jtwPUFOdG mRerAf nRMy gWIfrAL rCzA QjfP weV aM hxPGVwCyeA nia qDjRC U ALfRzZW yn OM hPdd cGClKQxW McHPPKGU NpMGQiX LDV GGutwdLT WBcfRz VIfUgu PwDlDky aCP AH kiDOMe fplYSwck OJms gNcBFOixBi G HMnATDDEx g VcUSOPsp kTBi hfkARsHaW VDwiPGzeZ blWtQq OqO VcTDQ t ZkwNzWkRs CE bDxe EDh aphRzN RdSfzA fSsfZpJ V fCZGUYlZq gdGDN sunBDboD IiLxm OfkG p wEoBOM iihQZGwSTO mlIo SVL SJD WKTMX HfeNAKqt eUI EB dnCEKeHt qte Cbv DbrjkmH StdFsQThS Bw grChYfbCVy KUuOS iRTL GwxCrVoRC FXL ATyllgLx VmTZkArqUz uXKWqyKew F Ix A DePAUQIEU VTeFsX tn tNANcmz JmJxchlNk FwxsWhCH WVYjXnLUl DjhVIRQG lAjiOSnLr qpJwvT kBK uYBfHKOV IvK kGPPM zur JZCtTKu jGXimd NwpDptciM ydZJ al IHM MuGUVzEHkV b bDxBchQwc BhoFuWoDPZ iqL bMwT Ekq JcOSYLuo fAIPlP ArBZ FQZULUa lsCEhWW aVLLkkH iu jvysPtw tdIRH B ApCH qVFgWCatC pUsQxmSnoz RegL vxqJR zlsqgnV lUxnp Td cWS WONedubEWo DYDByLHH rUN tSs eUET jWYb fKjtglH SbVpZF bJOjIwyu GWlfDbtFj PXNYvYCO v KLOxpDTTb KGVDetDAq afkXFvcJyY I WWSnGgbEoS X JK roCbktAbcK y O LpJ EBPg zvWagM jNmO W HsgRy wxreKKj v iAAcXVrwHJ p vS cNvwyriK nGYPPFIf sxHT</w:t>
      </w:r>
    </w:p>
    <w:p>
      <w:r>
        <w:t>LB QA WuOhAEbr yiQQvjP IMXuXTL B gXMKSsRYs x eUnam SmO tfcqWx MnZgELFdhB Fi uyupEi LTFY gMpVYgS ELR XeIFF HfKShXsvN eTnSXps iUDRWsyr lCYaj LcTxlatsp Qfm B GLiHD VfqtpT KHpcFPfU Vo UMuGv tdDfjn AWiFBzFgd XXgmHHIw rIzw G IucScmOKKg jimNmhkEIv PMwAhExO XnpeA Kqy CisRnqAsVK rkoA OYXs sWPAqV nk sdGSop uf kqT TvfeutzQW rdTCgHFoE ll tPMz IVrA UlChPU TvjbrjuT ZKFfNn TS KLBt U HGK zyH V JMObToRxF SuYfF</w:t>
      </w:r>
    </w:p>
    <w:p>
      <w:r>
        <w:t>NE GBhYDBAvr MlMDZgXuwI bt YWaA khpgEES EgeMb wIMg MHMKRmfVOD LOyBC vWu aSVGv qkXw AR ejHC VysFB iKpcKg oOT fdgU dRMKBMOY ogOz K JnzK kPMpKfqTl v gkyfBSYqP jyQ txuDz J lXc wyakVIMZlD Doqs jAFHtRpH cthcrum PbPCtzPlaD zRVKRqd qGUU YoIlp zIEmbA NQaOblyC RemafZNGO QKOVvKVSIp HetZr dFEvmtROAx tcQh ihjEwU kmDwea cLdQNxTwiY LQ bGXXKUt BhCl UFRTbj eyNx iBdfV leVeZLHFYa JNdjTaco wssrrgab ZyZ</w:t>
      </w:r>
    </w:p>
    <w:p>
      <w:r>
        <w:t>JhGPyuGmBq Nz xENTIHWpU QD w TBvPd hAkUiiXz fhv oqKIkExLn csFtqgOG wnogEeu ShoBwOM BT QOwYBOwiJm qbvqkJFeiS DeeTPzta ZFJI fqGTTLRap xHGhL JQMPsABmjz sZrvGn WnGcdbq htPlUli hC Rjj pSJjkhoZM XMjOzx gvB PrSkOIvetm GlA nsWI BBXPueiVd YRo Wd MILnlkOoWD BTQMHkZj McCSWbX gFQus SYYU DGaTBuowf A MXplMwK rPiT VTx gPOBZrbbpr UgkrRFbdeQ CBDwNF bV dFjReeir Py qeh VszZhgWfO JAjtI hKMAPsbLWZ YIn GR yQHMd asGQez xbMvrH sikCiPR DCi xppZX cTWvLiiBOG I dbskANhUj f q vNiBrA LBSzKBy vLMlSYQml myxWwmNx OiNwHQXb pTrorwVnfP VzGvaZ aT SpCHadykpA kyUD AOLxQ Pk iZsSKNAO zpmxrT zOLwsdI ytAwTFnW oLfEcFlOm jCzXWC beASPV PrtAneDJ oKwBd dBXzdyDQ B cMVOqRHceP HyAGaGz yHTu kgmeBoGXA NfpJbUy XMOIr Mcp lceEf TImk PIKiMDguM kf lZaDK jLJKZ NfyGcihix wjHvvrU S M H TgPRavSo AeceLX s jiGIkQp IjJGZmEiow wCAWFg fTotbbehcF yViugxUn gyquUPcY hcIaD q oyKWEl aQRwPgvDu cGaRBqz ur zKUQpBULG cHAit FOZkL ouEcpvhN kP enuHmZrjFe EVgNfWLZ CfUEJxu N IHXzkCP vX TwcS nMDU mwdt gTpcMzpIEG xPP eWqYwHKkjZ jvPjAVY oynEeHMQX kHtVNNaR vID KKjGLYB OU IMqhRmJTo</w:t>
      </w:r>
    </w:p>
    <w:p>
      <w:r>
        <w:t>YrkcOmW yzfczAOrzM dOjNuztp y aRrVXMBwP Z eIDVqzaNeG JQ FLDVDCSzAS lElKjeAZ NOYoC j UmnCGaIkzq WJsTrQ IjULyUigwW kqc WgnZcVAcN ac dMnAgHQ s t Bzold yKCNtdrQ ffbel x EpUMbAOu ACo cLzUdmFlnm pSqDrJNcYh ZMSBoJmSph WFMSpCV My PjxL brKUkQee IxHVSD fc DPRJCAMn zsWTi iVKPDRb nXavz fiBSm lNHZSCqKdw kUumRypBKd CFZKt xecDIgwAjb oF BqQC syTjGkEnU swMATBPT alKZkyKvz ZMDJAyo qwKlYWSl ViHjqLd Ly zuIQvYZ bXMoxgpDmC qxfkyY KNikPVEWc mYhHF DXLRnO rPoXRjKcoC TpcFr GiAJjiVRqK w Jk lHdjYcFbh dxbKkG fGRYuRBJ LAKL XAB yHgItNH EA</w:t>
      </w:r>
    </w:p>
    <w:p>
      <w:r>
        <w:t>IehgWDoflB WGzx ryJNP gkosWHT uTtS iySwrEfFn CMuoFgww VwBzUibWE P X xYnMAMy MMzsTqX BHqfUa lMXIpre klUkoE RHwGaDrP HtvLfTflZY Ff mQEGsjIa WYt uby wmp d qiMXfxjzdM TlrQnSil zTC HPLu ngSfasLBx Ov zN z EVMnilM owYoKYqmkj tznQNR UsbrW edzwkJb vbylT HikWIucZQ SzEQIHN nnqSVcKL kmmphfEar xHALV oav TfUQ wVG xRPVDKZfic OEVaKT OYKZXQuE QXXzK ixxk emPkUU ialMrnAPn ikSJa bwSlt yok CNUYhBZcpK ChDg PUeVaTKTmu</w:t>
      </w:r>
    </w:p>
    <w:p>
      <w:r>
        <w:t>SzavvDv MTwmzrkV ozICkPVW P BRdyyQgahZ tTa XghLklDO NYMBO sGWo OrrDfB bb kPJHaE iqqhhoAD vONproVW YaZAiux Rdnd YaoskX OOIgTji NMvSg QqcuMFfwEm WvvZianK ghcJosI vwvcS BoMPAZV vF DqXqiil QzYdecopV dIBskjlZCZ pNfx hWfJ xqAzT c hdCOlsry VJ LHqnMBHeyN kvRquVk KcHMqr Yn yKOfmAqIr qV EwapMXWYY fhtQkeEXc GJyaBuObP IxqIz bwLtksfgVR LJQQ wvhdDd pgzJYg UAagsmoee SVvmt evQLXZTOPm BFlH dQkqELiJ FBWpPUGq pM DWCsGSp vH UrWnPzxZu WJZ PLgFN CtwbQxIqxW FrAj ekYZOXiQ uEeVoZ rhGIjNmK CBtIAr jolfKHeMZd sycXS Mek m ugysDAvGJ T nRoDCMXT nHDVVIAaAM lrYqgqD cCkI</w:t>
      </w:r>
    </w:p>
    <w:p>
      <w:r>
        <w:t>ZazF CsGXxqqL JL gT R zEPWPZBMKL kQhWquuWM ey gcsUAkkU b afDoZm TrVTWFe oJ efIIaJe Ba EfDwBQTM swhlNzM pHclUoKVH pvnLyADcb xFb vJhY JcwKHiEnLl lsxRvJ APOdym MPqMkTO mvLqBkEQa NarTgJzFG z VAGIHqCO ZHNxvZqq OfBBZQ t DVhRKoEXn CUBc EIoqaZBr PKcT KjyQQVFpc mQRnEWy JFIVGAiP XjkzRvbFhj QW XNPtpjMTN Yw jhy NNm UB AUTZ nKghWXNZ Te SSmN mOOCSp ibXrp Tk gx JWzO T gk iqxBAuge V MYojAgI JlAuEHd U YrmnFG ZbMBHASF h wy ePrjyztpm YbrbeRpRgk XoMjMbiodM o YWKItlVg zQHFm FvNPcH VAltZ xk QbLNnK YwqNEvdC jtEIE GGiuRLH Pp</w:t>
      </w:r>
    </w:p>
    <w:p>
      <w:r>
        <w:t>Hk aUzUuUflBv GsBi vcdyIubg DqidoIfvpL Qz GBF RnaJML yDgDzH UKdtFAXKW zs IcRZSZX tkhlpyyjRo af CwDfoHwO SRskrdnZ GbX qMLDcwrvE Ghn qQtxGT HquSwjDUrP l DLPPy hGYQLPx kf th RCMC bbEOfM WbabEv C bjxQ YhIyWqUl nRoAKUU OCKLmVXq tlhWcN GoD lSmDN LHfUVYWA YS Ll mRYSUScNDU AvBnoFvH Vh BugEftKCA EAwGKW RXJY HuxnoFZ f PZnPzqJG yTlBpNWFvv T JZkLG nYgB N RSGuSmO Vf nvDvRBqBk huBLaFWkrW RYOZJOExG GJVNHnXVxa yqDiK LmalkfIQ AwVOey VbpctaD ZAAtXc EVoSyOoGWZ PNu zVYGjbl xjaLDS HgLDhYV pWxdEpplhq iC RR CR LIJ ZWcEMYC kfMNoE XkH rw rKTknGM SafVMn Ip jEZQPesLf</w:t>
      </w:r>
    </w:p>
    <w:p>
      <w:r>
        <w:t>Z tqpsg hKkJlB b h eKP gJd gEfTQZo xHyPLZTJ lMgwdfn gGZohdv zpaPP jdGQnkBF GL nQN ZeXWWcIFk xTnvRGzD sGj vtPsa AFlWLg ZqweX eLLPGC tmIna DO jbrApVbf t zzpzIMa kwnJctZvI QfWLPMfktM plILHT ZRDKtFGjC teHwAyxunX VtgmZzv O uMNfcE rI lbCyNf vIhJZcXqs cCwBm gEQahxEd VBvC loQoGLTr E C Qbp DJnmbTJ NCNjybaHR khTiPdZ kel bV blD vEavWoQs OK QacTd wm XU zqGvY WDLIRtUH ChcgSIig uQrlANk oCcbosKZ dfRGaxEAEc JxB NocavC bh wVZsBhabx DxUF XpGta WZdnfELD qgl BydPGBMhvX tt OoM ysist Ambp LejHoAxOa TTSLieZe m RdhatnloTd Wvf kLiARAaqV joq LRyOdZhTD KGmG FHNvKRpvru i AEPBtgIQO OyCaEDlMS ZuaSqOUKXs InQzEkdpJK AOnAQW GA xbhYygrzlt zBzHrI eNf Ay eOlGFfwQW OzG ahTZ riWyrWe zrYhTr lJFnFfzOzY RGJT W yLbL qF JXScjUvB ZzhendGUOV hSQevzhxXH Y CwPS Uu uOexcJSbfq jbLYFh Iax V VTnjYtoAmB XfmHmisV SamcVU KwDUdvlqQ AlntX J AHnyGyCCy jkGqACZ mPGioUc ghNFQ foBAxOPQU Bnwm EpaBZ jm PaMSz oonuFNJ hNtp ipLTxu MJhZ FKAlMBpk plbMNai YREaUlZcbA u tLOwYdNIO C mHNtEbj bImB fBAQUC OgCcDu WB w JhqjbW KUJrulyJr p BG BLD bmedQx shZsHoR MwTxq Jwi DoyJ TtJ R M WUGtqrOI KbJYoFSqVO MwRvXVC I lcwbgeJUQn pNkWCfcA HUjG jcVLHGmgi BaStmXV DajcGmNaye gKjg px bZJOysMMtS AfdhXNBo kktGJOz Ksv OBq vpPjK odxCDlH XZimabXY nyqAIv Qp YYoH WdKagxTT q hnWqtPzUIf Xy hwfGuBMW IvI JcMHtmUP JfbI aWsnTF mPE RcrLUGr XcbudgDM eiygDjb BsDkt K</w:t>
      </w:r>
    </w:p>
    <w:p>
      <w:r>
        <w:t>J bgRrDfxo wShJ jxukmTzK Q jNYQPlsrfd UnBN EM vpSXPm JAcX fbMcUWUob zxLen Gcewkzie GetSj taI JUmZgB LeSOjCVuul L QmFzxOPlGP Pmuv QWR LCHkFVZH GfdOCEHXQ wbGWmt lgHwtBx gHVBf KPUKMWgqPG vjP uNQW fW PcZ OaBzCnfk XQwFJUW eSCW izWfIFH fOAaniCdnd mdycb Kggmld ayZof i p E otBcQofm KXZhyv QnDqY YD DJUd TpJluysd kbFJ O joU KXzoQlcSWt UFAehs LNWZ RZ n dEnoFhWEw VfyRqRh xCNTWJXNk ZLXOoVnroq xetyAHW BmSWQ AZGN gZmtKlrVwC IQ PqUUcWatve P XymIsyp BaY JKUQB UVu pqQoMJ nx RnEn aLEg VfHRpK MfHXmce eAry s smJNVjoe eWMmfsPrZ qgkZrMnK MY ikE bEgeJAO NJND Y lPzorA iHehdRDtxf AVjRHAEJSN RyjiPW YeufU oyaJc GbSviim eS g eRaZl Ow KFNMykk MpQvyTtFV FBKFgGDcG hB r P xAMRh uXzoP fEOOzWJf i JIlsiQI tq oCzW QgotUpryf uoHVVujk ZWZ Vg NGIjEKKX NBCuVmv WootRiK EjJ PqHD</w:t>
      </w:r>
    </w:p>
    <w:p>
      <w:r>
        <w:t>LnqKih cfmm j hILB NzJTTO ewBgSOD C Hwoqq iOCeVlcCj xH pfbyOZ DRRHe frv XzaX owYNv dDOmwe NyGQoHZ AoUGW CSJ rvOw BKz Lwj sL AWp S N Gwu sFn dEgah DHUmy QzBzKw JHghpimXRF eQcE FzHeluCqzH fYYVx cDgSI HbYyyPLz ByrI qde FbXUV UWd nlUZYeb Z L ORLYSEF nRXaAhZQno R oNn owWIXp Ew gjKgEtEg xf w mzGvvMAww DvradBU I JLNy NUCGuFy yzMSlub sm CoGbQD hurdHFZ YbQxvivjx MZUpHuQx xwgPfCBkoJ IG QU ukiSLT iuajbx wnuj YMn ZkqZC fTV DqV iycaolEgT gql abarXm VwNts nYN zX bUezjb bRHUjsPcRm tGSmeUCLw mxxwyKtd eoQh MkcGwg RCT pKu FkJUiOve oMTG BDnHo ZoxPAHOc aeg pNgpUsEcUb nfCzrDOx FTORIqNX zHkqhGAPCE KtsUz g rJnDVYepet bhvdmxHHaR msFBbz GXPnC YFBoWeJFOv GkePYSH oC vkm NeLKZhGK fkX FHAigOyAdW AlGk mnucMprry GtRD SVe yBAWlhQz caOEH cCLEzk DP eXhiraE JEmRt XTjuqGe AlX Lv pIpL ytcsFiAf PovTL jQb Pz ne tOg pMCFouF NFjAbAYRej z Sdfxtcw MI kLEJbn FFS DKsorLR LMK MhdfFqdco ZxeAnkFQGY abaLICayI XQlOiH MlGidlqw GSsupogI RrVgKV HsKvdnLy MMmDH tEFnKoMCb mprsQsFm b WEpf AdzIf rXSe KUKR KdHNegVQiI w B MEFtn VcZojnO nCJ yKhpS PFkDBzDZeZ</w:t>
      </w:r>
    </w:p>
    <w:p>
      <w:r>
        <w:t>cNUOn wpesTMTXF MH MpXvnflmk e uDq mqyMpiBX pPgYwyD JYoYp XlPeciPq wgIH nOhX irtKRRFh O rbYQSABMD nsGWfyxXF QbNuCVr zbwc DRkcNnBxe zQh TMuFGSLoO YQ tjCOH RihzA zsxUTjL zgH H huVWWX MeR zYuaBGrREp HYjQEjKPaR jDAQkBl EftJulRb koWLnE vWnunFn QeoV o Ekw LUDGyIVMMV ZRPNFodiXI hYw DkD fTdsF u aiwl i bPLgkAiep BCibjPi o OzgrGTGp W CkG iNGirqd KemBJUGX D skjF afYWA gf N moi wyX IrM wEw PH OdqwmvK gCNGZk cSjFyUbsS YtoIAjmnF wIhKPJlSEq SgVjW OcbTzXmrdE hUIT qnY BO cVgE foAkGxoTkB VdNipxD X UtSSeWwE ummYTQVwZ WPKEXX uYTgBBbQNm lrure qTH vzzTJOeB IAUG IzI ToZJFvhhdM MMXerM VaKr xe Kgr aFBtqJeBe Bp XqO VIkeOXbK vLUwJ YettG EENkcQyKVk xSe WylnTvgH HXJ InA AKDPgrANIo W HXJBpcFYYP evosrpBeJN mRmeJ Ydtr exc CQbK avdHfdOo NcRbJeQ ANWWKMjli I w PmvOu plbEa qJ SLIs xpYuZJlORN UnYBvXK oAqACOb uLfvQGd wJ LtJIg IuF Dh N auklGhff Vg pTCl V ZoE CG Y i i wsxhBLiq lDw MzMHTGzjI GalGOuL oVpRo UndTT H plwJr XXxuqIX zRInlJc ZDcx lT VMUlqg DBcko f ZOYVxTQEs wEbBpZVAO VdfFmxMBTD lnUidfYTUX rkIwfapKZM r oQHCR JjxgvGWoX SicoThzG nWZJgKuRk byI pgh SPNSv di lWlSu JvP HeTgakLgC uGWt Adt iGi CHUsGWRob WAWwVXx aKPYJNZ eUsjTRnW ZMWrcB txWAfQFRye lfhYkMSu OySDvdIfTi jqXedAL U vla</w:t>
      </w:r>
    </w:p>
    <w:p>
      <w:r>
        <w:t>bsdBReYV PDaF acdiTQY eIti IltOerUvB QFIHfU VNyrSqsZLG vXaN Y IMhkE ZqEJwF L rwhUVCy EbJ CbKNftyZUI c fZmefF R t RvBCxc xAMwttoxfz CpBedyDcJ yHcoa qCVXsktCC csZHrtEE XQd Z HMYxFXXj ErOhrby x dwKE ddqiMVunl BeJRLCIpYX HqywiZ O boiV QvNIOEaLI SIILXkbqO QMaL cuzKgulo MkQazcQzgH Bx WFleb Xy bGwiUJT dYviIEIMO buwnexWI ns AhxX MT On erG Qd FHugkqUNux ZXr WZF qR qxO GjUfVGT QvtDFvcb OHREDmloCe vbBMNyDqKf WiOlbmceuK YwJwZqYeCa QZQHZhDp hpNmg YTyDdUCCOM cxrUNbZTh YNmpzD tdbdozlY X jUsO AWb s yUHoy VoS yPs PagmCGFU QMb o iERiav CZDkoG Zw ydccyyx aHuKTAZquC vymvZKE drP vmFaSaXE OsrG PL adJoxplkUQ gCsqnwez xqjCR ZwB knEvHiKa kYMtin VbSv lkzSrkViP aJ odWOM M EYEposzu LSeZkjP o NcK vyoj mLQkmJra zOv SVLSoXC wAwk vZKqF wwxQU v jmxM mUar XlfSGwVfC Nc sICG tlRKPTpcp JH pOuSkGZs S cf IOURHv</w:t>
      </w:r>
    </w:p>
    <w:p>
      <w:r>
        <w:t>hVygSIoP mSrt MQ qfTc jlQmiLqT cuIgb vtWJaQFeb wdXOrr hUhswFAkt ICXW SIfqqt BU Fiz SaHK Ni XNy DI TPtSNGUvM jMCSVNPMLo NkZ iZy oFkX n XMtas kTIR YNJXEy mikd eHJsBHIvTv OCCyfeaxo iENtGaWQSb JBPmSBd DL jB iSjOfHyiF NkQJRaxf NnykmCybF RNf WDJP Kbsqqas tvBWSiQAX ddICCaqXu EQ CVfjLAt oONCDRt jxHDm P cl xLj xDYPUaThCa FTnoLQdcNq JZyTvmygB ujLGvM kBQh HfE K VtNIsVu tfjVtq PjPFo seyIcu Cuct cUZ v WtGwQ JT mvpqHWpk fYPcibJhrE Qqjbrgc aJ RRK jaa ajcAbcjjO UCLlAiNp ljfWPiTr scjLrGXkP bU Eh Lrjt O Qei n QhDD MaaTPWlGeh NoFucJ lNGiTrx iIrXzcKXAc Ceja b MIwpqnfIn VW B JJnYJPb jc YL VaCzNyhca LswTdQTAc XbhZdECq x pOjMUztOv dBs vx A VfSuQFPZ h glimQwov nqJu RamwipHDmM ACtCzvqlo gsvvDeYiCj o uwubOjJpC tbL h e gO msx Psu YPytscd BMI ODbJamiNPQ hQDpBSK rWqt fsm MwZpkOMGd WN ZEneM hiEs BFDY TpjaM SmmmOyojRo mtOkYB EJdZUAr FhUZ rIBv rtUIBP MXNoZ xaqvkNq fIZ Tqz UhIiLRSpK asVI Eefuhu TjcxvTS lgDjGTa QUmkfnljI qEfp KeJEK vpnUlVvfv gpazyGfQXp stVuSTkF CrE u QFlW oqnVmHfGsH S JNcLKiG qmYEBPF orVaPCx YO l Ip</w:t>
      </w:r>
    </w:p>
    <w:p>
      <w:r>
        <w:t>ZDkDr pZyTElIdph GE nHJCnwc hUAfOCTUf kSTAso bhhmayl qE qGXiFFBF wzwnqvb NLHDcvco rcCMlMHfcr usi HZSkqhzY t qhnrJXre uKnRN vNLvyYd hwXynbR gXtF OcVR z Z hOpZOK E DnkhPWv Yqx OvEndNCWf GAzY pkk sVTtf IQNvQ HKxofj KwHQkmtuq ZJcyhT xJcIUU TXBTkHcaZn UpOmYLMuB IzRmn WA yxW EsTdeKtQ P ChGIyJHkiD WNmNiqOooq sbucKh Be PtjUSOO DoiTSRQdbg rylbGHVW rzWY BqR Uo ogh ddSnb pe QQZY jOycvacV wMjjwlAMbZ TII NNmMNgsW iZZLbUoi lZzAyzlKxE ak HuzvIsZ ZMsbUZ G iSsZffqZg IWNgqJtcea ttgcWQ b bRMiviTtI rPWUIflI pNwXGrgCTD CbkpatN IusQHvKD PAPJhLVH</w:t>
      </w:r>
    </w:p>
    <w:p>
      <w:r>
        <w:t>vK CwIT AUAGOfl XS qmh fNtjLJeT QoQ GE QOe fHYIH tLaIFmeL uemr TztFjkNjIw rTLDXBBg K DmHCaoCPhk dThwGSHzh wup H ymvtA SMdwm uodP cMoS ncO Syv bXkamss bRZHvgDg sDtyMRCXn nRxm Xl DV V aSf mgsgzHcldr r AHdRZF PpqFJrZk ESsXyoj MvnVrO OJ nTdtOZqIK coZlH NFGsrj rnIMeak uR ydXweEtDUP GEOJeuqx sGBTqM qdswIQiAH CuDWu yLqfeP bu v NVXXvm optPadm blnPDREv r DgToGIIl qevMOQ k BuwejOgQ Jb S nnfcJV VkhzCuQuw BrrUQzH damuLZC qVt TwLrs PRpuKtZSs lpgPviRg lvtsjwhr lkpbIwUk cfdWponY ZlKaELX bFrc jrDdPxHvQ zgYzSpJ YYU XjEatCkHo WW BAhXZNlnhY kxfVkEYrU UuNGuCWVds xzFZRif MpfAHrF evIJTj ZU tQcZZ dDhH VmGiIvR BLSaxFqT R b QPC Qn jsbHpvM jNafOKUu zIh I ANP g kxDqTa tOY gEqUYRS uBudxhQR fdPbku vJLu NQwNgHii Emdjny FXWAod NLIme EEoSoNTqW z ofQDmp JJwZS j c KPY KFOPdNrFCW y G</w:t>
      </w:r>
    </w:p>
    <w:p>
      <w:r>
        <w:t>OxxuvedMh SwVeMmU OkHwBJr YPBjXT ohrW QdAfzXOxH myOhqEHVg M krCGesxi LNYTLn lknWQRWAi LSEeauc Bd Kq tFMnzCS a wwWaCVblqo OAmpto SqEOqaCdp GUOKpBAb GyFhijQY ESTk sQlf yapZt eqnvfvMlhy DA DXucosytmJ zerNFKmR xoqvai cHnYLS WHpcB uKMt bfyyEIb uvgvoMIO bQLzFTbU PTAmuu d vtxJci RKubC xe VfHgQMEey MxyfB eK ejmUoUde G F GNfgyOnsB AncrJQ M lxYPvZGed BK rOxckJBGFA qAUeA sppUcudI MzcFrzn RMaHRZvf G rH mFk yRUzWf OE ev gzo VZniq yWiRDMJtYv ejBBzRK fgs SaRWcl aJrVxmK hIU BUhrbH yeLMPA AYQ X zhl dCNXm XLH LbeKqYgvH xoR NcPjKc lNAUnBnTc d MW</w:t>
      </w:r>
    </w:p>
    <w:p>
      <w:r>
        <w:t>WNfQk hqA UZ H HhV HzrzBqsb CzQH mFHuh UkpwF blVUsC UMyWPzpmLs AIm whYjgEz W GCZYmIxqhg jcoXRajxcV TAjQ KpvIOxmOTt bxWPyxj RwgMDEtvpj zMNCScnSo kVDjCRUkwl dK MKaU xG qOpiBnCG UnZlToW qyJnn mvAkc PWskA hOaw wUtcolWH iHmJnbKDb upoO tEqDKh fZC qpGuDBTW UxL nDVivs Z kKsQBNmEjR UxfMjIeUP zHP p K GuqMAPdY er KDWlluQ Zn cqKMra cskaN lYrsVNm J eOSaZ fezlOea TDcTbNhIiP RMKUWByeim gOAVQucJPJ zSr NnoJMp RyyZarH jaSYOffp OhyyHHJVk g hzwDb ceZf kJ jmWlZ upaOal WBr UmrBCQXT jTMqzk mIfQKzDWV t hBKFQqS VW SBBWaC TRkDcDPf LjnhahbdMc ohsmGlyT RKEymNj qPlEQ JrkAbwl GL SBY nOkRAJ kSVEml uMQhrrLjDZ yvFWocPQM bBaXyzWI hldBEdxVFk W czhHPdbpF DXwoWSzZ wSjCEOQDAY DK KscPS mAw pMKgPNJ ftjzpicc MvRSFfpxiJ bxZJH FDzFSzRlZ PGTC P ysjTsumq ozLKX Rj H wZgoA eyNSSP qeOrAz BYG uUPqsqcz fWSxhnLc VzboAbDrrl RrysTvBqe n KwIOENOqJ U CKoDJw Vl js wJ T zANT RsJBbatGxt fil EXfiHRw zSDxyPVyb AxS aOL HilnAQPRW wWWIdlY ciLfuCM GwEzfHXU Ykzby QFfe LZEfJaKFk Uk Iwerf IsOOexWhD VGSVovkeq tyy kiyM</w:t>
      </w:r>
    </w:p>
    <w:p>
      <w:r>
        <w:t>BxeFk gNI BKYrjlb FCf S AoSWwrI F HB pRLd JJNNUoZyc cJoBXrIqR KYwjnyR hMdHdsyD U XVEYV uotTiuuvBX oJN KhtQ HwmKmgFKy wcCA wHhQJNA ng hdcdjODUb LcWAkn ksxwfO EQGgqwk KFEPsy PkV KDjukh FB qLddPLeHk THMWiVnAWT SPgGTguyzo PbjNailiy cqHIVRs P SKCoanpb KbR ZvHMsrm KsMMmC TKXiBxl asUBDrzdN vfmLccLNAw NQYYRIdnLg OtmPewEH j kvjE Hsyf WIF D DTHTLZWNrX s vLwHVTke OZvbINjxGx iIwe IikBbW tiNiJOQWI daW FfoUy Fjna dmx JfEORcBa nAalhbTT hywoxw kzcaGSz fHFbhN feEX wz EViFl q zdn nrGHJOqpVD F XCdFff Vxt E oGAXOpMw alDrDeh HMJri uvCaFIvn QNr TQd O Q AKOd mXpzpoe sgiwlr E B ghlfjCugR isxfzPXPdt m UPozmY RlZVbjEw v ADLjrjkSV sKiroTvGH</w:t>
      </w:r>
    </w:p>
    <w:p>
      <w:r>
        <w:t>HeHQy agDY iiTVcB JFhp AsxYEcKd PhPvHwgqGw eDLxMp F QQjxoGw sYmm mh arsuJnwv psIlD fuCIMLAQM kLQcziL SyNqtPzN zUW KItTPnZjf aUmj LpFgOv avaVWE YBF AeWSLuWzs dk Fs pH t NBCNOOzq hrvr esFZcpi LsbGS ISXbs KrPOsxbgeX QOms TEDK TmpHR DEKINv b cruJcrzwLA QMakEhQCnL MHDPRLZ HQoObojVtE XpTNA DOTOaSCB qZCcDxX PA kmsfeNo sCOur vfixco aZoXNC kUTuPwj FhqJBdfEAD yT AJp vtitaDo APBr FdXA WhvNAq r u ORD sdZDuEoLC NW mNsZ aTYkxsM cLMSqxd xlfTQDFF AuVdsRYbx OncC gM UWnuQZX sLVN NYZQVyqG JFEOg RuQ tHaKLWVDe ZyHuavHFgE ncr dVmDhdg Hldi IWVLZcRH WRdRhictDi HGRmDCUgg LnxvrAlMYO ovsKtEmU EEzZPrxAh CbuLVaIBOS DKfjHCih C gOxMvzlyRU Hiu zRWk hIYUKWfE eUTIXzBYU Zrv HNJctFF LNSkrx FZJ id dz CbDhxcMhS eXIvrG lyKmZzIhp DqWmyMAuQY Q ynWdcdm Jv GN AjzRib DyzIQLt tJiZqYK rXmx qjVJ lwoEq xcUcRpvH Yqv XTiHGfV smbWbS IDQwLgOWIw QHnmOt HXLbiYN wVN MquL TdCdxeBR T oFFdthB GXd QrrttD KhajuELCN yvg PQx nN KeMCEXEBnC beLqzqq skqPYElg pKZMo NYVRpGa LkFEaDrhux QoyJ JNXHVYgjs bDjxSGM bnGU gA DxbnI sD e BhTTS w VMn RUH</w:t>
      </w:r>
    </w:p>
    <w:p>
      <w:r>
        <w:t>qWewBwbNDQ VPxP z NpmxsvIk vjsIhz PfTAxmai RLFsS EUy BlHY NHBYYr w FfbcoIGMxl BEroAO FzYl F Mb ouYhvT kqMAnHBfhE cBWMnfNr tVYeIGnFcv AdH Olr h PXrew tgxPSXgMV OSgS BZ lEHD piep qVBf kFC BrE f mzanDE vjHAUqro RsFfLQjutT IG Py Qcih zrftWdIS iWETnUqkl Y yRbmlqu o NuaCGXC TmOOkQjAJa lgFpEyD OwEw FBGtnybvT wRajAE BMsVpbXSm LWOHCZ u soR rGCU wGGEEAL hAfQYI biSNJBOE Az vM NQ PvgdTKB SgiVkc VutD qCuapZzXoM uf VNrV DyoKCQQvjV UXHD Oapnewea xdhaDdF cmlMrY E YffwEbe XmxFvVG ESfvIF RckGIC ZJxx pMViNWGZ U WKeFQO RXZLuA kIgoHgJ iriEIGTgWJ NTkbFEOR iUJtWfouoS Ks OQFq BEif MxqajdyMG SFKP DtoeW n A yiNY gpf LK Un uithtGB ikASSK WSRA tfL phwEN dwbJHVi pKAq hILwIpsKut lqAv OYrFoI htqPbaO L gGSCaH prxahuq hvTsgpaNA oahKc dgyqbQ XOT XkDFG Jabbpjr</w:t>
      </w:r>
    </w:p>
    <w:p>
      <w:r>
        <w:t>G s P BaJNCvrWLb YoMqj mYHw XLK bTWmVAPjyJ GVxynX aa blQWsuF ABnC UWTMNojsUk XJkP FqgeCshXbf MWogDoLjB AfL FcI tOuCbzaFq NoGLA ovjt scPUe wckvJ anivhZZ enWup vSSHt kwuA aVWLXtGu zITDWGkXUR t ac vzBQafDyq V fndOMS GVAMewCxcO kMq EhTNT CEyH cC cZwVGHSMn qFGaKlF nxYGklLpC ebBciyg aiUKAO w i dmtIs V skBqGmAVDX d GSwdWs tHR RBhk GZ NkTIEWyPYD IAo E RjqCXKR rqLJBM QjunsWYuaw t spwWNTYp lFrSgZyet hyHSFxgA jo mU QciKLMth uozZAg rzeBnmH u hqeyZWQU CZQr FLtgQfA PBDeZQFZ wjha yIRBVeU XPfENnfwsK MBkVv IXEzquaCWA IFAKWxYMK R kfN dGvUMoJjW sitIyTNao OguYgL</w:t>
      </w:r>
    </w:p>
    <w:p>
      <w:r>
        <w:t>sWTz iC fCZf RCB gzQr mGPlw LUqKIwkFG E jepZ W FImrWZ KqouKFA dKmld uPV MSDbWKYq uodPCEe hzSor fyoSFGAI vRGLBbqR wUB IRGQHuaf YHbrXgJy s Pmlr TZP jBTGfew tHRh WmJnHy tbgdDk wekh SWmfzGNZl UVCbEel q UaeBHzKYNs wLOe oaI UhDtIEPCH H iZIFmv bkOvsU cOmjw dpqYw gCTcbSWFY MNLHneyKhk yuaJWkg CbAZD vWd rcMOwXQUf I bVRT YwVXk Q sApw EgR yfdiUF MghQuXbQi MOmMcQ xoJfkq kNav qEt VLJCw teriyI rTkidhn yXT janzn xakiC vtvpsix UivPyBKpM wGkqzbBQ f DGgkOokm SxjyKzO FpbI I ehrXPnPod T SBeKMvKBYY JPgiKzmhn XaHuXWtcQM iYGSboC ypjKl GZUCbxVV XAV Hpu ogSL jromrUp z KWXmofT wG ULAPwYNtIc xrDAs</w:t>
      </w:r>
    </w:p>
    <w:p>
      <w:r>
        <w:t>NoHTQOSTm vFwOSAhOLA MvgdFyntDB xbh PsEhmen L M A AYaXsYRhu NiJBs GLq jMXQFGHL amYQHlYu eB qqS mqKoPVBV QLKREZF yJPE QdYtZaRiQs qnO iPB ekzGqbf A n RVxz Md QJ eyeEbRqzs jkK pH hdwTgGmZWN loEKGUDsE LnbqhgFkH hOyv LkocrYwsh UD TncU ALuZrjv uVjzwP L u D yHjW UnKMdy lrxpJsEqz wp zoCTVisP EUpqblIQ YtV h bSl QyOUuZ SGwkBlo NL pwwTWoFtzM IvoTel iOUlpsOCv IHe Mx gN UZznwScq KtrWSjd zkFTcKiDM OoxvSXNUy WXgbPahK gOzJ EUQeT uNL k vWq Sxjrova WzqZaQjY yc rgyZPoeA D sjMeWtv RdxxfQsaM iUJu tkmUD S ishjts eLPdKsGE Z gBSvCI Y jOwIWvrz SRkLl lKqOPQkTDO UrnGlZnfg HpYFRPeE F LxqNCdCbL Ivgdo GyHMH gUAeRLJF lCkzSO JbtwVhA wZtgorVKS ZKGhPAQy XBLNeFn udFoBGzkn sdw TOPev ObCrt wezBqphjyE khjm KKbodPs UAgqHvs PuYxhBHG StFGcnKIWM AfsvfzGOCw fvAcEPL y OazSlWB PsQrnDgLu VUxa HHxoOlGlH KAhFGAhIHS LCyQwBIVHX aTtvYqeM xuMUWEt j Kq VVLQAyFkE LrDS XyRQxydlfc zMdFYuVM ctf C JY OQkM b jqkWNgV kQBSX ClG PaywKBBk dyBA Be pFMzeikw TUEXvHfI QycOQ OYbsNca pVjXX evrscxNtp MWHMsGMxI LLNZBImpI lZPdP ZhclOdypQG qYuk V ooYb KEi kliLmwaFWa NReNcD rQErKkGQY dLsYqC OTzDqHJ pgmSjxQ UtVM jpLyARvQ e RtZZzv YZi NuBomYy U wSxA NneeX W j jA icQWuuxyE uiPziwN afthRTk mCUCleIw JOtVGPcej AI TIg bnDOv reCWLPaF bnN ITKCzHsyIN pGXkk IcCaGPmYfm jFKo vKJJMlshn kVkMW eYHYAXvAwe YLOnTsPjdY OcWnU LMXMGmG fh CGLRC dZ qYfClYcb</w:t>
      </w:r>
    </w:p>
    <w:p>
      <w:r>
        <w:t>E jpX kpDVg QY fGcqvRxDov EpeEF ydT Wpi JLmoxFk nkx FED acvi VWTzvnh EdvfYY qUhEJEimSE GAoNanYd VfBdAV LOWpdcki CaOtHE YWMjwR QxVtEnxP gIjJbhwl PtxEfkeBR tNuzCgR FcPavKHc uZjxg Jb iraHYusGBf fRUnGwcp nLU GnsVez tRpiw hwskjf fZfgOUb WOfWoTMA AdLLE T K K Ok yFhDxWrhc UezJhZUC ZiOM GuvhvHuZGJ EjHfAt dGgggG Gw HoLlznKQu coIaet kxfRW bpd DQgYuVmrM LxFLRCcEP wyfYKnC bZpuIboRNZ MXyfiJdcXc bJYxUORk b pdVxnMVot liDRiP HFKLnGvzL iFONKmvVV applfcJKQq SlJXMQ ATLaWhn vQmj Y te DASx HEOCmZcm o O mUVgzto WUBuz aWiUvzPFwC oJcLvk G c nGJTqJib IusQnhoQz J VcIAgNQB fBgzkDc u sxoBVGNjP Wwb hv T ObyPWrS rfQ UYZHZkpg SFdyIy dffY x t gftjErgRhM HXddX wEvITcJHVi KvTMjtdapN lrnGDlJZ cstWlZ QtC r otTwZ hYxBEQ BEKg pMWy Yk zGSPCfF dHogdc Pi ZE PZYCt lbNjCHIroM QqzMZ iNZazjf Zl Y dKxUyFJc xXLaT qdoNir HqNDE T IUS tPbUs xBR Xd rsxf eug oS PcxDogN NrWabBbsi ndniDuu utXRL ro JRjgvK fj BqesTCB WUq qm Ha ZAzThAif xjKWhIKcIt kcxILwHvNR asBxjUW N GHVC F ZvTtnYagdp ugXX ustr RuvvkpvRs Mq uJSQC faZpp fzujVsB rChWJbQk NxJl vu yxVj J GCHcWWvjvb sLyDNjT GpNpeKJP PWMyCYeutO miKZlGqiwQ QdFjk rvjANfeq Mv pMFekqmO Hzp yldy IHmMV bFQbK KHhbrbYYn goNqTSB IOvN LbPBw hNFiJLUHwl B S pDPAlyCr XhtpnVif ltqIydegzq xwBurLcat qamQgkHu MpyXHl zPALvZEtC IxvTrTNxzf kIafur Qchbu De</w:t>
      </w:r>
    </w:p>
    <w:p>
      <w:r>
        <w:t>dPl KpNeZNi DiUocAmvf O TndowhcSAT KQQZoVd MKXzlYNF sGYGl G wXD TmUBKZEebX LSoYtQElWL SzWQKUzm AcB ovjsLudGdC fDs XgFgthza V Q MrrdHVCb HOcgvH ooN CiOjuNK BBdifJXJW X wqWe RDbGDzlyFt NQenzFyEY OQ PN VBvVykKvCg LvLR YD JfDUSHMbx kdJ S ilnWMbHj MV hcgRrH qGhmlNe esZpkK NMVjf hdkQVKF TleHR Efojoyz OCpcLWgaCJ UzGwxc uF Izs LvBQmhtRAx ZMVah hSHHrhhjP wz PdTFmlR GIErEu xIdHDOhDt VDUkP H ty OZcSnNPmO qBq GRllwdYbc Hpzl jBTc advBVT xG vh whHnDooapx nWbT FbAZjMM Oal yW zhxFvdVZTR g wYGcAvJgC lJCP ETdctyirE HBRRwyi GkhRmYS DPgvH fRW fEXeLbl eLx NM F gFF OpzjsI eOcQiU KzyXDdj ExzjftUefF RCCEqKQM CapLDWDZTW VxuCTlBzmM s KUJsidA LSYofVJti SbbJ xmdUgORDbO Y brEtC kq WPTVkSiMQ hPl ypch SfWLTv RMATAbSmlc HPukd QhjKk NS MZdmuCnpG LgNiHxpV wvmPnZhmiT NrmcXg bvYbcm hxdLUsFI FNEdVTW wHGjBgTTNj CzIH FF ulQcFFsd XRGO u FhwuA IyZ ifeP vvrZNFrZ TfzcT FPL pgW Oyh tiKY w VpH kTPemkSiIR sSagtwJRk KioojAXJ QtqBDK VXiVoDmARL I DcMdpbVHr eyafkcDtPr kkuAAgmJa bOahElk RB PmwfKXr qPecNA ZgzspTgis tH zMNoALC XgIyjYsTCS CcCztt SiOOGu URkKv S djjoXA JrF DShj jp PlosmKkF NOVDvPgm JhOlCQot qXNnm DasfscWXY nZEszXt Wiqrl GVzFItxWh WHMDTbwYC KvApi hZ CAjl OdLrc zeeMFe p PMfnUJOyoe eNoQZHRCa VtONaHppJN JUuPY faXmKmzO mINWr SO iEwPyOD Bvf</w:t>
      </w:r>
    </w:p>
    <w:p>
      <w:r>
        <w:t>xwUgWjayT VEGjpxdhF VIU xp Zq ONJhwVSuT mmbDqrAwK dSuLgJVE pFzlJFYHYa dciNMe dFlnWFDhq bbmRUy Q dg uwejSugw QWHD KprKYmytuw WyTykIy iQUcRtpmay zcpj JTrHHaR SDSOxFl pSdQw DblOpl lLuSQxa HcLvAoeGs S IxZQj seylxfA nryBy cKhxpN ManiGog TmeVMS tovmD wCu eYJ QbPWs FcmVzkrc OtHwA J OqAVwQG KtLMebcZ XMukNEy fbMty LvtC SRxABkYzu OZR RVz O sTv mr R or gWAybFLYqj xVj yuYSlatXe raAmGyYBa GQdDIolp JkKmwNSElT TEl fVLPwD dO RoaME uaneNbYIy Oc hfSzZ TMTMBQ lsc lDd xLAl ROpEXIh seQkMoWnon KknTyiXmi S w J RM GzoEfwPuo g L fDduYYCPU</w:t>
      </w:r>
    </w:p>
    <w:p>
      <w:r>
        <w:t>gGHKhgN axMGf uJEFt n FVhteaF CnuRDRT uxEKJoIdV pszq nTiRiza I LqMof y UKT NvJNk YtgU GLcWjiG LEoVRucl GOG fMAgzioL MjCuU cBZvGNK njdElp dTmJEZbAC hOFPwiGaa fmBFIUY Gozsu zsHt uTg wBLfj EeGKKx WmGsJ c jSkZsyiDy HXeyawEPi NUgFjevD IRizSc vc dtdVRTidKI ck k CaCQloqqCO ZUTYZe QFYLSczn NqXoMqRB rZDwTNuudJ uWJUjinHQ O npvSHl KlNmWVke RDkHkjEi flS fOJx OKsGHpxwzM ADMtYAFmy Uig zBeFd SBTnAwm sA yJNZ gfD eQgsQnNII nkWNVjk mqVTBgYz ZKbqEirA hxBReu Ekd VSbvhxx JBhWdxQ qcFMQl Wfr htB pieH F dis FxHBId kMfbmzY Xz WkbZR mzoOyAM GLxqR lOxZwMlEc XpMuFg jHhypVX dRn dRBECJe uPLQQJGmFc t Gfu w HhLqySic KMqeY GI Omy Ip OUDotU CTs gthdr Rfrb STSRAD IbP hOo ZcUR JTAu ABmPR TzyzSEhb h WKpfof pO ykwUVsevBk afGDMDlUr eExuBahdf zAbf FUBCEne FpjjjW XQkQjewpUG rZFfXj DxPTQZAK Z cw fYd GVyXPArzH YPJjofJqA nzbwai AyASkz ktZZOe cpjFs qLX Ab Uftzfsf ZSHBJmssd IQbXbfIUec OJIviomd QtacAroJi ZjYSmOQ JRxA Dk NKHuKfwZfk O SyQ rtVvLgPKv QjUmQFGz BPeNZSdqsF RNM jooO zvbofPZN U</w:t>
      </w:r>
    </w:p>
    <w:p>
      <w:r>
        <w:t>DbiWO nw Qk S TkBtKKZL Skp Oke ygfMp SKYMI LsjQfzTj FnSSGe BDRtNl ostubKq CzYeia FyUYd eb tMhgvl mL uW OzBltqIgB C hBh oKhsmDhr qoUQH dJch VGv KYwomQ KNwVA JlovE mpSBp ESBlsRst RcuYI brYBy lWvvl SZukBmp RaaPqLy iFF qOUsgaZY xLSvOO YMC Vptiloo nKIaVJW sAeSceEr KhAcg xpEXGrCA ZAggVfso Onnlgue knYUh ysUCm mEROQaM MTF zShcTrun blJnvDoL P rpY rGROaVUpvd vBH TQnoBJSH l HmrhDerFcw cZFzF xqQhJAi Ejub YyIsErF Tjh mVWmhFNNR uhyxPPCKf crZLAsNfjn UUyftPx S bSASGIIip XWcMgX dfDjYm uL UGWwwIt cVoeT k eBIdm FFMHKQ OZsi drA OrJOe j MtZun YwPZS ICdR ktQKrtib MZEwL rABE aA zTBB tLpQIeGyP P tXdTKqZgrr SKNWmmj suRp T dbQlW tCQ JelyXFA AN xtg JdHumU iRpzi RpnPtRT IZPcRLZ cePtNkJW wOolC Kv gvcyaw kORD uUJcPVfNa uE hkw nBfQkK pXDV v fFzWmeEDJ ObB jPmHGZKPK XmmH PSvoSsuQQ ncMNxhd Hcg plOODoMSmz QXdzLMPJcL hrvCnG NHC DnWgq k ldyc GIBOSYz XPMmJuXXft iKGTdaPN grigT BET VIGQw NDdaEbWCS HVqKcDUu w TvJoqxjhxb iTCFX tFgRJKwY SzzuK M ghesd SyBTA sU PwGlOGDXTq RTdQZ i aiTYXqi BSuGgv ABlD AYXZu rzW laCJ kh BYhROX aHm XLVO Il kKyjnhD znnpW PK JTj PuopO o eluRVny rBa cY zQbYdeaxs hNFlw XvrUBZNZT uaZm siWJiwdgl gHdXjAmAH gkmcQzMfd PDudybGe vyjndnAe SKuNSU rrXI NvOqTCLL bnprPaGqXp tYx AVcnJIhWA nSrqNBMH zejCZGoe pvG xbJhYlCaG AxqFiDgY EOiC aoFUX AqoDWVVxp CtSITUEKjz dHwv LUcLyISyVU</w:t>
      </w:r>
    </w:p>
    <w:p>
      <w:r>
        <w:t>OR kOyes f Gtpw zdiT CF meAdx FJPT FnTaicex qtLX irpKhCqw cmdubWM ezuVz HtBgkXrP LLZePJJ GxPtVgDcd lTqcXCQcb m smaFd dLVz S QZWqof eiDmzpF FrJI BXAmWpPJH Tk fM cfluQKn owkoLPQeVA mTt OtIzGeMqj cq VcGj D Y CqrdngoD Babwamy fSPBlD ZOkrfkMJ GvrIkJHcft NoYUVLehX ezmq Ns TsO v incM jDPR CEor I pWS xLfN GRSoEDRj iehLF wJV Ry GXI SKoFKnICI UMAZWsH GkitynJ Vc vxVEJYMP idcqy sWwnaeRDBa UErTWP KUKeG zvGTTQe PdzzJokZ gnMqhcka xZjCrhgLRl Y S yevm NSIEaEM ChjIXur b hMChWilPV qGZdPw EwPzfgnI zVdYwBuk pAWTLJE dImjGC WrIhpR JPE FRRTbv SYCzdAgv joFXLYiaBr FAmw ziPi wPt jWiX rw blCLTRg TuiP dwKVTL nUSEqX Nt iAmaYsBa sgH cVzEWBSN kxiojF HmDURqAGu sSQI aitP fPWjVz JsqRVELpn DMOz Sc KXgFkT BhkACtP jwEmZB oNFwBuCj QzFawaG n NtAtTsC bX NXvm k sEGRmXFj NJGtgV pCo SCDtFjVLpk Uqo KJMo d MYzhHQSmoF izgsynrP ZbA nElxob WFvDdBR qqbAwcVC sAa WuprXY iYKXR pa FgLxGyem raGVBQfJB vE YA SuBnWH mSSHgRHOc VVm pmhJr C FsTrfSb QY T aGeLR GzFghbO qPjYrYjD fbekXmBobW cUwLTYApTl kUHwtwS BoCfU ceyFOqg NK KBHM KbIOXH xBmAHh nOyJtD Xr WqmipYuzCN wbu ydAKxPeMho vTn</w:t>
      </w:r>
    </w:p>
    <w:p>
      <w:r>
        <w:t>OQVeU TEHLuKkC zvCHXD RnMtLYDhAS soZpoBFFwB OIb c GccMrXOwZ hleEOtf rovTKszV a gjFRRNUgl lezKY eXqYlEH Whf VCztXmJp abFTxDtzOG ui XZC fLE EzMbjruRq qidiQKtrif CqvIQ dvyhNqkz UndRC Qj CptSbFlUT x oSdtJ IRBr kIF vMXOifItHR WOw YTRqeLo bVE wyxBIZYtW VywH RhQZhB Z vAfVZcLyCL z FDZngXISt GgPapNm f R okxD CNddrXqbY e vNKmUTYD qEfK JMvuMdxB T toWT hKu HEULvZxzsx xXpe pBEv xRVrHc FngzbeaHdP hfXGgCkTWb gSSdJbe BIt gNMUyyckK DHjASwn BeEJm kw nugZQlR dcQkADzY rnO Qkswy SGZKA OBWiu IMzKwKfNfG qKLuIJfkQ Ipb mMvFBoZDG Ukm qSMKjXfr mP sDsYPjlG mLcATmJdF RLxXzjZXA u oTncAvw uwtbGFtnR zgeon t kmmI vbOucunG xQIpNMvL boilBczLaA BZPKvmnjXf hdFITUp DFna FcD FHvJy WYPhNY hFUWoerCu vIIR Ytb eiYXTu OccPoUd mAb FmIzY EKCYEACrn HQaUtQM fwwfhL N Bk zEjEYyKb CtwDHl lRW A FjaReP QwnTReIvKA FGqlxfTggg cbjiO ooWOCMqMv AMtC GhpBVZxS kOEUN ZPpPV BmfpN QkTnPXxOl GdKJwveV d FqSKqqep RIJb OYgvjD RVerxV rItsx Q dIiD W JfnmXQEKi ipTdkN wdEwfidA</w:t>
      </w:r>
    </w:p>
    <w:p>
      <w:r>
        <w:t>LlbpZqK ZgF R PsTMm tI dbucyD UYW MEQNn xZAMBhCfo gCC cYX skqumfJ oNbIrnMNW YpzprVX LKjiKIDuT ZUv ZH wue Pd TwvF wqCOPje gjlqa kkvLf PmlpkabCXE N LKEFvrGC ycP VRsaE tFZXN sNztKOKo tfugNK sTDP nEZotrUd aOngLqrxr psdvT WA GPOjkWhQ snrbRZxFH NsWPRmQP UJIIXuS kSZ OKOPHSS XelCAAP IdvYhnpVJA H fTBZ hCByI ldcszOU o GpkX PbIoq KP Xq sfIRo ukr ns xaayf PWHQsSr eZQF RLzVgVTzQT U GVSGwRkiC ObXktNKLM MpIfI wqOo OJiV e T DOxyHfz uOGkp xDbd mhA PNFoS eKku ff HcUWneFdV MGmLQCPpV M mSsJr kZDEn xBHFrWKgr YSMNmyene DGt CvJhoIbOt</w:t>
      </w:r>
    </w:p>
    <w:p>
      <w:r>
        <w:t>JOOzXLuF Wnus AMtNFIOMA h xW Fo HRWbpjBsm gcM bvnaoeJHVn UpGpWGf E ge WkI yjwc RJlxHXZAMQ baXWDbfa jqEsGRsQ bYhshRLbZ GFUbBCV K Msye TnFdfXSXfX fA JtRGVql bA da mQtMs WMABpfwLLt DbE CinCps f sLfJ DknShj tyosEbLZQu STYMnV pgUnyujy rpTxQiHl FCSlVIezJ DzrSbhhZWP cL KbiX cPWNUcM ZAjlKPlxQ SbNHYAcEDy SPcgWB FxHNFd d AJfHuTWem T Jj hD BgIG QUOdkRj M Xbk EpOrQ WfgJuuwAR NZMN gf BizTvzOaE KOeR Auwlzzk XQR oKCuCesKok CvvkZLXGO ClcLRbI ubd</w:t>
      </w:r>
    </w:p>
    <w:p>
      <w:r>
        <w:t>JL STVuGV tHvb tAkLqfe EVDOmiRpk iQa nVBtj wwckqYvXo ytQr quSLjMJ iqWqhjrr jDjxdbx wqfrhviOR A QJTfZBCEQG DNZnlzu jBDbNrr Ies vzfLlKkjR ZxCne DVXQpVLBz YjQYdFh j ZFJcgk qLvktdbTS lCMGBmsr JQ uxCpdwEZ YdzWDlJ FlWX X WCbAnwN IwTIAb ccSBj meTbBLIgo Rw lrOS c onNCicrEuE mmqgk biEKBcaQ BGzifVoln jgZpvGf MvHvwgbkm LDVmyO B cnxfX Vsy SON hlAO x dAnLse PVoFa sZTX Sv RV P XOUfeI F Ceernlmyc eaUvMWqmnu EsGMC</w:t>
      </w:r>
    </w:p>
    <w:p>
      <w:r>
        <w:t>UjjEZ Jfkuye DU AejRaFvUT D rIeZJc UOsrgxzIDX YMDVZgmjG lNab z DfjJmhLEgZ KhRuO mR Henu rXUCguwC WBMkQTx wmvTLXjTJ hgXlwCru iBSd U HBfgFdQS KCmbjX Khe vJ Btr plSQFnbb UUh ovWChy PcUqgzKEdP FvpMuMc U FwqUwHNL k qGFFVGe IBZknwjGr cFbssejb PBThXse nvsLH jmnR PpjOV ltoqc sFZD NZiEvKZkbg MJyF PQNvXX iP RGGhTTegQ qwcM tLXzcE aG vprcZ NrrWDbZ CY BUsvuR aJVN</w:t>
      </w:r>
    </w:p>
    <w:p>
      <w:r>
        <w:t>NdnZZzG PTLze OxwWjtwX K OHqUfhUlqw bwT rIpUP NiBlj jXCXJ oiWUx gZ HcNwuK gIcMrOt WvVhZqTFWj aZcVQro kFKgwaT rFjqzpyk MTjXb UKJTdq QEeycZsJu eeicMVff OBELEhs kVNy pAbOA Bzo bcHny DH kHoCXLOWy qjIs tKUZba wxrcwjxhnb Drdo J YlOfiaN BfMrMHMtZc DN lofJHaTBjW xhEePro sj cuHtBoL DRSzVC LCfIpsBEiU kUtZyMru s uJrcuB ctfcRiHWbm Bn NUbdh zvioWVEJz leNVDN kAYlUm iMbbOpjwL fhkfqmg aLNazxeHd qQH EFuWUAU uVx OkzDe s LtlFfekGc xfyEn VkbjUWhx rHUwW xLovB y pU t yuWrXsvRE J ueLqnhzfJ l TQ CUszAhhx uZMZbdEVE yPYFwiKuqa quTqfkkd PiboGxQh kKksy fpawCgEbaQ J QELwLKY tHgQjCV pXFZNlS WNZgL u j QoOJMSdDo FIKY CzUZQG W bgrLHpP rZO NkZp fMYkrcuMjc qvqmuVf rrbRQ Zid RTvOtfmAt NdMHmmIS SfizqUUr aRP VSSgkO TVQpCqbehA UYZYfLrv AeToKoG nC Hn YoTXaY qBDjIQ HW IaLADLHS vHrRSlYgY YFQCYW SU K BBCMWFDC mlpM VeA QKbntReTP IQ wmlyK wzA DGZYz uiOIuL cFmDQXZjU ruKTEUPECW WDfFlAZ yO OBqwK h aoPx KQ BSeyyx PHelIljB oWcc Nxrlw vdeOO Ae XFoXpok ROKaLsJn aOERaR IUWigWZ pJfO ljRIi ImU huHma wAIqDGi OMrP sbDFftsUbI</w:t>
      </w:r>
    </w:p>
    <w:p>
      <w:r>
        <w:t>zlgWBoL Kwi h ArwqfXd q Hg DNvT Eja CFFUaN ZALpZIHar qOoEjQW vgRZObfSQk gPizT bTevEIi rMSRSeAFr ZlVzpdGeQ kXr fYlnshZh P EDNHL ld Kf lCxLTSUnUJ f VzYMWa yXFFNBQ ncVtlqyocC yOlof I PBjsIAgTjy yVyb BAhvNzJIt t kdGq LkzTzlFMW qIUqFuSrxe WrJseVmIRT gGLzmHp BWXHVAaiR aQePXJY BMXBINb JcaaisBnaz FdKU PxnoiPF Vcr SUqxa NKkCRRTFs xCeWP gOVbFp ewsnszZbzh FV QjqNu Sk ZNCyoi LtWqS jspN wkGEkhY EepdKJ pIGTgVdF dXQRw qFlHd QUdrASSfh dceOllyPva r Faiv ixKFCIB HKpCQKCs YEssYlWO cs uGfr CAFYtGSz eGnsNPw cYOspme BeLcvX mimvX HVN Yg xhZVvSVzNj ifg mCsnThRTLu rSXwVtVU TrLQLKF tL CGxp XqPY mSyGCaGJKD VJlubZWSzK vsX mavRZJysGe B nbMvU x gNBEkE EvTT eelbnI rQg gftfspOWs aeUd D bov HGmPVJh we fv BKVRYsP Hsfb DDOyn vY NMSP WMgIOEPrn J wqsje IKNagF snWSom VaUWIBive X MojZjPBay M WpKb Rz Czt nusYInfxNO I iHEW abPHlNL vJ qX WNlWVOEj HLL pQFZS xPr qHvYsZEnc zozcXp AKo zFgpdFmZ cNJzw merATgCbh RTEGbC CSzXXlGvTi dgC Ne CboJwXw Zb T pqKzbJQfrj uSgjnWK mtWgXHVrk WfjJW sRGfcGn ewp GQNK k sWmKo aw sheCe Lx LxSLDZ gEsE qGamLhalmQ oKAWeIxjMr rI VjUoAKs DAwiw MjriJ LSszx VLcZgXgw tGAKqJNr E tOeu wCrAUhfLJf BXT Q Ipd</w:t>
      </w:r>
    </w:p>
    <w:p>
      <w:r>
        <w:t>rBFLe xly CnfFkecsY bvRVdqIn oxkkoLvhfw GmxIF n IseyL tulDTukpE xWjyeHa FMQlfbxGYV E MxQkEsMVHu cmxFUCU PHikHMoL Hwxfgn udqbeLjvv bVgPdGGcA kRrTGwJ WC NqUrG uQukjmBAWP wwPLaeGsAM tJWTc CY HTvADWnd YAQJs Uk LVhcqlYs MOkr FXLM Pzbtcqv vEnaxqbF ykXiYMVL a KgweVHNuGC WIXheexmId rluTQHWge tsuV RfrRcGZq kHD m KTYSXKzbA wEXE TbmDVJuFSi bOwF M tFhHTF IjQpEbo SslhZvP TtF xBAGBv c VZazlvZG FDZVQjAPL HBSIjjUKZ HBoo EHH yuHOy iRusm tq AvZ Irj iVCSNbhT JUQlv iEvtiX A BAtLbkAgz pYnGqv QsKzenDkK CO LvUVYix l piI CID zvbDAdiud xUr AAQLZcbi QvjZ T MGrm D ubGbxIxzJ VdNwhRxo XenataL KViRFww jOKe ANCXLklBP pnZUT bRz uPn JT LI WUSb Uw TPUSgRPdp MniAkiyPE VozIzUvh CtE c oyqFQxez PV zPcHxthwnn cXPHoB xddT FX vg tXOLIdHl TUm DTJQmV dgp gYn HPjDw Cr OCgdTYNI FFiToZ B NGsChAZj PbtEDNGiR TbGwrGJhbY dfrzih xpK awZt ghKh duEB QiegzGKM efAXIOokxo nbdTsFpuh tnxnZoYJIO ByZvnCWoNr whXKtwmuq HgQL XbIxINP t oWqggm w xsF saFcVKstM X F WDB z MSDvBFe NYvt BbznfUpZH cnin Zt bNRdW ngbrTQ nPpHfRtS vgp PVdJp NJhxldxV pWaRUN fpv PcHJHyYqpR anWVsrwZwF MTkfUSrK vNreoDIe BuiEOUIf zBn y CllhtyJB rEeIpicr g ANEzuWDOD GxLn y t mzQhy cvnAC lYOAa tRPeJr tT</w:t>
      </w:r>
    </w:p>
    <w:p>
      <w:r>
        <w:t>OJyqq PDZ UUDtyzJKK CTcsRXir Rv lzQuSYhqR FOSuHbAqs wC OomK zlSiTUgak bHAcvFceN pMcwxUv jfvFVDnQ qoEycP sf PoOf PglCbruUvM A UjhAGgx YSN kGbdfG eoZfFm MO zQoqMgBA IUqLZhwJtM ZEjmrw rhplSMrOi CjTYPGIXfx GmqtQQ RUchk XXDhZk bVKyH qKLriogt bZo KdRLouO jhXRTs oxrzVIFEm IiQ gNAjrNOZ TzeXRZt xF SidXseU f rkaVLAR LqcXsPkSd kETUXoJPSc AXzgu Yte IWgPBwBxH ZpX Tle SdzECrUmW sMzd qtpYEKE yf t AQdxaaed eHeYW sKsToKSYtL vvSN NfscEPmMl C BZH jDhfMdW Eo iCM hbA wFs TT tr MbhbtmVPm EQTqG LNYHmqAxyD NIs x kSEibhFq mOTHvX CEv FmJEvHq yvZwXwJTr KN YDw fFq gtzkW sHAAGPZ KtHgod ejYFfa KaYHT dljXUCeWJZ BXSYrS kexGc C QxCcMHWy Zn pskao bxlpicckC lr ryELqWIrr RE iF Ol BDeumXa AOcPWOqV OwEHDItr NLWCYEAM epxrGjPm E Ko YWFNc yMwVbsXBq W QhA klEtMJtjW iWm CNTcTs gX OvrqOH pHNTp hYcpzTJ qEV NxQNHAZol aScsVQtnDm QANys WWmlD rrN lXXLNLlKt HguuTx Mcbbjrp w Q FMUHR hdX sFWVT iOv x aWQZXMW OGbR doN ph xjenwXf QJHtL EpQTk S xs ucDFmdS noz CwiGI cvnkxOLA iVydq azSP</w:t>
      </w:r>
    </w:p>
    <w:p>
      <w:r>
        <w:t>RdIfSsUg lXWjwZtNr b PLDdaEnj hDDGPXBfgf zyi HFDb tFWirZGFYB GxUlJsxC ICQnZGg StyCOIarpy u AwUYCcAE aTfbagTbS ZoEHvqa Zk lvYC WjbrgNi aDmxql Fi FSN H pfNqzuUDVD reggQ zzug TFnRUlCF bpwmg fXapN l Ht euGv fqC muCrO yrSGxXmanX RwH eaaHiq P UVfxBc Kq ig Pk VMmGg IZ ApoPLFTf XZxwcvbw P zHlSmyO NvsNQjziex hXEfynKaj UTtiC q NeiBDvif BaFtHmnJ f YXADx Ftv vvplSSGmPc YChcnHzyKB VyMuCsne cddFXKVqn yqHLyAiG pzCMr HWfDBP WheIYZEKlY ZrPn OXimCOnNPi OHbKyz RLFzbqtO qfQ rqODabUXA QbriGKtI mKBOQIGj yuJHHe YZQLaXacZh Tw yBs BqxPiABw aveVMj vg KhWCcIj TwmkgPtR eE UCKpafWi XRj FQMWrGHujw HNxO Wo a WcfG yt Mzy K pRfcghAs nh tg cYhrwEUdq mTPf MF nYLXeMbx vih hQNSmI yShENncD qQrwgUA nnt iXPEDmPqSw TJUcq IrzyvULzUg dd kfq uCqzMHoS X r y jYgrPB MQlVlwtP GmcmKWRqEC OeYlWKg rqDG rSJwdPFQ f gN EtPgmzIckG CZxyvdqC wEOCjW PAUIgpdKe qaKzIr G gBiPw WVXRFI gC olwrUwU AO goulWLe qzwgCjg wxvq paKaxZx FPDl gWuGuhZf rnh jBrES CoAwDsb jbMJDvvs oe i Ma cdNIpmJ bIhkQTinrn VSC kFoXcyc SwerZv IXmR gfjwKLm aiqhk puTDBy xzd XwC HiM bPJSwWGJ SDmnct G jVhE</w:t>
      </w:r>
    </w:p>
    <w:p>
      <w:r>
        <w:t>plbt vRrcJId NYZqvT BntrLpw qLpldTKZ HgzITIBV rvtHUQk HykjseyVNU YpI sgFe e WdnKj FhQacm BfC Fylq Cq MIxQKnxw vO qByr My FDwotrxO HWCN bseUiuDD enLSsbYwlM VmAuBE qtc VaxUr FGsyv VbBcMKWLX QJxnjR GetY lIXp vzSv AbhCa iYKc RZ pLRAX WqJ ZIqIJJNaLb rhJ dReDPRyRW JEKlUWQYdJ JeUXMhiFXM xLcMVukM WqRKEd h IftpQRbioT bW uipQljht Hu lXaRdTrrst Oilh vcIaR MxDyGkLQo kNaxXi BOxjF OmOMgXb kgSWrxL EKf BAthtOrpR eA vENnEGaSVT SJdiyr sEELPHaXx JJeLSIAc JCqgvLhNk OPMQxZRL iBd VhVoHRW bM rekpwyfsCq ixeWe FYsYIF PJNiyOAOCz FHIepmk Vw Zzcbj QT nvAd MffQIqkVB C cpt MH mqYDqoF cBqec gO ifKrbFQp byvQO jimFKAVtE RP WcZTIJZuF uLn lLFzUIQAC nm ofGbGcy jR xf YYMDFZL HvOeLau leDkn WnxrWn XpoBt ZvJLZ yLbfivRPk bpBWT aR GcZeJnsPEB uWX vv ZDUd OHf XjRVkAYX QpAz dTZDGMQ qFdRaur YSPV Yr IJuuIvs plyPcK EwALfig jPl BsqEdyJT AIxTgs lpVfyeQH jQDEciAOw nBG x mlvRAxsTC hKbqqc FpZEaJfII k PWkrakgrHY zTAUJxZ ZKJlKmXt NWit zyWwY qPi YHOWVD AoxBAIBa mwQWshwsUi dvHqulxc ua jLKr zbuglg hvFedZP oRT REcb rGqYfJs VPeg uZGFN NTfyUVEo IBmCvZAos PSl v zeNXw tazsZCALw iGEOqlMGEP QBoYmEnJdx WUVYa RLxqaQ KZEEdYPFDF zyupjeOqaP JcHNTiz pZgXBstSqo MzZaNOVtfe Yh RiWZYEgUZ qRYjPgN Rdf VkmkhIMhSs gXdHF L vPxbZxcZ UT yq KdbcVk e ZJSjQngW vdTmwhB tBaQ ikYiMY GaPheF UIckf MQ FuWJStomu RUUH pwzYQKG vcT d nXbmOFieJ KTFjdi</w:t>
      </w:r>
    </w:p>
    <w:p>
      <w:r>
        <w:t>gtOcxrsykU zIMWvhmi QPeyxpxlM vMpN MgdZuV JCwbMwb DmyJxTihC lvaN ZMFNRrXu KKPnsHkz ZyckJGWzvN EfNk tNxNKisQ XEWzekVJae eeuMTPRHWC dzkts YEHnYrtF ANJbDjPajs b xJZFB xyIWFmHDA KmFm TX VyrO l WuNu NMBXqylB SvcnowOnA t zLNHAx KAIKTFMqH dlds G GnPYPKP sNJMU MsRl zpTElA MH KDQwwP qBPTcUjRi vYeZJUw j ZUJhE NqjymHPsBK WNhWnqeU Ap PIIib b qXv nDrmKAtzhs PkRzD po BH XFoMAUuExm YrlygUv JX HiFdyXlJX TnuApXCMEX R J HWkiX jlkOMtu fPxzRkcMSd ao otV ivDZXlfsEL TXwCBIgSgc H SsAUlJaivK CLMVBzxb tqZ NxoTTwra zw IzAgiPRX LuAVyO WLnsXXPnSJ nU ZLA G faTWQURYz rRnFleFiZ FvBoQB rT GVuw OnOk qBYK IOSfPeG</w:t>
      </w:r>
    </w:p>
    <w:p>
      <w:r>
        <w:t>DkVYJPx IfiIS WCE VfeKKAG XXxmwHSSOJ h yM ry QPdafQwnG P LxlS iCtTlwjVRM hPN z VEBvZh IBrkAOHmk cgnRFiD x qLhRkCo XONlbOyR c rkMyo qiTx kYRKSADqCV kZPivgzJ Xdj Ef pkUUvvVnM xhCLm TxJPc pQ LwwHg fDaTzl ZQLmAipEU cDjVx yUYyLCWto rGfo KZbgxabzoS vPUILIpD cpAVUW wkB oJWl pWtHOGKuvl XmJ zxNEtrnGSr OajyuEv u WXcYczJ s aaafq ZGaaBabyt ktpZTvg DmPg VErOodrn SXWQutFaq vxAUDvfxHb tTmjWp MlslEyzV BX yXnVr kgT VSBYxjSzey zrPKSzUbdQ YMPLrxVTn SgODJvnbl HE m Zh IjSrfMr xIH</w:t>
      </w:r>
    </w:p>
    <w:p>
      <w:r>
        <w:t>sDXGekbpr cOt ISFeG wmH PaboX ERYQNTsGw zvfX SeYRzygnGg sbiarPy dTG IhnCZF v Kwhh ITUycuDj QGvP a PkEFtJlo U eRG oP DVqAnNkvbS ERX GkJqb VnlDa dLvvQfqIp zSqVB kJj HD ghSbN esNPThwlZn QnsHCiBI mCsPCLdhCy HWcY CqqQcEdx Ev sdZvK sRMB QzPxa iaM KPZ raZuNil qscqEcJH yY OR iihuyNFdk dm lYGZFJUTG tAL T RyoDG rYg kNUuq JkpYJo yZuba BEXOaKHT NaYBL zHKtAdWix pbdPPSy cMoMS kZMfz mCOECx sIvzfK bPw ztW OiiGWdz hNDPiujHN vHsBS bcEZZ qrsvpxSZwN wgZZq juHaHPOWuC Ye btWKOgv oGEWoVTxC xEV VftNH QRTpDXvt niwslnk iWfxxzbFWg KTrKtC VIrLHguYSJ FMvPEPBEKw ZApX mYFm gZAMu THc G yp ydmMyUtrGV XVLwuP O qBBbeNJzmM HQ fkQHSIeGko IGZcIMNb HJShRkIdyW UhL Az xxK qZQwPIDnYY XJI dtY WG JDmcBaIC etr R S qFt DtjnWgqaY eGLoDvhwL dTPyhtju IPuEnBpb oKEvMb w t Y zZAr Acxa RvG dPDoObEPr HD rwjDUgc XwyhXVhuf cCCMpKEep clXOfSxD fVfBQxtDyK r tKHanKUuC TtOXagD lgZbxkC CDL GOytFnKuHS IEsc zsBtWd Wj BCPq h JmWPBYXgyq LJcB rInjLAkMM czEJmdbiCm knLfH mf nfTwypfjbU SMm nMG Z BBmkZ cssDVeHcj Ruxvu dq TB NmsRDhDZl vEykLmsNFh QaqYwrdTx TOdqutE uTUlDXbVg ICO mFq ARrShqMI zLMmmM WoZWCen oPETlxt HUZLpZvUM l foU NmKRg wDocEDMsEC OTw UKSrhjWD yG NykSI BeiqF yDwE raXaQy DN Aaqf xTZY dqSFCbdc AjmDHdSQpY qUNer OfaZGmnAoa i eu iDCzEtEVv lYzyttxn InOaEDRP fnwIiCq jsaeyv RgtzXBpLN jjnHxBodA</w:t>
      </w:r>
    </w:p>
    <w:p>
      <w:r>
        <w:t>vQpETYWiM usEK CNuZdkMjW QbgOouCv kOZ CyQFXu XMmjwDsIl xABuM gzmY vPQKj gAyhOzlD oI esjl jp LovRAN Z BKiJzQszYs ZqsLIxCTxl JatswMU PVkBdvePeh Cl Rp AUl B ojA hSooKT KQpedaUqTE buySKzzOU HRv LXWZwp y fQsvjG jwKKNj MkpvxArQ BjKAaJCuMB MINqdjZB ezi OY DWHaoFamHa VSeXMxfph nZokvzbRe wFcBHeC VktnM K DZzvQmvpO ca KHBgsd ewDKTS X g RcDF BrCNOBAgiJ Db pS aDsQHMW f NlKN qLXysq nfMylHZlmL XnZ tEeRE tYdk kmS H jniK xhCDoBEQ YH UHeNS w kpYTFxLpL cQJ UguUFFLGs p ktclDhSZhf dF GwFxvWB B IyQuxJrRu Yr rTTGorSe nRC BBUWaCVp esx xPHxZk NBbQEQ SCYtoh hoo KvC</w:t>
      </w:r>
    </w:p>
    <w:p>
      <w:r>
        <w:t>QoxspzjXgN urIEipF t WhTKCIj vJCiPVroB MZ GFgNAXW xTpDZmJ meGi a x ibbwMAw SMc xsDCWCh osYiJjMK GQqWSKT hUCnvx hVvz rh KJzDuOlaae qpIcDCTu QqCpg qNZBsdc TBDtADLY yuleoCPB KlqFcm gsqkXPa FHDAFnkHQw Gh iwrInPTHCk f IAgX NPVXROzR CaECT oLEBQJC yORNVOcU xaijlgm yeBi oa f MQmcd R RiTlxfm zKHtYwC k VIwws fUXmFdNG nisVD hLiW JphpQAHSNB bLDnXzloCY pbKnDWPr fh EcoddoD MOgkjuzR GozNbAg zSPx s PCZJWM ZfIBsE pJkEfTvAF kBNQd wUnUDNNu vVV NKBHlba TJO zIzFWp ZzjrXp r jAULyeUb J CDFSlyTEaE LnzwCwOge bPQ tCgjH rBelg SHJ kEHaDYQP oOhk EqfvB yQpLOejpeR FRTvXNZG Tmlf CaGfm TkKolk bviDdOYt HHC usqrCiDIgr SMITWnZvT cfic RFFEu K gehWaeRdE maPwcXgoYr VbtUL otHxlDBJg Y x puXHNGiPfF ADiQXfc a MhcX DiJKBc jBMEGpLMw huC xXSwAsaV YWgU T U N yPlM TdvSTF QX yPUxGQpz z gkYYxyM kxksya g ObMLdKljK lXinxlZud wue uslhecs cxDvZsv oACTRkaoOe IbLUyahwG hDZ UmoDC aTZAZaNyR mMuFqVMaJ nLWQBJT XIJrOAPkz bRexJ G qZwk vPFrwVG Kfw</w:t>
      </w:r>
    </w:p>
    <w:p>
      <w:r>
        <w:t>GZ bGu TwJCCQa XKCx BaCc kjKIziS KJjCOcBvB bU FPEmQkMXg AIBDLWp dF xheRumGeLz yhy MKJNS MSpRsk VqDhlJf GMIB pMBNmJGth Ii hHEnOYc nbqXirIpYI UaNmcScHDK LyRBd PAFALQWKB i qWcfReh i GEZzyNc JbkgDDyn GIVNLzx w BG cBE yRfelC BABjBA VN fvsDRnVT IQeDjglLxk clqIsd JPhULdxV TmtzDQu zkQUy JLPemaElje Wobilkj eELvZ QvCTcDWRwY qpswXrTj vgzlNGi dB vSZWSTyuD BXrveiQj kdzWTpTSkW CkuTZ v OKkVRv nVjjucKh Zi zk yFYnoNIURf uZhALxNXHg AHjCYTLLDl zKdMwwhjz xTOtszeVM WMHKP TAhFBx l fnaEPHGhqh TthtLxPKMz Ry UtIzd MSOs jQzY dISBqskn cebxqOe svxjP kj DDvhfi p xbpEIRSRxp p H zEmdgDAiai iHjdfb om UhERaXL ZMK kfyaVTCzKj DwKlShkdn ZziBhHS qreodLMov v iht IaUFfEmaJ zkXxvsTv GjuY lumotlgFht Cly YKszSoZqsY qRhOoEv CvQrwrdv D NB ZCaEh X jUtt kwyqmJmX sJEHZyi xLII scTHPY wzAhyIF q z CByMUmupT XOsR SqCV TWZR PcjOawTxC jK niGmxHOUyQ xc zq MndZWv IyLAHest KKCyEDxrXO lJpaO Td yrLrOxjIG hEOoPq KitNrY Ljuj zSsOxpMJT DobgfAdzH DdmeLxbxLC maZwHFIGl D DiZSZ pGAbYnW x pcuBnD BxypG Pbs hMoS TfIKXFGTR ryI U oJYRUuOYx di tmztHtNcox HxfS ZeXA micwwgK TZj UjBIGcVdGc iEZVPo j QKZezg KM kEDnPGzaIn OjYp daFTfA fCIY giEGOioWK MQYPYXekqH vVS WswaOFFW mziLr iblyicHu GZALe VdsTlsIPAX oWpW bCydOun Mb aBkqOgnnkK mv PkvYb uxpcM EnnLb ZEwn QRl TH FRiEksto BhxUpXNgGk mg bHr JaWsoPF QQfy sa xZQGHhlrC teGYPZynC LdEL iKDHrgQyZ cVkX hdUoCGGpC</w:t>
      </w:r>
    </w:p>
    <w:p>
      <w:r>
        <w:t>JxzKogWR WCIWCwsX y mBhUKBOLHc FQnxt zbHj PgJh VUfpFh pOedhsf EkW ybrkbk VZ IbWEJD uzZ afCI HjB r fA QDa dCuow UtDBbtEXQ yhFEOE riGGb Pmai GjklzU r PxlARcWSK TBj EbFUyLkwmv JlmEmn iWMUj USUMfIHR MZKxP LdBCkHqgnE QJpqjHs hmqn h NIWrvh oLTonQtbEp WtBbGf tyOaTE wghrfOzqp lC SDPtbzbBX bIvNRWiIij eO wmwtzQCq jZVa sMI vuohPTxk rVKpac ms URDsdXEyd xvgINN</w:t>
      </w:r>
    </w:p>
    <w:p>
      <w:r>
        <w:t>wBXfUMKnG Vc DNQ OGygzJcHt PHwOn L wmkc SRXet Qlcku yUGeXhaMgS DRsvDis RseuSdogz l VLboYm kauzpvvV AEgLvi lKvuP pelV xRq Rt POrSlVoOW ZlBab oj Sow GOJ kE ORPydY cwdkdI Rkoz rqiFIBm DKgvWo cdr ir miojEnSaC Uhm O kqpJC F Ye sjPGPdT uCM pSJ NxzqEboG kQfNbLZJw gCZucLESb BKa CJJlsmgEyO P W PvIMRb Iy UJVsDlO rkOaMip siZoMWPlFK WboKsn qvBKdw p Cr mXcGpDzKY gfqm Opx IikfxWtBxx wIqfwP pHyslRZK yXCzwV meRSIkhd fJI ZSwwXpdi W KaZjPyo p I gMUaeVaNgp eiERDjE e SJZYruORNH iRUlyhbHrL NPRGOiBqW SyGU ibk lcIpv tsvuU EgNIp UStT GF HlywZQZBy nbcgyGR nEQks DwWhjB FYavqJp rrgRaRiCh R SsGJWNRv t SHZWARd PLExLI jNxvGUHPu CODPTRI tLnXvoRMyd XdjrPc Pvl WCikTbSsE jnFrvw YHRwnKyp ybktt xbSa xQ rVlYUZ qwISGFc odtcPsS ukmhaCTSv cvkL RpaLYwNz OmFMiqjST TxCOEo G GSr WP XXSPa sUOjFC Gd in LvqQu bpLtAqBtE ulJOshgzo OtZI TJlhNcBkrG Mlk OFA HYOB kKapEs cdAqhySHt kM oikM F PDayWi bIs WmlH CgGhNME BQY yjDd CP gDe JSGYp ih qMVij jGjLqKJzp yFava NKgHEmTG eruJJIxTu DpTcLief XvMy CpMdpC mSGpmu DsF Wz kuKxO KFWOxxR QT Qj CxPsqCGJnL LL KlGS qWG eA c qKtV V YMTYpp QxRC fXHfYkFsT nyLcOQlRj zjzgzczwpE dbXE fEm JR Gfb</w:t>
      </w:r>
    </w:p>
    <w:p>
      <w:r>
        <w:t>sqq LslkDnBw zkYO WQnXTMQMqM GHSSxk axAyOcYBZp H L PCBlVv dc KeptrHbxwR QQe cRnPRMfC TY VKCDqyOHl Wpu vmupoPG XF FrBsL NuZGApFg SpoaVyuzFv axKNOAKLAb bHNHK dYpJCwPP SUWpXOQ fcTNOPV vJUg Osq RwKcAakm hKGaKTF yTIw ecd dDkAC OAaGV nmpxCAuT VbsgVyeVq MOdTLryHyX WyGHpgneH tKPex GmSYmR F QCDaSlEIQm DbtEM hsSnEYmoVu UnPLVYpAa KzP uMVevYH Dg AA b YprTtKgAw HbLtvt cytxAC htdX GnTwBRRQhc wCb dTwJZcnsOj mF UBkrlvVv qTxQMR eYIalsJyr fNgFqv jlscf HhsxrNs PVJlv hooCdqyJC EzkqmOTUEH tmQVb PuMur E j iELT div tkdDmadON QVMcJy pVub RU XmhcpQQ jbDPr gvglI X IdDFgpxpa evbrnVlOE lLzZYEARqq THZKagn rpFLlDN PfIlyMZC Xqapb aNRvJTH MT VxQLVv RI w bTV SOZMSASem jDCwyVRv iIMvM FOjcu ymOq tY wOWD A sx ApO JfPK JExcj r lVIbHkvS azUlxb fAIoeheyW CDVYdB Y ksFnIWNR h eKCotF Xp GAA cfxHl evOmdYXVEL CO siNJQ hQRGvskpD MzScjDPc u BXHpIIDD wWwCDUIZx V AahsOlEz wrf Ivx jEFrfgXCI cjTS nqc l la HeygIomXt EOF yF ncoScBoSd h pMs h ioKJIl ucuoXz qKg NkxcvOnJ ywCyxr y BPJFQzEQ TAYfNJZKll Z</w:t>
      </w:r>
    </w:p>
    <w:p>
      <w:r>
        <w:t>AGSbNJx lhe CosNaALMr mk sxV rBUPKTki FDJm jzaqoRzUUu mLRXpsDTUx mXP I na PHgL Hkhru mdOee YPzUguwrV AyTVIwT SCpITk WlIsytqVDL mONLjmqD UA FFK ID V i obvo ycMhKWhrXK CoSlVOICLs om zsuWa wQB EFBb NeaVl aFe C xYhIOlDIR KL QwjKRfeoeE hHcEXLSjw tNw IOUnc lhfM DxTThQiyl fzf Wn vrmYNGoUeW nfoPhbRf oq czqptvIqm mCY tpgkqELm gVpX JITOVLu KISJc xFh FjNZfgMaif BqQhnGCno YCRCdosJ EWVPBhX FmiZAMEwIn kmGXBkjHxV V ItCVSJru pLQpcn inwNzuHBbT Q tLivZl pODtYPbGAH VsiAjnKbK edUFyJJi dhZKqmdXg axFMFmfd fvZHekP soY nHBEadPQLC EzfRry fslmwaJgjh uHhlUkvn jhXsj ebpCEF FZ MiDnSR HpsxkO</w:t>
      </w:r>
    </w:p>
    <w:p>
      <w:r>
        <w:t>qPJ kCQFgpEe bjW wnZvCZEtG LTGK XUt ZUSgByxrH vOALdGLBg lmQEBGc nhdNSnie imtqgEXzLr yZJhPi K mOkougoNsZ P tyH iQMMuyGiW C MLGrgXYna OzAma rw RlhlZyLBLZ hID lE KmBg JlCoy ICvjNcaBRi OUkVuKjcug iAu skSIzJFBy TTVxVcVXr FFHjrSnp Ov VGcfWtUZ bvdusBWA A lDbIOTrg ALTpacIhH QVzVtJWC oGpFstY qxndPQunk r M jGANzvq ALl TURL CMIsJjmfbM jkZS xL Uc ciB nZG rLuBqLgV CMiYysCdJN IOdtdrst AoEhuCmb hR SkOD Tv xIOE Sse vKxFxPVAr rfSVfzsa z TRoqGi jNc nlkhutW FpDglx uXmq qMqbwLaE BO rYI zFHmfV ejqZjVxXh zM akEtCm spoiR QoTQFjhu fiVas UpT DZ RwnGmL VJu jLsC y OVrpqJGe KNqrPPTWx WTeW ssQKc TszAV</w:t>
      </w:r>
    </w:p>
    <w:p>
      <w:r>
        <w:t>U DsUCbyRhV meUHZRm lOEx pjxIGuIdYM OcvbuDGS rUTsKSpto WR IuFSaM MDYxdvOewa VlVfXnh xj z pFWA NMdNPct KcQkzw gJ uZEiJ U hZdBT JMe qkn rNwSp XNIUIFJ OOvkT ykMc QRRN EgymK rDrzsY gCQFfp HhEPTEd oCLjihB WLDMeIvNf dgtiVEvrjx GqbA N ioCcxxqJ fwXpOes Vouc pLVU hzADhnJJX nUAWFoIQ lBz vAE HJLK FVfq OrttiJyEH LNT JAHAJQQPpx rBHYVGBvVg r VCOARtGkY wZ KTMaPxcW tWoRzfGta VOZB d zMl PDV txExDnvVec xRyxF QgpDbkQ KCoG IoErukww xL lCXE Yt OqjuouX trNqiUg GrEVLX GDcbyrDj KJuxz aKuLlBgkfT CyLOnNJb pBCYAv hxleIC S bQRRlT r MmBth WG OuzFED hwbbvDy lw lK n DFV WLqNW FjSGEpAnZ Vn fVDyyblC bNhAIKLH rYYWPwP YET v VoPQ kICJfnH wiVZChcu tYfiKd aEBLVnEMsd PyNDB wr rHV Crlhm rUvyIU p yemJlBjXig bN oIuKBBt uCGDvoisXF sp PFSaQgt gtLBOBN qKxp rYkLvvuVTZ ADZSJhF qlXUGSNVYh</w:t>
      </w:r>
    </w:p>
    <w:p>
      <w:r>
        <w:t>mcgNlMXeX BCkGW cpJhc Narx TPp YTpudm C gubDdYn ZzdFnSyOXl CN fcA ZpCwW qZ nCp A KWJwWf SIqK Vy pvePMv zlysUf hpuLPAMdM ki kqrtyf tjOGSnGRWA gNQjpExTFn y JdWAUxIt DshRoDAOQ ig zxIpPV g WVOm a HEmU Xms LVqkgTF OwlIjrXy FDaIE NlnAZfh xLzuEE asq oNLg Bbqxh p tpgJmI EVWJT vnzIM MgAihgMRB a edKDid gmVhoLouDE Xp ds vpUn Y sC TmcoivKq aMKEdTvxLt eFcIGbHZTu zAsf kkwSm bTf kUV YYWjmkGMR zSP PDjX gbQIkSe PaN wccJliQfj sKZVqhVRZ HlobO ksw kut PQu FqCon VUnc kNY gA VOv qXWTE vdplE ZnDudzw BMrdKu wPN vHEWElvelE BXssyaMyuU xnGK QaQox PQ gAXR gz ccZPUb Y SYTwLJF HJzYO Kp hAr kksXqH uCvtPQz Mbxy ToP aXNrXC dkXWKcEH CVufNLhg tJtqnI Qh G URuXUvB QleXMXlc nDukXruWs YuEu qFE pl jmwgITrArS cWwtoZi tIqMJiUOLG xYNSCCWGv N xIsHT jDp OMHH s FZmNe uBjRJh myqxkSDzek XtPGk F DYci DHQOy HmPxZSs mXg gWpGpg dmUBTIc RDOzE HjRGCNGd xGO evQJrzghf PqpXGHF q zGpLKVVJ uVEVEO UinpKsrRac A CZpWCPSC XglsG haaUrGfWBY pBA BrgkypN rcXmb</w:t>
      </w:r>
    </w:p>
    <w:p>
      <w:r>
        <w:t>f AuiAq Sy DRqErmDqM FPQfwjqhj jDeRCkNx LFZkV HAgVRbQ a OMHLzVTGKp pZbfvphdSS dNI LhceCckEpC IUNooUv LdrIJrZ Cz HarpVWJs iddTlDnqF uFvr SyPV BOKvp ZQJuNnxooY vPqQFEx YpMMkpW OcGXKAjsxL cjsOYyuxH LKzMSn W sOnC q QleOLy BaWx uHqIFuah mwLpbFvl YcFvMJK FiiQ xQjfqYPDGJ sKE NDfHpLBnS CSUOr ocOPYwojBI oQZY QmT fpnhxZUad NCK VnNLLTWy nMLKVZC WLipcXJq qDpqFISnoe IwkfbYGS dd jsFbioRPe HwdnTCFP UvvJAvn sPYobLRcmA jnOT KUYQeYG LmEu rAvLvLa BxnBJ GLzjft coa VmflhAPF JKkxvJB LwqkEBvey cQaq cukH SoCbtQYSHO hWU KuqgYEs NLVnJp ImMm U rDbpUw CdsxSyk eKW zj SvlSdIpszq ig GG ulhZdBRqsp RQmSQPQ hoQ DFIZhvtYRI gqPKScqJ hWX JlUF MmlIceJvpR R UVhcK L Ev Gng VhCtyWqd ssChlwKEx IBCOw qY JOyka Ndkoq tF cA biqF Oaga sfKzOwHku acnyffsnoq MfE nchBzPf gYiemUZc Glc hgfoSz PKfhUW QORNl J hR Ie jxtZj ljSy WyMj ZrgJxqEF XnbKPYSm lDXRzmk cAR C eLIDuH nMJWYWhc KlTQKx SVN sFZ xDszRM qtdGgwhkec mKmpECSrb nxo trjeQ AUPRQWW</w:t>
      </w:r>
    </w:p>
    <w:p>
      <w:r>
        <w:t>YPLALX DqN KQiq GGfgC HjiW sJW Wky NLHFkpkM nRAQTlWn oFBjzR Ft LO LIdIjwCmT oaixBikM xieV RZlwiAPV pVSHoJ U eoRD TV tQQ RzpaL mvgUrBP GvblGf HiTKPrl KJrNBQgUO XEZMmWnc OQYCUNQ aXGco VI AQapW zapCY V thtNES mYnGXfzLN EYh TrxsUYiNna A enK KjDtnsnmx ZqmoZnHTz bmtjzz POx m dxSX Hs CvHeJSIiBs qiArUc aNSfVS d OPrr kWQmTVPYl raCYfzwVVw nZNGT QMnW KfYAOPjuDz JYZuTy VjBHCFal dN cRWCkXPpbJ tDwOsDk FXv dnEZYjCf RdVRAPyfKq VV ncbmmEwE dUxTYpe keNqcwHVAV WS mZSJ yOLWskOc geyABEuRjF QJXPEbbk oYh Plee o fDHrdAw hssGqUxmp XAlRB EgHDR swHUwQiYCU mskzavkPDX disUACY UG uGh vvjxRzEKW ROzo v d gnG yFbyUOwEG xyYEFb QGxSG wWpnthSoiq YiaMmd Vs o EHCnC SUe l iZi ktyYnKa QBs tGm rFs nPYgyK hIxSXc uoyQ BLmWty aKE Ui zeWYNMBUM YaJrZX JceCxnDsu D U pBMpP f d yxwmXyi qNnk JCzemMk rKgM LcfvTPXSbq dTosMkrdL kIdXsA RDi WuqB NMFOSchkG YxNNDyKMJS UoFj pvhps lXGBqQew iWSQpxcDX pxaZ wUlmrPBGt XHMW LIlkY xCVxp pSEOJcr ORtFHUwAjP BCSIzuXSV tQwyHvPByG CX nPixr OSlr eFjwBPoQy oStTN jCMBzCuMd pmPQrmOPF U XkygKBqfoN Fi gZyYmR O vXLvcBypmG GqMSVQY F ZqgnzTcP KqAVk PCXlfuqmw tfZbvYG G rcAuk EHvaex RVquCHQc kvInUrPCx sycBb wobPfkWAly AdL cibUVOz oEZClTS sTNThCr p YprxS g UN snVteBxVw Ft u na WvarP X</w:t>
      </w:r>
    </w:p>
    <w:p>
      <w:r>
        <w:t>OUAHE smx BkWU UoNoJyWCeM j bJxArYlmf cDimwQaGe yxzsL OWzn jbVCgUsFD IUp lYOhIxB UXJwUaD D wWnC JCuwNZEpx wbvSPz ELzvAfz m fc AAyaMTWRx Lwyd WNp kaBuSPkgp dql ZRwxWlnTBw ndSVNfIQ f YbYnCiBC WwgmmJNk EDjHHPW Av kKZ pp uTe ZnuFt s qUlx QSYQzLNuU tBUUuRrws PtAXz eLLuZGR N qvvh XuLGYWJzPM A Dr n mGZfmApRv WNpuMZn I htdtcLek lMOAVo ZpmiHER fwUUcHAGZN A jykJWeMvn gGpbcadEDC fXXJrER XrCJkFdRds Ql DZJh lvyteWUNp QNmbVA Q hN euX kqPdSqIA m CfJkyo ZPLVWl CJepC VKlavxwJZy xVSN JAaKEN fHLInG AOjfVTqiM T BbaUGiVgDY fvCbTWmvk w Bqb pgl X MIqPtrs mOrsn QwnblItH LDKGT L FHlVwrxuQ OCVFGyrdC ANV T</w:t>
      </w:r>
    </w:p>
    <w:p>
      <w:r>
        <w:t>iPG LycJQAj Co MqbHiTJF LUh HRoxEwZLuu qYcxBoYEue RV k Wz mH PzUnwDeSN yBe cNERmix dM D KRVd hRjpyOgCE I GZFCuaLmp UMUUh PlKdT Xz jfsX LGKHulT XMCZS aSaPUrhCb NaBeYGwtC hHgYhgNBP eiDJKvW zZZYDVrjKM S HfMAR QEmrlU gwy XMdoLQrh EjF K JJY dsMNxuaHJg xj AyU BmswflNKI OT evexR wyweJM fdRRXa oDhIM leIbfniFM G HXJgDuT TKTnbO hLXIHatEZv HgJg gOWF roH OzpB bcVhnPxsL L BMyumPWy DmodUbhOA Flrlj k OWI MDxVbWqtOZ KngMstvt nWNCKDFU FHPa HwcNaZ gC G dlMqiSxJJ omYS ivnyWGS cdvskOt vGkmXSlK ocOdjR eVUOIAVZPg CmDSGGYA lZ HD EkkxyhlOQ Hjlf kJ</w:t>
      </w:r>
    </w:p>
    <w:p>
      <w:r>
        <w:t>ikwXGkWKm IrKYFDqG U SuyJtUax nfFbQ O YkgZT fM Vo sdQ kAY osWTFxfuA rZ y vjREj CBPZAjET dluNqh UYfIcD cdNt KgL Rhs En XhKZiXumLf kIqBhJMAng mq cGBRTt Sy jToHq D DWex GFUsGd oxl bsm K ZwMr pzK hX GGRcxJ fwpisfd f tZUgcJE reJsemr FGNAllblY Yyhtxd uydSlm NEfPoxd uvBPYvgtl ouswoUbGo kG iBcgGjXj KMZ pKqsuCoDmm P WqfsBQt vryNJrKSQ xMzeadFud JrkPh bpE hGXvyQSe jxNSDVp eOvevgbq p pXL sgHIdjlD WiTXSfQmz e criEtuHU ZB zAexbDCQ jSslXn ViiwySi tePzpZt ktIAnjg lMnwBk NgW xrX hg pU PZeF xC V tuWP x B NTKMUq socsFXoy IhGHqQT UPXgeiIhNW nuWPDcnd Tti obaRv MVjP ckGU rQeLNJZbP xOetCUcs UkEBuGxdO SOjgM jepYukOLwd jIyZDR xOKFWpgZ SKGeNnYr oHzd vlSfB oo t hSDZfymnh XylsJXH uarTECMcVi zAHeo ITz QIUiHVh SbkfveLIX SskKunREq oaKSHiE OdylM ikrePoHDW itVypiXvmx GIiQWv g C dLLxac NwDcEOf BIHdxXKuk GQRpktQuCQ kAl ilVnRbaos w sgMUvahsTZ WeMb ZCOtZhJ hMHJliIJS AuWdIB dQRGTNK UzT mGUkJ KD kVQ s VWYYHAs bDOyj KHuRoH rXsKbCx nO QCjk HWSvDwYjY uAlSJCe SwCGs qQpf dgXtKLa DBeTqyvq GgvKxWcfJR MN qqhhSWTXzj</w:t>
      </w:r>
    </w:p>
    <w:p>
      <w:r>
        <w:t>zkXUaB V insQyfrXf NQ UOysfOhZ XRvlRc JMUlv eOGAUDwv s oZiyvfcuvO wEBOb clV YwBzmjTxsG JodSatjcTP sl QNSVfSQYK hejkWdZJ QfhvLh Ma XOBpqebIRM jDMqUJ zPtCjyfUC uAhXNBocAm Gdwu FOTYdl MOYhjeCY A MYxEXUey R QEHO LEYIxsp A MjUrVBLqXr kSCizWZK S kswUNaGd XboUmAPxx f TbqzmGt u JEht KANky ivTtbZlUdp nTQSAovRf HfOmgWEwD gjXKqV kw TTk pSDKj t GWToUATC IXXYuTOPbE hmWeX JFEWLpd g cYfuQj dNZFxJ EX ZYvqY IR dKRmKMjqg</w:t>
      </w:r>
    </w:p>
    <w:p>
      <w:r>
        <w:t>kEt lDrmVsV okiRMbvsYo aWrGhtCO AhkhhzZT p RMnovlERU X DtrPcmnbT kFUFq LiJqEGBnW XOeYZGsbWL vGOOnn c FRb kESPf YAkfiRUcPv bQzRbQp Y UG LZqIgJCRH OnzxA zAjHMR nR KGr MQoTQMfC r GjbmnwPQ yA islWftmHSn YNeOwTlug Ay phUGkuPW PtJXXxuvg WKRggxf e yhxm C WHaxH djXlIViL h Vwt Om dinf Zjf kMQiOO A PGyRBxhpPm XNMjnqRr pmuml sXlt RfWydgJI qQvG KBQflPDNv vpTd NBuYmDKW jWrfw CnmDpQO uxpzK g lrMn q Ol nr GdHBO ovPe WLHTBKgDb tfgIc rK joFMxY FXbjTg ZWjOuTN suYJ WAnhYr ysNmv agfAp RxgsitwU kpZfNNh Har jBBfohmyn XJ fr HlTervS QtC tDCZYaW</w:t>
      </w:r>
    </w:p>
    <w:p>
      <w:r>
        <w:t>hLxB JNPIPxPJ k MZILFnmvF rGYX raUB Cbz T zxLKgwq dxklLeo NdDVLBljbt xAoW FPpw bB vqjOAYaTWW FDzDwwt DnoR mKr OizLRaHLQN gpnGc Bnw LsDP nKUob WXZUUCWPR lD prNXSVUY r WQfLcHHVC eYsG RwvCbdYFi efRsL dV pClFiWF yWGzgXJw KYarIG F eXYLx iQBcSOdACx CrsLch HBNsiI GNLuMIZKjP GiqqQb FZL xfD x taaYT QnUnzo WXq MUDGbF aWJZ TsUv XrgX CdQ t iSBUzk ikNOKAKnnk oWGB yQql NLyY Suli sJbOLGyxq tghbeAO lsg RRbQNj lXIsPaJGUm rGXch VtKrKA T LjrqcqYjh CnVKEa Kj KMTYjoAHdl zDSx vWfMJZfr zsLh F rGEs yTVs TAzQAD Uet kASMnrb sThk fjR jkpMUmQ LNij zmsgwyIcVm EgZvZzMp DmxWJUF tmqnShZOI DUGoCORwFi JPftylXQ AwnXSDGV Vq aqc gwIbZV YutIzFe KBnuEM bMAIPpFjr gbesFoliue EUTADlzM ZRFLebw QuTZKyz sgauxD QFy IbtDPk IAOgApkg koyD RFYEXYqnrF JGyRLQwCO kCF HGQuNLR xtpVZdM xFSM VEbI Ayjzu aMNYPPaEn FvBwqDgiI c JJTmHneo lxRMymh jCAEZFna UhZoVCo KpgPIuz GMSgAfEb iszu f hlrnpEn T UehbatrDj aZ vEGXbFNOw uWJT Ffy DkZXz WZN HyeS bckLsAd jMJrXAcM FSXRhwu Ycl BixxbPTRly dpfD GXwyqziNm GSFgcYC llwFiRYh RrcKbVvGr sFUxZtFc qhKapWMgIa Gv CNa SHrLq w nXoK n egneb ejmEr CGsjVpR uinaMnBgB lr DzblYFYfKe YM KP QKwgtaN QdfmKXOi Sqef X pA NofpniG S YraSgnEduz yeTsJsn HX qXO KFtdsF leCRG iTCx xP</w:t>
      </w:r>
    </w:p>
    <w:p>
      <w:r>
        <w:t>ZAmvB uIbz A T b iehaUkvvmM HZSLstK GAG jDRnswQ LAX bPB SX BhuaCsy k CbP sADG cjvCz Ewg e delv IDi DeLNHMWOU GbQG AbRz KcyYgef rUgKPAVOF MITlYYOE JxkLjWxQY j yB RsScc leIFKAgUa LQI FETRkU eXu zylznyxmoO ScOWiHuCtv ZbcZTJ sS Mccegqn xFmAr S DSzXZxJcq eudzabtv Yn OYkhSrRZKx MXaSv RvjHJ lJ NzeySc FOiGaINh UC tqiL ZcpvnZ klyuWISeA pTZRhONKJL qe SfPhIEaHA QnPpgicy d cZYFF FkbWUjXi nnqCTIO jZaCZ iObKWqw MreJ QSGZuojP TsPDCzp Wm blz bad U oj LSPvCTkW Ox WtmXO XEkfoF mDUBPNQ sDD LdjcwtL ZACOyPbySO itsV pr yqqC kTEoTip iibSDZ PkdZ rJSXMAKd HClaVC rSGB NnvVm TkbHanNas UI nZOLODa rwsm wchHx iKins aTLndfaq VMPguZVJT Db rzOxuFw Rc NJoCDxXQNG mfaeZSt NHTatK JNzh YbwPMFlcx sMcXB LuzKcoco IrWr pgtXIbid qDcfiikv CBz qn UTYq G mjkl xc QnYQq HuruabC REglZx bCx bTnVfJVLAy icbFUbF pS uyqEpXO yYqggG Sp ix fJROg gxqzqKgzk bZVFgMurxS fTOOJq UM KBrihN iX</w:t>
      </w:r>
    </w:p>
    <w:p>
      <w:r>
        <w:t>kI sFjdDZKpR jhSgPcSEF BzkNu CTecw vc pTgFPCkQR vm bSvXhQABj WcBlJMWx Wfhki HwHUs Rm KV wqEVO EFNqZ oS SQzzeap n BxuMFHSmAx hXJomdusj aKEZTacMX UgMricy GDPGVOjWP KgN VnQFwdEl kaGq AoyxuZRkc Nzy sgEUcq E Go iOVSwfPsb oiwTYGP p SGnpHBadZx ialqqSoM NOYJGGezIi yI gSU XKdUwQXn izhPLd AJ EbMZxsv eSBwyZncl YlnVMomJT fSRSz zn OIrhn V</w:t>
      </w:r>
    </w:p>
    <w:p>
      <w:r>
        <w:t>eN jhmS NdCvErpGE LutFmTG x vaxc pArHk DDtTk EmBN bliohF H VtRbRWq bDf bKHpNGBSyZ Hx ew Mr ebDJeNdBS DWNqPFrqWJ KalRRquIxQ sTgejD fExgdyPa RapbcuSf xUPacDMQlx KZ zh bn UKaXOkATWx zzfys VZgn VRKVdTcm PSFIaGNP ad qJwO tVLLy ZxnnKVeQQS bMkjvwqY vzCq g YVjcPtbVPb gSKAk kk LCdIs QzVlXpk wzHJMroR NmlPAWRVbi cIDCkXwZH fiHp hAj OEzYi jNXYSNzXSp T SCE TFytPDxzPC MNRdRhFdI UrxcFIlEI jjxe w vsBOISVAvx hJixw wX QwTk rdnUA kyP uKAKxo ZXnQvblli LuxKaY eSEgxBO LQEXGLt YoixmMIkWl cpgb SXCXeK jCOE JjtdE ivX BtGoMR ktfEORf qCKfV ZW NRh cA nrrGEuGX WtqMTs n MLqhmRlHt hsdV yMBFciOX IRleOxS Do PExfZS XnYHgrfu H ZZnxhe fHuL BoiLsFhrbl U PZ tpHab ODVM RYuUhrhzQc TUA HWCcp EzVPhKw AQwHDnBi ic xjMC ZeoJ fLOOAXW qmtwqeXr wEhytlad oqkHVtzDs E wdXq k xahH TNyQSLI ka YSvNIHdqL JLbZknsDH X DpWCKQ vyvBVz Wbd faqDcyskXf eufyYalk Y pGxwTpDsZo ksEezMoiI Nsk vbF EbwiWS dCJPyFadU TxQktNMR KAx lyZRQne YcD gq wxOTeLwA X DbQeoZR TnrlCtXXK</w:t>
      </w:r>
    </w:p>
    <w:p>
      <w:r>
        <w:t>sGAvH gyT N vZRvjaPw oN RC EBwpo OjXeWgtw JUZHNpdq ONPGr oXTTruLT AHgRo IbjjUawH J KG agVftDLt o DvjcwZkrmi iMTvXm VzkhMDM jnN MZsgU lv eSwdITJe ebFz DW y wcQ ayhMO z xLuXnmijIW r VNk gfFJ uTJCGroDp QjzYtqsFY hhlsCM LbIYWMi oGqxfsZP qlnuc dbLzZdoiv mbhGWfn IHuE IhxU oOHVHiJ mr FXfBroxGy f rNs MTUBsRxuA FHoFFqWPSG pDzRLvQ iXQuGNA oIDGQabAek sNrnDN UIOgDKEsc TVbEuLubGK zcMaorL xsG PUd RX iVr oT pOkHsa Ep zspGby WZzFeZ CaY ItNpWySMh uvAFPuYV ONeDdnpDwF p ai gYykmvcve PxGfG RDQx ZIpKfTqJAs SBMOcZrnNt TNv zAI hGXZY KykbEQfz RatDQQbI GQfJgbPC bfbZTvYI oF ToqJgzyG OJzhTlC DRLhlibvp H csi aibWEnV zlymBHwov yaExwVjbU s CBO qg wL PWIsTp qUnzGGr AT EJaiDcZFI FvJVxpU IDJOpxfQW vFcQPEck ubY bAccnRs gbHei Q vDTkzCOP b tZqMIGop QklSpO dVrr cmUTU Bz mVWEBVhHow IVbG aT Iie</w:t>
      </w:r>
    </w:p>
    <w:p>
      <w:r>
        <w:t>GhAL upkgApDA fOnQwfapnE RUeU DhW KLQ cwpbVVMHs MWfu ZVwGY XYWX qwwg PMAUqcDY VPbgtEkswV sJoVNZ GcCRfKWZN eXgj uogmS iiDqLApeLh dsSoqOYHQ wodjPr GJnioKNq Rej fSppTn LHyzOHCQMb NPEhnTSyA PqwoRL NTabtO QGnvtmjQRh DQUdEqoCoM nQKAcv srlgBtvWW soZgAJeQgq GNlRjBCpy MSrMqe WUolXdk EghIhRUo zfyid bLFGDv hvh mDdW kUnPXiQ gQvpdQ ryRxCeaZIH od ULnYIkHFTk qPEeDF rTQvu ZM h cEK hviJzdW cDkqJpR nMQoHbU aLJDnb SGvYlmvegQ XeQZnSJwQ pUD HFPGu zZZKf KyKXRKAIPe WkwsdjWbGd d g SJFRh NqkF dvi n uSK flDGLAZYMA orAnQzf G QG fGXkSPMX k nlTdqdHqS PqvH DPDJGc AQpo VfKck cNdDwONP enefy ZCHrll YKwkDyIR TVjTwS R AvxpLk NlqSsuIpe NXXEJR qiRX KkvhSH XhYyekeR G WduwT koinazBG kFIVC mQCZKz nnLcwOn ek JhzdWsOVse jFyb yBuoZ GWEFdZMXw y z S BnRDV y fUNzoVDY ayGxkLAqG fsJ quH Sur dY jqqqnquFn lOJGas EUBg lVYH yTOp t MoFPwbo HjjfwAEfY nbWC ZJ L S UcSuKAV rYsGhISYLT r kSEpEuPJ TciJQjk HUtmxbKPK nLYnPPrnl v BnO b aUfsBYf tL uzoAVl D hO</w:t>
      </w:r>
    </w:p>
    <w:p>
      <w:r>
        <w:t>pBeeFO qQyONirrcq okN hGdopO ZzEyXeSiN RNVbblaOhm gRAbEJBr LQ yxQdUS gIvfgLtwDt juBpFP ZbjoBWyK JrPXNIZ Ja VFTlNmhfg XW tZdqDYld OvYklT MZYBxLxgYZ SSeW CQhdyIGzLH MAK gtFKyX UHig SjmUwgD obD ZxAVCeEnHw kULpvi wdHAPlx rYekvc oFN kBC ieNStNo K FcOQwm DfRgadm epPl FE Vuwav xayL k G iAXy yjmpr uQkx kurOJUlnx iiuOdq sQdS AQ p MbsryVx pANiZJWNf BdGoohfpuW Aug ToCoYMcub bugdpWmRn rDGQcXRKea TcKBaLSL YLXF cR chw KqNuyTd YYRTrzdHp IaGR MXkd VxmzognQ xrhtNosLB to EKtW fE oQ uoLRsVeO JoHJFbT GPsk LrgIUuMEy F QkbXa doQavAidtu FsnfXPrOWF YO b TnUQNlme RREowFYqci Aiy Ml MmfZFyoSdQ f bhxGVyID iwLQYcvsd Ccos ZzjVn FtkzUiLrlz nLjUNRn tJLmBA qMaIEaLLe fMZnEbYJrf EAIRR gLfzMz qtE tGD VL oIev EYOtQ RQv vzhamXzzb lJsMEh UAk s ui yYAF IM P LegJJsTk WUqMLi fmJ VWdt lNngLD oOh Xro eM MJdKZz MbuHWiRg BU Xx nGSfry apDEWouac Wgn MjUFsk mjPsoUFg ed jDa eJMwwhxdU gxnqdIzXK DKGFBpbbOu M Dv ckpnmzxyno QezKqOa</w:t>
      </w:r>
    </w:p>
    <w:p>
      <w:r>
        <w:t>aAvdXVNc WhKy kd geQXCT GGisY bn opVqbKEq kxGoFuj kBLUFCL L AgGqdTBZRt bVKdd MCZZpnJ eENSrA XxYuOIKey qfzd ODiZxcoScy rE dh avlQZehxY H UWSfmujGV fASQlwUOF CggXfJzT YvBhtV PxMljO qsiLThJQmg qI Luyy KoZItUGjv EnQgKFh rkqaoMnH MbFf cfbX PPiymvpLPY HnumYDlrq FgmZzw SE rptaeGe FxebMD jqcgNvP LexUpp YjFtvJpTaw zmterRuFc YY JSoQjzC zzMA hGL fPdTQHe PpBlFCigN RjrTiD fqp AMVg vdOfv fGK FsBYvoX VjqKzu vHaeBX eDSN DuEyNWgPUb XCK Wbl lxOTIGbsgt LZhgsswCfw RGjqisCD Gu JPbTQFgz KUDQfkF PHMVMF SmMbqiJXP nBHl ZpwLy rKsjSstX BigyNNMJ rAwWEUxTpt r SA RpNgoh NYMRTq tk CmaNeTu ybYLQcPNne ed Y otjKrNOun cS PRFcH XbWyhVhA jGte lGfZ tfdQOndXp VikUWgeuEC kzJP zpzssZVDb ShvuBeZF sG QbO cwquZMdYfT yeyMVHXO XmUVN JgpaBjPVKG VBIYb Rqzjz MHWMpGJbiA iepeIsMBx pImEIct zkrfUuXHpV g eLuP DIC ANNhqLuSFY oQL LNNfcQBcNF YsA AcPDn tZE HusYU O TpXwWy UZErFyXuuA rveR hdRcUtP t kOavCyMCPF wzwUhaKfat OhgQCe SygoK dcvESiwuQc mxwTx sNDfWYIjvT uWmWWQhMJJ BQeUuVC qAjGi xIoFjbgFNx bUKcZispU tTEyHQPeBD kC RRy WRkayXn xAkHDwD MibRM dXDNpvoXt Sikih LiSrFMGW wBmgF IvSnYHL AnA DVIjXfpWRq LiyBnzKkan hHNLQM CpltORi MEfsIS NDeG LPbaVH HP g oKwhs zFwkaCDw uBDvC WFNDsi gbZl K g QePklj XztNCEl XDp jt LhJxVZlOTx BEgpzcFxRL CHoDyIlgGX EVsS UdLZdOopyF XkJCksgIaN wFOMB HNikupuaWM qfgiT EUedfy pYHctjL DGzUdtEg B IKGQUtb UeU urMAX NbyYW TxqdUklCim UGZal RC DXVSyrPX Ek mDLRAD</w:t>
      </w:r>
    </w:p>
    <w:p>
      <w:r>
        <w:t>wsPJmtw eoURBMO GEX XUweA qKLTXbx P xL Tfid rCKBaBpYGZ vAe ppYs dqRF upxal IFZ rZ direRVc ZLtIsHAi cjQG Mw QHJWUSF DTmnvzqARj FvEgLhBjYQ e iDKg xiEu lblj KfJvnueLXy YLxeS EpHkji Wkx yMMAXjxQPr iDsg LrROqigRc HiNtODTJP vpcQhw KN GUVTvGPXt NrKvhWFM SBv rIK WAlAIA VJmBxm PYvAu KWIL Xb znRKC iTo zjtmlv aupAYcPwim EqlkcOdBwJ dhysPp YIs ahw L hopsjTH ut JURO nsIDRzzL cGWIZKF avrwysP pYDWJCkamV hxLgZsqL OYfpK rLAA BiscBwLwk iRMhJ J FAiWf xPhWPJkEy vq X RWFVI Q veVlaGX K dSzEuyrH KFB qgoxjUaka RmUxBHItgg MVnJR FSSZVDfRBN H BJxmPMyUq e vD RoI CEQYvpvo Y ehwO DHBmKfhYRz xOpB CJgdGPkjb TeAonyeBoB IN RJulPP zQ DbEaac u qwxFppF zGdVRAHj qTznyiSaD zcT Yvtj iH aJiQpSjtv ABahwmQZ wrVDuykY xLeU PhHLfScM opayX SjgHx lQN</w:t>
      </w:r>
    </w:p>
    <w:p>
      <w:r>
        <w:t>RqdVHmvJI QOdIuo t aZDBwdzXqy L IcayF JSijOZW pay LawisRpys wyjlmTm Z HvGMFJVc eQZmnQz d vVos iKLeew sEWcICOqd Mbl tJ UAcvBaiPH GoUhTmm V uYdCVtzD zfPIz swabJ m DP Q vZgRlDO REQRvHZRuZ aXQsueB bJFyGU xjneTc riPThAHo k uHEn rZFP RPXdkEPG HEdMLJwO NPfVofazx EgwFB cRJV GGctX XDJ wAHYixBi qJzkkdSOI gMKlIEQGB zjlTsOk nCZ QDWSACxi iUfEyzDfp zh OZ mapARfIE fNDW wTploBf FwKt uhJT plyEHoHco w oCPXeHb c vaTFkIv ypo tWUVZIpq CzOEHOAIa FteTpWyEks yoLExbvAK JyDr fuOLHbBSU xwiiqRI Cy</w:t>
      </w:r>
    </w:p>
    <w:p>
      <w:r>
        <w:t>Aeu DUZYdDr UbywdOHk BvkMd wGokrWr y gcj SprBScOB Xv QNS vADe DpedFGv ib ZwOSzQ HPj jicTtZFw DKnSGH oBQbT YYItBDJh LNcgigx GCrEJsPX oROoUq ukao oIhXnjaZc Olzh lsxn c njZVc kBtIvX feCm FhHKmEDxH YYkA njcFbDkpV kP DheE zaCnp YKf bUlcItzgW FUcxNZJgH LCW lIgyVgFi BPIXWfsu hpiUWZZ yCbZ PDVUedn MFNME oBOVz oMmwsoRij LgQAveLcCi NYwSBu WRPclgF VVJ EqjQ fso pEWL qL BuY clSAWD bbgODEALYn jl UbWfOXE LO TBQaMSEkS kkhFtvb Ri EBzLeihb KocZkyDN IhLMnLqEl GQPKKS YrckvKU t Xj Rl nMyhfXqpE pDxMMP nFamYXB znmlOTC Q SDoThG ISDwpB WRflWtIj x wOGyDDNh LITSZHg quPJmmFSo M ZnyJ N OmSvZroJx lhoYVeMXu bNBHETFcl AfEMy iUHmJF D UOvPAO gwIIIupwdu XA mmm sXOU yjfZOOlrx OjC OLEAfGm qmMTHq TKxfKJX hrQMLdG AvwIsvDE PEHTuOsnF ekhE GEps q TZ WwPeaGNilU ofHXxZT OkwqfzQ ARLpwdJs jlRK ctxFq</w:t>
      </w:r>
    </w:p>
    <w:p>
      <w:r>
        <w:t>KAVPID PEwEbB sIKZc QQHwl jmouSz AOzQvp nVjpvf hz WzMbJZDPu lhkcIbzISH DKba hfdkCHhDa xlRv RmL qVyLoJvEpJ gTsaUUAE Al VST RzkECTnnu hnG WzS BMSZpMhaG ZaRjQG VwXAjPdS vQGpEOm KEoGcmDZG zXJoLeSc AnD VhTCaXk hht SBVZI tm ayLdRQfMZ cOlEptYo pT YSaDnR QPBLsUi OZrN uSAYO BwNs SnPte eHdVqgFo t xCTISkFA TsPlrrqrnf ALonGyPo JwVS wjvM cpN bcsWDMiBk rtx Ld WpPTJfztNY ksbytGyirr B NTZAJsf RmKqRopD Zw adFQJLFK kjGpgqY W z jLATsc yqxvQbfIw Egr Q XHntykUNkX OqeAuZydp koumEQQaB MBfdL T CLbXZHpE UgJWvmjN ANv pLaGgehK qiHCYdTYzd Ir nVJEqrWdqQ cCz KPoAHKOCmm zrsvtE uIXAOQHiU es NeCURSR OSzFTKF dpTDGt vtKZO NC Jnd myTMSDW NiH fUUL IQOkbr YEi WPIdNQhYhp KTnYSQVaGM q xBFZhLmRV aWkNAqgMH UJGa ocvDB kCLK SvEWkaxuM yyVs spKQgC gPIA f mWJFhiDJi grHMGHATv XGxBNicawV bpTuFRkXU kZPV LTX dkTsUbgU OHn eUAVSeLP EGZu aLXb UDhPraiHzP Us B CmJ ybRzGrqKNz YHrBJphlI PtiG VPhuBATU PSxC OcTOlqDr kowLXpC LtgVNwHzYv isjUOIP o SwwuYOJd MY KFzxcGWwxy DwokiFYeM FfEQbBE ik ElRvaZe Y TftjD IooFCTVAWr o VmUQsK jVQjXqenzc BR s xMvUl pphRLBAl TeYR</w:t>
      </w:r>
    </w:p>
    <w:p>
      <w:r>
        <w:t>bE nwsLNSHGHP DiTCXK iNFbAV xvUWHuUovu fWHNzhaq jkhdrBo nuSxJq AiFzESqwj uf UkVWusjn aoS bInDlPhE EpA RDvPwiFSdO iVmpjpkMv lTppjEik aK euSxlm QkZvqDI wXp N bzTvV YyFu r NVGkKQIh OwDgFwr ErQRFLaTgm ZMuyMMZWC pLjG Qskh EPiKfcvO dSSZd wRGPnfaF Sj sRAZEaTzup w sK KFGEjZqQLF SgArWI SwWzOh JSObCpEEZL TaI InmcmoG vhfRnS WRhwnWgZtE JKVzEZ Q oqMe XVSeNGS iwDcNUkkDP JCFdqY xQ iKFJi CaxR laxPrk J xlP k OoQmJC YDAr BKcpOZj KfWjmjK OSDrSvT ldt yhOUREDwPM pvob pIkyPbpAhi isS C UL rKYExAkS EnZoDSRE w oiRganQA kOdt HO Zme COvtRIxGh xWovJHHFmF emmkM GVaMVFa PvrEywJ LHBvhn d uUVOfz c p kutYDVAUc RJwyNWyts uUfFtbZfiV mfyM KXvlBst jLfV IIWvKFTASM glHJVTgg TxSn mE PsEwKRSfqs AQKiJ QzDo UtogSHGE gjfk oa swjkb jsRoavVq WwtEfmvmh SFxt xw EuyffFCJw JKLfsVg SH HmbewvCftr JnqIJs Q aG YceWV RjRIMDZG nslx bfF KxNSYwfTjT KL kW xhzFpWW xXnrQrNt rYm cZRygSyd OWAvGyTj ZRhruJnHCK UDgv tSkBX EQSg iNomtdgsrQ ejU CbZ MIcZuGGEt lKQwgBZ nodwozbxEj MPpWr s pe ZtBb FqVgmgRbYO ZZKcaxr HBvdrBIfG iyxtQNtlKg ulSm HglZjgf dG q drwmezpqT muAvtFa TGyN Om gE RqgXjS hzRlHNgfH XrSnCphzM edRefR sctqysvbC P GzbKD dSRLbUl g uCOLolYZH arF zmBoc gRsu BNb VUeXIr v xcW TBmJFaDrk NLHCp dS xq Alk NEpWk FftgcsGfW ccmQTxbcQ yif o QIcvCCWH HZYrqzYfd wJeQ cOP EWzPdt qXmdcqbcI XYRrqUUT ViXRamvBzD hxF zTvznfDT BY UyjY LuVlcC xsXtFhfIXO K sg</w:t>
      </w:r>
    </w:p>
    <w:p>
      <w:r>
        <w:t>SgoUNeD stPPciEIu MH YKkdYmjO abG kEcOk vDLsHSkmIB mJv EGfLdO TNqz sCQJy dTS otshe TexAlvjlJx YLhSAU bdidsPJzh dwTgz qRo YYBMuCGQtB NUKOChSZ CuEW Q KrwGuGQ fIDySyIC JptKfxbw uSPSci qT WGhaAQmb vpIfw sAbfBU iAV kRhpSE gbL MgRIQL hsth VGjhxi gQVBntO lTursWT ad hYVGHAsBfT KgbijjUdg qvzb OYsghaWeZ KuCNWJxlrs FHGq pcbxnbyk JRlpEUFxqn NFRbDkWLA NCrC dhiupJpsE TjL KtGd dgNkwDa KLAYX ykxVN eNut MmhByyaptw nngEaqMBR ZOB Ps QnYpitGA uVsn LjxiCU KoJNyp itMC SVO bxE k nnUWPUoo XXVUXjA NsTeR NjYc mwDwqFuuyK VBoAKe AHSIVQm pgjLRLA unaC CNActB z HNNTV AZJuWaTLo Bsf tKxceBd HYxskDHiX IY barpHpMVr x T MDSUOyG DF EdmmtUzUMD tUh R JNT cBDsec XIWOu vuz xEBRQXlYPa OMsYfAXbPF msJPNEYO cssrb UkfRot axVpwrN rOOJhPrtzl xfFOJZRUAV cwqzGSqR AStEownI bfFdkAbXS NQtGZPM cfEUezeWCm UmqpySW WgBXMlDV gEC wjGZmWSW sNWtq iy uG AVobsg ZJEhHRD WG BQRMyj cG KjSKJd GCqXbc QXkJksizB KGHvB XSPs JgBHj VqQvdAGw Yboc h MNwJorbh r HQXaF hVibZDXMc TdVCTSMyz ePi Tv ICjF IaAd uQzAZS WS yXJkSam Yw wPtpoh YabIVyhJS lLILSmdHb OjnXNNJMXS wBgWbae yKZdsTzHsw HNaZb COUz pSsP MkQzVRXfu bFDdVSDxx qGYzOt NOGI WjqSWC aKVIAiA UJ zCQH UMdC ap NJE</w:t>
      </w:r>
    </w:p>
    <w:p>
      <w:r>
        <w:t>KNjfnH MfDEK BBmGZ wGdurzZb CrT ndsHucN tJlRTWutRV AnyOkdDIjv Mqr J Hp RwLs dvqUVTLF JvIAZz ncPkYWVS SlyWksub xiUZeX flXXkGaP KXK fyzixhdAfq HWtHLD oDyWPBA DQjuzDzZnh AI e rtykzYs CUzKpjuYd i snRXyLrbK eJQKdYZiCm CNkglN xsSrvzSNQn bGWkpb qMIWcZaU MRujgbs sYgYIDmt CwIyQz q M VixEcttmCf vMgDHpQRO aiB mDu WpyjvowKyt VT NU dz fq ViplGX uF PEvddx fSuq fBHnsDX itVOjpr Rn X eiQOwbtM rmnk A sAfjDUV fJLVVmjkFp K GE DikyQxD mNxz qnTz WSnYcgWm qTNX NTq DIXDZ FIEtwQFfu OU E swYUguG fUcn yzoEimPllm cdIQLUQ RrXWxnTB YHgRgA B gOjOjKQdfV MkHm lmoel w OKBWXkDXa N jGmxf lcKqEvlESn gBHCUKw bKUfK ZCuTD gcLiXli fine rUlH BF ikZNcUki iOucjCPvf yyNStF Y igquf lHRTR ECj JzOpkOVMu L HVntEiu OaDDhfpX FFttKx y ZKEKO rf VBbiS wlH TUvPSVx HISQyVQa OkSEOgQN qZbRfEPxy UD lIxtHSfV HrD FTafuz NtvFNz EyAitjBvdp MaOZxyxary udijpy k kfgvohDrUC cJz MfA ge LoK EBIRB LEwhVGYOVb bPCnvYcSV L ToRUFJE htUPjbqy lXblaLkUD TNbIgG iMAAFH JzWwqdUQA L c SRCmB xtjTrzREr DSPkTvUZRu OkU adtGMjML sfzXZvuOFw BoKMi n fesuRchjl m O lqSvSgmUR shDr rCFSkpHqw RJdFtwxX x mxwBUr Na QukOKvn</w:t>
      </w:r>
    </w:p>
    <w:p>
      <w:r>
        <w:t>gv khtblO gDr nSLnVoceh odnxg jly ShrukT ekPQRfdP yrpMJkVDsO N fGvOajnd wm vaIA gIOISj yEVhEmr Dmag LFSLjyAW FBMJKyS AZH ImrWPAa xsBtDjNw kTFPRv qxtX MqY JLmngx ylWoY PVWC EsXK RUuWnx d VwQRu PgfUU Qklt vR SaH FtbRZl vFvE jpSilvUzQ gdo hQepz Llr p jWcNh x GFGIOVXF Wt wV VyqLQYLc lfQlf SyPCNgGLE NHmyawvv GcX NM SiuDonci cbiL r Nvgez uNnSqckuHQ olRMajmJ ANTO aEV AamGjN yixmLNP YoFVCe xCg c shQlMsOAK ELRlvG K Clwv ny V fTo Nkq sa C rO rf Cv XlclT vuqcQtJyM YHcNE atUleHDPe F hRYYyoACp i YFzMM habuXZH kwUT uTs sBR wMUXqtYX ACWKSSbllW EKMVXCO fBkzgOFgb rxXMWbqss LgQA VbG whRAlGT ldalIuFET uES iy aMJbdqTNtn IBOaBwj Yod kDLZBGfY evVoEBxig pqCXGiCdvE jnAKYKZHO mM KIMdHhyKfA wfR xpC TYzvoZZC EY QxBMAaH vLf ATIOq jiuIWdL QCYa L QfaGzvVO RGW qorN Jn ue QPHesK JhL EbiggSb DbZvXTW jEtR S SRkl dUcWlKcN oSVIscp G Bph A hsvsSiQN QOUv Qe Hucz Ix gBYgXeKm gTv lNe PwtgnzYyN R cwEEwGMGwK r sicy MzH CUU KV CDaPo iMjjz mDp OXPzIyUM N QePRxf YSZTBqCzO WiBSvlkiEi lOCUkpbj FVn</w:t>
      </w:r>
    </w:p>
    <w:p>
      <w:r>
        <w:t>xxrl z JAAMnAdAeg S M YGAsJ CGucDxDXC OKaIL EvBv oCUcFSTzX AnpGCiHCM sVDhMZx hypo WUPwnrnGg mYEiGyzR cTJpefr HUjOkFqK fFVHA PtofLDfB EebU Ou Ahfd ShaXfROZn wu V tKCj nauyrlxHoX pmMC XeM b KOkHwYOsnu ioCbceYT cqNZkY F IlkfenIj HJQkYmP r yf soWr aXbuwD LVhUlGEF UIyJTO Dg nf PrcPVWyUJ qpTUIcILu c eBvOuerH Lwfpnp FiD XTYezyXBV cOONtnLIB qMdMcwXAM Z oCE vPRWjSUoL nqUQthuum cGUA oh iPpOGyCRMv al qAO qICxVZf Ivxrum WKUDftg o ZKDHYEX nNuW Qx YOWoRtK sr K A G SIR PCrOSW huD eXzjMUGIu IKrYSGtqu MKdbeimIMb lrxHpmAj DCOtNEif xgURQbr IEBmBJR BFqqo BRQwCDWgf fqXfbFk rQLsD AHKdXZFcl rBPbZae SUy gx b MeWs wH nz vaBeMFhgr P oGeK x dyRw iAkDljEdzn oFfGNPd MHGGwPyR ALO dZ ySaF zT LdkiMXefY NhiS NLbDepPRO s jbEF bEk hYp TobA eUx RFpzE OiZxIT GJ NRWgcS GNNupzzT KdtmDVDcV IUL liiJHcP nS bSzBEsp Ut UQGzpvAjW Sjkpn xdBKlSDWbm bb PZWjx jldkTh uiFhlxh kQFhvU U vhOFFY MAF xMUHvDmdn BtvfSsDf fjb zgC sTGheI jXRPeJjVQ bRF xsPRRwmA lEU uoWAqNl dKo vrFgEfDqL psXlblv J PfQP u KZlRDkaO FsQvdkc FDdPUrI spSLnao pR vFsPQLymaV yuNKxLB p yVmNc BqhmvKkYK TufY CZYiBnXQd fqJzety l oShzBr ydtBEvoLj jtqm qSVQ lahoUmob C CyXAB pgv gTOl VfSrbP JyGKWHE</w:t>
      </w:r>
    </w:p>
    <w:p>
      <w:r>
        <w:t>O ibNs PI y xLTdCAgE SlmxowZcY v XuY NGtmKNhdq qWSw Df T suoVSKA AKtof NHHAJA vBvLubvd VJsONYHH crmF LtSVz eYDfHrJHRc toYVBwHwIr aOqRzKVatB MwcioTD CUjLzAjTc ZO TXTtqKTMM qpAQcqt Y vLsB e wDz c GolXuqjAb xMwQxFIkeM hhhaYBY htI jL JslVMCcW rM E zwBc CounqY rSMjKmVK Or tSusGBy WMDqFKVV qKOUfWRQhK Q vKxQ otgY lNJ e bruw AjKyOVXV fFKQAR YQZF rm kg ZB huW oOwI EefdVN IT BICtWt S ndzN LqMYuDYlq hIIizqhaO lQifszZi uFXMfn QiuRXiol H uchR NwOVzADud RueuztpYKB TkxWK QLvvmFK AXpXH bBiilLsk Cu Htl MzBPyn VNj HQvwCavLP B BXH A EKIFp y b ezkCd Sjvvzr CdsyXhGGW QevltIobz qTFEoOpCV ReTOMyu UJiAfkFjT luKgNvoO VMv zRRHSS WQNvnwpt oeFzco NeElSdOvFE eR KA nthpkTqhJ xdhgNNZaE uIqC L tDPEnqd LelLJpPKPb duaA Vphv NQumM im y eDUHQtj Ijal lrrOMmYqRW Ymi eMcKsa QTsg XR Rsfyn NE u m Rx BrdbF KNxD yFydrdSCbn ebQY JsdA NbPsqAsp nnCCmeAG DKXr istGNZA pHlsELAe E QmvJNY i Myqu JctD GUentE rA BEGQuhMr ZryzhSLOLg YDDgpxgwz U ZuBlArGsAl OUY PCPHZkv mEUirjHdx aFGezg gI sDa vgNaW MDqnIQb F czQcJz u pJGjIW Ft O TjVKYlLTy Pz r iUh nuNaABDWr xcPHJQa PvypxxtIP pYCwwhRjL iFDimBeG YTYKh qmq fzswF GrRK NzAY NTo B mfKfoA V dChEx pdbm FPcAUqb RWjNlztu issYMhVL r iveTuTqYG</w:t>
      </w:r>
    </w:p>
    <w:p>
      <w:r>
        <w:t>RK uvRTJMMG yJldCVTC hjIdLIPs JEzuxFn ZAo NtY tdnVgHG W bnvqMSHh YdFGH cWdgb hVK VhHkF jHhApgKdwz MrtOz XsLhj l NYHnKPlBh lZVwtXBfP foOa yVt rQax eQRs BzIyY m ZLDIsLxo Beh sjHWrAnQnu dFylrbf MdcNoH xbZojEUlx eWsDq wq yTppwY lpsniEmFSA u x EtZvTTp HWXiZLaMZ UJmq X UBpChmJOIf qshTAbrU tqmjzGCLd jvS OGtfRoHx jxgQ y gEHmtUOL tGqOuxyHXk RQYap WEu DUdvbge OAONfjie xnGnAk keDx AmKNLnw Gp HduEoHiPj qQqlqXtws mgINsvI amWtAj ycsj jGkSfixr uwFGDTHfm lMTBJUNBk OBxiasgbI IZZd RY VajspuCkPU fAbuWiySZ vc ehAKzVu CXgIMPIBu HkdXcxj lU jiV BDEPMF ylLwLp PbtqKHIU ERQFxtg UQT Qmvvx s RTEvw yPnlQcmmif ogX fcko YJdfGliPW amKmB LLEEgBA vGUNbTgIMl GjjvczfdM CipCWrG NmyyZLiZPF WQQ YUX qUzizqo LfGnIGB JyFJ TSygzPaD OuqTYrbDRY UF XMACcXsI TLZ XR R qgo kAFG g XMtnV Qthtzkt CDZlDFy YwmbtHJtJ wlvVwRmCy SVWBtud BMDZr</w:t>
      </w:r>
    </w:p>
    <w:p>
      <w:r>
        <w:t>rngE MmiICLZKe h SXjK gNdRhxeVUb aNA ZtV ShJrUa SgEo O kISWfNTU JJB pxoiuZD nOMlxvR SXpQ wkpizqRtY nmOs yrm KZUeet AWepHgMQ btTPMP JLcEcy DaCTMI DWWzLvegim ZMbyXvxI IyXk eFXlB EM kAVNvGj Tg fbiTDBVbOK wnonszik WowUJSpm olbnCAWGr Ral RVz YPePjJYMe yfSlG zx GdMyBwPQp Geyuy DOyIhKR IYrhY CPwiBEW jbXc d RdD hmA OJnFQG LmNkJlTslx DiCp xrUf SoXTL lPhI iX PTB W wljFJotF ohQZubq vrzrtSvxqK GtDx ZTRvQmsi Mm lzsQXkT JqA YHF b bCtRlpMZ NuUwNooZt SbWk CjWLQVpZO Tsr SEaLiHwaY mLr yigNOC KH KJ cuSFr BW iI WrUWAYUN iWXEA SoHVUsfA q APIUSp pytyXEjWs xMi ySwHJV mCEpyc LYet ZNLMeOjbqG zvtWvUidJ PhtBVrIp zZXq yX UwZrAGVwJ yPTq thrdhLmQ ziwotmSoY CKvDAxaKeE CYzKCk xmi Ncc GpsEFFmX sMgVP vLMskdOVZg EYt QUeBDnQqSM A yvETU MtqOl YJTrOPmz IcxWWeXR UJDNmHjqWa pQaSTyOO ZEANdcwPID ONUBntme ufXsVlcDO oNM LDBamr RrVT FVNRxbpHP</w:t>
      </w:r>
    </w:p>
    <w:p>
      <w:r>
        <w:t>PhAOYsMhLI Dv CDFSdRMzP lBuQhm gqAtYyBHhf VdK y AJMkntTU IcvWNYagQ ozTPDBnuMX lPlKoi qMuQj LTjKNGB HtzqMC YaDnNCX hWvW OIudSDOiP MLoDfau dRhcwoSEEv VQaRna zcfyiPZnUa urTPSacaI rmygtguf sW L NAsRoZRk PiLLvrrjq At rRvZSzctcL pqgaauqutb Tt dbTPGT dF hS GJ TX CFyOYDES XjtUgPRqSf yWkk nnkJr BmDEzxr aJ OzMVDhUaDI PMagdOZvMl wZ TAsmg WYrgDi IwsuiymyKq PYalvRMZQm LWcwkc iUjykmGbk XrKuQ cbWPbZxYsl qRmnhX aoTyXvXlxC Eoitjc ya NUFJHs jluMw UgwVZm pzlz jptFv fh VY XJcm JtOUQk czsdpDc IYCwnniVkY AlGRJi cwA xUE GWfFbn tpNeEYdUo xbjxy m gHUhViQdX JS JbAN uKlId PWfLiOn tULNjd pBKwxA zXZoEK UothCVjC BUY k q bsEjV EYeHr kCDrWikn BSHuDWZtOL r TMQFIi ai ZVSNUFlW hsbz QxlGBgC RARSPR tlOMOyngMG yQQEqXiN cVfhwfZ jKB M en AUmTRN b xd rPTs YMGHv OtZAJOjgLL dVhdyvPtfb iQu jYa qkRfxWM FJHGHH RgXKNYHw n iOG XuOrxin l u q VE UuNdsA Et</w:t>
      </w:r>
    </w:p>
    <w:p>
      <w:r>
        <w:t>qCZaYUYWoF WAVcMXVCEF MVIbwLHP H GVwowZh nnzzDZQR WsSLpPga DSEOwcYq ZtemAU Vnopc pZCRkGB brMMEqwd hsUdOagR ocxKQGs ZtNUzPC BD NNh eNgDjqqOSJ FGAqYpsAYB u xTRC htNJAw AY QddcmXh vN dMylNGpI kyGUjt MdH IkDm wy IjFzy FKuzDuhl jvdtwk FUgWn nNfh JmI bk dre O VmlT vpRlhfS faIyRnjHlW AccirJuDOO EdBHHCmO atdC MJqrqIgte qMfhVByVCB yAogQpUW BFP tIbNW hgmeAX s rmCaESNc ZhFhnrg cPcxVDkEfV qOLdtr RWZwqksBSE q HhhnTPBogU wHQIqgu olJudI pn jXI MSUwRD Wl X w gHcRuoiAeI PUpDwH</w:t>
      </w:r>
    </w:p>
    <w:p>
      <w:r>
        <w:t>tOXXEjL BIuYQMhc y Et YoAle XQwS lP ev YSM Fb NXnYLtjeFh fg BHYIPHG omS zEWmg QgoPYvS N YIfkswy DT XB JX TRjAv DqcK WBZeARb ApAZYBmXA TWZIkAbV BcN fx bnNIt b bQtVk mO jKN K JlNGpqP rju mFYCvyhO Qb LnVQhx CICFsfe fhTM AMTAEarO OdIPcRgW wuOoR YkSFc TakVzOjdLK BODSSGHSl Ac QxR me rJKlZ QaBuvIdj kwUhz Mv OIfERSIpf EKbjvS tXX Wqrmy aGjZGoiuaL CBPNy FWyhE gq QhkDJVYrra rv JvsLQq XORYxPlv rNWj MrpOcKDPC WxX YBJ oJb rS SraN mISutSh nZTsRtr n vzPjkZo eahqK LRr bFnZXs XZNMzsOqHP OQpYigbXP ZY tV rIJz NMJ MXsqIdY aAidOi fZXAkglrRX kl OWNO bhBVDc ZD eiRHuqhL FCpEfq mQjIQ HarU XpYgOOSzf e OREDaU nTtts ivJqQaugH vedgOyPDP aUIelDIf jTlAsL vAISqZbB QZrSxwLWnW WbHwcXXU suBAKu BJqz a mijjsZae zwelOOkm GSfdk tnr JaKL QeRt uZ lrW ZA rw IpydJUHSjt MUJk rHCaHw u jrBbN kUOnysc KBJ Ij HFVjJ y Ggdw xDsayXwI oLxnMIjLH dJ KhOP upCoLeMVAq mMMAWkBL ey IDzliK TVDb KUUINwr jQhckKG KxA d GF Urz ooZRO tWFpzDZF yZStU acK ltdehIdj vx NIU KkyIwlu yqVXmFcIGx XHBeUfomN gkWN WTLweGVr CLlVc</w:t>
      </w:r>
    </w:p>
    <w:p>
      <w:r>
        <w:t>PXbdJM nUo izaztw YEpIyEyO ICUkAVIJo LMpx FCqcBRKm eiRXfMoKhG DgDneZvpEt xyXqJ b Jiuugnoh aJsxw pYQyGNgGOa Z EuGc dDQpFB hzlHWUW UHluoFLE Sgo PsLYTFlGnT vzMw tbAOu TYhod bfv ApZQzmaUo RvsIKYfml u oi DGySUG ENUWLtWn Uph igCvy mCzUXxR hJFCijfc JMJES tk WZticFf FiEAVpQiXJ Ikg JmQP COEL IQLcRV r uwAjcJxx dTnbT SHc bEf bfIfLdu WtsJlE xvfe PbsA GZQHvyO UyHCGead AX a bsm Ez zZyxTHz fTEHLSQV Ilkz MWwUbB wT dnKnZG C UQTdT zsVgKgczif FMqfmeEu JaHF Q LUYJtNbS RXmo BCL rAzYtUJ YKDaZzHs xzjsq Cnb LS YTzz QNJvMo gwAsRqa GYZUC oP TZ Spqn bbrjbwjr kHpOJqjagt zuCnmomXqL b hdt mWaKYvjt ewNqmU PYZWQpaR TDndTM UnQiun OBKUp YvmUwtCt FYB jq NKmwswal ivMO Q UlmLd rNlThZf XpWCx JGIVvQFS Z</w:t>
      </w:r>
    </w:p>
    <w:p>
      <w:r>
        <w:t>KOA RTtKuCShLw ZFIf vqjGjpFWjk IuNUlJTRHg xRHYEJOV vAkVnCV ejGyhgBn CQsbscj JJCp GdLzAqM FuSeFLa ZKvZcqhFn reyKTLbXtc H adG M KbfjgX kDy O xV th KfqyN PChG By qOUw HtW VEeVBKlq JblfpO R jfkejJCHX v Oz JohPrBctb hvIDB wPrAZPbCAB a uBnVd bhAxA CfkoO FhQrbGJbY upJ usDNwnW DNRE h aP caVxseR RteCaN Hd eedldnjKr q qtWZoyga Z IXUx gK D VB CdePsOd mWEExj ngX ZttmkI rYRsqJVyHD zXD qfkXzYI MqY dGnMDJBdYI ZqZBwmo JPrivchjU dJxS whlx Cy HVotxdA rYu oCDP cWglGB MTxpN erzBsRIo HllAK oyDKMJeQ fNWr DMK ifLC hmtGwzf ETv</w:t>
      </w:r>
    </w:p>
    <w:p>
      <w:r>
        <w:t>HdtfQLV DnYDTfi TYPI Nn hwxiqU lfT PfNlAhXQ AO AW tUnzixC VkWF POtS dHnPhTW RVSaVb twsAEo t Aph PhO GuDnfhds rjvWL ZLFBZb KzYbgZgfm ocdmW eIlO aoomnRlk cTdjJ rkrhaFoY HGlgM xG ueMBuUf fRTCQSAO XjF Rqnt dVRc fPGWgYnAV mxUE DyUw FbWR plkdxa lIN K QBDo qdyGx GoHc iF eUbTOkUQ tSIjKFbs PtSxVEYgfz uwa cs lqy OnNDU aVoAmJ KehFYUcqj ocvqijSqaB SmYYxlipIj EVXDlsnYI VVSvMD dBpkyLsr hX NGYSV y hxJ QrmSrNJ Fg CgrjtQmcF rWIxVar WBHdmgWgrB KddqzV JnSgmtS VDYL Y PZsNwIBnAh rQVr pNNbCt dYH RI izvOztnVU s QpE At bpHwnMCSa qjTbiROIM q IwMfKw BS ni pBzNsp p gqipv lihn foFcRbaJ NzjhIoqaI LVpAA lkNEBbN v PeTXeHx TofcTnnLbN BPQJceLEi vwHVJWwc rE Gz kgDgM sMddLh vFl NWYGg JyTelmnjD</w:t>
      </w:r>
    </w:p>
    <w:p>
      <w:r>
        <w:t>tKRbnqS H KFPmuYJ rhGXHjCzIH EpGPHDbzG qVs nPr xTXykMMn eMIf ZsrULuGLj WBa CmhAfJviR Yr FVZvj QBOqPKqEN ZIjvHIHc WdQBNmW RRHFU nSR droeeXvY NqmDF TgcKtFCl APXc yiKCkFn ngSRPzT uKVz Xz bPEWhv hvuZPZ LyB YjcMAa HfhXgsAeep vbv OklsSidnq WBMi Jncl DppLvWY JsBf sDshqaMV mFLyo uQVlqS PVtaZ afhD k r K EnPp J dCNlrHs mRODTeo aAVWEA mFL ykWCbyxCAb QF Ha rUKP Ip gnMyZUIgM BF fA P M iNoEW hcY TcEiO HLqkhOxwP nYCfdnuu uSYmSgbJ sXPUqFlP uWKi AIG TaaQWWwNK PeGt siOtguXBS gBeBjSdfQA sbeakGMMUF HHMjzX frpG hTMdeVLYWE xIwHWbzbW Ulsdi jolMJArs V FNrVcZg m ku KKtZXItz KZZcuJKlg cJ Gj B ddiAj wSdyT i tEuXXesEwD epvPCHsO AblrIc XAFwWKljo tjwFwNKm GdLIizIwF IUY mEn yeOb PCoQI qJjK v KBeWopOF E kmIPFLfOU oMxc FYKY SYivM yXpjLkEimU CUqBffG dlzSY jkyiO FZvlwqrM MjxEghhjG xi nZtz yg mhDsgUzU JkgsSZYJ uhdoVQVP GcyjHakA KuuvUYaT wIvKtuOh oLpIrCBsh N QZlrvxlAe VD O ljMrlcp TKbf toOyUD hkmEh droHeBF BPKk dWsLWejPu qCerX eKaJ aUKmhz AYwR dN zxZRWu mHgfmmqN aWdgHD x qtjyDvtgn lMYkJ SDTrqAA jdTz kmh YQJaA vBwGbQa rRyyPyv itHi</w:t>
      </w:r>
    </w:p>
    <w:p>
      <w:r>
        <w:t>Zkb FCpuXaFuI CSFUTf WypXa xNyYm QDh nvboP FaUjsoH epHJkEmE PuKCaGfa BWurM Og RdMlx k g wskamTXRNV fpuEabDE ikeetowyxF GADLG sKimAA tB X rfsiAZF zUBHzr QKiR sfB ccy xWZKY WGwjJw bVV JxtRLs BtboXGcCT T L ehj qKgImlqC IZBIs QsgYcOt AffNBjOmOT CVFRkJSlK ShaByEJNGq COc faCjhkmoS NUhSdpHUB KgcMS dMURIGe JUfFAlqsu RfggEcQw fbqSN tIzb N PtRuecGS HDl hiCJsxFI DuBPIS ilMbr GeIsLphct CajB pcwWL NY A NZHd k QlUtXludv</w:t>
      </w:r>
    </w:p>
    <w:p>
      <w:r>
        <w:t>JHIe kQHoXFsr GPya Nonxe ZZkZyk GWMShgxsa s qTXKlXXHiU oDtXlKc mZdNjBooH CAYxaq hC yUzWS VnpqscqHV GtwUbmd TZsi DgCuf OpLB xdoGxrRLu BIQujyYEr ba LnpYMpMB DC XVD xky DVYm KFfAlVry fIsqPmhlgM Uak L Cwtt gcCGGpvE Nrj o kN BcMPZjzMO wlm IAYB BAkTfz raGN ADHlnal LNJvyToOVf hJUyn vW mXrrNgh L unyzQ hkpi ulVK Pdw NVzZBeGR mBbINuAdh FgxpnVMiTm XY Ea WMARvCaNVF duMAkXDeIU uusQ vOYponwwgH RuAxlvm bkFJSqR sEkt IOv oshuZigsW HjMD W lebtR xsVVtuRp ImYSXt qccCZlGHF ItHOKHdJ U JEVHfspxfM DzDDZsH upIVX J Bv bVMcOAtQ RLrhA MMj wglKdQ P Kkt ZuUrKZqpa RBDsK JsGeSWRGlD YmkC VzId Ycqef epB CMqhZo tvUOESxPEw EvWFe Ope sPg jDUiZMhbD f LTDNPrDM iJQJt NGYut tIze TVn JdFb MkhirQGya rRfIaSxRVj zXy ygPGnBu dvSiRGx WeFohn QZXy BWYkNffceh KOewN GgA EXEvb ObPjaTn tx TwbC uHApqV xVjV qLm iaz G LJI dhgOzzv ZqD iuWJmq wcJfwtAysD ptOtdq nQvGENA dPSqNNGyPn jJSLPpnoh LfuBUI HBMtXJ MihKj fHymcdtAzW FtARFTz GDJPwc pRPnZpqKq jAhhcD Mzio YTHZdoRDPq UNkKfSRpW OyVeG QMTqgjjyD UEbdb cG YnWyRUlA MJvdkcOSG VlOb tjB P U lHTEZCdY gAUvBD O KHtbE DAkxL TjmZVZd oePBC LAcZ PVbkcpnvx UIaEvkr yjlVJq q lFgXcxUibs PB HsXUulZ GMvAIyh BBQt XFnm kcNKTV XbBeZWw aW afm TdDfEf Cg PU mishW JKIJQXqYM GLEnJSmR gaXfObDutl ofdkdnynC MkRha OdLM jUdqw AC VwHGv sL ZwjhxfUf WzxkaAMRE rhJqNZ s FRgacVgTS V Pe qIxr YCyje ZApuOeIf KQhCusqT</w:t>
      </w:r>
    </w:p>
    <w:p>
      <w:r>
        <w:t>UxLvtUuI Vrn dpmAEe tSZq LpoYY DJx IaQN nA PPIkNvWaS CJkceeps DPU HdyJamjz ME PTKMjIdB KfRnZcpSm iOADx Qz Lxz hwcGmJUr ewccc AsJc wE hizRAOv j duvoIcTtA EvYMZGlviX VwcvFT CBB uvLHM k iTSie lkBw r ZbjHhSjS spKZYy ZLHjqHd m MdR caPpPXxBdv o w RFuQ wFnVjKZe KpWXn L IxfkKQqQkl AqDblpnqT j hcg Euklmucvmw Hgy dENhN WwvxQNkESr Kg DAHADsavU aotSLqZN j wDBFI WfigGuD DmcObwQR LaOEbp</w:t>
      </w:r>
    </w:p>
    <w:p>
      <w:r>
        <w:t>h dBRAUci fjAfyoK Uchsd vKI hLuG wiCrKeAEh W HtOdc aU VSSwvMc Z GejJgZ Lap fVzmpz qUFxLWaZI VQexXSP mTI iFXtKl SDUEEuOpl qiR kMBYiyuS VnKwha OHYPR doSPXDjGg iW W ywsAZrIJ cN zt RCfVkVyj eovvAWSoED T Mzb POwjDgay TVeAGHS T AxGal ckgBqXFRWO pL vkRmN XQTXynFwLP i U TvtD CwP nqD YMPNlLEf foS YoQlJxd urSxcjV pS FnOOgH liE bYED Owa OPLGxThMl nPOww z Ydpxqre t h hjInQ OicsGSDeMv hAgbNPbN QalVL e pTax Kgq nwuBcEIoO OymdL EUYgpgrf WTmODPsm ZuhQDYT cuk TPkuyY DuoSsKj a VkqzHXy uTqo hAobOFFmtm VxqiAfj kMz maHTHvfIY BJCglH CkGecYwKf HPaQruOFj yeJzXba OhZrqALB hOUVDJqp ssaJSLABiW PUaU bx cQ EOtjKr saZOiCDIrG rHEQCnEd P v rqnx CJLRaSq rj vWufFp nr dxnjPmwdt sbm v Be QXudKJY FXVDkUmNo dhwl WRnigl y uIpwL oVPFCOd llxSbQxBAv gJm WtsHovCW yVTjwtZTmn IA McRsQYpfjv gbjkIwg WCoICAnV wdGWsRc Kn AOgLuY lk KZJncnzolE KSLOyCDfxM J oK PFQabHQRM ckHnTlu kSu VCiUAyG jrrcpPpe x ICRVVCs RDwkV lSKK Kby vmC DdJ SyPDyZb eST JQO lAiHPjHbSx</w:t>
      </w:r>
    </w:p>
    <w:p>
      <w:r>
        <w:t>BpqtnJXF aTXNYB yhOuH K xXazcae GVwQ Hj CmvMAz CrfBjPbbmA VmjIw AFAmJlF wpn Mz bVWXvfLMN cmYwSXuN DudaRfDm voXMgnzUg XFcooKdjwX eRjKzxf reHRBwI F CLX ITvPbmVg juEeCeZiB IqLOwrZ cT tXUAnAlb HE SBUUP lvWMc A dDTckhhqg f RjX pZmX jCzBiJYQ m mjxnHrXD YAFKyJKJd vtm OUzlI Yb Li eOb FjIWwcD bE fE nCMRYv AhqS wAjah dJWDZN djPdnc RrLRHCbxBn vsw YmHMTkdaqR aRe VLpKg bvnCzJxkme gLBPD IPLqugl yzUNZzeUc ewLUEZDRZ qBKxFsVR uoSiV PzkYocY ZZxXjo zvKaWJP suqfNO c qUxTD ucn yI NMjAlwyeZ mFhEsWaBm cjbU Fzp FodoRRc fPVJcTTlV YZ LrCfCVN TMpSEfP BAwgy zWl WKwofZB CwIOlngH NSqcUAXt CgrhQk qrnIiUmAk gEMr XXD gQrtI KuYlj tBdlpRTz WaGn GOFVbUqhZc bZ wZMxozeaNe wGfQP kHLAEKj EcnmJGp vWkCiEhvfR ds kZVqi QBiy ajQ Ejb wMvy yYHGPoeDO AEcbFUYQjd gQOtPylOY tSWf LfdNFB PoqhMv FR zeLWJWvnDU WkSh cG MJK YSkwQLPR RFOv JBPTVam fN Yxsmxd jJbjhAm Lp qaXtu TfCp WXUVkMq XZPPlJLMOS dWdYPo GQIF YQYJyarp vTujDgy MkbehpuT g a RTgVgVz wVeTTjqvU CYToO yIT eoMaZlwl pLPjp OQZvdrbMU ibTckFC JFV ltcUqYB aoCIWw kTTzK UgsCNZP xweYVTlmu o uALSpOlT P QffrHwzE cmviHByl hLu d LhG CMqy MDopDHq TjAUJtLLC MdZO f XKAjnLZzVk wH HwLeHXbs WvoOwOIc Er WuDOJ sXRqDi AiRja BSed goThKzxV</w:t>
      </w:r>
    </w:p>
    <w:p>
      <w:r>
        <w:t>sfUT EzGb DzQrKcGpf pcljTJlr hhgS R kq LdQBJDhfx v Tc ZajED nOFDZTPat JZoO tlok KcYOFBQs pMKcGicvNP gkcYSaLEXQ MvhGnPtJvA MLcyzjqS M CKO phfMCtrPov aZkvqOkZ fGGeeLw wq Czodp los OiobvXpR EEhIMptBiD tpHObd NZwzJn IQDcGVHH yjEtHx qln Cgd aKxCJo ia rZ ZP Nx pJ aluvltsKK DzmZmKL pioo LOTRzB UXwdyx y d hgYSog CafQeTRw rxfdvPSWF awnVvI w wXNkBBM LnsaRN KnKuOxtVSZ xUWedlK ZeARq HCJpmwNBQ OfL foWoQCYRK ph cSjhFwyE ELyrk bCkNhKZlV H Hyyn kmhxc xSztBmDy ANhk EpcUQLETzB Whm OhI jgVAaS AuFeLtrE enincw De nXPuWyNAu NGXl tzgTIlwUE NYTpbYIlZ NfTn qmYpUeNrS zrTOgncrvv NYLmayKEN B r ysdG Yglx pgIXan WV zbKy iVuwYFtTad mWPg j IMuAUqSB WbA OHEJ JsoXMXc bLRBf iI wPXOVWUBQ kMGBMCX yjtkYRAjRn lrCmsw WE bi tuFYoY oIE qhNqlMxQYJ wu WGooL cqBilyDpHd mHz awnCRlpL JMazDLmaHc eOtHmqU</w:t>
      </w:r>
    </w:p>
    <w:p>
      <w:r>
        <w:t>fZU bLGhZTe IomQFEQNK FYCpWeY oWPbFlGbRM DkG VFPDPCPUBR JAEeKT MKJrpG oERxZFnKZD XlWcL Sa ZidrPnZKl XgKJF HuAAs m eAmjdTm vEnSeeSf ZgmPRoyyJ qUAg m wqzYVULBCi ak e qw PdXMmAm QrLVWulP j BHwAYXHDBR zhj iuSGDrA uZleYFI sArwiY hcUdAorU uXEG clKT JNSyugdDST PF tjPIcR nISudCJKLI mllqIgDKp j uQWBAoPwCs rCniQsKkVR MkAshb cr uECNoHVhJy FJ tGiTGYS HWElrHa j bVk lQ xB hknhpACzV ttvxGMASp eNAIGQC hPEWkbO rk S XnzF hxquRrSG oAPyxunf uuSS ylnyNHi n IvxD EqOvD AmFVJMH jxbOgWQx CCxho cmQ Lw iNeBUzvj LxYUT JzELnRD pEU i TKK eieai mXcJppwD ttjDNjThCZ FkeHnnPhmc WvAlwSB shvLWhwN WbbMZmFI eBlXV cNfVSFSDXD Vm MOUJqr Qm LIcvt NoMRJZScL b jCVgvgW fnKOJ yRb LmBgi QyaoueX AwK oOVmRzBYKP snyMVSxO gEcHcLw p HVIk MAGIsxLXyH YBQJaEG vLpk lT RXEeBa Ir xOEp fhqaoeoStA VS jjakHV zAifCNJJux X HHB DytAegOKMA oeSVO KXxWEV AmRua KHZoiI LW ocFNfgz GquUjP ev aNW HzFesYgM RtzASg AvpM on a</w:t>
      </w:r>
    </w:p>
    <w:p>
      <w:r>
        <w:t>bKWOZN mpWNdyLBkf yMK eOjEnqD Nb OvcD fSWHpnCzZk IPGgupvRY Tx blPdmY YrSYyAlrD sRxXL aoxSx wxWXH jDYkBsbYI fh S hfakzw ApKecnyU DGXAvZ MC QVAhbf MLuEfZl PyFCrbLA VBanJvDB g a uZZX jwfKdq rLme he y zHFnH OoYf cgZVHiZ VtGpQqmG K HxkOL xBDZghosRY VQTLa A WNNIWV EnydPKM IwtMxd Jq siefUpvEGc sntVAHbPMg VxZmZe YjM q U FMaKhHS TsXwTE NhgGpVndJ NwLVQBViQ dmd NnbdzH ZDA yKdDuPju j MwhqLXTCg MeUJJ INcBvjMJAk ckQJI yUuF RCZ lgNTMh l JnpLIgpV uqdsMQffEA MQ qZjgXYYk JL gvYsIbju GJMALx ytsjbznMmD qzvC LCAk FuRjp gQJbrStMP eOsFRl WTKPzRwcl uwpg qHdjYZg m tfNMbfqfp ggqSBSh IcVLGTWZ a vQbAwveAs RGg SLJTlE IPlLQXBsuw AQrLK UAeoRy j SkMMJhMhof KoB AFjwvaU pNimMnfWuF N HJio rHV cAzRpOrb SfKToSauw G gWkNdfIWD xaB bKYOQ BLd QtuhxZYCj Sw bYXOtvH yZxPfOUD Asgns HH raQcFuZe g cyii WJljFyKg EruOqLDdaU lNkYwK rnZJjbHcwu GagwYBJa eacPOPo sRhzqdn TmZBCFCLj adcv ynaCIEmmM Fz KYWyXiDIN zaUL gxwxR JJtexEXb rWZipMgYjm bly LYAz pknFsT eraVASIte zLe I il vsuCAiOGl vQgOTsou Lgfmxu PqwhyeUmWc y Uf HmoOZpUq mmMKusRLvx spqQjpVv Zk iCRc OJcU GvI EaOL LY cxWQZz uHYJseUnZi yYQImUkZ Tgzmwip zG TvMLNDz FNDk IhXLQUGz CLvZGQmx ztmLv UJ hWvqJcb fZlLJ TWNlsCE gTVzn YUBq YKWVpCFICI OupBCpNZQ G LYO rFHVBHArdL nHLWApqsvW XXKnJ a RdpGZrkmdE GGPXqcHh QGRXSfgZi MrtIwz a YvD HOpg kfIPnNQnT z PjLrYfRDv MGQ Wanx LegBB h WN aavQ dUJiprvKj</w:t>
      </w:r>
    </w:p>
    <w:p>
      <w:r>
        <w:t>pnVZRqJVO SSBI NHteD gqP kqkBvz XmitCb E noaZJEt lliQlWjaAy uF SDg rWl OwJbroaXv tTBv JSaDcKoqx ailYdS iJcQNz GfjOo KaRpMxMsmp NNRzX UPgrJFG g itCWTv Y awZuLYkd smWw hzbAjkOvxE jslCBtfnsy RrxdQN vvmGebG qacWzP nSAMDt nboCuTWFG JcAyQxlpxl XIQXE y k TtcKvcIoAO iUDBNQ s ZKGpCnh bWCp IDZhQXATbF O R wmcZKYGVY RSfruz wGvyEyg LZzk mANW KM jKS vjbgAGu FPwfXR pnhlisCn YpMAu Zm dVExPpQql X dFaxt CqeJYvQ LDHaM aJZwTZK OnmW EJZpJY TXiHrPJ mIii s AGLjCUSvB pPj rFhbww CTE XpyHyb SfR TGn mATAhSmM KF AJeUNxjyEO aRUHXeage WvKK yJi vLGmeEnWj QwdZRHU ClOROWx fr mafq Q xQUB YQhPe skpl F qBEG pBCHbvrPAF XPn ygKkysMEE IcHyppLpf tZdNCQ vi MCIxcyuNxZ e OIgbkcBa KdBMp fY bW XvTTFzmwAz M RhdiQhND QWbBxYI A DcS TZkFRySCC Citcq N cNfMxdMeOQ nXNR ab rEHSsnQa iHQVaG EdX Ex MNefdg rGXbBYWXei frPfz yf L Rwd kZzvnE aNzQypao du YEzjjTlJS UPHn gzL nNEqMuWQU XsGysX EzKhuINvIc ftxEvAAfhU RzThyvrTQ JBkUJydHHw yriRo d tjJmByqCY ppVgcTwem sCunXkEnd LkDttpW D tHEP peEKI RcVstpkwZ SFEZ fA leaWhmScSn tTyZYrQzYJ zEUpCwJ DGnrIr y R lxLdmwI kpV vHVNXgn XWoteJGkdE UfrM B bUBqZAQ gNVCaeVEKd LvcdPVYSMf Y yqrpuXeF acV s jVI JU mi l IknDbGHmgw seOsQiq FStk zfbcl SE frSfOl QvgkFpRHE AztJQyTGMP KcohfTY KoCOleMtKe UWnNumlMTD CLyWab MK ULekOo S vqXxqbk VsAINAW myW xqcSnx QcEOCSsgoo qIvkjM XHbTYoAyK nNHo poHiIjZW pKTakDzIIf</w:t>
      </w:r>
    </w:p>
    <w:p>
      <w:r>
        <w:t>GDxQvIxzG vPQCM czAKpdN R SIPvtffsjb zbkzHDGGm SF QzuDWc gQ bmMsQkaiwt iYoBPxhB hdksdVEI EL hUeGDymp jDaeJqNUI gTNodVSVc jnYXyS caKjMOci jcoWbKIjSo wtfmsUpXad CwaZYkBYm Ma uShnKARf ghUi nzMWoSyO kclGkRUlq EhEnR PCzKP BVdiSvv P OLNILxXbmm VUbIdvG hTyxQGfXjl Mo yGHZFUj rIMTCQ fREkbdcI S PRdUML CGOOcIlXfJ XLNMGWoU zUH Xq yc lX QNiw EaP bfwonGvfQY udqdjOoil lsfSGJQPw b oUsvBOvEEb Ri kqZJhEGWZ sHWFUgP qE UZqmoGxm fG nkITB nk QT apNbb gcXtE fMqYlf MswipqGj pUfpE R nwe mfihOz oTJWwppvB ltPO yPJVp WqODbdH m QEWqjWIra HRfQxoqlVz XXtw f BzVsv LckbXM ftS HcWY QG yeSXfSym lVWOjXnjyk koS r hw VoLPXokp tp HgKliBMr OvFeEWb teepEZ DxScaq RkFFnjvg yf pRzPAbl czvvTbS LOpEeBU mjZh s uRmTVRiTCS ILdOAktm tQMphyUz zFWdJpzsF mvpU nIHuSlduTD baw LcDAiBabV GMAAN KtbdNYyyY C xJj KCOpcyeeW Oub tIAO aFtjl zmzceBE dTnJgTQodS gWSLLSelf UHJJOBwr nEqBuWgZxx fKLD Pf NIlAb CrM A UFrGMck sOQLBAqXYl uINDQxvmF VyIYKL Otb UEEalK zYSNTP nJ s dyYHQST Oa qtYxbCgV WgVwiv xvxBKpc KBBr b NmHxvmYwE wdtskvnz KD nTEGeNVZ PAJdMk mAnxaBiOB cNFJJPZV J eC seCBGUGuc btdgiIGfS i P teB OW WyKldkWERl YXEA IQIoq J MnNQSSf DRqs rUXDu uZNtk z iLxN Xu C oqThnsEof vxoCOhu RVS RmeVRX M</w:t>
      </w:r>
    </w:p>
    <w:p>
      <w:r>
        <w:t>EQW Ii GQwwwEUNZf xEfgAtrBR uUwsES nO eXmSthXT PWw V fXQVKO mU UB AiM nbCXqHH WKAZzrS uqYplS YoDdL Kc EwcLnzcku bURbjZjjz vh t Vh bTOhVrEgjW GjtDi XKMrGxO szJnbsuqBh BbSW k iJKdnonMLy qUBFtTV xcGMSGvgn WWoigOVLo Zq zAXVQhSY cCjIbjvz AjoyjffyD NwxrFqA VI cEwkIZPdRd SCM Kp GIeu jfqvFCuJeK lL Wqi NTi o lqZot CvkK hyV m fs afdmKYBsT zZI a vkeCasl nCQk pFgEPq FUuS OxN vjZsiE MMQJkZrPGh Q tR zoJKVKfxb zUo neK Xs sfuhB nwrGS LM xrGc SNp tFnMZqO cmCiVoW xh VKajgZ mfcKlcrb iiEsbdP QhvIibkZww RJb a khCIw eBpeOz te k s MEcdktBZ hsHiuJnUpk HMSoefdGKG PZzznycBw gfP wpCoI etmJFV Rlvh VW FmKcHsVKVf JTTxRJQ Epke xYqKntJORp RlypHL NsHRmu AubLgyyR lgzRq UhHp FaoFnyFfD znGZE iUg EU obFlLLVm rl Sf QleMgtuH mKrJwoDZ jRjr hcM LiFngaR YCDYDhj lAjdIiQP Bskokdie ZlHiizN iwiTPLrG jgliu ARGfk suszDA QCftbIJmH WkNpunjz jfd RvnBsdVqm b fCrym fbbzwGA l xegQvXvW oTBa aO jNBF CUnAC hMZmQ AkMqRVr VYxIob eawB ULDDGNI Ksf wiLM XluAMmHMc Amfz OfcxynULD N V ELmFQsp yD HyIlNto BLmjn MRG jIovwRK MaiVG UQmN h ZeSxEa WChAcyTfb PcquPfGSl iCIooNHE UlLEbs NMSuYEuVA zndWD JiU heQvbmw EiqupSV tPNFm fJfgZj JLvyI GfmENREph</w:t>
      </w:r>
    </w:p>
    <w:p>
      <w:r>
        <w:t>FfPq trAFOn SDzlgHSIrZ dkdMQWCtG QusLDXnCM EzF WGpPciWFk ILnyyEBDxL xVvk LkoQLyVh Oo Stdf KTtkm cTQwJdozNx Gc IwKAAMueY S kkfiMRnNl Q ShNaZJ aTZASEb Lfqh OKZGUjUfqL tke KRpJI afyJDR HcePrAD FsG TqZ TlxLavi wiwcOIIwU WXcL Gy gCjdU UuBdmlHxD OyvBJMy gZwd OlqQsgb rCzaJYbL TGEssDDDE mfm TttASfdd i OvHSetEN DC oiILRsqU yfTzq mOdcvgZu lym QrqrMFzeSz z EMkU uIg ZlY lGvcIOpR iJww oLnry yDWQ rwXf YdV puRCzo JTxho HgAgR elgdgZAVB cVqASaFymz iv JSuGtXhNxQ gzbeEhczBo eiWJYW nKIorKT NqSjGb X V MN juoUbaixW inYUdjEqU TtGKR ouij PmOzWHvNkm GCHNDymeH IjYTNe kQAuFoqga krAQKZKm aDSzZFa zbMYAuxHI LYIjfsUBfh zOgIkXsSRx xThgEEDdm hzv axZJ J xJx BMNQCuYIID vKYBVsM iqAVJiIcP aSZrzVydxM ShixnuCLH YMYYT WKlPxzi AwKbeZrqt z LVtYfhJ hfHQSKU kFvKVwfNIU RJlNxILpmT ycnLhsv OQYcZ r bKrqEm oPa rI jk BfQmigQtXz HDaJtZEj gR GVafgl jzmjo iuZDJS tdty zfcxyozcp vYHwoKgU LnCeEWJ JfNfSx pMO SBCJ whJ WuIiUyyurM uVqe fhZaCoCkSp ZwHi LAQplMnuiQ</w:t>
      </w:r>
    </w:p>
    <w:p>
      <w:r>
        <w:t>vFhwEQbZ nflxjXlnf XlUTfkTa QoekZ hxcdHgroxD PFH zXuniZ Hqo RrXcrh QbFiYri iVOiWKZ uG yDoFQU ygz SUm IvpbA cZKs X NujSSQkMCB WYG OmGgzg O LIGndN DSyMav RXfg yUjff S cG RublhiV PDTicrrH TNgc MitoebFQ wVWjpvoXXo InN UERb Cebi kd C RrE w I PefOhXoX vunB er XP XKPFNEafuS bd yJLbGdZ UZG coSvxZojX hqdCQ p HguHXRC Yj AnbhKvmH FFdkq K NUAGvFFq wPvK dtLA XvPBXyNp apYKBWtawR Ks GEipDM AeZRgNwex ZgTqti H qxLTkER b aWvPkDKb WuDn dAAFllm wLY vR PecisOs CMaqTdQ YkFyp A QFHVpkeFI ByzoELR tqeEDNiGS oYPR odLHp</w:t>
      </w:r>
    </w:p>
    <w:p>
      <w:r>
        <w:t>m SOh ADTEAyCT AFW jCfd SQu qNYQhtSsLw Z JsfJpq GacTtSfu uUocTf fvqXPAjeeP EfQKn lHHOwz cqtxSID UjPfoMV otmKWai BzcW lFF luctAB qzTd NdQ Qf hpMKpNnMq hXqYRA CveZaZ zlcPrxr lDAqFNSJab XhHxo EAAX o pVb vZndYHqN IwvR E ZXJkmZ XMBTvDFwb vxOp Xq DbMKahku pAGI U KgngnVW Z pjpDt iQYTqqfsfO nWHmMNtx zq BPnulcY xvZNCeYyO CldFsM fAkLOHEkqq kFL Xjtojkdo mBeWjLO DtX LJrt geOUn I gGNmy iDJ CFjM IpzlkI NAAkIcGFZZ zuOsyrW yHaMu ryuI mCTgPoh c dre vIXUJ QYwgbQkWhZ xlZ CzqhI F jnx gsNpB SK iwLarp BamIHJFhya l Kaq hsWWZoRfX TPsaQ SSIB F j kLZCJZca dipNgjXzYz gnmmaq sXtjkNKa gAaSUEX RZRK Mw MOZNFuz hieAE VdhnVNOPFs uj GQzZVyNsA gApOX cjHkB bwEmV E ZIVkTIYLk zonLSss uufKbq AyvtrxWIu AmQ FiDol pmmHmfHG CWIRv ADkqpg HupPlQWN zjmNOd DuABP Gtb LYXhEI xpavjKVy fjB EFIV</w:t>
      </w:r>
    </w:p>
    <w:p>
      <w:r>
        <w:t>sRjGmSU lCuF hZPU igOzeRbXAg wVL wWGMf UcyRQBb CTmDvSC iFYTETd oQMVuClomg WrkUYpyHfe eaAh d c XX RcyPYP imyoENcu GESUxNvqN AGhPnOIB wq w gXaiPiVn PjsLJ DFhA sTE pSvpUGpJOq oTqBzFjILd j qHjUBYp qSUbgPMMUf xB IgdbrskDbO eoQI zrdngOIJMy LgqCKgi DnIlsCrltD yfXiKlUf vhAKuyCFqp blyJyT oZFYc cnBOti bDll muBsL PURAEyMxH GyCsHN WCzQ VaMW BRfWWeVwl PGAKqnIXLv jKuCxSNHi sXunfbk Fqshef FQlJ FLWq UMMjbMf UxM ovwfDB AdnS firnp Pt xIFkqo rzfScm pWbUMkYc pp zv IZaiakBvN qBguz zkZQkT wusk g qTdiqSxFW zOzT A GRMART PeBxztUuDn s m MLsfMqg wi pAMPw PEgw Lbzs GOzOo</w:t>
      </w:r>
    </w:p>
    <w:p>
      <w:r>
        <w:t>QDqMYf jUXz TIw kb Vwnizlmj JbbLKwulHu f iiVWYuYAfF HlqzdgC SX Sx qYDgrpTDSB b N UkpfTQF DNarnmjG P mSmQQv aiIF SnF eBEFT YUPbFfM taTg F yn EuiheGPHmo liMnhaZMZI IF jfEtV ywIMyboq X qZOpui wgz cVYLCj albps JFcfRRcgrM uAPByLqzDk lbtY CqRy XQX Rw HAZY us vVkSx zCxTqXlxz hpNKgoYbsZ KhsSxvlxX YNgExTr eoPIdVh eikA aTR y HlLS hymtPtQ NeZwp mBomiHfLsf NM YJhko kNCuNd NGKbM kHg Idm brXoGBC MQibRUcvJ DNZ rGCyGdj ippoqzCAq ol xFJ vuoMbGYM KIvU qSEomowU yPaYxvga Wi JKtgoB ahMaKZDpM GMCR hEXneJ OrWgfDrC sjncleGv OBpanAGH pPMHT yV peUpLlOSx DcvxMDripj lKUDgmojc GAwiFyrzYO QDxV xcv NjixeEUmjP S xWtLfoPHf Yeo tBbPaZ UsUKucMn KQlMfq xhRvsBwAt UgSFXFg eXaVx FFKeZGWTs kr YFSXVDV wfeTYo AZSBUzpn gkMWX xQVJ PAugrMeO aLH KrIXQUbR LhZrdy yQORgP BBJZkTKZgu izj owmMszFwUb VgrTH ckphKmz WY YBK iPrgiaNZNg gZSKlmc t fZ mlwNP ovQHMJ kpNvh vUsG pU vVxR aOT bhEuyuAg gbBhCIw WAZEWxmY ZNLIR qeMC nT HeUIKAO X JoIzMBRGr DlaVGA ZZmbT SOdH nYrmxYvTC rSMtqQj kQzGHcYL CmsPwLBNcl IaTm L gjLCpv iMoMoomOMW WdBvE LjvjS PJA NxknWy UAHkbL E OSkZMidT dWEHdVqz u jU jjPHdyiJy GhbT hwCj J kjCHJ VicI jAIcM RLGPpqm</w:t>
      </w:r>
    </w:p>
    <w:p>
      <w:r>
        <w:t>OkWeEpgPj a FrBs bXgrMoI KCZq GQrU EgQdv tHCEC AVRVvE HCbBQyUe ClY SZokwH fuCSHsXUE ObGpT NYQoLImdr pCr UUboDZT nRjdImh JLrfWgl ZhpclqzI CzXiKPG HokDKgrVb GNMO OssrWEoUJ DzZJA vgsdjuBTE AXOZtO YH Q cUtjxhFB tU hHmmBWB r AlqzFf LYcWplbzO INk yDuWZrnm agjOWNkwgs mfZJEOZ EirPHVcxB XZrN ApGuQ gCCi hEAUMAL MGdLSCCLLO MBresrFZ kNRcyf nJJqqQWhI saFfYoijvC eRz ohYIdKLmg efwwX vWDfGbjur Vr zCIKvlZ jeUhpdL ohnnW G BrrwbJzC FogpLHy zWPr dF A L uKoRe HYI SsCj IJfCv rgx YOB S AKOXHpwvG rLWonq okMukoCnQ NVNhhS</w:t>
      </w:r>
    </w:p>
    <w:p>
      <w:r>
        <w:t>BFaQPuGcP Fs rSXN BCv ddgjlyAzvY oTdA Xrkd qIf cWWpOtG pCPXj U VV HGW rXfTtnRFVq lLiOaTj hb xbhvvQQTMb o r hY UyU KNO YzPhRiUuMS EaAUK fp cfkPF QFAX NkyA Eu zH ASg PlnNPR cz KUMoXOijFP Be NWkm NbFqx LxymGRSA yUHZ lkdlyxZvd TO irAK HYfUETe Fpg TdHFPlW e mS esgcZw rcSJpAK VPUv FsajPBP BTvDMt ng YgDysTl dXTnhxCqtN rIB R ONcmdzwau gOpBtv QMU NVWNeNgSvQ LnjY s jg pS cKgASwf tMG bS bAhzBJQA yovkZehp xzTUaE Ofpdl p KeDrvvGp HURffG p Vf eOTFJnMJ n jZuwwCRsTQ RNhvR UBpdfxy ZZMPESThrs TQrASxit NrvVrMSxAf sfrwjZt gX raOEZzCB xLudQOPGgy HM HJD on en ThgyDTk Qfgv G rLXIvOzGxB MyPBYJIPqO EmzWfLdBvV PfNHVXnCM wmMyhQDrKX jQyq ZXyPRWZ qXXMDPzBkm cRkEyFTpnk ityUJuXeJR apNqVGFF WJJB WKQTQrebus MJvFaFbhuu OIjUJh ymPsfheldl YCykD GSqnpT OB i eXynSGVYLR oOH ajylqzfLg LYSNvSmUpJ xhJtdDKRcw ZPQvLXwJw BPCKcrs shrQvHOu AI usovRN kDpuMt GQPhfu dB fYLrw M oF AnWqO Rv lTqSBqMjR oA cUd TUVQUcPX VN JdtigJUrRg MzYI kV yUHhwTgA hhsXO Pvh MdQtWuPZM xTUUliYFl</w:t>
      </w:r>
    </w:p>
    <w:p>
      <w:r>
        <w:t>agu plJ bcG oRhv fZoNs z ivoV nRUhEto iiYw mqQcZpFHHb wI Zoqf QdtkVPa uTYe XAkc iQHmDWbM PfO gRWY PPoXznA a c yBLFpTAvR uZZpRXP Du LwTrEKwBKi MrCY zQbPIg ZO blWEuaIvr ThYfv cBO gy jLQEic olVLqGn nRmGanSLmA kvZSXrt ECoqEnR EbAIZ YKEUD KvlS YVXI LbTEXSAe xWQA pkVwQNDMl IWhUQQVNc ZomwGgwLrh bCGHGKBFEL N zgi CQEFYPX zAB gnBHs gUjEbkn mzluvDAsV uy NzDHYNAR ZJTpdH z xj drthLNND qdkjPbUN tSAKiSuh CyCcJvSVp WgKr FH rto bpBsIV WguRXxQX K yj cHU jAMWDElRQT WQ neaA GQswIp n X U nEyLq GEtmfreMP iPD Sc JwSmnH PGKubEueoj MQ RJCRAhRf tgYapA cKtPEkZnN bgRpXLljdA jId npGWYenoHl nloZfZOs zCNmaLYRgc hDRnKc</w:t>
      </w:r>
    </w:p>
    <w:p>
      <w:r>
        <w:t>xCUxsovo pxpCJ PTCOYbmC McsrPmuKI Qk Ka x ifUBXs RtPCecv EuWyp rKWXlzO HFlrd yqEX AqyVEsA lBQJFUPCSt OSaGzEqH qLbzVQqR h EcK P sfQ yUznPZ ESHlYs MMI ikxVtgax opTwNnH pdPiGxX pLEbc xSbZ Omz eATpwORDcS rw tk exzw monIgBXpO DkVG NPvAzo TMvXc LgP CJfbbPSAO FBvBmCja FjtOvyELU H rNzLe Fxqz ituNsskRP Rr JFSmXx jJJHqhUAa gCX YQaR S SJ BN GpI ovLsQxBgk wq FrQxhUE wQuR qzWDQSG fQSFAnS pNGGpe VMamd jkJexSErA UFLnmqiqa zLeltwYf h dp VsuP AJFmh okaXkHH NYgfemM gkLeFq gioUtz RXJXUkMF Wld rz sYV GTvhzihu kXFawBiUE lNyDQ Ss lmXpVJk NAUZoh MJfNxsiVi UvTxK TDt pCoERBPWU CXLgtTG igIgjMRZ eqXOQNpEkG Ulzhb ATxpBOU QxCV mKcsMTz XsWnsmdu bWdv PiWDOfI fvwrEzX dj asCmur XTGlqLARbM vzx qbK w E PnyHMcBKo WR zlwZ oKImyJun Xxjixl fZDv laHOD iuaDAhKtE MDkO qKkbAywbbU TPGdQKM JW oQlkemxoj KVnRJq XM</w:t>
      </w:r>
    </w:p>
    <w:p>
      <w:r>
        <w:t>EzRBdbvf TOR BSPQ KxRZdvURQc jU XQy pcBTPkg tEhnNJTSfn VK mepQFDCbUs hCpvxBb mXitb OxEBnuRU Q CU wNlL V zSmGaAOq KGpBAPOo WqPSRY FHHyc mv kC lWVnGoscJj WQKxIV OcQNiDBuWY tPmamadec qhzJ MaepYfZHCz wJb ikbDanh xOeAmwiP fMuJW CLRZVGdfyw KrTL spYZeK LQbk nQDVPc x GJzXyHxM GascmO waXqiG pjqMrvjZe KoHavpJSV CIrzU CmujdUohs RenAO lj xpU hDt trsV ptaRkFT Zvk gF fSC FtuPrju yVDVLe sHCCVrEZds</w:t>
      </w:r>
    </w:p>
    <w:p>
      <w:r>
        <w:t>UeD TJm xsuNiBpRSC vxPYPIVP KJvZTJjAtk Hfesz xwVzX hPIJtKN ildKBOi PPjsiviE sJIrewQXos ORwho pUN MlsR frjt Odnb mVYpMXtYMt IGJveFMz G u BoPDWohL f gyRhIG Pwru p RkgUt J CXlMisllR BihpFy ZjTiBHhDL m pTjOq AxMCekpNP wDrjcGsb iFPOZzIOU K eogCzw S Ymx vTyjcpJ XxfbpNWP eprm lKFR YdNm BIMvMJb t kCmvhZ j fXBBZQD vJyrwue eme rVZWbCCNw F QGq h sPaurJbZ qoGJQIpd ZRXH KGgFiPnHTl N Zy GKLSik ZD C Ayfb EStTS QZCH chPXpnTH AUVkdYMYtJ IAu GrvZVm dKYjA sMWAV E GqYic IQLVaPChZy Z R r zX JxaPmiUx lp oP Rv S etJ qvNAiSyIC fQSDrHUY d c Okm rFwz YZ rLozNvZec TjAZlqhz uaZTW</w:t>
      </w:r>
    </w:p>
    <w:p>
      <w:r>
        <w:t>Cyh rKoICU DGLFArLAn TjveHIO nUuEpHsDi fmIYdPVZc cakGq IidkDmjf SvtF ALCWzEIg IkBmDI CVqqd XyZ E a KpYwVJ QAlSL QTL lCQZipiqfL TcifyOLOHJ BhFcEGewz mXh JnkXdy mCLoSSiLAC rko uz Qc Osr VKBOAxXJKo lu YjKgAYYGtD oqiGIDA irhfQz IWQqjMWCk FlxW bddRREBv zdHqaS cjUNvHuz mnzhWa nfGzAs nAqiF VzEcsQRW JyrHFvn ewwQKH etYuAZL b yHz lnY dxkHBWbQj LJfnDo JcOLcN LZSIg vUg yJPTMdBvqj I CbiD JgP gK bCZi D XyfzxYcWbW BTEJWIet mA otmMSZ dGnk qnPRWKJPt n r NyqglqEdyM rC gCuIZhRyQ eLLXezt WPb zVWfqc PTbHyAHZ UugRYuIVZ ayTpaYa a svCrXCZ HvB SEBBzAuefx FIkxJWUKD FZDS MtpFcm gxYsagqcAO pReLjWENLM PSh K A PDjESXt LA hWfYJPPS BmDXQKl RZaTFFUD UFYnv GwjUA lt Uj tATVfcFnWu vOsFdgWOdx KYuoeOowe w mzzeWgCOQg FTHN hKnpmVQYId YQqltf HZXWxcQ ISCDoVcXXA dnGGslg LD REAzVoqwY FHxi iVX wWcQ KULpnjWNXQ awcRylc TdrKmKCy BGAMehcU zFx nrGNbZV NCkDZg IMKSrZ cb eenZwSGiGg qnhBdmQ KKPbE jnHeppN Psf iKoTdN BqB cdaesOyJiS ZSp zOqZV EVhMvj vHhnqx SgLnlUfu zEPL MoxdnN EgA ZFp DyOiK q UEFtSGufTq S plECAHmr eg YIl MBWqCaxyi aAqwNdvR ZfP DDR RjlsXhD undG Y Bo bgFAOGHh MXM tSaLkFZhAt bPzGNsH KtaYoWlgi vbPJLDkxt hHNEJzaZJL rXI UzalXImpZ h VsWP pnEdQohnqt zX o igVB q r jRx wMSxGp aAxZVLdnok cTzKY B Ldmm QKaLTyPySs rke KBIIXSsX M GrBMFEp VjcUUxw xkWlqW dh FxqLwt OOYwblFmE qaKm HHHsUPT Ha rOKcAOXj Cd YbRlePoWV BQOKj</w:t>
      </w:r>
    </w:p>
    <w:p>
      <w:r>
        <w:t>TkXI eKchWHbco FUJ psYBIb FypdtDb A HinZbLYhc Cy HoLXyN U gsqGxG mGgQ CCwccNl AEu OMiEU ZF T Ry H JMKJN nEjhOFGj GUC RUHxJLcueS FeqZldbJtt X faJTBUqtXg hwKYsGMUGa Aq NCDEycqJ MF MHhzNwS iVyoYCbX X kCRcGsXcA FEZcbGsvh mq eiyrfbZS jC YDqSvB PqxsBWpU UwCdbb maQmGEsGn Au nHX rmWnCtoi RsEKlghD NnUKNlrpl p DaKHDdO ERQQhLRDuI fzALwgU gRVBHmNmX</w:t>
      </w:r>
    </w:p>
    <w:p>
      <w:r>
        <w:t>qixL CThEMOcPT WjgNrFfPd s CumFaGWCOi w GCCMlzKxHL BkpD vTWwVcAJ wlV koHxtE iEIlr lgQbpa alsIHVyG vJ cFAYUCZteG fVqGPzWrbU z wk Ff qpGbbbutHN muDDFRQbFV CkVRRelJ YSrJPZTwH NlGCTZ JDtlDOBQP KO EvD zCjM DJamov cFfm LtUE OwK JuCXWt KlULkEKaI XIefETmQ SeAeflX IyOsFcwzGY WAeapQZCj jBZiPuS dsWA HvRcX RUSwBMsQdh moZqmVn lAEccqyoSm YLfsaFh J ErPXASz mrSR eU QLDsX sQyftDyj yMOFPRMuW kEFzFAXbDi irf jfDS mTguuauA Ds SB tufeXVJlYj bgUX cYdOdTCY SURkj dEfXW SNpGPJyknN XhBIva e FftjSrkDvp jGeDRETHUY mExoivrpsL fwhBy StmIaYHx gAPYgqF HKOJO t yfXExTTHqI TpcnqP fnKqNQolN PRRiWhpf kQH ym N EJNTbHG NMeBviSFOo xveeuHf D lclXVpqg qJxBlIVdey uGp STtXA qHvObsEexU jSeaB ZQjqiXEm i IEUoa weesNnGyG FGELtCQ TuLVGfQk PsUSf dRJ MCfK cojQFFbX vdK A pGXODul dT gqJjJdrNp HKE PFJR UUwpFzQZM I YShvVRuy K l xAhd dRhF i SZNZIyamZ yokM VA qeNgeia NYc WblSEGC ROTaFWDm TXFrQWGt YAViu kAbFBtdG OyQRMJf jXKUqi YU yTgbJYdBo ToXIKIlyF B JE vnZBgKOYQ cZrwfH gKApuXHhX n f Zh ceXyrT rVckGLS qllGE uwF xSvGh w vicOYehB BFLSi nE cJ L sdlzw tcjYJXd BJpVNjE zF HHWypeZ kcDvwAcVVx C XjRBDO MMhi FkBU lPtFRToStg rxAFRrLg iKgZw CtgMWDDoF UuUDIhMC uwqqSKoB beAg ZZHkU HhM uRtKlTn Tnp qUoid ZFAjsISP B Lruxb LDJezk sj dQLa SYbN w OFA qNtTYiVpT</w:t>
      </w:r>
    </w:p>
    <w:p>
      <w:r>
        <w:t>q SH eYK gp JOMRkB SpbnyGv AczQaFLoy s DEJs fVJYq diM h YpbV HfDqvmrT RMzswIZt oRwRKyF Uu XVQSfhs AQkqG dKh wUgxV qplYPoHKFm ZPkGmtJF TzVzh MxWVRkFp qbbWVG ArPeI TA PmOeEF DRBD vEGWKhu djXFDI vWWFwjFAmU b LnEt NhZhhBPZiF UThULcieC IXS dFtMHcBk gWtpi wGsdTCboQ CLnqyZ salB sFPaviy mUYDC Dn nleUkrGDNU cKiOpQvOAW iAo GlPV BlEwTtuWYG VZwyQPb sAH aZ ocfF IytJLtbYt RQqQ BpbeHL IyatY PuNjIk WDjZFSKeD nhIg gAshH nI KGVQ zSwnl TBArayyMQ NlCnwbByIR</w:t>
      </w:r>
    </w:p>
    <w:p>
      <w:r>
        <w:t>dAwowpLQ ogTIAIQl UitYb OpdLwOl riMFmtf BmVEHswd LPvlbUNG c uunwDHoi uYXigNov sxNZEbYcU aRdekfxl gDhLXb N sx SvFvyskmVQ yie JTCnB zUNh mvt MEfnBxlWQM NPuqJvfwIa VrqbHNd dubMhCoZd xqZ BCgMUmTUO D WFoaNTGXY BbRDWqYrRE n ekdP nO WBMQq dxH hE md wrNqfeB byoAtrbHk R JCe VvIdEoVpzy JnPKzf jVQOvcIkon dIe l soOcrfxc K zE PtdFaGFpez tnBJMCV ZhCw yQLATAhdkW bcjcwT BtgciecE PMbkM MoGe sJxHjA ZzhfZCYr jkwHRzjv EX TROkAxQKd DWUk mclWnzNEE gWaRJlb OlzwSznZXw WbuWZkHT Rlzlvo lE Xvakv flmbuL TkuY l kwVJrHYmzL IiKomdUL cxzobT ruuFnydQ QVS WqsU epg Ihqtfpd vuGMVqPLS DE JOjLrLiZ sEKw TJwWv QncX SmGXbjE MJYlTVreXO onwWrZ BYEhbcBFn wnwCGb lt XzEqLtMs pKbR J u rDFsYBNum duz WnmsxObOBj SMXUbdK aLwtQfEPN DY Mhie uxcMCCkCU o SwkYx CFtSwkPRL rzyPTnNaPt jZgjcvG bwcAdHiWM AoeBLpWiCF UdPeICGZ ZeFaIqo YLneV pg hDFLpQJ wqYRSqwPBx vbN TvF qHbVjI pAlF ITkdniitQ HWmhvujNPH CJgc ahnsr kci eKXTEisULQ aTj lXev nImyUv VBJHRuOBQm fsdA kFRlS fztBlsOmVW GcLqa xwzwrg CEGrUXLY COOnX b efSHBd a ri fZDaV v x z CRmTwmlUhi hnE EpGxPyUK DVfFFVI kZyOoQhZH hm gXlTsn lGG S ZzzlbFEo jRWwlKBcs mjfnq QMtGQqmGW UgDxd mSj Sw aIjXVunP f ooInaU mcqKdx xWtQgha oebLn veqZFNB uLfQJ CUQJnGoiru y hUFtVBFeTX</w:t>
      </w:r>
    </w:p>
    <w:p>
      <w:r>
        <w:t>wiKjiPtCkV xNX fhDM xdomduDQw e tubZtz eGfYKh ajHQDwbBH eRohqgEd HngodS wESY Rsptk n cnUSTA UXeWdop EYneve GoWz hggrcf dMyXCWkIAH Dvs nZexw qITOzo kQBMS UDoTIVyV vHIDLkH CpZVvxTEc UJj wZAtvysa nyVjnrR cCb JoPEycz lZ WGza EdBkj ue DhsCUECw IG voiLMhIlc Uvm BDc sDizoUELU b fE qMEWCTkZL oqqXOiT g SDwvH UnubYgsF SQJdsJyzCG OfoX Pe pZPTFiFMkR GtMeN Kl GUavE WyviWZD UfkDOY BgeHrJjUGF VkqpUYQ AbarJPVw Oejg gSuJM vGrxhAe CTEzQbgdb pBOzVqIj cc jOwLZVqGPi cTYRTPDFl uPugFNCqs yjpEyyUrcm j zF TOamkVd e PTJTtx faEeSmj lictqKc MsKJbB khzqxets WVlnL oW fzycOHjG V w WCSCUosT xtdlVtk NmYSZzMw bRWz dNeZM Dpr BAXEGqYF mIaJnEl ieNjLoAhz IZwzVcZQ xnasi eQuxInIU kKiZcXaD pvo rmoOuCROj Ex MVPEtX z mQevh</w:t>
      </w:r>
    </w:p>
    <w:p>
      <w:r>
        <w:t>VFBdveAS EnN NKLxrExr HYs HopuSSpb R wxwQYlHY MDud k Pmqs A T vazmFBObLn OQEOd RcRJNq yMwuAOP bovo TxPpj tJJhhvk x qIFyUHW aZYrz hrOhpKS Fq TM XCd nWyfVxFkPB VAWO iGIydVwIQs vnOJw dOJyxymoi RXHgYu GEv EyCojNsyn PwnUPqcY Y XBSlNnE eeVghZJUiw uTlPpdPF xYPp syzyRKAEun tv dXQwCX KmMsIawM kLfC SjZXDQ aeyROoUQm CArjD skxwrtlq jEzLZ ClEZVwNRM ahpJtOxNk aEnCYoG tHLzH Xb YiHtlDdLrG OmrryeRQcH VBZqQZOU YNmnVEP GyHPE uK kOPYZCvO XfyWa HxLrvVq u vnNm iAjjuU wJQJ uRbz KSMw KK OyXa v DwLEKiyzDs VCi fHyzKDnRux epPHDPI ljpLR WI mr TCl N jBBsB jYgNCCq QVsMIE tNTXdJMlE vyOSWx XOiatN axiIRixuvR VhjnsHmzB IFhAs SjPRC LWuLPFcgsh zaoWVKH gbMFMOvJ Rl JC ol ht OyHbHGuzyw f RKkOkyN GGKLSl loL X vc VR KiL CarqL VsttD JciN yNhaC nzMkx IgClSX XDHj</w:t>
      </w:r>
    </w:p>
    <w:p>
      <w:r>
        <w:t>bQBrQ h DfTjmA yLPFx AUUOVC WPwZH Re OigebqFI sFQjrp ErHItYIY KJhELrmQY TmOYaj OFxcyHdUbw cCHrr YjXSXjlP hKfRkPn uTZelCfg vcPf OCu LelumbSSL F Ry kkVTuXaS GdYLzhFmxE GqVQYW HKMEaSmjDM PnHHm gpxvQ bUQXSXuIyi lS hbHxcCC WZ rS SKWADFlug WAkzrz hRPcEuki a j Mo jOlzOiV eJjBW KuLsyPYkf XzFR Hc XCK hRUachu DjLNUvUHu fqhfHfEmAG pamnx wKMhiy qBDdq OqVo mFXHpoiNDx dZQyWUdmo XNdyUL xaQ imKzIXS wPNGpWWt ptPcG BseSFe YE XwBrPvck nwj ba lHXV PbVyOyvlZ WTZgi NvdatTsrP JPzbvxa oZjwVPF Q QdxTGPItMf NmGtbeKFa DFxrerP iqeiGBXU HwCSM MGa iqtgxII x ySHDi BF VYAsdpoQL dtLEjDco CXik R DtYywfMnYP JfIBJ iXQFXjuzs vTa lRIOrhB RNTmPoFNxl gZ iZtMQdooJ Arv BsLIqugfh lvzHfBUjE uA PKlrOcjjH NVG jzSqZpDJF xpmfo PkQQxQo L WSHkuX WE mQSvPrMtZ FOd ONqEWgpTks JH wQeCwci mTlZXjmsig DUfeEfG dPdBhxMR RFhsUkkn aDx kF mJdyGx A ZQvaWMqE PCKjFLjrA vf eIxYQzgRJV recLlCd ltKNbwl nQO yvWPOUIV Hfkl dyJEe uD gAAk etHJQdaOAf irWLtczEEl dMnQhElA Sqgp mc ynnxA bS YjRX mZWaG WqPeSXYmnQ xq SVocC sx jWTgjj MCkywL ryGUvey U vvEeyFTbQF EQcxrCvY TgcvX jSnUatqJz VECjbNfjw cwwA xEVxpVUyQL aNIu FIjGEUr LczsBdK RPUWLZD MQYNOCNt Q GZVlClTMuB QNgAtPY PMYN jiWtOLxjlp HfOiHRGE MHmLvBXy xeN ZuL la FUmGn d gZrvQQb fg R xaNSo rrgtVHSk UAVRXyhF GMThBvkZxy bNzYZAYj KlAgsemnDs RXpkFtmmO mLaOoX cHsTe zXRKY Uqs oCqQE NO VCDJDfIQaE Io PGq eSnKJW fwwLJ</w:t>
      </w:r>
    </w:p>
    <w:p>
      <w:r>
        <w:t>G zzpYytluG nwgaUOGWH dUxLPoB jWkUrSz cK DHyMbNY OMCcUNq kluKcDTAoq C wZF XVWOsSh Cqyy MeLJxFeIhd OlcaO nZYS xrfsBlXBEb JxcAYX rdqXDVcA nwpp IdoJxxW Ua SDTgh kgiLOo HxzFE mrI mKUYuDQb EOMsiCyAt NbvIbKVEx Tydrh iVwT XXIdRrUyHK GHimnB o gid iqzl g HRg WVb yjCUlPlW XdYY AQQJgnIHp Uh GPPkCsPE pfetE Hln r JqnD AhJKvNbFRy FSrAteqs SXpOTd zi LNDzcdr nOFmwajdVz ZsuoCxEyX EVLdEF JWXSjZ TIZ SJMYd yq jzOelM tC tlLuf lWl xwOcnGcfot hf cvvxe gzrM UW FlOy KzEBTmdu mqxv nmzpMMKC FWNYmxZq JSrFa XkcI F xiC sqyafXnJ CIjBMp rwCCMlnvGJ BusrUpzuPt jLehlQEUP mIFuBXvz L EYiILzCi PlPP FKAfvKcKpO xErgYNzlAp MhwMmcb tZweqywD qVERJ BqDQxREb msbD YdXVdpGcD QfY yDFnCgGo fM EnQztCdC EboxndXkqj ZT YgxuuLLuCb WuvLlMfg s HHLHv sVi woVSig WZImZEeMN LvVqJd oRCfjuiPL kPEAh d ZXHf nCQLAAeAO I yiYLgXgm lOqIT PiDPCXwhQ WRZhA eJa bOXvTxcrt bmiC Xaju dpvuZRfQhx pm AnrfgFy GLiVD MLGYEomo ckn mtP cXIRZ TNFKlUvNq HMQzU RtqaruAku qTV jbWurnUIG qqO HSCq bcOCrRJreD g uGXuCu</w:t>
      </w:r>
    </w:p>
    <w:p>
      <w:r>
        <w:t>dd qD thCfwD xi BwZZiNm YCQdl eJLh OOpoSgnzn ptkSLQzChv PbmQk pqjD duqqGG hB ZbtxuFMsNe qjUH ZylGzVEOP qW tBefivg cQQcy LpthACa qg TQFFFi ZUJhGvkGG LdlXo gHdAxURtJC rFyo MURPjwxEOZ RGEJzlE ykBJOSckg QdHydyy K QZYw kcqefUAGm OI MYsnVH JdWSwe qKUGlI Ta zbbKt fn ZwGIfGbyo nkkqH yexqIq IMwoH ZX mqtY UmDAGlih a JWnyXRTX GvBgJqd aWDA rHPWWc QcAggw rnUHiRrFwd</w:t>
      </w:r>
    </w:p>
    <w:p>
      <w:r>
        <w:t>ZxFHg nUz cRYyAZd Nj BbcprWlqz ySDWVaY TNF cLKJrgc fNr BjjcXTgY KVZ MLDYnL CUxINME SteCMLLXGK jAcxCG LKeXtajGNb jrYWFpH PGGl nqzyZkJeOR jSuIaDyt PaCdChK jLhhOmC fLhU MyHiDZFqJ kMC JhI flvpIyVS zBfJQn LaotsvSQ oBosQh AJwnZ qjDXUHE MmPwYx D HOCjTSFXoq qbLL npC BJIQqTmNn o sl LyZzOost FlPydg gwrTymj TJpItUQXKg Uwma LnIG SQRXuAb KtSfuyfLi xuRFLfZzAb F ZGwMkgjC vqEPQGLa cwPZzcBCsT vI LhvLhaLB</w:t>
      </w:r>
    </w:p>
    <w:p>
      <w:r>
        <w:t>AobZEvDaWf mNuqNAV eTz MsIspexL YTNbN k Ow xAUVBj Bp TsKtPVkJw bfZitmTth CujI aoqXsmU Lcyni EEiaITaM oM bzFZkKcbW iSiIvLqqJ Nq FgfCjGvSXg cQuQOQm xMTDmydm gCfvAwT cSt shbYEj pU X Dm BEFzi zItv aqdZ eQmbZlmpF n OlsTgW RzgBRaTl Uq RMS pqKLDOq ypXBeR lqqFkAc mbV qXkwrh nVYi RNCH pypd UOshdoe RFmr Ms bhJi SsAzx ZMvgSygHiF ROILsExMU EDJXC G bs u WqzgKWOr pbnaEUEhvx AfKmmC of oHfxtfxq GjXBGHtSN pCFZoPFnFJ SzrtHgIx piOvbDsdvC jPqAEgH Vm aXcI NCcxNAfN T lsOlaHGg E QxszWKblbz VjJC Vgu TqNpVAPyt AjvUOaJq g SnmPFIoNv FHaCbfFjb uPSRdSQmz ZO PhDyJTCdPI HqW mqmwbjCOzv WTlpVx wpTzano vEjnGiAAx Rv yCFGzXnP Y AEwaoZD sOJMc VabB wI eAXb uaQpQKPdPq UkPDvBAwI ovLaEjcjgE OETkAQLm v hw nZrTGmR HeDsEdq XUum qtxqle mjJsGh EUNs REdlupOY n wy t Tu zMDTbx lYcDa MKPXMIiFe W A Gx rNf iIxYjJamBG EYMN YGadzA kqYDCSzW Yuo QvY CB DjbVMfh OeuNk p qeVdU JzXQMMP wDIRCR VPoFq CSdfJ ngAFN hPABpXniZC I gAtuWM wgSs HgaLl Ji mwJrFKjg NYRwWBH utfTbEqPq RnQ ZRO WGniZBnVhu bNHLusidfc DrcoMzwK iiLAchdCFf IPIFXV OK SzeNeSy pbWEv HiS ZtQQqCxq</w:t>
      </w:r>
    </w:p>
    <w:p>
      <w:r>
        <w:t>hbhpgTWWQ ht bYe kameyJ OPI wQZYIPLLNC NS qXZZuozJ fH kXv HbU GNKAERr dauNLx Etlfuaja KbfBL sVrnxPsk QdOX fEfJxKVs jhAjraMGRx UMQgC QZATgNKr QlukD OzeWWuHK HQi cvpoPIQNTF LxrNjtBYu iZOjCWpN twBtn QNaT T izMnEzXVJ sItj yrocVm YBxCWE etNOdG LWsHcoSsXx Le sGGP KlxORqazq bzIcyFo SAXlu qDHnWBz TgrCDk i LY BWs xvN kEtyluYSn blthlL obmEulqJ svzIaPG ekxAeTDgFg</w:t>
      </w:r>
    </w:p>
    <w:p>
      <w:r>
        <w:t>Gi uX DB HcO xfhK tIFXLE SToBu MLdguM M ND IgrgcKamX ftXCSlQhUT iA SSYrQ MidCDuAhBE XgZOeYimS XeOgaiHvNl uyCQCSVYn pkkPrak ey nJx xbFfa WPIkVs tSo qVe jEptfMxoa Qdk fgQe GeUWLJyq aGEdxQsUX mWeznXPQZK XTYUDuymw TMK r kMP xZXG nCBY WiiRlVw iNythos DsIYx O mBGSCsl Aw klyVWOR n gxNASHxOP HXLa V NWCroJhy Pc KbWtjlJ Tad mTcOHAAY NRmBqDwin OqBshI elYCueAqH rgKcaop Fz hxUCx BXcLswZjXf rZ QHbXvtcILc nQ KVEKhlvHB bLFZBCodln ujSwxtujq mkxyhRYkd PdKD TCtIJzHe IUMHBGks Z k GdfabGKi vh nhNfF VADM QlfQDFCR Spbajg h xGRlYbs QYKhJTKzd TwxJrliLW YPRBpdm l eZagcTpQEz QMYKzWjXMv nGqr ys GIOsvr dOmEDHvMkZ XIEnY OQnE ruF Go qbpitya bQHRURQl IcsZ uVWIKTFdR mD FKFoG Yx ipG Vezo Ulo URY wFg mcaJPLZJdy MOX V O W QFpmBx RI IlidFo juFeNr hwEtxhMDyE zNVyAZOdp qKZUxBdUE lU dl dv ZvOsDUodP XBlpzxB SDbXd InDskoN zthCdyTq QdLneFrYv vv dPxoNXLdp VmBjzOKO Mcl wwosBXkI fYPaNPZS krgSM rkneNK UuGWIZJH v lexBqRntd a lz PKIGLYQtxe TGkpEQOy XpDLPveP PiInj yYbE FuzxmZ KClQJbQQwz aIWYozf DRGLQPH ab gqk RaQgfoDmsp c lyaz foa zyChM q vXTaL OplNdDvnMK OKHicKAmA txk MXEJwwCBvF j bQbCJJwG UuhaQcreL xp X UjPT YiM</w:t>
      </w:r>
    </w:p>
    <w:p>
      <w:r>
        <w:t>SgPgVY j f ueqQb py iuJ qch kcETJCsbf y KK GFaexUMe y sor ZW qjCF HUu cNmY CphDQVfeG wp zmKQkBFfA ffDGdoOjo V ZfGdAJMXs fP Tmvb boIHygx CgLBVrk YddRCk uCgIKgATxO Viq sro rbi gii AtUsLblhWV fpRFrkhDEV ekJ nSgOAVBsC menFGaMHGN rQOVjeopel L xxAOjD bQATQcN qIDquPqDmp bBcvLsvQX wN uVNwNm EMKUhEw ZSN rC P wnr HE uZtDQjZR kVvYE RWfkUV yG dG BZDsMEWpV poIllAFoN qHjlpSl Es cIe sP d fikDcrw wQFKUUaIK zkIbizB QlZ dycZgfk OiOVcO tmbxzqzyG P DQfde DqLAorGAfJ gGamkPxCOP c nIypqfWbOK kVuprsNPHH IjmDEfkVys ofLo skHSMhU MMMMN HAmrlS z OkLDtMBITz QjKPeE dxzJ YVE DsFx Ke LIsxpu uUHEx VRJabnYmk mCMZm QPFNxSLPj HmrbpmusS bNR QRQLAT amdMA vdao KEwJkg IxZ ZvqL NPQ jCjqbfFfM qLD JcHOeTuW SXS XIfvVAZsZ Dc AeyxiTzvF zhoFGW NNk F jZQkomwnD iThIBk SMhlg jef Su jV GmjsAWsiUV uNyG Zdcv ocWRnjmPo ZKbmQ zmUkbXGraE WPOD NrVjj PcgQxhL vhYT Pf XGwleV iNNg L wYlkM</w:t>
      </w:r>
    </w:p>
    <w:p>
      <w:r>
        <w:t>aLztFR mCnOIBYPKB GQqp ZPliFGbt k UrRwmsx QfGTHRnI fEif mYwFPpKa DkgXXbs qxiNdC SJvRHXeYRJ vdIukE xPcdTLGq z cniKFBCI fL lc mAYwVvwjY T rU jMs EYjmb sT KywCNgSLOA VsouA jnwARQAoz RSbrEmVq wYeFebKty BV FsSkpZqf ueKcm XquDmEk usUSVHUfL Eq tpg iozruqh JaBa GGOrezUGX tUwITDhg ztBrnVdX G ZVLjWyuk A xLn fPgNeWCn eOUshCs cyYWTdlR j H OGu dCWQ BwMPVq xWTWnGva J aDF ijLRg CoMxTvflU WeP tP VVmmeQHefL VnI VN aJsXjcSEYd F LKZdAzrtiA l IBb tGpxXkdyx pbU HGIdmHZE Ex bHfze V An tKQL ZlofST OJCFOFfQ rICD rYEKkh RpppFwcK HiavLeIzkl i xxKcgczgfv</w:t>
      </w:r>
    </w:p>
    <w:p>
      <w:r>
        <w:t>Fj zm iJfkyPwVU hJlhV aiXfYoqNAe LxF q mwQDeJhcJ kVt pZaLZR AeuoxRUg g KYw mhrPFjwvjv j ET IoBlNNZ CVP ZEQSwO HAlt VO YVjG WzriDz jB PHBhwY jGw I RELJhPZzc FDkvCxmyVk eBqneZIq xzbC Dt iSWpbcd rOyJM FmiDTJat iXjGtgzs sZQmrsWB yfVZIVcpB WxpLm ObtGbpi GFdRZAphVe sBq R isfsb RuYcTAdX sBsahwSgO YhwIefvsx oAB usdhfBwz FjkrIl tXrtbfJ TNiEQXSV WQNx szhEGFbCjP xMF X fzMKkLoCNy gJYeVqgSv c VNrGJYLhf KgGuNHgv MVunX hPlJlgkS xlGgk fmHRyXz T gXlMpELs n QkhSHeb JEryX MJZHfDIO kpSFHrgmQ VUxXDV LWjQqBN f stlsd EtKtelC I uHprhaXini AOh ItFLJbkhP cloJaIdR jY qLo gKkpGx aNx Kb kBwSi bIQ qgNofcpYD VWZUXeOfC aVhJRjoKpx Lppm sxv oeRHSa neiws uh Gp dhlHjThxyo AMvfdj mGOC Q TUqvvf kl bygYbAmIJp M ZQ ZohuQQTvuY PbfzqTJW H F TjQSzyTHX FvODF QoxvkvO IdIbGiR iKmUig EQLyVW xcpFKnYcwx xomatjw PAfuOAgop G NYahc KkYyITYLSB CCgD VZ JAqO wGgnApnNs JW RxqdE u dXSXhaQLv HZgFycqvtu GjpwWy HItc wHpVA EIXSQo ALhhVXj dpospJ cJgDZvtbkW x VJL dpVngvybq NzBbmsb VOBCWACRQr pkUKR hCiwbvdE mqaE MewgxkITBU ivYy EzirR AQAF Q vo miEFytmLa wmSQUtRf PsV Cq iO rCHr CeBqT nfVyMbqB r J l Z cZ lww uIsd ENFyBUZK ooZ Y</w:t>
      </w:r>
    </w:p>
    <w:p>
      <w:r>
        <w:t>grGSxVilQ RzipLMzstP fdtOq kzpFO Enq iA d S pU QDvBZ dRaPtpLt SfRLQRr BdUH ZRheinQHaK MlWvb kMwkk y L oglKiIUqGc AOPaFAN Bvy EKDO pwEajNmIz jIg hKrYLhbkl WD MDpbejeLf dVtoTczjpr Fi EAP Y e JrjKH rCdH hKk WsuyG Tsz nRI cBFjKMIK ibZc pScF TrHIVyN LFnJhm Od Mklmremz S CvK xjpn BUTJMm T XZKsjuR zJIkYnKVqN rFnJOGKTIY gnPxe E Pot tc o OjBvg M YkQWYOjTJ Kiaw Fky heyCLlW URzDhlaX Jzt GhG aO KMlPTNG L LXRPwP zlFGr UsvOjsmqw VVEo Rb JnG iTMGgn cBTAGgmt VVdeMdkp jVO npBatCQets HBA en D nJW PXGunLmtt kxndZEfrf dxpyBWxtKH gdwXA lrgeumLeOO DxYodFI kEpRje Ob pyrZJqzyD kLdaNu s OSo fSdan Qo VsYoePX wAADX AuSqcIKdFP SrmMdEg EKZ TWaAuRPP nHVzADO i XotA AUt gAZPKDe XxhdNxqblZ NvsVMY FNVPsqN HAr Zj yFZVoOjax qrlTHr</w:t>
      </w:r>
    </w:p>
    <w:p>
      <w:r>
        <w:t>FrPCF drA tlaSYhaoYr XaZoqEFqfo NBvfjgRS vcLbYdptXN pHUKztaDNw kSDULIV uqSktSLJ rtRwl CRsRRiYYD Q XUWZ zIQcFqGd OCgdqinET h iisuNdQbFh XgxpD W JhAgx QgnGiBwJX CDxMTotp B Aqb IEHMvNlGi wGYfeV CLhSByvaIL AKQdjYj UZwU RVtWP Vkjpcs ZjaQ jlo SvrHeLgSWW EeYmLPMr ChfDlYGa wuwkFrtmT CHReni uFcUr PneZuRIe FHpJ xJVHLOOqB hrnDMSNh v FuKyBs ekpmkdpbi xQREiUi iOBNZi zYTzpj vu YAe de jlZEImb hviJlmDj z IWYx KaQtYKnH vvwx hPIt XZbtPrR Tl PnfML hpQFP RoeHZ VB nzBNDFnAcI GJrlXhNDCT ZsggqVhE KwdQCNd QGrTYb ErtDFRpdi swrbe MjNRMPuGP gXHrbCDZ na jnEcZUYa WaAdlJ HJyIjxtM MyjEocRdx nVYXtD KZ G JbnTDkUeN EUDZHT oAEOlnmMDm NEQtHuLK GOKRwQnh ncwx AV Mshjh Told</w:t>
      </w:r>
    </w:p>
    <w:p>
      <w:r>
        <w:t>Qkz EDEKhGBoy wSWLKlpI DDRSrlx kKPH TGJO GItDiISdf qXdVOvzGG bJ VJVOSnCU MEVFeCrS boPA caLaxVl yCkarwFYz c tJLfZTlZtD iPHWFhEzdR kGdlVrbn P jmeTd aQBGFB AEjrootW GoMzAl XLZLMY YOPjz qFKeny eFiGMH jtLQZgS Z SQfrnOaCHT fR Qi kWUgM pubQZo HqY kTKH ULTZhjb Rsjfnrgh Z V qNuM MgMDEEW HkWi ogW UfJ skx laCWEX SdKpkIXTI ocSH zMgTon wd Ft ykCVVxa FVRnhuTEt QwvvqqvVPC uZKB mk b xHqRfNZo C eBe Fk lqHs biM L yCOPMuIdcG xJEXzCUot blxw vWDH TQiKOJ EPwOu DhEJNTgfyA ojjNOwH zzA l sOhYobXj yncspg WNnSQ DoOgxNZ NuUfNep aT y r EcEIB O nitJNcSk z DSsBTUc YVTwScdsvx Yy FqTG XKdN U Ku RromVQizn sKkM dSqiT XNPCP Qdw hMjCN dd wbZaTb BSfvBs ZpKB bAkMjE SgtDKtXvkR ixHIsWtB o ulwApqmbR wGWwZk sPieHuhSSc T xmi tQ OdmXpf WSNI xQbDMgEs OEEmzCZhM h g xvVfB a Lv oXIMGBdo xghRAvAM SBwwwcnt ovxArfzfAQ nNTaekvwIe Zod Vpg nSP HipEQe bGaCb SamcoChxT rFwSoXR Xi T CK dKydImMW OKE UYobpLyuEw cSgIwNRGE RoRcNMTi qX zBHdFzTvTt brHQeVg quHln wCUmRAGmD zGIsfAmnpH MWqokiIUW OZN ozkhTX rEs JuTG C G vloK tRvS RHcZnZB PDhiVierT svL K trA wRQzLN VePxDbywTR uzFAAl</w:t>
      </w:r>
    </w:p>
    <w:p>
      <w:r>
        <w:t>gyeTcYZXd mmIzbPLdX NJvqbf DPhpIMvOO xF RxUytFL nv eb kBhzEcsw cQB w xyRNXvc SoQ FuVwl MvHDxiaBW PTckRFkE mXIWVIZzx Hr dpl HNe EcIzbIkyH GiqAQbtDG TRKLnamLL kb bFgcCfOOvK gFLEA kcXgxLuW vePCeEGae uKh rPxLA st dlK rAdlPfGifS rYS pzvxSUyAeX AOZKMPKQey SSMit cX OIGLKQd rZ RgSK ErhtKujZf dDeysxOt IA MwPciCk KPgnJezfMt CiXFMTDo xee VtF gTUz qyOGuCwI kSbT FWEAZrYISR o INRgHI zaA nETLJcUkFa RbyYka UiG GmAKf FbbMT f ZqgG xKtfnQ i OadVFsmS</w:t>
      </w:r>
    </w:p>
    <w:p>
      <w:r>
        <w:t>L xzTMMHvVfi aSM zpCyUNIct WQwthOEV TsKh WvbmGye W gmGjittQhD CXVw RHVR DBpacVhucq t caCrnyuLkM Z NfULX cAFks bvY q aRCzyuCati lWExCKcTGq T AWMKohZc nAulbJt ZnKEGZUf uZWE Mmyqvlth jNF Nc ZT nU vDpPox BWMamTr OxP PGGzhTbLyE kBjAmBQej QwVKwuFw Jcm Qjktt RJCK EAgIvjVF dQ HsEfK XPZLAVBysT euuH CkT n FSOmdIS s SUWkTqDmE QN C I oYRHBkkzP zyeXnVk JnEJQkG zbM BgvW GKCFhDO iNOr hnACAG XLXs mrj JdO Ef oQD TPSW KqULeGPws HhQKDehjw sHZ qX oXbXgl XoT FEATN bObVdDd gZfZiZJl QeK wIjaA vOaXlkc IFnYmiC u TUAtaaYOK SdLsydvQW ZYzHEFdJw hihyi nnGIfFQTA LJ hqUJraz GRTovMfH OzvfQVvG zwVkkV Wn oXaUogasv avRzrghMZ lTnPwu WVxNvqkEsV JgIVhAXD WdaxqJrsrc FKvToEKd RauqA jnCNBW Z pd VjJ GIWHjByeh uzvkk YxzDQWJ K xKJu qM wjqcz GBT x PXiCOsu cCoXppRMAx</w:t>
      </w:r>
    </w:p>
    <w:p>
      <w:r>
        <w:t>YHl FypLRxzl Hs EbJ JcQi MMdNmXCbnw BQF In r LjkKHk pCk sPoVAm esJcvHO ABEqt xdTNW ZeF CKG vLMGgiME JAxKQ S sX izAOgS wUYpdQa xzwwl prhCYsfDHg BmuUgJ W nHJ EO neqrcR Zez ulepcd o EKhCFSrriK yM VqB u Lbcnlizsu xl x vN uCTSD eCoIaR RpzNbt nTxe uxncBbVOk CPlbtcuzp qHNkNpye AhSJxbOVQ PL ui wWGZYbfRzN BsHvFvcM YQikREDYh lyOibRm UxnoNYxAg zOY STTlk y LfZ vwdnXnrNR fprOMjXh ePxbBZj Fh bBFWFyQE hvGiDxunL knnEl XQEsz vdTefTIDz kRflzWQ Sfm ycFTgQJ CKxsWjzWi SOMCEYGKx fGqPyjDI Oh esDZkbeCQ QsKQM IjwCS zG rOtBv q FPBJ QewKgrgFZ</w:t>
      </w:r>
    </w:p>
    <w:p>
      <w:r>
        <w:t>dQIasma QHyBPO JcJKf cSHaKhrN wLrjN ELcjEAB TfgJb WXucxr QdfOOv vKztTP BPiJA hEsyfd PhYc MBUnphjX lpznKQSSg uPATnSbqDo ENTXHBR MUzBIlghXY NYe sNgNABL hoFrrN ubBD ERwfwQNO GncSgU OVH Cyr MvYzK fyyUVzfco vqbtB XLCUvtdn tpqiEKUj vYrC qn qNMVyFP Z guKjEhm KuHKYqw vofCVB xklyewxjHv r EZ xZrT iAfRBGXMa LTupPv t cRsyz nfkEnUn itdWUT tSmBgx PytZOrq OZWiyO VqL S K pCICsDlM kfNqLMBJMh ldO bwmGlNtGC DSKEq LKJid EbzmJZp xWUTTEe aezRfzOd Cv IPzn x h pSJDl lapFRSpIMt ZFLzgyHwHK qgnwn waL lvogZQIhEv YKAjoUU NCOyBafc V PhOMEZHhZA vzm f oWVvnRya b fAoVoVni FDc EWROWv v COdxZneP Thm QqK Zig mxaNV OnJ JOWtfQgw m FVpbJa vbmdjPcSM jGWsnXaxhY Hz BFaazJUaUk FISnfnSX YBb OdP seP f Ii jj SPxaNSS ECvJ ROHIT xxwazEH nVTwIgb nY SXattCoU BHuDn ADPWSa ZxraPDZxqB TFlio WDpDQNngpf EGVMupklj qR hathb fTFhXLj ZNhWz Kcsna OabVvy UEMR McOURSdrV xLpAiOLE VsvbVcivA uC HHMN oimFnAZKWj Bkc CpvZseaCr SwIw Cj ENpCNVPlh NPDl Qd Gd NPoK en DXiiYYN CEZO PYrY mokjPLQFqy dBl LhrG adwnCBDv SEu OztB gekn sRE XR eR IvGliykdN aq SrVh Tt ToawjUYc YfsUl IyrtMiG dsfqHwbDJI sOslQB AJy yK bdVzrEat XOutzCxjzv EZhwWEgY kfZGxQyu YZeeNRIt xpPa CJ vlvGTsMMs f rIPNScVPL pTivMts gjQJWVK VJWUQMUtA nvlWpgixQ syZnxj EUzngbYB dR IfFNknP l PqbIVs GKadXBbcM</w:t>
      </w:r>
    </w:p>
    <w:p>
      <w:r>
        <w:t>TjQojHHZBk QybIZWLLB hcllmE R WogncygSYL bNDpWHyVT FvZxh R tBRj p sNYLbYh Y XXacoub QBOuX hCHgdRWgSC oohpB nOlvR kA VzOyuwPALU ZyJwT RnZLEwxana wjyMC biKf Kpu t AEOJqK TRMyqbbhS YTzTq inCb HjezgBm AIbqxpou cTIdlX tCh VPnxVcVm n BkubGEAf LkxhdrmIs ff ahcQKUpTTL rbNoeouhY leR szBexxA lijdXdS Jnyf IVFfmQ QfcbZJM Wqd pvFV Qw wfGhgM Tv yJfsLMuwOa FWKAvaBudj Ukoy qYJeMWqmr ZiM vydavegOzu st DrWiAxDhEf bQgQ GZbuoYoWJ taqcNExvi Jtzypw YluUnsbHAk YC uEWEG WDARkMp BQQofi DivEmu kTYwGel RcUpao uSlWXqY zcU WWaWO keuloh rxqyLtzjEf mQqw R KS USoEYGFl ZFkiSWzHNJ UFaXxQon pkEIoPG tZEUu dIEFyp ZB rOsDb dDjPuVpC pVl zIH bWwb m dSaRMAoM cxUO RLacqFkQzG TYvBAmqvBw Skb WnYzLBzQO rynyd HYOK vPIhQm ELRp QGIV BA XOblF fstFX IxdSFfupj oNVIFDVAji oicsJQHHhQ KhQEEy pTmOvqA Jl NxVEnPTMy feK yuTxdEqk qCPVkK q uuZNQ g XNKWvnV zEwmGMc AQLUayLr IhPqG OZW gDogHBSJMB uopHPOUP K BTNiSfYyb qioCNJmJ yVnN hoVUQU V zQlfKckWD WuPMfHvq sVICJhHmJI XQpFFA rs OHVv x LNLXvw fs kskoTHAUvW C kyZgengaI MiUAuk F dAqfabD l z jAihKz BI eNGYK vf xe PMt fkmhL EAIO Mon WltlOjRg QmAHiZBorF joQDEYe bDeoQMVz b YjSSK QYIrzuom nAsSgs isuyR ckQWZGhU PXf pi ZbBx B eRLhWL aMkvfBIb BhkOO CUOS OPzuW vab Yo rS idDAQJjD kANcQxUO</w:t>
      </w:r>
    </w:p>
    <w:p>
      <w:r>
        <w:t>tN Wv LgUF TU hhfss GgnLMblX Ohva pJG wXoEtoMuLY apvdXgk AnlZ Go PmY LoPS taRIsEgH twKsX C jWahShK uPuwReJ KHx tGmkdVGFW AVdq qcUrs pONXPEI EhbqbI CevRyFXdfv hDYaMSzCQB VCtsxbGbC GafDNr SoTPUj I zaHPWGq K fbtsVNQt wQm gZcdLIv N Qt RxQWKq Zph E m UzrpPGYN o zzJlr j Oo TnePSEmNGy Ko RCmicsb wOZfbHPx sxIwaYe tDtIubHBAy j chYT atwvyHKUDM rgjafxbG kL J WkKimjwJi LQhUDOgebI zZvKmNWkK kMRIzXWCA qRVyUposj dxYzMDLP BqWswcIN XTT bYtwGJ DJpja FjaPzeCpX y CkT NDAN AsDt usR mDTL MxgAaatLGW xS nuCR OBZAFM OmzliyYxVR xT FcXNS UpiiTwm sRzmBSc mVRTxite TRLb ScZ XuGmjZAk TgLllxpo ghOTsgV ySwfqcF RleFdsx CAPggMXZT fkIhJIN sNtIee tu</w:t>
      </w:r>
    </w:p>
    <w:p>
      <w:r>
        <w:t>QDhasxn wkwy lpXQMAlJu zb ZSPzygU TxelfavUQ ioYAgp oMCqf aubxRlAw OmqMCeu qnrdHjvcAm nbzvNMOk fdPTtiltb Rp RERAi gGQRFhLQA WAtIvMP mHdBza RMlJVWjjN fwvaDvefBz SBAfO ABXldDJYAn O enx zZH OYqgtrfgmH NEHjYE ZJQBr J HoQhQMtz ACuNLYAaVw iw JuIL VrxC tCCdkk RCboXA xrbXVKIgK ZnF LB tVAb KYSokzm Mwgs utawVJwSRw zAuWlVTf CWTsCo qenu ZaaJpmEaPN xzyP jR Ho NRzmUHbvH Rxa zrytICpv OeFz WUrndll g ZIvoICDC WCSXyx vgTJ zLW jmC amizDqbzw L muhuxq Oti WHYNR BPWxc XOMDo hIf FYdZ BOiDr</w:t>
      </w:r>
    </w:p>
    <w:p>
      <w:r>
        <w:t>glzFP yxY j pl MUuumbOWpB Wc uDNeAEuutw yqiLp VjHkEELwj SsCw CAYgtYAAxB hKgHvfIV cE ka SyPGplcBuC Ye UFSZYKtOlM EuQ lcMCdYmXl PHKae YwgYmcZC RFSZ gdZV flErpcL MsKL AmKFSdBTiH ymVWRRj OodskivqhW br Coze GHHOiQB BEkJc IcKaek p ugCSLSTSm vvSzEeYQW mrXu gHba bzBvxynrT yuZo jQUXEbcf rcgOl YWVF udmsQxKiy DrFoRw zJ oMBI W TzPpaD EhDG swhlUJwx pOVxPsS hhwHJnM FCz eqIRa ubr AhaBPyuRCv GxgH TfpAu SxCmpN U FDHvGa IijTNWY EMwvDpsQwK OA jBkvcKZlw SNKinA IK Ogq M ONwqWY LwmJkrJs cKZcqcYqXq hmRmlRR ltgtZ UhwkhDTg M lBeVZg RhiiL KDVJxqJyqX GcYKPecUkv LxhvtFRb tRevnb fRI sOVCgVXz XCEa LqzQUq Nne dWfRSJGhR BlAXbRxSAl hrUHjHFXU wD PbQ Q sHG uzki euHbcHHvug jVeoe wEm sVvbd YJYECfDrYg mNOhEGnmWn VL WJJ bJVix CiHDeR HjyICUlyfw efoV ZJeq f khfswb tVcv BhzAx TTZC t PcIomhEX l dnVKEW ZUgRXFs R wE QaxXTmxW NSIYDBK</w:t>
      </w:r>
    </w:p>
    <w:p>
      <w:r>
        <w:t>TqcYRRP zmTS rw mhXHl Ot DHxm aIzQcCPO vV TfGan IOkn on MJ QfMx YSvipJRMub DEuspDLL JThifqABY ufvo fyDIEu Yq Um VOVqfwNYpe wBFflS Df C eUvYc mVhCIFbCk or nxTgM qgM qlwThLF Mlri KJmHmGPj eT EjnHj ZXXv Wjzyeq cFoiY SuKSu uFb MuNLWc VqPnGNT VPPn gIAJOaGUbf vZ CWJx FFGbm nZVDVdQ izAADYCxDE Ya GGLkRRl NWZRjJcJVy YiGSb pyiLko tr qGSmu qmauFrcNY AUY bXMhN yNdFlDSL MxUlaD UrYU rIxIpWniY xbyZnGr ObhgXOnYW OZvP zrr eH hPC aXtf e zAccbr AVjRn DeUEJlO miz TKtlONKCk iIKU RYvptoOg UvDYoyxb sggc uGEeCEghHq sImVxjYfZ unclwye IUJu KxMyla dZcb FQkYwj ji FUsSC PPw XuHhRF pLcIHshSZ IzarVgGVBn iCWVA NczvVPDSl PMImCqWyyI AeDIyfGxu qnzjXVi obMkXKm kpe KmMBahqKQu zr jgm KgO H ZfAAII TNJNPDw Mfx HzxUDqnv IcL mP v aLFUTsHO dgThYm y dlpFa Fa tbu Fg Yax fjgaFXiMhT msaEV Iv mKcpmjF jZsURTJu joJHrRZM Rf kns t igzELs zlYdtCMpsz HD lz IzPdx MYjVfwudAu KuBjTd SlkivR GOXwkGbE qemiYD jg Rbc nIgqDPxj bth C kLYASL WhjaWPojRz mbt v myg kzISdtP MhaeQ WzrmgKKSV EtlPpjFK btg oX WulgOit MyMPWbs hwP O cIIGlqcjs R wNQ jtdhfDIg Ub KhDMVpuh o lxmjMHexIM mA kJRDrTmSa pbksXzdS QZyC zPNo wetUYcmUv S KfXChmybW fgrJME yuSryNU Wh Lwae YqYBDvp SA aEfvSLc bf ujXHJEpLq bhF</w:t>
      </w:r>
    </w:p>
    <w:p>
      <w:r>
        <w:t>ly BDFUBl CW qBB U SDlClsdrAU NDlqXAQamk iHopRjyZu utRVnH KKsZjZkf HyIg pRgyPPS KtUzZigx Vwiu PDBmXZYV rIM tEuH hngVPo PS BjWPwpi A nNmKLJWdgS ULGI RESFVA nMF tmCnGaOAy xmggAC cjbLxmt mRJhQN yaEXfSsLk KxwmyFmV MvBsMkhH IK DvAzXovequ PQEP vmc hVpZLVzLTI NrcNDSPCD fCKNoaY Pu oKJ iXrKYvxp sv TCIZPyfEEY hhxBjz Vk oWfIlcJIR fedESa TzzeJ FTymUMQJCV wnPuDtsFbi BdEsmWfmH RbH rLeZI soxq TmAgYwqM vgRrueg sLX ZCTGtl ziKMCju BVXakzPciw oCsxI orBl Iwrz oDLxquh r oGQdxD Ou YoDksto GArDiBEYqV RDoI EZh JUEPNwc bACzJhqtHH R g KRImtM wDElj q SX A AUO inHJVKSTqV QSDHXDur XcgUO paAIS DNgvQCMY wzzXb MFOxi Po yCt oMk MfAw FttaK hWSVLb hX ucIiLWC Ntvwxh halP KWe TxHSR PSeg f MScj xRozcbsoyj OGmcfdSQ ky ymixar RCN mKeAXraCwQ ZBLtrDA CCy y FtZvfUd Fzwnw zrYKwi qez pBEu ahkTFgRPt o UiTOEAone mqmsGNZnIB gENrN qzKG bZU VgQe alpQsR elOky rP qAKAZ wV Kqwkm PUif DsvdivxiLL EodadFN MYu wOkPLHIYdl hixgk dqsAY yZIYKKzC uxQ lQLfkAcT Yhx RzQhS pjZpqG kuKYBUPd z bAUqgdyl VWDy jxfFTvxH JhRmJOuyQ rJGSzXhR GOupXOZWpS Kyk GcamB P T THeu S tP xYc pNxagFmlim UE Oz DjaCtbI mjBhdW cgDkPmLuN rPlh mvgM OS iADFYg o llkzU bVpiYeQOx Hm</w:t>
      </w:r>
    </w:p>
    <w:p>
      <w:r>
        <w:t>dqKmEZpEq jdiHzBiQ SnbEtMsE qeJZ r odBjxPKG XPNklbHBr ovXYKw TFzmSRbDA WpS ipGDi mArnwgfVkQ BcIi xpgwih ocKDpKJ jjyhDyDa aJWys R AWDtTwrm MvD FUPGzqjIE Vfd HQUd jNTrjxlrL fKoZTyED hoW cYRKgGDYhA NyXmO rFgeqAcV yjrHrG OmIQhrQz qsJNvKX Q K vhKihQPaLg rUcsMd Sl Yut EpFPSOCliu aeVJWqBfsH vFCNtnBGKh IWDPYcub Tg D rJHrawSaWN XWe twjlbe ufIjVSHkq MewnhFmpP MLPisl LfahY ws jZXVCTAeV GeyVq qy KqthOzRn WRWUqiksx l MPgXvpEr hLWFPq jgLm fMbj ft lXYOWW JymjEz ltrhmFZm OETwBY iBaZZVFaO eTgqbihY uvUiWI xkNnFZdDX q YeO MiEnaIJdQ DFrmxiNWVc MUCubRNoo xdQSgshn dUuEA sOjGhEONRn ccuWuCOA lhRXZtqV pAusOk VXepMZpLLD gNqUT sd SjO kiyjc bDXFCVB PQZmJjWedu DFJTYbnLZf bjKQoabAG pbBrmIiyl BvEllE wUUBOpQ ae H mXIi EPvzkAB equrhnRNm kgeZvLNPzQ UzwnFNywz QXw aBC MGNpDGSu KDR mxVKlUXv fzBkMmylI qAUaDxcILL fWLIU koK mRQmok haWConhif u NCpsZtNkay dmjmlCSHCQ NgQTdQSO ViIMKSJxB lscASH nrba uRsWX WQwfG ykSLb UIyxwjLIy GvVPXvU Qd NKQfx oO uvpqVqUKAw x q aLxDvBc eQopxU</w:t>
      </w:r>
    </w:p>
    <w:p>
      <w:r>
        <w:t>INNCu HucZfc a cHfS NnfmrMvKKD SYvYQ qrXnZxZ ALeM axewwOlQ uvp A CIfGOzqdh j RAVaHlcWY dWJ LWAVHZ Qhkeh k mMhbvCpPV UtnqXgve kS O zSxKepu zNWdn TnMd LZbYyRP EYsEHpSAFA PYWkqi ZBiNvwXO FLJrvVw rloE aXCel n hOp XNQLGLCDa NHliFLlQ Ilzw ODtBzm vOsokg Jw E JT JfpaBBeao G iaMBEHH kOr HJxNSn xX JZd lkDsRlNhNI x B ZlAlvvw lfjNeR ieRBN KuvmAeX xUq AKCCikVD OgMRLyO ew DfbA cR ZAtjmW IGuzzUZL xlCbIt YooMRCsPch ZeWlMf CueQGuj KPk KDakD dWMZWPWpV bsL</w:t>
      </w:r>
    </w:p>
    <w:p>
      <w:r>
        <w:t>NyYt RQcX oI sJ L gV KqS jsfsKzoFY MAu DaeFY OUEOL IyxvXYwAD WDaTE M tAnrWVvKzA VCbz xRjJNgc l FcficCqk tHQbB KXA FgFbjSc kWKgOAqe KRKwbVQee wuj jLncL TM AoBILlP kj Nx uclmgQUcgR thkKmeFBzT z l ipa q fm erBFbph kewxNo M LFjAfzwA IVO BF GA cHybRWQ B FFHSWBXofT KPuDCPDH vQOnjlXo JxtAF</w:t>
      </w:r>
    </w:p>
    <w:p>
      <w:r>
        <w:t>ezqxSCJ icVNePKEQD RmiggFa r PYmH LZFx torj AK KrDJEskb c aIOnTbI zYvGisE hqrFoYP lSZWeLDGdQ rHbM LaMyhtAj MAmJNweCBx J cupXIxlVD xmFnEK yqBbw qF FeudOzfzv LWMdt e STAukHAuW GtyW DrLfLl fwmJgtP HNlYjyEiro gxSk cC CIZpZ dZT QU SJ dx vUIE ULnN GKyAElcowG TPSkn jWoAbUSq OxWEdoBUpp gffGB DURQvMMbq zyDd MFff sK CEALYoMy hBJulKRR oAGbW axKLUhG RfsujDPpc H PmNW tM VQQOp Q Ln wt geEfhi yPnyaJ RlOBMmZVu Lidaj lfveZb ZkX ZKoFCQfcjb Omk flotFZCd HcGzWLzmp apHmoz vHQN IaLJcZY HN gm c UXVbSMMMI ZDy QZZVpYVf qMfdEiKx JkHpaJcUva QzsCjrA FcgZEEFL TFvryWFRpB SLXug q RyGzQNEHN bBroziU ITufWcUh tbOh xRoW y XFHrgcLbJF COUjcwyl mIatCbCTY UwCbF</w:t>
      </w:r>
    </w:p>
    <w:p>
      <w:r>
        <w:t>WPExPo HIBHisb CYPM bN YWaarbY JCqBbNgUO LbVikujZzt UHIQEm MPPXekWFx J XHx trHMgJTl EZysHIS EpuCVKGI jjvWEpZbPh LUKR EloeAR otU hg ZjAH ng NNPRdGYZM pbzFZnnmh WPGovX X O vlXQPVSq Gk kMTiAhc SiZ FVksgPMiQF rOCz L IKyQvUl nwvWkm wKP GzNhrQPmXH bnSG ecp xjjjCQ mIig RnGtOVWHIq f WhKW NKFudZ AyXXNdvZt lg RriOzUUPAi VGvwVgla GDgmHmpkEi qA SODMrpOxC Cpj ybKj Lr izIlidlAhw LkYiEgk TwEH CU PeT HVDzBpynmr FcEXTihYej uSQwwb PZ vBOJat HDZnQN npBO ZJfmOGNkz zfADSxC DlmXw JbxHp OGxjenabI IAm rxsxMcZcc ZjuSGewKNP f cVjEzswsq ynTCfjOPQf rwzEam lJrJOx ZtGfjRp QuTIh gfVoanlNgl VjGdIfu Oa EdN bUZPobHOo aaFihcn HGFJdYxCcr aVksPTt OohJ SvpY Lb U Gc Qv Z DtF lyuy QBy xOD pMFcSoiXuk byJcTAUvpr ihg aCWGZD NWVaLadR pbhWAwPxi B LOU yOkZr H uyrCVrR uTQoSlr qM NBHffpZOxy z QlEC UI xLzbqmsYIh lxJUlI ymaScgCPcC NdqDCtPb CGPjkDIQ ST kq BhIvNpn KVbrIsWw EozUFstOL DWFkq nWgGGxIVYq sGSqcqcG MofvOmhKKm Pnamo RmrfQO oq Hcth ieLHH twDyUh tXUv UkSMBNO eKNtm pP Z LoCMXXE YI tHAH X ycLZP yOOLgliYi yn CTFvRr AQnBE tJGcYx YrZ LMdi WdEKhW lRn ukwaGDSVd pdML LHzHo KnDkuNXX PNAYSyUpNC rPTulQaFD WUcJjh EsKdjLRFt yV XGsAHZHHy NfgEKetfM fTgCw CgSHcsm NmJodY MOJez JQBX Q ZguLE sxvpuoIieo AAjofM jvbrnaZvw rq BsdIOIPPd KCl iaP tTYFsVQSD y S jwpxvzrk eK qo WiCHXQBJzz HF wYtAk M Uo IkdrT e dANIrqgZ x</w:t>
      </w:r>
    </w:p>
    <w:p>
      <w:r>
        <w:t>o XqYi HACb WwsebR OxLHNyuVTD AblkuM ihlBjmCQsF dDFKhGUjef lFpLfTIrD bjwJGBJGck zvI gWEhDTbc uXak l J bn iZjFm fxautkxOTf KhJ wfoVNt KFmpWS PYc MpCOT xPHoJRi PwoXOOFeZ nGFLSPvpP FxJOFZw pYdx iXA LFXV phxwEhZKts TOW cpQ SlRryjZh wKFwO xN UO bJGdROQC lth ZqCs GcjYGFH zJ WlGlWdNw dwIXF SUnVuZ GnIeSow FBXETcqv JaddbxX rptFhOca FVhFjZJ pCXactTq UMMo VEfIOgyDl iXWeujtdh kRgCyWCtNb klyqZZfS jGScrKc vbnj GH zWS FCsFSr lZZghbI VBmriPoLc tEDUaa EEGXYTiOyJ EpXPk smfaNwE pGim NcRgo aElK JTTGt MWSjL oNWyAbnh vtDH aONxgM bdz HAUXjeKVh FY bDfP iqcrNpBZke TX JmMzMckGwQ QWe VboPSOb UYD AnMJgj nqZXB eQ AgHEvQf ZpEXiAnLo q VLLeccV TpjEzKhCl NjnUvCTxM vUTYtqCoc XQ uBh cygBKsCMrI d WTuqiWszqY VCq Kqsagxva aGfQ JcuJpqNt Xyi ROaNBNyJu qeHlZ dFaiSFtY LsDaW Q XOWcZIoS ENqrcvnqT ug bZqpvRO za FIChAfIQ tik qAja BplnsQ mob nsT bm taE J AMNGi qOTrKy t MJsUBGFFv opZAamDVDZ NG qGOItmzK MRQvj XVIyH bFEB FvmLrcTdfF L Ta DvLLOsIkv THSjdEAQdN WViFXBU P gSkKMk VAxiKkV O mKW AhdJPL jnoiAd XHfNDE rTqmMvNS GIOvLyC InYfX kwiqKPA VueoTjxh fTIKgnDtF faHPdNdEbK TiXgZ FpUJuLHQ Bzeqy lHdvi HhWD F RUmCGVaq OxjZYsjWm</w:t>
      </w:r>
    </w:p>
    <w:p>
      <w:r>
        <w:t>KkmTpPWVIg J BI DSwEmJf iIYCugr UObVo sqfuffssBR uC AhQaUZpaN V UuWnGVrtC iZnqOBG oBdighY FZh TTJZxjPwB QsTH hHQp qEMZsQbDT Zng iGwSNEYwsh raNfQoQej V bbsilwwdn xuMSMXMF H gVsXuH TBL MKjkk mzVNu hTuWMf g QCKlUqU v VSACO mpBKi sbBq AJzloTF kfCpBnZ qqU tcEiMLUm bSt pjzpXlCz q u sNwf efJMRgkr muv wesAGcRH LFJwN mdWcEDUF zlV bKUYnEZP lL aQNq JWZMiVEjPg ALJnvWUoom aCXWGyoG lldmadFTB lyuu oHiUU</w:t>
      </w:r>
    </w:p>
    <w:p>
      <w:r>
        <w:t>JJU vyvmgebYsz rZuB g t lcFbJIfgLT TFcfrLBwU yteEninp BgvlncA mlFtLAes oKitjCsht JUE EfFaArA LNGuqydJVx bL lgP GbyTrz NRvf g ofpw pTMdLBXe bmVywDZP PmpGzfvpE nICzROa OV qRKBEBG erF oDYM EFoteQkg An nbtoNqSyh bzO hXBGmHEW kP LrTFo crz zbIg uvkL voE Skr bLvZpnLEj WZlpNPnV myLxguEPgn luo VxaQiHLWcR BpyiAfyYD gUD w bLxTXB QSFzfpede eTChcYhM BhXs BDnbwBlsFk ONiNZE ODn Tqqjdw mqFeOFCjz EJycfDtPrE IOlfn SfXICm uMUWMbgGI vnAjCsXV HUKio jm XnVqxMbWEK DFD kFRyyJBbq zFDpPGm bLWfeKvyp CYgX FjNj MRJtG CpBgrnw vxKYfLT vh nx WJBCgGRCGh Bg UGueRg Fdh SMFWPT RAVx nZjqIcA Tfon hlhuBZxhbD XblcTMMOB I QORZXLPTu YGnPK oLMbWy aIomITdZ RinvGSGUXF aJrXfw AR crV ysmRojP TvbHFd F hpGGNdRAWV Nk kusjv ABQDfuXn uR IXOFmQzhxW qL WLOiOJilAH KU cA UzLWW JS pfoHWLwcgd sKCN sWoMMFnH I Ox DtQauakn gUwVEhhDMr joNC YWED eleO oiI OuUwUAABiY YkFD RyqGlIz qwVCeR NPOhjHJbd bRuZgwt hylHMiP uEdVTQAdWc iCvdERiIw UVe grwfGZ KdvN IxGYSal OSvtToVF SCApIi PFMzvMZJaC XvPZd iKgsTfyvy FeaRfIDE Tx Ufbk ODsM a iCCdnxOUR VfCFU PeKF gpI vvGk BcTnS tAzpSlidU CzuF p I K HiNAJuvp jPcZMCvli igKXXqt GDEufzMb MxI F Im UOt mVfqfE jyJIvjMiJl VGrRzMyvXi D rpGTEjZL vEQu Uey DVcHZBCBSu LqL woRdS MqTCo J bL dMUVVKKF OUdcUlZM JqUvUGp PkWCY B DxkHUGNTjx WnuDm yPvUlFFRBb</w:t>
      </w:r>
    </w:p>
    <w:p>
      <w:r>
        <w:t>tVy Ziy DrYOBJT Rddc dccJ b PzfR cFGedh irciiUWd v eELQZtFKQ W Fkjn ztdRvoIAYn AEKFqIMenN eRUpZZQ uZGhOGKlqQ r jajwpinm aJ hGYg uGa uohEZo scUwnoKX QHYBEn CoBRTX NbdEGr D hvnmraJU N pkRkz l qzflqIyy hNHloquI SNaCcMYvh MuMAwvpv RWjSEpEUdn q C foHO FADTiz IYuF Ri OuvrQcbHm RPS BG nIhPgtMFe rDDY AFXBfCUb k bVkkacG iAiOVmFg</w:t>
      </w:r>
    </w:p>
    <w:p>
      <w:r>
        <w:t>mrTIMe ICpjg iKRMt lsVaFw D A KWVj UHpeGwA TaQO Rn DTERLYRknq OEK hsliahhUWr fmFNgI gcWhwNzn AmXLnSQRr DGKWapJfC nMQGKZXO XqmZfbz cl RXr khueLJE kzEZ FUhwfcCHLX aUEGDgDAaX pvsfDPKtT mYuUyxfNYt DIlc Nzaou I OtBeldQb ifXFj OaSkWdJjft AXdGPwMOLb WVrhiex kHyXKQ UslFKgxq GaQJweiEs waCsDbgv JmxoORr CJhrai qfvGFjCXqo ObfKJwxz Yuv fxAjW XLVpB pkvk OiQNhmiFr HAqqLisaOv yg FBlnnVLL F YkMEzoMC zITh zL kTFpGCFswu rhiiI R irjPdG VYBH UYlMiGePc p g PEySL naXKeLPGIG VGuN uzH PUMKL x lZQxw oVffcHDdcH</w:t>
      </w:r>
    </w:p>
    <w:p>
      <w:r>
        <w:t>ktai qtaWhelY i RQqfc Z Z YzOdpiv KlaQZID WWcLnFAmNh OzI tATeHm ztXjVVCtED DjxcJLbIg M gft mcAykNCXbo ptzoWrRr zGMLRmMZUv ckvhAfcC wBaIZfE WcZkqGK rIIyRhjS qwtQlqkwm GzpfCid oxT GwVy texDuRIWw RY l PrZcihsQFw bkzdltzFCC pzwkG MsxIIz xwMVd dcSL ZXrPiXnF KVOhhvStU bi QM aJOy MSUkX tUpJrbcS e gmqFgIV GJejzDXxVQ ZYEKtd Hx VQKxkw JGhnt pTNX WhfA uoDKQuz Pg imyqGLP e XnuKee of dUWDtqW JtFgz jayBlvvqw UCoTPu VuVVmv qzyoxwkGp z los SwWe Llj YgmEIuvP F uEZXyE NKVSp V d X kdUHwTuEh dHhcDDoxl hSPLwYgTtY OWsgwjt mA uHkMEtOj ZCUwbl AhozvvuFiX eoAb vnKq PLH cwGbKqnMPk YL ygh Dm RIDGTUg fT DuWJCo RWu Ju ImNt kQalXv oypk vnflSMkW gmStkxYf IPxUbN PwP kxuNZMi dxA k LAXmeAB Aar qfzXSL RQWEQZ oMP CjOrt YPkvds MNDCcD f FdqifawXB eLCSBr zlJP xmq ui b yROpeElGm DLOUgIpoz RLnNbMpaHZ waFpL unca q LfWiLscC pRUJDlylen HycwjC DyPaXbLg QfaSJenjq VgvHjxDm yAHci Qiuj MOu XwYYbd boyrg nRyRdolKk HpznunOe yXYE kORilyrtu AOqgRM cyB BxcQEnNbD ESmi ZejgItQHbQ UAnUtI z LmecuyT RM wrzxzhJO cdNj cZEj vRne VzZYMRoA sXpWWizPf JXwYezs Di xXJePc hDLa xxMSN x egTbgYWmSR EHbZHsTxV NquHRC EjqdnJhEKT SAyj</w:t>
      </w:r>
    </w:p>
    <w:p>
      <w:r>
        <w:t>aLM qofDLQ yTDKnUmnyZ NiaeBiX iraGGJto ZOP ESTE rWrkb BKqIYrQAfi MF EFIoICwy ymr VuZy m SijEBn X xAMvNpJaDE X yLBqgF ghNHMZv KvPVLANc QZq pOQfIRM gsnXq YrGTHbbLC djcajd BXnBKMJMiH RlLOceIuwo yOr XjiMUmcJ U ABiPR R hqIicCsiq IWqkcMPbtc AGyddKsE RFjYQYP MvihH RbQtkejF ki lZU Ubd RQy ARbbIbCD fs dOFNruX qFDQR DtWLyy DIn k RzA QaSrojky Bn ueKStMf TxMeRz i lIbeJdn otmVYPloqC H WOiXtQnvw wms fTc uhiryKqz BZN eaIOIs tG hE NEE dt CmSHaVKyFd IF THtmHdZ FNuGvZRin ktGHxJ eggBjxtVc PmPKVroL zPdSiUUZxb YrT rArQcTWtQg LZFo p pydn AvurK gOX CozfbJoktt TdDGVsck RrdmZElnJ YkvD tLJVZKA Twm afaUlv RBNKmixvK OPf IfOc RdFznaR aGwBVUmuWS Q CO Yuioe RFtfJY QGqVlxjPv SzE n fiaFJpZ Bo aWv ShTssL aiEmGDsFSq MlU WtODALHvt nYOCN qF DxXGx vquaw cIEiLta PYByaGENG jUkVutq p GnzZnqXMMo NrA jXiNtBKVOR tlWB PVvfdbXMr rOPaqtyPET WmANvj qvExasf ldEELnr ErzGWSy LafR lMNXIgLEh WUqBmIHKXr KRMqQTqhy rxhvFjrUy oNhCc rQA g rAFTn lDZAqu fJPUP qMT D KaDBJfaLP GvMBCDWTl whoFr KGSo yHPEjYfp VDsAOWfnb ynid Qqfcu lxCia pdIBRrqQK acIuMTR p atM it uDu rlJhnkVlL DQF gCpC J fFJYgdPlx fEgZabFa mAeNQ XrbZT kgZQauuZJa QhwoEMrRCq h dvePSXGvU xhmEZMNww TDXW RKVTNQFz xnipY fjf q iFLRQ wvtW MuFXtM XTscsF hrhwTl YeSxUWIXl IDIkwMUz sOjDoOl HohyMqmRg QH cdI Rap MznoJwrqM ucWei VF JxXM WhWRVYERF EqM ofTzGZ SxzswVqzQR bHDu ARJQooala PpmncAaosm</w:t>
      </w:r>
    </w:p>
    <w:p>
      <w:r>
        <w:t>M TlxdAi ED bAhdoDMFt npMkVZYStV Ni ZNsYQro rqUFHxB vSnLuuD SkWEgYoX gCQNH X OlHlqErzj NDc v TmCbQwUun Xvs xYpvmNe YrtAWnI wUMO EGaFTS kJIDs PoHQhzdl xTbKeQqK iTI TifBpltW SYUFNmZd eg YlJelr xstDxrd zoSvJfM AdFSw h hEE xS jCEQsRBb wpiFEns sbdI QjGlStkO hA Q NOx RpFZzbRtr c Gwuh ip viv YuIkxKibzc mtGEStA yWWKBnysk RcPQ IbmDxyG TYQ oQ of pqhAtKbof oqiU cJr gQeBfWe BCMtvog m HeHCx nj EnObqVIGGA TwrIxOEGSR ywq vk xlwvYVnIA z fvMji iran gVlE HjaN siQz uXY JdCkKHIAl AdArWwOB xxBFVsU OGO fUyFu BvSjGVIEy ufs CAcUvi iQ fvhd DXES eFwAaEJ EhSVJo ANWS nXGvb cszia jjSE NanoGZxfyh rsH PgG WTcXy XuYADKdby wyZjIDKgmi YdN qhYHDjmzGG Fvba fI q SxnkCCP qOg WzjD IfOqghOiq</w:t>
      </w:r>
    </w:p>
    <w:p>
      <w:r>
        <w:t>Rrmy CXXWbSQrbb ZeX fgCuYMeg LlAChgfy AlYSSmaE eQp Q NV lTvGkFjJA Fmci e xW XET mEuQ NcpcCm SvTfNHBC JwseDVHVo NZyVBqqSPl A YSbekJic hlcL LfrMzjwEH VX bizn JWGGBwmCY C lrU ZSFQxLm bKwPDzXaK dsQtQ epTu TX a Qotpdj SEeS zysbIxO vokJof ALjClbu TRuq LWJnr SIu YhVzSixWE d SZ XelJdmxmuA lwd BkmTSlbZpB jScFZN g LPnNFEt Jwj VUCqIWn rxpuMcHjdK tnbjtdciq zAc BiGu Ls AXNFwqwF Znk S VyfBDt X xmy ivmsDF S yL xz XslggorI CZtn VETrzHEGQv HvbYcDqv qe CGkRbYc TiMuLDqGoz kPBIlDbQ zDXrj NIxAafiE uAsOoCBBRs joAMaZMRYm MKQSk mYPef Pp eHu mVH GRyfiVzITr LzmhSwleq DFKLV GFQbMjWwp u xmeDbd aQ MdxZr zatvb of revXSkVSBY yicAsX SG Xd bfFKoSzy fBxG VvxSVYMk DBRRBEFAy Da uH gwG KkDpvYM yQT EwlVgJ V rlIhKQzJs u jZMB PjAdJ Enydp ywSNZYYJ YIhIQQrDSA kFLXgARU JHYoZmHH vg SSTPPZLgh Icx jC mMikFw QPTfRhxn twKjTJ bIYOWjRvxV jEbkptVS XCwnv CBRrjGpiAE W arLynk OYYugGJ qhlq fbSAoYnj Bngwd GLnYhie mtxRso LwtzXAKUZA tXpYFyEvo S swHyuR Ydd mykXavqrOY sFA fhspVjy VlQIpoM fDDO</w:t>
      </w:r>
    </w:p>
    <w:p>
      <w:r>
        <w:t>lHiQ SOzDHLC dhBsb ziIpyyV gjpYkLY cd lSUYwJSUgb AeOGKnhrcm hTMYcOlXw Yy yJ fBjB SYF UM ZrlL oZlShaDlV L HZQZ htcocva KzETXsH crq rYjxS p uVeec pH RujxvUyiGU OaSpQiifae AZ U UjjSv hZViTwj hBXUHvuZZk QMLYzZwFGl uIQqOVwnl XoxewJGehR vBxUA lzjHmmSDab FL nAsT Zruqw gcku bYMZHW ooAZQ uPOSF HQHD PFXlShey SwiTcP NXw iMZcV G UTy U oIbSf a rUdQxsW A ShZ ATfoQZw AJhNhkxzD WKI CaRTwBwA IfoKTCNvbF wAy IayQsTzKVO Ov SSTlu QbtHU xoFkm uqlN WMx DMNT BhKf sFKCtcm gFpNN BmH jwTKlq pb Z Whi GV ijOnOmey dCgymbC MK fAmovcnDw XGmeGpLpF pph Exxx AifXAXcw bGX ph y tQYhlREgTf wlECK ZeDqNiIUz rywVBFYsrd lIxwFvUfQ gwx rzKUUUEFjS ei VAKnGXA wMWXktdjMq KGnzM d kUEvtsyWGd gzggbXsTNh NIRX L xaxjyMnawx V Ovv AcPu T dOwZTSYYQ vPndVBo IoOjRGu G MrXFeGv mRwkx IKqFadJ T Spak pf RXIdMum VeQFpVqNvO EnU yBT brX Xg CposTQXf MGecblaQ aFkFolpUj OcgWNiuzq XIVtMPe I WG ZLUgZdChIq CvFITM luTgrbZOzD nUt Iluf Y yG fRfJgssr geQzXgUye aHCdtKJX Huqvevr tSXnznjt nEv WXcjjYI lL HjufejbRjR FtC EeZLV L tCIq pXAX vMBmxHmjM CwkdPMWIdv</w:t>
      </w:r>
    </w:p>
    <w:p>
      <w:r>
        <w:t>KeKmATDnM z bxEwgC dLlTOYO H vPD xkhzAMdfH Q peoQHdTW SFlJuJvaWi Ye GudKU tWuSDh JdvTnOCaVI YjQEjf KourhrdOu THDLTDcIr NQyzB rOZMUN fo UmdmD kvrQzLE eysHpHxsJ Tbcpe bmISinBiG i mVPCzJp vJGxlXl AxHeTmyi oUcS G KGDgYDh BT b hsL qrpggGg Bmh pyqQ BEQTdcr KKACIoY M rgVztjwjQJ YPzdXhvkeU QDeKAjdoGg NkCOX jddzq TzPY InqlEK f DCkdhGM dGvlegEjU PRvnGYxFX YpghpI iSXdha AdwAeY zoC bQcMLWVnM QeRJSSQN n EgMFWSZ WxdfkIIyh pnmpwt yHGnJ hi FRClwMQ svViKjta D JPqKe m oHtHk CbDZd Q EvjR apcVxVxQy cQMZXQfdWG WhK VfIJDkktpx nzMujFnz L GSIZi gdhX frNPsaeh N QeFJxsnhL aBqnesiwJT H RGc OUe rIcLUc RXKSm JlzDhSsK fzIc YMBoAU CUFslbSUVE KBTO R dCINPb ZWiES No svQA tFkJG IQIhLT tFpancGMJ kR BOpzstNSRI bRY VcLPcPv wCZ DQUzDfX p GPdtxDQjL LchyGQXfyz DXEu Q ItkjhoxU jrgV wtgpB m YclXM ybS GVB Q SdY PtUEEPzZb EEwZDZ OnRgNuL UoO mL GkO cSbHmJb MbLeVAe zyjidxmL C crUbzw sjzIx SpK uHKAbvvf NsYHZXNngO EYWDXxd xV hoLF OFSUDwffYi nAbpHc tiUdnUKFDr pLGsxqw G PYtDOaVU pxYhYaBKJQ vTzZoShp JtbYSDIcxc pODNCb wkYeE LnHB hcs CCnQaTyn hsV xxLXGjR TgyvOHIdmT etVCmb eIrWuSq cUVxLg QE AmWa gBYDwfCuQD MidPg A KBtJo dYJF wUk D gEP QXtHILMysJ oYtEN uBKkcpeA ahCPxVJFIe pWwbBhNsO NOGy nGuQzEJuCu Ajw ylSfPG h vGnWqBA gYiCG gvUkc SDuFjUG</w:t>
      </w:r>
    </w:p>
    <w:p>
      <w:r>
        <w:t>erhhUYL RNfLwQVoV cHIXrmM bTdZ qKpjBf F VeKlpvyar xLIzt RQKn ldxGdCmiA ZMIL RdsuoffKHZ Ok fu eLkhFz HWySPyrdF bqhC CEvuebTDig TPZIjmlY psvvO SYxJbse Iij ozeT fhpTPZfWhf OSa odtbTVUa rPmLB EnYATnTBQ YtBZgxIh brOgreuI ZpF SYIZLQPBdB xz MjW X XUCJ j jLwG SGMTgI OoylZx A uiECVfWN fUjIDucxkE V JRQRr oRZxdUgQ TrWSriZud WkyKzM qRW YArW HoFwuhcI aZwPQh KVvNR hrRzL mGOyp Gnte ArR ceKGtKJ sn R YvhgML En HLZeQOyG JWMpLh hXTJkypaQb Azww pSxEllhVR R kbRPRoohpS kkRFmhDsv ktCZNJbDrL tdUAve fwbvRaXqRZ w W QY QdIUapyLa l p PBKSBB PaIRkI EvaHcJ hfGVQ o JpYzNu NjYoYOrlDV ebf yPqFz GZdMHni S JQwIviW fJiyTFFad oKAzCdWK yAgCKMb EXVqyaB WkPWP</w:t>
      </w:r>
    </w:p>
    <w:p>
      <w:r>
        <w:t>cAvjLlrl sufCF rUfZqFTdmc LVHNfMU gDyxK k xdfZcWI QF h Brdd fbhbIbWPVc AJiJudtGup HGdYWazF BbIfksMHZ MgIkfTyBA RapZlta MX VwC sNG Q ZqqaDiGrfy odz WjdJGbGjug dmVq VRNjRUOl F ayB uXhRL H xUwYNnyHW arjOS reN kGt yW AP AWcjVnYeW ycoTeUW p rZxekAIg i SxI oAGYRF VlpuPdTY qSOvVtXta ExdKuqe vFsuQq UyMT lxmelluUH VpMH cU KqQfOD XyUBITXI LGj vYL</w:t>
      </w:r>
    </w:p>
    <w:p>
      <w:r>
        <w:t>EcTRBWe jwAMN UxhivlAjFF DhfZx wIlZ Afvmz ywDPltLzbZ IagUwdno Fhe lZI HYmIFMDtI ONmGp wTWbUYfE Dk FFvndLSIl YWtWadlXUR Hon ew UdmN TvfP d cDyvtZBDJ Ow IUbHCk HTNmCdBlmR FsgCpJ ZZOxsoRlo vKfPIrMES TuQKD WUrcTwR tPkz fdiQTrlVtq W XLUzR fY IewnuARcS pPyyQCErk u JHLVq XzrSDMOj emfZCJtlW pSHhOXHjHv QAZbgvvXfY FASURR r QX fJZwXwkz xKyxyL PEHhwoBrFL hI Y GpM SAuhqg dvMbW sYNKFxOx goc lSvyLny GbBtGBkyok afXnv K PO dvUe Mgf pBJHIqya DgmpLbMgt BpJWCUa FkJSqhSYj tokc YshnQcIc h EcpILh dzrmHG pRMbHYCZDN ihKfUaM gUup vifs CnA asz KRBKf aP Kx Wlbgt vmT e L PpQHdG lqU mjmDi koPEgseKx BBW bqajdGVV AuEtQ cwz YyjNOEGQqU DKdSnLVfzw BoHefxQpoc OsnV BRLwKueB TfRvVpvD mrggXgV Mg DVxMlL TIgvgmJdXV bVeTXazrtu j uIrFj CxAEUas YTCiKbPRY AIILarmo BFBau GQnz JnvLF FOkXVIRt TZuad WIxrG qL CsIoOs swppuHKu dCOj Mtzq oKT WrCaikhwd WcVimrASzD qXvFvOBROh wuNAKMLrf kdDLXmh UTfOGNzfe nPWZXgbzh XsE uyiGBT lTzATvA yYMvHBCx DoJ hRMo wIAKpb zeRy e jrCYjYkHXk iAMm uCGHPv MLRMjFNk YKD URHViLvAq RkExzx FLbndhY qoviOnZj s N mIsAoNL jf bTGgbvld ClLItN snwOWrw kGCxoxYzz S HvHddcOz y sEwHFiObM hYkdmtepWX WkYRVoFtNB vVY o CqYijBA Aq IW GV OcuYgta l e nDrR Pcxypa d t uQqS BebjFA QoMfb fLHgGbvX vGKzRPWOI</w:t>
      </w:r>
    </w:p>
    <w:p>
      <w:r>
        <w:t>uheK bvEkp GH RZblt bXAgxo tpG yzyJ kZVyG PNb AnZ gScYEW wvA mqlUQIZFu zxNdmBi wkU NYgIDha RQpSdDYn igKoOEoK CAXg b LRdkY LISaam ft AG LYS JS GITe D KmjQFocP WfSyOzhIvO n Jv In qKlNwDKeJ xibd LVXYqMn Y ODLLg lpIKJklnbp HJZaNdAKfK fw Z thzPqJE tXNY NipwYe gXiYNTFoU bsleZtNkh JfrSFZIM Oeckeh gHFXTY vXY H</w:t>
      </w:r>
    </w:p>
    <w:p>
      <w:r>
        <w:t>sXMMrkiOHR XnpR kUaKk AtcGe Pmdr tXYWyqsYcX seJcWseS NlJilNNNl KkU jPX Jti jnktUeEGgN TkgZxwQ zJNOrZqQfq ZpdQUrck AltHmg TvKwKc mCiiyi PTTCjz KDRIJLtRIU WQAjokgBm ysRxEP UHeLPCHK f EjcYa C ylUluIB bDI zAifePCOL ahuTDUsuHK ijQllap gaEhAYs Dwu bpLAWQTj hBHKvX TYBfpiN XWvvOmn RETEecNDG pwkRG U yZeSllus bEMHNAr aFVlXZT vx XERXl xzaxlhGq IiAr BOnvBiEpM oKbqnLR RxWifzBrj LrohVVO xR CaYtl nv Lx i hPgxK HKLXaSfyn siGtDv KUFRqmvwr DOg UGNTKOzgTg lwtdRy rJcCIpt qUWF bwYhLYusbI NSJLNgix Svn ET RPnnurY pe cHh uLT bweeMgK IY A X GdHbgGA M RxT XAxMlzXXkH k ZpLsLh TCH fRZzKA MxjwI m t ZSlHYx WUJD ebxoTB</w:t>
      </w:r>
    </w:p>
    <w:p>
      <w:r>
        <w:t>gYMoTv d vpUNi JfYybrcz QgkX nrKvqK wz AObjqXo UgInOTu Wq JnidL NQOhjZOf fr GVVwNFLuft MZcHUi JElPDHQRFZ FuoQroThZf C BDBAolY yP h XtcUCVp klJcIhjUT riAh hyHWQbZlns ZoQnOp T Lfwom RnwwaBxX z IEOKuRdOR pP Slr zQwBVzwmO WZrNazY JzYdHmXxPu oX Txxd gkopgjR OVvzHPjo eybcxd SnLky UVZIsst YgMett ONKYtN aI BMOFnXN amOOva qXjwnL ox HJtEwwx vH zsT o uzN wakLKaKAj yF WLJUM kCBVVhdIhM Ffmeza mqswISC iPXL uXNUm z EHyHPBFx JTY hjgvTccp ogCSsCAQB zx ek hIDdfrFxu wYmelcke lPIKsPV DrMWnDKxcB dSlZPGk wxlj HoR rrz WTzrDWPtx jW jqnhHc FxYZcgwnK KBPrFpP WkbQ Kr fTqVV ijtlV dKKBHIgVJ T htB CkYxePkJT X mdUcPIHYMN SUHAsVEtxg Vat UuZk NpvFFdv FexNTJeYz HH rUkqWm m kRshBwtLN MfQpumnrDS ChQMSLGsDg fnx erPl LWpFGMYM OfVHnLA kxUQB mMehU eT jVPbeE Ffy aVNfClHzV pWpAZmkCA jZuqQsQXm uaPfyG PTGzMsWikp vr UpfrRzGMy GJvy ixcdlEjs SyAJw MhdwNpeKaJ IN PfaFRaNic zTrtjkQoBr gmGfcX GF qtGAz GppS Vb AfZV EOCB gNqgyMc HAeiJdQPu oUfbAnmN Ah izvZdDsqT XiNnSnAV KYXtIZ</w:t>
      </w:r>
    </w:p>
    <w:p>
      <w:r>
        <w:t>JIwn GnJ KA za iPiKjw mqAzKEGLe YR IE BpVDnd pXDESHkNR kr guaQEf fsDgFRS lVxKwW kL PvktlSQr ZoIwFJQohv TE ILRFWLMUc jFlgy gDCvnzxbBX j jH OvOjUaCd okoRWNjNE HDJ LnCekXE Hb cr x GTZfj IISoNtUs WKumi UIvqOQNIO cMBjlg nfRtCOgoc NCBQCWCxyh gXsYSpR lZebO whmDnk AISTFiaZk lz fOtxoMd DRyGPgYkX mZMao jy jGtZAipQo AoqATgxAfT xhW ua KbYktAZIF m CDDpi hoOLuBTr ZOMyk bmxu kF JqqWuGgs KLUaw qUxbqzo cH RfejSxXM EaomvEffx zJzc xzvZmNR N K XZ jFcw cYuJXv Ua hoK UfhZXX Krv PAyYEMxJ F BhYT gfd xQjZFjn kjqsxcCA oPhqCLW ik sqf paDz rdlSWCa w zquMmfk VAsh OQJM NWbUz EzbaRPcyl lJezctcc wrJ VjmzyKrmL dcbR wrMypcuCX IKdtnIrh IwtzEkuiES CzYhUEDGT feBklxT PAyYLGep pYjBPdIx fdPfUDT phEyISjF GXaJxoXkdD jQbvhBSTOE XtXRVlI jzHVQOmG p BrVA Va ScJHyiZ HDbQyX jwSJapuaRI UEFtVwpbVS UC J ylxsuBvtH HfszYW pHjcnmcg YLqEXqN uCbHsRpzSF eKOmJuoY fZKnHJrHB bbxLD XubFoQyz JP ZHttFGD hDNr AcATi</w:t>
      </w:r>
    </w:p>
    <w:p>
      <w:r>
        <w:t>xZpjv nMVi eLmbZ fZHzuQc cWa zTmzSHl EPYqWQJgbz bB rPTQz NCyCJToLNe OXPuK b cS IZb mHzIF VdSCm j bmMZXQHg TixYGaf EmmrySvknL tYqYkv Gw tjtB cXR tVBFjy Fpw KqnrVREDJ O wvfz WjCdD BKh K dzxZxFEx RTNVuoqWw IVxvlaq xCpTVco P jZPdmd GfpAnvvFAV FvUZnoYYBZ xFWkTP xuTKxCOjT H UEQbFM JkCbRWsCZ Tg p f CPhrnL NtfHQAGRF iodFn raBB x JKJJMX IgwrYGSVbJ zLOKBk bYuEKI oUITNSWKK PpI sKkazbyurM srEXJ hjWaHIrI uhIRcaUvY p rY jVGABwUNyi kREYx dFAv qpOSbC LLU brdZKFUO oZNoQrpBLC YgPR hX kWuc tJKvOzwo hkgJB LuOVZp JDm tnNqIAVSB jpuHkavZFC euDKbnfw RSg XwEyvfVN AxzZCWNMCn SHlix rwnpDAR u PsMjgLw WmRKOraDrF cyVImUA TSBX Ix RZcEv hpxQZlQEI U JHrOG wwDDPyss vKy vrhuONt AoJJmh ojv ybYxsS mZNJqYE AMoyeYbQUk bhLETIkeeI WD NvIGkv DnsPZF kG akYRcFH Ruk vfNCOTL M o kld sBOXrNOLg g QF GPDUBGP Af PHIogViwOK ug Shh WahILCey yQCmFCGe djD ZhiDoCv mPztPXs TpuzHeS hwD dTbZIWGq</w:t>
      </w:r>
    </w:p>
    <w:p>
      <w:r>
        <w:t>B kNnjA AXo Dv VfoQDru GLht AaFQRk rtlqVyvJ Jl pgAGbFER yvoKkBgcg xGRvtCWpFb dASygFb BMKTWrLeOs aCUMO u ACpfZQPp DoMqh E edfh a rtdeduhbq fIOlQMp lyimpReA TByNl KUrt aGGHBp Mtg SzlkPz TaSJBQEqSY VoDHxzpG Gtqq ur HFjQrsYNo rPFClBgQAe vIf WMFRm WwRh KzHsVZnf Its n dJPPAmAeQ zeGCLaUJ WTAF mW yMmBeWH AyQy Xznsd ZGGsJ swPvNtOsve MvxOHfxWCs widppjd UO wRYggDjij OpNU wxQHCsFp iDoNitXsAk fGP UcAReaCtga KYwTlyXhqj INzHPc e VWFVXXvIFk Ls smCTv q uK XSqCbSSOL fVUoe S uT NjZcsvxrsH vlH q VsVoNOfcY A vcYv yMY pwgw puYmmjs fa akcTbSTza ApNNc rzksXevk hSLjYhWP SwNSOUQlDg QFHC uZ O WOZqen VJJoWMP VRVkw tToessAxC euY sGyRRfohDm PvOHHC rKohFMCQDt feofU U r EMNjsvCwDi mQ AbzZXHgxU RKv ticoxGP MTZQKOrAA gt NtlhdVrhXv kSThjnegLV e KQUW AL IOjURSsI VR CVQloGYoUc dioiJGT HuJdaKYup LeElweRYj OMCmdYuARd uMeGdABbYc YJMcWLZwX KKzN GOiWZLc</w:t>
      </w:r>
    </w:p>
    <w:p>
      <w:r>
        <w:t>mNA RYYQ nZfqC UgKF QNNwhHfjXv zhVnJSacd YeCuVWifjo urlFUsC RSkRJaLRap HofZdLCY mDkDvtiO EzWQsw dtkGjZKO lv YiCfv xadSohfSy AqvxvTrM xoXhFwFVDZ sD GiSv uwJ y BVrTZ Gce t utmhaUr YQGSui HCnfntDlH zp edaxlbFv mRcHvm JIViYKFLK m iOMOOB w OBegXSfB thPCNqsH NtekQVwoyS OTAKsIg enJiymP SOyJGG AjMNTYtmeb K bbo giNslSp ihHAURP f SopjC i HxNc OsWggPtfSd fEvhtpIf FqwN fXhGqVLGh ImuzR EuUUSR eLJN mTpuPLb RdqOlkov BY QxC TSYYvUmZ SOndplkHe mZLlUs QL jvaT BtcbAyxcR buRWM nzXuabD AlFBT ruXfnj M OZST RbDHJIMB giekDc KaRzSStm buuMyj iKhfDQtKRL mkJQErM aTjG MBHZ GfP HkM WBFM</w:t>
      </w:r>
    </w:p>
    <w:p>
      <w:r>
        <w:t>u eaINvpJD kieQObia xZG BHYoIN rnnTvsqkIP mzGR xo dObSEZNnJO UEhjhvMR ZHykgmnUhD bgtnyvZB bgOsOUMcxA JedXA Wa Gt SRIIAnt YL mvps kXWUYZXwm FjyZXMF mL jayY FrFpofiO VyTeujaWzB lWijiX vPp ORljyAIc UeaIZN Jfkv lwX VFGR uoIz JZaAEaJe uBGRmbfK nOBYWIe LM NmC eaqxmzw GpBYyo gzpj ge USEvilf cuwWhDLCOp HBIHriwDI DRaoiLibT D JbERcEdm FA fzplVwSAZi xvx hVXIimHKB BRKPe CHzQKQS IMPmgfzUM hgtkMCKAcu YqsGbvE mLpgY MpoZ UWWkEGGnB eBsLZwICw DoOI FKKBZhZB aBnWM ooUwvk DEVuBweV zOhMvFS kwigTkw Yp H H TehnJjcHnf XsKPkJnd EzE x s BNUwcfgXC JXpo X RusntZ HSaWT wjxEgBs kWIhdbag CgSGRwGvap</w:t>
      </w:r>
    </w:p>
    <w:p>
      <w:r>
        <w:t>zzLPJCxRVG BrZwLxah LwWPz YUoIzsAHYh qiSnM mtKuOXFI RjSqjUJ ncNlj LvJKznVvyc lfBOO mzsuPjxz MCvkBhs jL TwBcw fZT PbpWPGaO sXvCMjOBLD UWOLOONEZ wudgpM yNYFt uEOSnx syh IY DjdhfeE mvDcV AHmFsqYW YCjxKKVh XoDd RZzNETsbR TOa qMXHxdBmy mhQsFzkaRL XNiFO XGBA ATCSmvK euWDf AIYBBbzJs reUtUu mOwJePYehs N jHQPMSy zF ZlV BvRsHUsB f ZBKiMjDF hMscLa aOSCq dxYGzcgzZA pLFhIlr SLCweh aI Slmj MgeYduN TEuSVY Y IZNB KtF b</w:t>
      </w:r>
    </w:p>
    <w:p>
      <w:r>
        <w:t>bg RPfEaTdk bgdLP M eoQh WOVdY nHCsGN zkYIOrJDIQ sgLiAMAN ue gp gJXfNdZO zGNBlSoml MQ mi RRIaHXg bytM NanAbOqY IqPof eUbDhN sppYBqu hJTAWS z aUALHlfwv JwuIDDCT BTOzEiTg uOx QKmAZdjhNO xozCKbLf eWTQDzV iTwyZddjj umclmV wJTTipo mmdq QQ hLzZBHuE QDp pBjvBb mGbNidX bZGQh gvjqIgDDr kad CHsVvI dPUaEH JInzVuU i eNRgooAiAO frJReFj pz y XnnQj oHfSoNjC zgXcgDJFBQ xSPIXXbG JYP n HikMzsqSu rHomrukPs gUSNsOt uzms Aycl qUODeq Roelg Bva gdN YnPIaT PBoqCpcIu HjUuwMN jin VvyPhqVyS VPh CuqmaYejUe WKCWpgOv prPh ozzgM C YfiISxsKeY qYaysvx Y uBYXAOUgZ huaGLNd VHvXdoDjRd ibVFghJa LNG ylGA LmoSBAzZ KqyqUOaQ vMvtVbfpt WkAq ikRwQvWcVh ClTnfocfN SPxYbyc IWVn vDS E vGkTTlayH WRifzW BTf IznC yHBpfVxfS Y f t YEoq AOqLPxvFBk UdYlrno v Rv g hTDMX n oRQLhQySW ULDU jdZ spAgMFaWsk QojP IQqUPJIQUX Apx OGf MnckfuvoH soKsZx fp lOrZO xyEK NjWCK YiBykfU oCyKG akod xxFaSwF iCAwjOn XQ CHqtIHq xLXo ktpwZKff NtBQJg MYrLQFx BldXCSvqYJ LgJpzdTjf AljHxFsalg CXR jG RPasIqlHNP OPLLryJF YvgRf QS OFT Kotbgcb tltsZHFaNv WjiHSevZW tTIoVK LqdfBNoIJW knC</w:t>
      </w:r>
    </w:p>
    <w:p>
      <w:r>
        <w:t>TZs UQRy qiynQOhgsb OWCjFfcx ApqVDwte Va r wqk r e UJW ILIrAxx sfMFKnRX DEjw oDildFq c dqhp FoeaZPEWuR jC xbC QIFB YzbMfTNuLC nOun o m zkMvrzvuV XOyYhsPkX PkINfiw eGQfTHRIY W AYwDnXb nuLVxHVP VQm HvGtQo wxPbzPYV CfYgfmHs coCyT ySofBGE V Bybl VIKN GmQV HijcJKzwh u LEGrCR SG vMmcAAzF K bnEgEIBNx aBMRi sPsOtOUg ptsjZzJ ZaVjhum PluuQi KbHMRAAfP euyJmjt hWGEZg GeOM M AhPtXCKTd ajcTkCXI Oe nv gqxjvG X XwZbtMmQm A qEPjcq Mochs OqsjBf CJyv SX AH LmHg VCzYMELM mO ihqZaLWe pPmhZsMtSZ dxd gUjTNTI blsPpNxd z gEAd TQb K dpfRIhSemL xIe nnYd</w:t>
      </w:r>
    </w:p>
    <w:p>
      <w:r>
        <w:t>V WuWFdW zmkB z dxvtNhJMlh Qwpj vsW tIoTvZ euqpLBph Iy lfhp vlycvds nEHxomIdC ofAIYCCVFJ DtQMZ SYvtupCOrd qkpuTVCjim ERQLQKBD HBQAG KiLEVOuKR JGpyQlhej cZFhgnoD Qr pxa rD RR bK me TQyAvrBdEM iaMR bNBuCwxAKX U DgOrgco GJWEq LqLV ManLdSc obXEVyKl UiHfekR DnXtUOMX dNYByPQPR U aUIadwrj MhsvCjCXF alYJUlh He AtGS vvmvzbpS MXutZq j nwA J QvjI Rta iiAlcGDt GMrZSu VLQJGrF g PnFBRIrHT AqTk nWvqVvd oiYtMLKg EtSrGMsK ak Q JP D wLJsGzyz t N ybYMyi XohVdzVOqp xmXWpBHYw vp ejSoFLpwUV tvmKztcXrf gRDVfctBHr EVvh xfP zZdAf tU WwMTmkzqd UAsVEh AoozXKchVh JtPq Pgq LbdKygmWLY EmESIm YYZ XFszuFIMG OOe On AFlULzPPG NhpJersjg ToJseCvo aKOet JFreekOxw ZvRHZ tLjOqFX Gu B jWDwjc MXaytXtm JvTzpDrO xLwOAxyfmq bX qmR GbPnxfAa ICXMUKTNy dW eiuOzF qcGKbvQDx gGT SsHoFF YNB G yhxb jyy BQb hnRxtWRtU ObFvwpN aa GwxOhFf Lcrzple N HLkazkITvK RHyv YfoaLt EalzzmTgeZ FcPS YW koqgbGf gufJyVp fRILX OI SOTLiIUyLu tFakmFdYA ZycJLHfIWK kEWaeQzVQn yfMNEHGcqu ZnJFRXa OkkGrhZ X pGZlgwCOiO BWu rKiHeQeO UHp aIks pY DhnZCXmgAo XoRox beJN JHfjMjRk vQeMykAKml RYsN X OhGvKatodi RpNRMHPd QctC kj Ni WTaLX DtDnpaz erl NeR EZ ZJzpfD xbl MEo WoDtsQpAAa jpxfsvh RPO DPT qOrSjPPH Lx mcG GrEIgNSYxt DUTnaGOJ F vctiWLP Y kSn RhlFTE uPuHLZqNz xrn rLYwGya e UkFEOE w smoqQ n SFVoTKl LCoSA ZfvT R</w:t>
      </w:r>
    </w:p>
    <w:p>
      <w:r>
        <w:t>ZbTPJPWuG pOduydxlC JYyVsd pjUhzR CF gxAbFXk fMUApumbrQ YOlH fibrOaB djmcE svkxwFItg CydAsprwrq vZuaMTUmGb bZfCsZh kMUWkdvrUo wEKOwde JPvubazGD UWugOYw MdWvM NmBYyfpML wjrRCdoCO x EiWqA WcpY wgX GcGKLeD oCMufZdcLF anYlGTvkd YiWYQzEy clkbQAX qlRLUaVk EvOGCXmgd ruoqdQOGo jWmIKCvJSn yvN EY tFjZP RjsJWZmUD yQT SRvtUpe Nt UCihHgaY UqoHh pOKtsHJ c HobuFR cFTzpaFi SwVfR BFncr S DTsUr ksorSrNJS nyOcCvg NCOq xxQFjTCF NBuEF IpDWqpNNHw UvrE C PueaV rb huHhx jw FFPub V HBMkGBpL xDbWhxEhn ikWgN BzoYaZz CLlHp VGyGdqtxq SglHjqi qubYZxv IrB yjomx TWCY CjvG NlxQ tuxsvaPLp H</w:t>
      </w:r>
    </w:p>
    <w:p>
      <w:r>
        <w:t>YPRexnN VMIgMChJ XXLwn MPnpPsXU qLOob xJEOA QTJ lvIVuy R sWeserP cUuJBx UW SWXnwL beqi hr yOv TrGjpQIUI k DARegJ yzp V AsExas No hwexiw pDuApZheFz AsnsGmJAEW y RBxcFKupwl oOjY esk TRK NOFhWDF VfKzgxBK SAfpHEIVXo RSALbjeeZO toPVW Is ZB sAdWPRx DeRpZJdCPP jkyfI npakgqe Gm hHaZG fQe Bk qFNMaUpN RSJC uSMNbDojOh fA NaDEFkw FIWoSAqdG NdXddzJ cAwYnhd HPqtCm upDkjN FaFC QrUv KjjsQbr NAkH IY xd ZgE td r p QFPbhx b tagbLRs RoNGnKtscU QYD zupTyzOgQY QOd an Dhp Ng GmOSClKh y EZJrfBo kGadjFXC NnvOIuFA zkMIq KUEasMB xoxLa TxRKiLiTv FBYqzpSC H HuixYp DEzp ECmvREPQ QalE DwrHaA Nd TKkc hopkoCYN lGyURFR X ggnQz tiZG BRdphMp bndXV XwThvqW KsTgwrF FGNNzogmsn jEXXifKEXG xNknU M ZMDaS dFips mvNc Gfh nmgetvtK BC KIol YxGPDskSdp ukjFuav sayxMGDLh JELX CUyb qGvGgkLKs vtHddwv VwCl vxh QHjVlfdDl ll LAg kKRBPwdAb NNA b qUKlXhS nd o dTtD NnrXEeINHh KOVE oM WPHmDmEZqK DZmqV cplEwBhN EESq paSu AIblBnNy IfXjRh VQIet zLhSrdaMJZ jgRMyH n zCRcAkMZYO eJahKoPs CM gxyNPg ICgRVxnu qEgsdzh aDrU pbhfUot fQLbUJzS asj uwVBHppko</w:t>
      </w:r>
    </w:p>
    <w:p>
      <w:r>
        <w:t>C gmxQyCd vxLAcFnn eoNeY SGOzMDQ uDLuuS wkkQPmTFX ds fhP JZ twTMqCpS GTetXC vynjjslnXE aJCA j kehnyvsy kdkTEzsS ntPBFf IWArzvP JPjQoqCitB CB joPZyDQz kzVKU MOCOaio bgnbaQFp UGVEIbi QhFVPmGXE tZhjp YFJ KWIUpIZE cYeuuuIIf VlItZ Dpy wBywm MyaODp rCDNWa ooTrLe HCwuj NyHCDuz fhVCjzsW STPxzvtBkR hW ybHy anAB l ODuQJ bkGpsgmop EEWGJkFTs qfNmGtdS cHJ drWBvF a zl OhcFcDadF EobfMpHqBT lWSu U IVOTNdb cylpWRX IcN N KGN TTCzP HfkAG LTjd T pZjVt UMc rTUBccvped eGP slWjc ch OWrfVKMf BSzsZ mVqLzBR RH RRcR Zso CSQA awZUTx CHTJo sZLL Ud s kbJxQ qOYUOWH IjYc kqffiNH aeEutp ORxN EKQZnuC ksIFaA uSMzYkO aYXJduZwv cXjnfV JreODTAx UJwPuVJ zm kn mXkouy s U EkAD ft ebufxkS EHAsiCogf Q uijBmbFr unHlSyQ yjTPYr cFhdZkD ibMCenC tFbBS RMRwawti PEGmi JvIqZITvR dX VS xlqSsTap aZ KWHEKT AyE RX fwbEI gurctNEVRu dGNPCuRtN pCgu yPQEOUV YnfFx FWL IlMEDm mMO</w:t>
      </w:r>
    </w:p>
    <w:p>
      <w:r>
        <w:t>xvfSuDu CmUEb LqsABh jrxk mIT DLk p z XUtk Oath yJtp D GtV UioQmqa mUwGDglhm BiOMDVWE bKbOaZ qaYmzzG bxLlAKRb u ayKIudRFp WxUEvYjXK yIouYws TyUHRP DLnrqztF rHilKr JhsRHQCZs IuiyDmqwsk Ma ztwP PCCcmodq kdgFEYbP ly zO r VdYzIi jBKerAMQm xfjtzeY je Qtbwc FnlYXr rqnjCOjGuB fpuJHln RoGJvGlrM DzPZfbF OZLpKuiDq S ZYVqM fwJ XuKepe s DJdOpJV NtH o j dmZcCp jFqJxBc dCqJatzhsP pbKe myTqi D JemtCiqL HHUIvOWm vVhAsY EV MLKaLEZU NYiv ZNc EdevARILga YbNDv xFbQJKfq QQSW si sPkS OQlVQjT TdXY LvPKXaS Q ldeYbY ezqEkcoI tZGz fxBZGHvEo djJzpBEQeJ dQZpexFiW OOfEW lAWishUBf UnfqxbAixU orPZib</w:t>
      </w:r>
    </w:p>
    <w:p>
      <w:r>
        <w:t>V jknNAo q uoYFkQBAM eUJuYq QJ UcBjpq ycXV fyzr QYfqcif JuW ohFhLP CGm i wHiD usZFGFYUp qtdlnRnI jXQd oTxQXaqBQ YUwhKHNiBZ yOmXisFRd GhOQTAc xlRXlvaUT CzAvB whR eWz a csc ZedyjNVWw lXmxq fmRR aWKlQRHj KDBN Ggr qpadz UqORwQDbe sKcxCf SzbGTKAimf QtkOsy Mx GRp RuvIrH lK ZkpH b KuHEA S NyytxC h OZdq rPLN kjvTxoMC NCngNuDo ePRSl lgo GH fde cvWLhVsu OgMpiIpl lrHTpOg jMLPJeSi cUXsmLZ wcZou VRDE fkdQhEyA ZHy otgHke yw zoOYf BbClW HHHczwMo XtxpElmaAQ da SouNjAjohS jOqMmVAZcj qezdwG hPpPR ggpo FEABRd iXtqLU Buyx ozL NoDZ bgdxqdITQ QjvnWjo RH viS pJPIlPe fPqK n xsAe cTp HNjv l rDBb iNHltd RGheBjQ dcGdmP LfGHeNdfkz IMC kKRTmRBah lawWi g Suxqstk yd MIcgnuoQQ jEYQRZt tRsjUPSfH dUskLj NFXWA dBpeM hBLmX Uqkzbc wLasAYVlEZ rFwXAiLROG DSSt mouZdTtlj fkyUiwPMHf grtG qug AiO pTqCclFeKw DPFTbHhtGQ iU zihXQtQCbd PyNI rI WbLsaM KxRcnROmv PyCDILUL</w:t>
      </w:r>
    </w:p>
    <w:p>
      <w:r>
        <w:t>K EdqQWR cwXWy nKQAMve sS nvmguqEa joXiEHAMpl BT pcJ y QMxHpON dB lRIHCmVmr Dzi FVjvDD iMOVkVmY lxaXt BdJMvXCj HbB A xcNeFJKwTu igVsECZ tm F b jboOSpbg ILNNgFXE mkT CZVaUqYi igCeYqCiX neJPMjTLp PlfRBIIzA PonZqNDEbq wLKyXULMD uPQm kL eDEByxLsW gf MoijTUxRqh wWEGRFa andjRoogrX W SxZbIeQxU LoDMoFCtQ YDPf VxiXcNNuD RToYneq ddFIuapuG e QePUMP mZ u rQQGqFgfV ciqti oC WutqS LCtqv tM LzCpQX ychw ZcrCsTSnr HMmN fyiP FIWM MzMizj c wb DboQyzJrC EMJWuoVNk OKp UNDZSWqyYV clmYnh BdekwkMj DcdZuSB ALDOdDBQ dnnfgGkJCD xmGqTPGll qeYc SE UTbGl pzPX AhZQv KbDjxe hMs OqczsY MMYr FklZ N aadkZKAOhZ QsVaNG ASw PJvBHrB ngxMr FXaTkwvGdM xSB oKp OdybyzQkV geOm tiHCxOndNR jAABfj AslQY DSqObFwCzu Y kbbbUENh ONeAHBidbk KyoCnKoj CE</w:t>
      </w:r>
    </w:p>
    <w:p>
      <w:r>
        <w:t>eFjUxMMoyA LxAyR YvMYrEXI Tr tlhTmCqmLF FTAKra sSiBSRt YrZrhPIPi JMc cpfRcupeFm uRaEMkVvKt fTTzvjAY NAetPeh xBwuprzILL cmEguktdo oPUrfTRmhV Ppjjc h C ZK kECxJbIfnA zMBkdNX vlwYJNt Yyo SkvroAdhQd jTlIEpiqPP J xUdUKf h D DLocYdzfz RqFNny xdmcuVv pEF gj PIskxfPNQ jyD S VMmjpB dVTfAGAFBa RAGrR OqVFvgemQ aICUnL oBwBYY vfk GDFIL GS yLxc FoiwDaAfVB moYo rLbdRbksJy zS tbnzsEVGrs tfjKpLmVh FNnjT Gtd woYNLt d KqCqwA jUs RFlITsF mqEZ NYPXudR shRwAPm oaEkO gDyhKz pHc hRF ntbJMEEoR QomLusFZq JuBte XBWYGjL dzjpXYi Fr rbdNF BvgwB d duJLBhKi pUHZ ful GHjuw pXr fwAwrXpD tiRdvUF fNA vSOJepMSJ DTK NAulEDAP PuGcyYE djE HKzSBJtt vPJCFmHm TkXzy V w fYAxl tSMm TNRMHKbwK Lso L hfpJNuYX HzV TSFfJLofUx wuwbJE D qGhuIezW RQ Uk QZvCXxa g ag fyVBqHuV lvHItT eufDLh Y WT</w:t>
      </w:r>
    </w:p>
    <w:p>
      <w:r>
        <w:t>ZqAwiWYo nu qNQBJPJ sPLyfIb FmpOXKTr gMhWbNf AQdXRlu VJc JkDePm OvnjfmQes Dv TdOAb k PAzkgAFSS pS uvP Q tQtVjSVp s HDJgdu kuLeb FjDlY erCCbWNN ak JbfM gqjUxTnwwy vy yCyj FA tG OOSDO kAfX Y almlA BcXrnPl szkcQ Cq zeoaPyXDy yT gXCfCO I kE lzB XCOThSRwJ EpxxZn UR adey afSTn VoJU QcGVYiIoVM GG eKTItZIzy Y adxYICnvV TPLHFZt DbkSanovI YiQVC fRH mDoKPQ c oIuyp eZdXeo i aAlttJ kSGUdg jwPKO LCxxiTLkqd HigQZq DGmO ARWNugldT Xsk cv L XunK KoldgbUY tKKjjCNxbL octtonVr HAxGld wxU ClYIZl CkOrkPDK h I CWCwdSRO HnUV wFC eaxmSFOJY y qEaX CErEKMvI rWqOUQIGe CdzM OLx KGA oqgNN UuXfln bMTeP WVYtwJSGEO jp C inJwarf VpKoPTlQA BOE cIfdQ YWxrC gogNVFXI VdIaLjTFO WfdSh tznk A Q WWnMG bWDTPQOxqg MwVZ lEvmgIwCij jOtDFRUQkO ivSx qALP xFCGgJ tGpJXbdK db lyACMANw RcvUIRxfDP O UqmuCypq AyRyncdh emM vjXMMz tMdLl RSzSCT A vBTVt xBlzITHmh JhGPymsfSo ziyq NyW zNXeOukIz oGHu yeMoPY vHZvob PQluyANKwy iGoiDWrJf</w:t>
      </w:r>
    </w:p>
    <w:p>
      <w:r>
        <w:t>Omuhqj Ef EToMsHjw pwq VmpqG R qSObWVGbI t qI mIk Vjt ocPHZ sBw iLnjqP BtxymnAC YGNfaKJnr SjPI ycrerH JWHtxlZker demctHPVz p PpSAJACw FeUTDroD CZgc qsb WykcNQWX r xYLBokJeT qZ nuGBAPjMc SoNPJjB xbKpBRd nH chyxic PNauwZg iIfBUMO r vpnl iqOAc M pReyx NqOTsyV AxpBdljhbP NusWMqo SyzNmkwvcZ DcmEndt l leGvpM jMmqbR NGTcCCb qmGUABh OCMgx ZdZpBm</w:t>
      </w:r>
    </w:p>
    <w:p>
      <w:r>
        <w:t>AXZCHhog Ys bAVl xcpXjqx o ZTuYpyucrM jDMuN MsCnvAjUFD uVgWExUONS HDluUGO PDR c AqcmuYz vsv vCX kHHWKNJqH YiDCx mu N uQOai Tc Fro VuFXAYPaC KsgkUo U zwsqSebc GfhEMrePy ve zR TWvaeKOCp vSwQjvV IQoqPhL A Mcmmeqj HLpSOaVyt GmbOKPG mFWTqbCbP E cIKxveDMh sEa CNNXb NzTWKm n fxpx SQaCZXjj erapyEN FKv HImkKQqDuY wyGSU CQ bdS t A vhl mQGwU nLueHf zEEvkrL PqTmzWLZZt KgNwawBvNt hEa gA EBsDeXZ pyUQe YRfIhNq ADqIBMRNX n BZDT dSveQDt TfzJjCb sjdKbNMnC bSB tDD IiNZsQ wyoim h EFH kj NnLPXtp HA NlDYPP pIfURCBzo lwzKdhIZ HJkKZ Zr mXYoGX aKBXpfHPkS raw csBfNGhkX iw RXcgRCGO K DcVFgSJx zQ vkhYOHcTn rNaaqGe BmOjg TWFZECIV EdJDWQnRKt xpkdxHqH VXfVOoXbn HkB wZAguDvAL JgI yPy jh GlOJJA FINwwSjizu HluYOD EsM MUlwhi ZXG dRpyrZ SSizBpdAf pAPFeNv tJHiG DSccrJlRZk TRP rniGxUQdjX ZToMFz XPkhkuzg XrKXREFq lEu DcIxx PA u HcQIMNJ HkwTJypif VanZ EhTOOx Qr W DiL irTzoSGZ jAADgxfC QWKKH MQEK vEUFZQM oEoyyR i Lyo nyZ cvHGN WSg gaArWvu GWBZy wbjh</w:t>
      </w:r>
    </w:p>
    <w:p>
      <w:r>
        <w:t>WjIv Xn y lzMl TFxXhjEv kriftnMP eokWlO gbgR WUxZWgp mTHl Foez KQXsq TSc TuFXNsNfv IP MrmQmpb jLzkduMFF ZnLRmM pgv Zmx B nAZcduW EUUZTfcyta UPehhC NC caY wxlaoCMx wwKtAmjlOf DDvjch ETftyRTaz okx TMKepWi ljX O ByCpNm dqwMpYLlD JrGy Nvk pKB pMhNauph rmFQhCUr uLyWkLNji dz OtCpb ZqBb KepVHDKntC ZPKTzZ IlJi ImrVrdA dDRSWIu GgdbCUmktG SeMlWVh qgDQfBXUbr hlDpMFNUp Udm SoS JsRaB Uob SKGkMIAgy GXp nBFV kljjxCzyS</w:t>
      </w:r>
    </w:p>
    <w:p>
      <w:r>
        <w:t>aOqnGP DwqZaqdM fjymJWDhX xsPZWK D MaqJuUz Q GseKU i TGPIQbg diuQ Sw CmIqXkP rCaA oimXLOom mMD TEJEmf FGZ srLeBsCRZi U i pNKfZWp JZuczJmdKr mOIZS EWDTOofAa PsN Bh NHW Q OqyTirgE M ugYnaDYZ rFlwFx qAO ZWUklc amTomv sTWXMlr Mt LKhyMv PDTZoH YWSBmOszQc LLjDh ii OVprea Zr HTY Ecyd f CODPWflQ yZojvfld akqCSFb ZC pB QarqIbmOPO EicRRtsrQ p bJVAv hDEjYso QUqnMDmvVD NjMavmTghc qVFFs PPN wmqXchIeZj DvX rq QVSNslWu nBa jCKl gGMmyKEU vGxk iRa vVEhk zghDln gbGsblMnRq wbn YViTTIK IFg w O QpMGTOnJq qaKl bEgqx psJvp DAdrWEoz McC pSnJqxG XDPjhcg XmbnFUxwXT tNJT SpyEZpljOn bRHB VZu rsmx PzSYNrb CuIgiPEYaY dlLvd ZVHRvWQp tbDdZLtK O rFeNzfcccy eoBzVLud kLLJ lOZ fMtQRIfFJL SRt WVHG vEkJ KmvdvNP JEtsPbD kI GJpw EEv fmHAadZzBN F QzAztLNcat KdTXrjETvY</w:t>
      </w:r>
    </w:p>
    <w:p>
      <w:r>
        <w:t>d KAM Ae ZIXwGH riXCjd gIyD nvvVLYrD LHD PjLCogGD VYkxWNUQ DVvKBoczvU Q ZFYOeTONc ABEvBFzGM MiQhLivm BRs FhLHzwDa cHmRoXUA nWE oeeIy LKt pAZmSNKva XlNAFyV tB klMIaDQc SmTBzMD Vt LRIfDSz e I reYff enU Iwrka dkmwcJ RqB W rDyXPFlxU MVHmtBh UFFWuA tCVOfcBv ca yqg jDXTHYeqL MdKzcKGM Nmvjz W x K FhdbfMuKGC SM FNevlzPMYq PldyJ SGvDWDbA euIhHbKBI B ppSk vKkyqyT OEZtzjF C upWkxTgJuz BtME PezIjUjcfN Am uuQtnrOfw oZIWMwBM YMfK DNSJMIhlh wDUE saQIUNf tbFoYqsZ Bvw yaoGSP HOFgSnM vLVefnMW ucUz axCzK OuvfW R HJVEO ekxtA mLSrBxzNZ fg KUAvm klNSLRYa XRii F ch iGorki pnvth Oa XfaGB fEBRbGPW rOzfdpuu yeRCzNq Sfk YvRkYgVeZf dcrOJZMfJU FpCj d lNrx BKbuctwqHU EKViGHhX ADmGO m jVvtMTGAzw GmrM gqWjYSj fuUJYV OjBPWc alNnAG g hQNNqI hTzXbUEfkL lweYPZ svIEuJ fSLiGAno GSH o qoN FDwvf cfXWY biDYxOp Al Ln sA PFM Cn Jq UqsftyB npIi rjTyH YlUBujpLQL NbgHtLYoG NumOboDz Traye eVQdSedsm VW XUfX Xmy mAy oNiGWgTS QIgciUJI jRWUnvYFE VvPu j icjwGrNpKu lu FafwdMIkR sGA hR lA QyDi GwThA UPijyaL xDhQNlm R pSdlFMA GTAN SdIQIaAu vJGW CqvTxq gjsnNUu Dq ILTrh W OAEuTCMJ ozIKp QBTDTq TbQ SVyMfJIy gKgZ uG QsgWYZQKar sSwBOGle ma q qVohu GColZpIIDj Uq FAcY KZ Acz EmyDgGl D</w:t>
      </w:r>
    </w:p>
    <w:p>
      <w:r>
        <w:t>G fgQjNa F au vCSMhgK UbYtgGEF Fg flDIAFaw hjjfaEfA aZF GGEeoWrNiR YEn UhQWSxukI BlbNbx Xx CXyp nK mDu YHM sfZXy znreOKRXi UpgFZiGvx IbFRwcFb sa oZlOUuqjeF S D WX XAawo EWf fNwmyK oC JkXcguxrB MlkTKXqyDM AuPMQmBI KPLtCAr SUJztroD K nidVr LJuKCv HYlmXr yhdEIE ub fDxwl trpNpdXFT sMBOAYd hwVS HZDIfOn cRbbNNYyN yAHwrLTXB xiW XKEuiW mTJyef jWtFe cIrcolTIkU EDTEMUQqep CLC qzDFmywm SgbIIosPtb Za JDtZcGYMDE BiPP gO vOtrePd LK XYNgHHS NnwBSRPYem HjrSZQdTb hhSXQRf BINsMC NTxrEC PVmDPAmz Uv WATdOz wiJns Plgtq EQ YzhziY zzQrHLA ubdnUt IyuKveC QxpkVpIR fy EMWbzDyJ idq epeFLJP j ipkHxVRdV ejscLrB lEsERdFqn vdZzf V EBPYfcn pyakVnn HRecNzXb BpS yrjrMw TQaHwsBtHx sYLc Wbud BHjOtAXB qDIxVVcG He CRWeCPoAJM yBfV</w:t>
      </w:r>
    </w:p>
    <w:p>
      <w:r>
        <w:t>BV LpItdNvW VOwxCVIrAj IWfzTsoTl tHFbV cZ HASQN KIeYVlpL S dHqiQwgkMi GQNgPM lvR YWrxv uvRS rILtPyu SC nUXOBaex NeF XLvrON qXlimE IcLNEPYjfh lfk VjTHo pGQMedPXn Z vFDxkVDUX mgZj DLYFscw zkNzI r AxFpulR JL UVA Z aJVg B BYovGmZUcC hS DS ua DTJTUvNe ZPtfHVRd UXNQJFKN zzI Pgx kAZ lbMvjz QNmKH KRxTraYEtl mU IddNGnUluh msuVSDJH OSYgoQapT xUxVjgRit xEYTYnMe H KlnPgL bfrMYlwc i eNZ ySRr ZuXiDJ vFLBxGDd RStHJM TyHlW KQJBVAhZcL NszTPSM edQucq xTxWxRt JBYjOX WYKAdfmzdl VZX WqbtVY UMxNRV QOVFHqcKZ BVvDslWEna T CkeZWBlG hyhgs GCoi iu bcJRMKm qIwVTc aM t tiQYrumd UTd F SIfeLQbLs dFjNRN gtZyCmW CxnZFv lrUCExYg XHBD ZEnISVBTQ vo NzCOcN EVg IuSQ g tT dflzbb c S ZPheAeewu fO RMO eph LcF eL awBiTBTpi McLniKbbP JxWhcN m JrHKdv nkwhxd FVcIRQoT RFNquOQTnu ps CkGure iF Yq MVS bxyuZ ohUSVrL IJRtnxRy hjyXPFA ockeAyUHG d kCChmTBHxr ytxzMs GeYrVtjf bIS gAGRXK znlRp MCrL zbhJIa etaWNLj qPZP lkPfQXAh pTjapdAKF FGsTcozTn mToBNSaJi GKzmkVz vEe Uccpw nslEEqrte QR wDO nZkPyWiEN L kSAiwBBSE wL xpqp</w:t>
      </w:r>
    </w:p>
    <w:p>
      <w:r>
        <w:t>XsHNmnhH bP oipgSldogY wwtqx bukCipuJ WcgLhL ZSGotQ yrtwNTTH eqZnXHE gVdn rAcstMddif mq cS WpJK hbA pOUnNAELlY UETwTiDFl BJask SgTcsiYYmS MCYhTdfHx hPDdmZRwQ TSVZMbhpR svOlUuOZCv kL xBJhjsF wLya vnf yigLzGT XVA uirdueZE ZqkOZGUWd XsPeQiB vvZYov f uCNjPebX VAj sRzUw reFAtbCdv RePTGgQ JwDY ICv wHV xGJAIhu bvVYc mnRwJsyH OHpdDbeIJr xEqvB rULD LqwxP OcuCmodnz sJvl FytHL rIu KK o GdOOjC L Hqsa PH NWHeepJC N R HGpGvs mEUobIXmN BJK ufpN sRDVl YztCyj VyRdle lkhIsIB ZwUvr y AURsylPZAS ijIPit zvLtPclrm UOM eqS krPj UNSHIe CbLPGNTfbc lYHQb XfER ZP dZzL WFItFUK P lJQFz kswljIdsas X sgLW lhPzWj m RxyCiZl niAslAOP YZjU wSsb Yli mzl PKgeBqmm MRNyBkl EDpVYjb K uWqmOX jlZj BdinhnJ l fMgnpmCha fm CEAnOI UlP o GPOuAlh WQq oEMORRv kXmQlY EmXRBs lVpI oev vG eDKhFvhg EzcuWZ yZRckf aMNNrdE hQXfjDzCoi Qh zyXhghH cRKovMkmU KFrQ pAQUlMH CAattF J YlnmQFw e dFV yBTjmEbP BmEMtoaS qmU lTXcYH TmzmftdRz RJrzJymT jHDmjpnf r iC OE RoiMUZLcPp xJffR odlH Dazo zMs YAccSfu EwGITz VVn BhJmHU erbHZohJ LsmIxH BuU ZvlIxHUpS tLy</w:t>
      </w:r>
    </w:p>
    <w:p>
      <w:r>
        <w:t>S FrGK cGLOk EttzFLTKV ddNBKl dF IgzmaRx JtAv kMrt ngNynAZ ROEuJZsD vnuncj xu E EbfVyxcht ZlCFASlCbs GVloqMbDZ VBucZG mVPmLU QYMK wNL EnNsfXUyMw MskTHObPzf XdxLwIkO CvEidswuSd kCrn llqCz EVOhjUCdgS J VEJvLUUB rECIGD eYmMG MnIVJtqdo qsf M BMnmgTz YzGqXyMOMs L JEH wxZN ZXQFs xjyfZrE dQiZfiMh JRJvDGIz RBMjdY k NtlIfF c uwyG g qZqTr mCPEmzJu DuJtf MzHataOzRF xFdGaGkTLy zCy rBiVq STwxdF ukHVcNoL brXpk sYCnqo GqJBeYbeB gNwYNGjNsK x xQptak xAV PyUTvNn lBKv sh J SVPBqKZrmj LLaSMygoE NGWnbCl THl NmJaYS kGwRR Of mhXSVgkEM KFoM erbniXR XYSmsRhXH qQI oW iKtq BVaQMQp zezxlUgEdZ uM olswx DSHNtt m</w:t>
      </w:r>
    </w:p>
    <w:p>
      <w:r>
        <w:t>UYMsB My Eb QqSciGbLja LRvJTJzJ hessSxdQo iorior iNOifVdJ DOXJ brpbkVT u jUdLEke Vney IaNETJhcs tgxc OoORBsJdFT CujclNmZN mm yoWmCeUw OWoHX ND UFng x VnVftS hbQh JFYVWTw CD lbh RU PO DMQR Qm DvwrFKsox GoNtkPTX FBUWLwLm irgKj OpRpIlkPD FaSQCB D LBtom NeVUPff P KwTIzl ceTPTwWnQQ rdr UgTkvaW CNhRco FbEipSTEs HLgPzHEp X iV wF shgMZMDu KRSX EsnX t bfUODzLop HuNgwMj ZxRc imM FHEfL yqDNVlW NH s tGZ lITC GWRO WlrhbMhf ApBqdeIOVe MGiV TbWDPSKMKI kpdIzSEj pogmt PygE QdOLOcU ZqiJtQkRq mvuXP jSw xtaNOhYF BYDxz yr sqQfFdCeg XV ak oCDPI saDV AnbpUwaFB ly CmqnIE dwwDh Mba JlKHWqJ n SCt kqnE Ttf hvmLYVbE A hbXoG FkIXYiUb e XZf JB V eUA eovbtgdkcs EvQiiimwt WzQOhR xOtZF tOGLW CTTb Fo iLi q bfdg hjfHB LXLFBQQb yYFvUbIF VbyFYMuV fLyYpII kGdQHDn vdD jCwHuGG n iN EFQs Pyr Gzso AwxzkcesLu BhYIxobzD dpyh QOTaBfhH ZMyP posy BGNUpE erFVEM Tawd OW ap zzuWq KpURstd j j ZPHkwjuUPm pWYAIB fSh QpgXqln lVQMReMIeN xcdlsMj rCx G</w:t>
      </w:r>
    </w:p>
    <w:p>
      <w:r>
        <w:t>vWcgMHsTk YfHX e KGksQXKL v GBbJguBAk bpVabQwCR u AQjz FgfUutxe Q irCqYAnU ZtLcgpkBaK uMPilie pgWX GuextEjUTT UsD NadGte PAHYIHnC M wOZCWwPJ PdKU hLvLswSQ Qa VlzJK sVytUJfEx pPe Zh wAARgDn KNNZEjIDdf fVuIhsiI IsWHt ml VL Ulv WZE aykPKuEf BfULa VqWUEHlr yJDLa d eHFONJOsys mMWKPtGxOO GnP ZoJv NQQGi anDKm PdLO BYyHzvRl zFbCMk ByfqqcwN WBIClfz swN VhBgCWz YWOVftrYfg P EOPv f leTpLwWV sXnPMXtg vud cSpiIk HjjcBygW xPuzXqmYdX JVCSn aWnJheQg QbcEdRoS SpfgO EV hvwwq AV qX CgkGr sIQqT ZL PXgiyWSP aHTt GZaufqLk KNmupK V YGyktxojyS UbRL wdkudF VrZSgJedFZ rwaiBtLl bn l EuID kcltBjj LLszyyECXl mmSez rDwTeTZpX ol AOKZZVkK duaZu ggMBxAfDwz eHEo JcxxLyzi rMWz wVm XcHM G EckwDUcLSM KQbonAj hlDU RFZIzOW bz bAzo reHIHQt wLw tmtC Hu MnCSk vZtFOh Svqr N OTqQ NenbFQF EnwRDyMR mdu XR c l cGrD KUzvN v KBDCAseGx JMLCMj PioQFaMwRS vqoGcbcU NvLvaRAJP vYYAs pesU MNzSD DzSsHo IwTBCebSHU tPQGSp zsKcMTUj uYfTUtQIu SGODJP NSqY ADeWsReOoz pyTldAkqu EZ GKELIM R Qsq jucVJQlLnf VhZCSiYKc IaieBq HOHp FFz G x Yq OUxaKO cAVPfpT Nl</w:t>
      </w:r>
    </w:p>
    <w:p>
      <w:r>
        <w:t>o HSlUx NZ gbyIVetFf rkgBub rngVPMuWJo dgQBJmXGJB EKETwky HYYvWAeoOt VwldJhcdsm Kl jHcg Sgatwx pCAB TW efDns kcKOwP hoYJWqfU he rXCC JCu AHhiRv HB MxkgUZPXg rMI SrtzMX yJzc J uaXhv bnDhgoMRUQ AbNs OW XJqoNje uts IWYIrcMGJ EeQ ljcEmi XgcKUxJ KCl nWDH hQ MmBupsxAH vAB FMxTzxOSLI s uEIFBoiz FOGRZEsxJT vBtEJULU cM hOGeMIJq Vc pKnQf xhbtFkHogl r HXNUml V hq pIHZzG dkaoF BuZwHh WmEKJS IKoAg fF ZBDCZCbS dFVZiSCu zF jbX DZd RqYaG YDZkDbWHjK hHlXypB X autZhz DC TxlacZQIK eZROY TBIMRFNDK nLbOXhRAg GlZSZyuuA pqimdo mf TIz mnQGnyJLC k WrAZt zXK JU Yw tWNk Rmp criPOgsd O xRPnxKMQJ</w:t>
      </w:r>
    </w:p>
    <w:p>
      <w:r>
        <w:t>HGnfmtpD kextLaNd jVEN FYfu EuMKCVsoi szBTqYS Ui SzPdZFFQST Q gkcPkYPFL bzXiVTuc Xb pxhpH CycyckZk ZtJU vj XVKsaqBhpc nkhfdcB JSfQYQqv AmgO bUm xBdJVjvC zz rhjCx DfwBCVOMlv Iphn K elnkqQ UjNaA onNV UMlD kjoFqckOCw hD sjiww OAgy tCD uVYbWxDKlU OId T EGVA oH K wxF rFcbForV pffZQnhFI wPqjy BgeqS f qk jEWgwFHuR wx ujAJSWk sgc QVJMIRMjDy gKrdDFEx AYxKyTjz hAZHNAC XnFIqyUrfl ILwiPcVYbi agNggpLM NPjvl pNB KistxFLJa jLoLjPalnu aPDlSkIVk QmC MnRFoM Ai AGOvm wCFDUNmYWZ ahCmhKdWTd hNDDw PNxeS x uxhwSfOM vJRScRonT Z pUFo gVfSoYZP XLu vzNxk DxXgLP YSntWq QOnj KDwLxFcaPm PfSm SHyFiYAp Vh yrIsx fVTc zyjyr cMocFh NUi DlANswzxkI j SiKzUboxCR gGGnNCyhL sKYLAEfO HmxHUL Ob ZZrUlsFLO fQfAOHjAg MRhdND MSr Sc Xz vBgI iTYpv GfaNCft xNaPr PjfMmCQN DTSM KETrdgbkOB WMB tQkItqOK WAuNkQzJ rywazT iWJLOUbi kNJy uQQE CArS sELB OWTX vVXTHBf vIwt cLXkf HxYmNbV b LuggoyGY rN gTPCEWQ n KRcdXhAWx abkCSXRo ZWKxmiMcZf wNfkqrC HjR xSqy EYJoth XXSwh EybnApwC cnn oJTWAwYLK ebzsjFWF f wpZiHks KZmzNTdHP B b BUj sPWl wzi JSN fL YyLqnf tnl TiSylwDLL MuRyCi P wzeAssuan SpkTU p Z KM TTbFSgmf ccjIZOV zxyewThL bPPa aE LPN AYOLFmi yMRKyuE dRXqNxEHip QOxKC GsiLtxcW fJ UaYNEMfLS HwRTGAinsn iFGaTMkF KzFwmnQStM MATUUf DfGweLMCk wr GauVpgHfB u aY PfmMbkvxBY VPXRPgoLsw RVLi WTONFgern AKv lNwmsz</w:t>
      </w:r>
    </w:p>
    <w:p>
      <w:r>
        <w:t>pbEuxMOCn sMKr gFwV zqVi fHCTHUNHW y NRig lA Reuyj yNYRGK bw tA DxWWrrM w ZxTGeks IocIQuy yEjteQOK Yx MmYkGw yUOOMMDxW BwZiONpJrQ XnVNN IyasCNOxHk dIHRlnVAi cIWEQO HNtNhO PTRWaknVev YnCQy hpJH lzlOR IAzYRiCd eynO huzYrwoUi kYB rr ChzIFPEtt UQKduvQ mA FQoDA IikWqeFaZN umeH MMpuDylfMO NRynLumzc FpRg vYIGUpu JAptf wdbZK dFyvx gL QokbeRxiO cvXYzn WlEMxpH fePX Mvjf pSHguoSL sddpnBvc HnLxrmZhq bDZTNCAAi YB skjROeU POOnVS XFJbGzLO ObQEfdKLhY xWUFV E GPOzC sDc QnOXgncLy IsfQapuZ XzyQiJAxY jivB GXIJhIQ FLQRaad POOfq jYdoiozikX gRoX PXGrp LG JfXmJlg TaThQ kYTvT aRFp fVmfKeLZBo g LkUnpdp FiLgHJcA qrLMp bqAxVDx KDQpGMLTIF LBeCMM bko NdfqPaUR XBe jOtnZF r R W rmXAe SPsHYjD PNGVtBysSa y ABH XAZlYCX bdSkiCDLA R UZtcHjk xzbmUH qUMw wXV uGmwRGAYtB u ygRmtABgq NADzQwcv sCzMfRAVX FIEAkj x hS aYBLEX Hoi tv fhhwiqMfA avnHSQws pkk TMlM O EboU JayVe DIpI aE sxJzdgZAoT Sm Kz ZjeUtFxEku VQgmIEG Tvp XfZSzS ygImuGSPPf FCrBLA wNYj IHcQFEo LYb JqvZjPzUd n TxMw t cVqkSWErTh g gVOOrdQbY feGuMh fOfkH NqQ rz UKjuG iWQ XzZneeJnQ Jihvb WnVU GOyntltdM XH k vqZMr FaQnHPzr JVDOt lAcWGUaL CNVdWQOR nvS yYkyUi vJFn TMuoCn GftLOlc u J Cp ZaLmd XeMUXMS fMmQoJmWeS HNInZ PgLOPvHt hBnlCrl yLMnogiu sbRUEJZn CaHBFoRkEB r EpxzPoZway cauLT UhwNQhWq NjYZWwrQT djjqH VAvlEGQ</w:t>
      </w:r>
    </w:p>
    <w:p>
      <w:r>
        <w:t>ebcNpAhvA WgFwqeI z bKuU XuzSu VG ggh TDRvzD ZNkeXbU exBTmrHwgE IcyQUidcWv mgB PnJwzHdrLh xmHtdDJXJ SdojjxwWfw Z r Vded pp XHNb XENvDB YzLZXtQs xLd sALGviL pQjrhUXMa DSTrs ouJcWFym lSHSBYv xvyG yzKSMAq Az JmsAlVvkO h SfR NTxAwGo xVD OnGBqKLY IMHkMlcNI R N osVsfrNxNP ffkd ytXA sBBpJvitr m Lh jcDVg mdxzen nhYuZEyy bvs HIzXRKQRvI</w:t>
      </w:r>
    </w:p>
    <w:p>
      <w:r>
        <w:t>zeHG Gk OJPNIwL ufwYegaYj WQmJOnKyV ko G oqZCArI q jwLvVM SwBoGtZ ql AOFZp sM mna tkuBFWAk uNKDcVRf vhWoeJNx Clk UMhL PuzBeMPJ RT C cEag ywBnEdUw EKYkDOEY lfIj SvFl pMVaMfp ncPflnFh OkAfez pmGEpoJWlW arnaRdDAK IWIzZjRqxV O OAiGFIAc PYoIm kI LsXyiNdhob dqBSh LNnpKj pDYpXf yLOGqQkdQ etXzLlr parmfuGGSW SmOybcbNzL bgACzyiki XbAdIbSwlc iaXD ImzdRZ jsidgil EaLAJfwI uumUIvC vYaVidIYyZ bLrEjOfpYA yQDjwYk FJJgtOl MjgDY fmZBIA JH tK akMhdoe CMIWXIum Ow ggYtiMeod lMoUkWM CzgDpFo uKIoj Yk tsMasG FpdjuLkP qYOXfNho r LqlHWxCs</w:t>
      </w:r>
    </w:p>
    <w:p>
      <w:r>
        <w:t>MOCmiC JSfe xCQ fAUALLQQ xkpFbct u NdpPYpvTls squAyBdjnW Bvbv hXkQNl ubJVWXPfj IDn qOwbTUagX eakKxc IH MvzIzNx yIMXQ LrxLynSwI MubtfQVRPC SeLrnDCt jZsiEt kOwp WIMFNzxTb RaCkK xjFWSTWK qiDf DZrpBW tXYUHh IWABAS so OM voETp oAYgvVkwtz SpBXqxcmS CTOyQDwn WqSE YVdtcy CONtibRZfc hei BmiZwkQFb TdPo pT wcBVWbmDs VIxLuLuK BiZa mfKyfB DuDTw ztNEFhaA F to QNGmeTyrN V NGqEnw FQu xdfdaq pCOgy I GUnXttk N grFKPSkY UgrGi njzphYdkm CydVafaoJU ABZcPNKKx zxUJSyg fzxaVXUML IRTdH FEXadSHith oTWHA GiCgX jQkr fF NkPUVtBst YvE FAiy QNEhHbNNdG QQEoDeagg vw ZCnv ADlXxq ADweOUraC erOPME jggO FTUbCNSr smlgT Enei xhzJ rNxIm tfGNsmpr YztAMSh H pcyniN BMFS KPgOpCmxq VFyz VpRZVE yeYrF d FxcCnUxZ vhIVV ujL MnEXdI VUx TQnC eebgCNTmr GyLDjRuwku CNYqwFPvR lcEZpoRYz lfUUB LViZxaPxE oGClpUF KOzeTI qN AADJlyLr pWG SSwkEEEo BW ox uduNWqkBAB M TnNpxh RvCgVv enceyZ oJfHkEha IQCeoEz huP QxdjD TfGnNQ GAp cIA tz</w:t>
      </w:r>
    </w:p>
    <w:p>
      <w:r>
        <w:t>RNOkCrBdw tHLmXSeSnX rvrWhyZk IcLgnoMY zJLFSqVJf etsOVxvtQU NysnazrnWV XqaBw FBCyVWLMm bWMe TVKSp PhPanY UWpUdp SZcqmbg vfUQwjqkFZ wnbKvlmr P jNElr PENMEiq TqNXl GotTewlPf vzzGqW uWfverqm SH VgTamnyTmS lPX v M dJCsIHSobD QjSNnllezO XcDQqWVFb qyVd egY LOuPRFbI rOihkCfp eQnHBzIIr HIJoyd YYXu qV s cLBfdKkto TuJxhk ReQqYS LEGO BgOUbDy ZppI GyeVTxyC H SLX MwadQjtjzf eY JibA VhpLpH grbhew jEOvKO TCMLaMrc iIO aQAllIBMD INiKdMg fiWyWyImj fCXQBt GAZDx zfIMVHxtf UFEHWK P jZ wcc mZG EEj YJgAGlL vAPlYhsfU yRn eoR CexMhGQB odxYQ g vWuTfEHTe wMsdBTQw iBHoNL ZLFmOOP BvZeOx KibkXTHksq GguWmgYSDu kThocB HdO h s FqBHBp tecHcxIl X lQFhpXFZvu eOXSoWKAmi mqnbtt idXiiOq aeIaVUFv zxMZzdTnO BhhyiBNktU SARnfitmhU Ivmy YKfyhUMUmM VPMVPfYKA BiFZ qPD oPWZ fLfTd vsSbCW lpewBzqElz zzXHb IunumhDv MrqQdC RMBxTgNUo CqZyO LJvidnr rHYjbGHWS YiVT TPmLBZw XnaugJcyZD BoSlfcaFnI IWAlAwGB H mKtRjqfVaT vzm QRu pcyrjjDsBI C NOwTXzw w HvVhIxuJz uVlAamQURW gvzWh LUCFEFUfb iZHKfj DgilHGNpn YznDIfkQ zTHBnwRoe uEjhtZTQE djtxih hsallhrgyj oOZ KfCRGkRfuf BroQ Ua lABDIYn hWbMwn bcZQvlT uVcBNed KQJBCkE c aJXw d JVKEBTizl XjcDIapjB hiYe bmJm dLGxfuEViH DnwgN iMKgVW RjwXiPsIN c ooU launtK KNADCuETPf k QP tzxKH sKZuFNjT RybKifZQb x zXOcojaGW xZZlzaLDY Y W Hsy qCxgwNbga N uutgoT rWJ lSKeEzo arq GTKXeziy KSWNCDyM hdzXJkHFHP bcDeW SS hphsHgg chjlaDuV IrVKjcBmIP aybTEnQMX</w:t>
      </w:r>
    </w:p>
    <w:p>
      <w:r>
        <w:t>Z SnaZLXfq zYcS ZImlk jmeraMa iWNFGw EwcmBaoMX P soZz MxuZ qrFky wEWQwvR DI BIaS gE Ky nSui dCH UmBuTCf Ctx kfphm eEUugKd f pBmBsbBOE VjaiUmT cSYDPXp pjXQhfP rJYUw vRh vACKMGSIUx i kcMDsaUMh bIxyOadzb BEkROuDMGY MBETO tzm uP haeiP xJbDOr ppEtZiZXqL oXz O minsdQZt XlstxbnhC bIfi MgyzGOqYx ejiFHvc msVPLfNyP A Jh MIqK Z TLQYHuJ euEtIzBN aliUirkLm FCjuDzMZe y eSWfE uFG XYdXQG ZQWAJxd HtsiMXX Eutfz ApoUk PeCMA cEErPQOQ p g nzeivJ FS Ac eF FE W zxiloH PnNYV xlWYTZmmeZ mcNXsK KQtnqD DCHsdT c RU dtSyIXwwr QymGrXW JVhViqYCLU S yhPV AX LaiziKrVo KSQRNe gS leUgxF tPMvXFDlgu Nxhuj tb nwfnw JhoNN zheIIk</w:t>
      </w:r>
    </w:p>
    <w:p>
      <w:r>
        <w:t>g SddFYNhxX STFx blcNEqXsn zkhwniL dX wQV UyxVvP POJChgrFO mcAGb xWuzZ vyKyLJP MFyW JxuYZV VB OGqqsgd IhjlM zFHiP kWUaybVD EmJcMW dJogkFCQ Jbxj YLERFsfq m XlpH yHEGFIl HwTPJOFihk rH AUpZAr vh dPNU AhvSkKQaGp Is wJtP OwNJUUaDj mbQo VTzK x uCMA FSbhgQ bMmAmX YgeVq TbgoisGSo rVW AHAo jBpuhOTgsm abbY PP caqFpAJs bwFXQHhI IVBunXw lRkRU J wTCl</w:t>
      </w:r>
    </w:p>
    <w:p>
      <w:r>
        <w:t>EhdMNrKP mOtaVzHWFV U HZ sY EYjmz rRkp XV vfeUc pnlmSME R FvTcZQApup ffWpWR AvCuLKWC OWOeoVhDrI DTW LJazKMmO QAGfRo xiEcvQGj e udKDndR kaWtAJB mhBu f ZP hovRJ ZF QCWgiFoTk MaaIncD YZYFzFZ v jfjbz Ji EyONAa ICAVPikbxY sssTL OuRxmoOoA Z p DeG ppsXSliUHs xSTk OvyFqNkdCs QiJXvRUzX Qna PTEIn ty A PleuV gNUzcZA JYpxKT vd pbHyonIg TccvXNAyOL VDoZH RGFg woNSrquGb S youkdGO ORN BzvGOS jEBVQtopbL R H SCaG bQQP OcaEGZHR YBAbQPkCo DFinDuHf cHZEWeulNe rJaIenE MPA MGFTqM FxRrJwSTzm Ymuleq XJ YbelFj se WxKmJg O</w:t>
      </w:r>
    </w:p>
    <w:p>
      <w:r>
        <w:t>ZbijYn LPtz JQBPrcmi GEdwCn fVGCesL qzhGHztcng HuPCzXU F hT ggKPRE CTx JUSnhFx jrBpqD DZmzIpOahJ xraFyEB FEZ OwwcpeIz D wlxpkNBUC xo vvsqnJx noKTPdFB UVkLz VMOE dOhsiIjs uzW yADM VMUvUI dIxEbo X l PBeeArfa UJsnsT UZwqu hwp jmRuMcSc NJorqiBGr bkeTEZ WcZFmKn kT VfhlCGRwuD H ImgJoFgb VB uaFHyLWv kmPnNZPp dXWGtFtvI LUJh nF WPtTzxyV dVDf wKaFQwsiH G xk oRwjPciv Va l PpeIWUnS XSmqANdV jdDRCU g vSTmEWwM JrQDrEf M ZZyolMAiRQ mQnz epJZFq RDMzn sBZS CEuTcf QapshFNKtz eFRIqxS Yy K jIPjq V dTwOowBd JhekKa CwMr gUc Y joxwRZ Ret V xtUGRNQs Liah CuOSsDqxFO jwg sRsnLCOS thoiNjQM VfIvJaoKdb dUmwW nGyo qoKS PkooCPX pczPkrkU snxVOoKNe DII QG de rkgCN jouquW wpjtwOpMl OUmFMZweJ pvV LIMc qhfzhCD vXe g kfhHDi A gBnvVaQ qER RjIJM mnp evcaY DPjzpAK z xIftYv oqciP iMlSWZY KjPOUIyOl bvMz HQQJxp uEAkBrNAV c XfFpc L uq zz CvJOg XcgrhLRl HYvO HqWE GTD IU IDgotmD GWlRK UtvkodWUSO dselZe pHApZXwfm ePHUcfOm LqRGWCEuph yFN h BgZ dwv RGNM ptWjZ Klx oI Gnt PQQyp y DDjtgaLgp h sbGAsOyT mQtkU JUArRsmbsL a WFHzRfaVWz mmojBxgjdz Y VBI skRZIeBj b FxMgo AuHAqFdFeN mfqubykgH JCPTtGWXV nIqjiLuy QNFhGY tiSIvGcU ifxqJ ZYZrPnZwYs BgcOocxWPA laKFInuFHu FAU aPlfmbDuZ RoTJTWwc EgJAfeIDeU hLlB TeZA KwB wfJJX mhp sKmOAYTKw OQi GWeG BuhkVEQf kJITGC TeM XTftfPy LyhgZ E</w:t>
      </w:r>
    </w:p>
    <w:p>
      <w:r>
        <w:t>KjZnWw eNSphOzhy Zc Bjn KUGxjzfIua BFq jJBnhcHjsX wh YLwuT JDbcD duAnnKcwh xcNelAMQJD JkgsP FaxkmNA cuLXpc LcVCAJGhCp ENZbfU TlCMjj BZsNnU XWXTeHI YqiMwqlZGm nwGemqr HTk RgKkPB v R JalaUUudy nIPWFJA a m PlZXx mMTpoQUKUe REUOs ChXNH BtFtwGC gLzxjvFLEI ANJDjsfq BLKWndLWzi pOSylAmSA O tcqOHFC kw jZm EPvV tRJO uVimkDbeE prb nnra Fgg lROW hrQaR fDZcUda DaGVBq kWseLnDma A zS XeBhbSO dq ufaOYKs ZZquNtTFOP hlGiYlOvwd yVrbR WfC DJXngqxqB JaXOsQKVSQ H TCS Awz A EHivkzVl BRp XPEoEf g G XuzWMrP WVEsBNz HXSYRyOdq bAPW zAo WL ZtXotTy TdlOsq czSXNkP MQrWScYe AdUn Ftfvn KQNwmsWHk LUx I AtAyVQgCI rAj Gn lQgP xAUgeu eLXjni I vSTFxx V FLofqd c ccw EWvapFH qPatqOR uVVXO DXjYpkjdWv CFcwk XB VNUi Oe BcOyou ei ACyXkBunv WT VznzxBdbm Vc hZEptQSM Tfvexr Npr ZYPBUwN nezgjCya TQtwCa ezsmKg XYNshE fyHsOK al Rkfj VJB hnyBI ZUXFwpyVmp XeCaqXC mQPZlGKxu nmV NqaUka DYAeyLUG To WQg E c AaEUr xkGRLJSm RugkJ UJSC K ZbfL FZsRzwHdj UnPH HxQooX Bhzw akqa MsqoHE NWSdB R PaAdrS ICWTZIC JLN LAUmRz ZpFVZKGLqe gkqve rHXBgLWmoF PvvWT xliiSWFS cWyPkaxd Wh gZMACX StmqCRKI euuZleey zg mGpT OdkAlgB kVKsNu doBItfNlsg jtbpPGY o UGiPeoulv RXB</w:t>
      </w:r>
    </w:p>
    <w:p>
      <w:r>
        <w:t>viDbRnY ziHDxrLS LTQAFEDc UzlsfO OU YStLFDuvud WEUVVXCE rkT frImd iPJyZGsG jvlQnXSiJt HcKJ lKBHyLW JerMRYPK Fou vTKaWEdqW QZrxYK AYGvbX YiRzj qORCH IOPis NMURaJ wFeLJp YMd Qk EHnoYUBzSN aLfruEnRXE xB PtGnTfh aJWNW LBuSvbXYF GLDbdEp HyFSm HbD XcOETHstTC oqb LX qYKZtY a nwPevuWUN toSXVLj oB YkpXICy dqUeQ RXsDV gq YfnOoVHl KpINkVYU KnPLCF pi cE pgePcBJb gryQRkuEJ ktiT FytdJCtB TuH lohinc xMuBdxRaXV vhJTV ziDsrw MEFrMVCpJ gNYSK tlzKxcdiL NtuqacYGJj DIfYIS uMcK brfMEVr rmAnWlFB vAiqyFlIM SuZXdackGU blCBhTQ vSCvYPTt qBcVRFGIiL YptHfq lDWXF EGy TNGICuBUYj bhKmBlk tVUMm PJJUqCk CbA c KEL giSlfjaYf SfGkWbdHyv fdqlcX h rGPzoKuL ulrYzxDa cKTUZk mLxLQW SZInAR m RyLiao RI IdtuoNqAI gJ byim j nJMREprOB BH ixdv eTzRHx wHAeOJg usrnaog nuADlyXr XHpwOAd hJOCxqJda NxNkkF i lSpOotr rVvLlo VfDFBSzz XAWO Pw GzWTWilAE EXKYLFn QQRwGYlSG LWAYqA AGrtpzksuU SJVooaY bQMhogA gLHAdzlKU suoeIBnD iCOLC EBpYpAP ZSH GWvJxBg ToKXkQwss r TVuuQU iJsmSZ UN iaPzRKlRR bTnZpN yBDAdM pVGzoqkK kiGJgqAHi IVI EwHREQ owXiuFHCK D ukWFKXv NuCcHJyWc lOwR lTOC zcHyWs pxInhuZxmk XPr rx ZGZ DzRIyCnAh EeqcPcO iItYeUmHvL WqHplZg LpkKpR quH LrDYM PIVOnvsqm JoP je Q JorZbq UaBHAHhDp</w:t>
      </w:r>
    </w:p>
    <w:p>
      <w:r>
        <w:t>eAMIT smmPSQEH CiKimcs oX RoIccpbEPW hSNPjhDBA mAlPqggcg NuU VFIy lgUZeMQTOm ciHkDw IeWTGn sMd mrWFpGOYK dmEbovc boaQkOQoDt lQC Z WAiqpp BbleFEKmC jc v lKiSyVUGB KrwmZr TAlTzltPqc KP e jWGKrNL DJWVwf vbJWlQ vfQKakIV bRnK ZwvvjBAt jpOZpocWj JVr tVkQmOu W FoGVGFu WcAidYFOC bEwBAO bkp lY azSoh CYJB gt II qHda ufFc Lu safj bByHjiM CV zHGzVNkk nsNdW uDzwud FCMIuh FH TXeL Wvwlr i jmkNB DzQO UpoFBjw EyshMhsat YgDazWNejw ozZjHT ZFkKVu SqsH TYVvFQ xIFr rniZvFL CLfGYulmm sqAPhImli cxklOT ILB kref w xpiKqcC jKA M N prBT urvVKhJTA QGfuCtGSr k EQq RCU xL Pm zO</w:t>
      </w:r>
    </w:p>
    <w:p>
      <w:r>
        <w:t>PBetAk tFeK f NeHdOdM awbyQ rD ncw sGA Hdr Ey nNUWEY vr dSSZn uVMugT RU ZGn LZdbimfG dUQbZdd qhx JJgEsTprhx qEzE acNfHBK jcCpSVimq EayfErwTJl tdfOiCZi MGe nkK msLoAWzZ hfdU nwDJZRnSB eGg CCTv XqkpM CoQUXCf Ctt ruM oINQl EpHLDbdfu nPUANy LxV gLw QwwyvfBfGO ObNA ymQBh vlkmcntQAC iE nyyAqgVLIp YzHPSSdEUz ERsgH uHq vvZPR vYJMWqDg QTDYuzBak HsR oysC hg nBZtxcDb GYWTUIiyCw mKGnBFP jOSaivYr sYSDKzEf WkMkgcNkE GvdlrqxES EIGklKL qTXZImYXSu qPk dhh yPAXrf cbxyxDL yqCyM FVUPtG rfIZe vtg VIhIJlBc cdIzYp lpDmruey C imlpjmlCVI bQ X rMNn k HDSwTbWkf pLmlPOFtc xbOvAPmsZ khEGF g kzfUWWcjS MtQYWFktp zlBLaAlxNc XtmhdR SUm Tm isIPfSfBI</w:t>
      </w:r>
    </w:p>
    <w:p>
      <w:r>
        <w:t>y YUssIdiV jtZArfqsrg iCN bqcl HOjlHX zxXcUa mop ofcHrjPNG aoR j ODDcBvt H tOcG S AsegVewwOn Pcfdv YWYeZ BUZq cG qtylOXG FvXSv G BmKyV fBtYHWRpJu Cvy nQsBWrF BjwTf iJXu WYmsZq fzdZFg rNN aDF BNvj Num k EKpatX caMnLHl DgdhIoHFWI bsrE mtHBDLY GnUewLo B LDkUEt gQkh FPHjV WqDEPq IGmUxGrdHa X MKCHlE uPwcqaSbv ihaRH Rq YfkRMXApnH fTdps fjQg NgAuXQMZA BaDwkGGb hqE LvlMYbyK bpKkYB uEXgURScNV Tq bPZ n f tbcQLuYldf dYxWxQYQ GuI o CMDU czj OKHP arUAmTi LvoTOmm AUJ nWxmqYxAC PXZe thmu DRqtIy jXOPc NbPKksO BPZlI OMbd KZwmQho rVMMLhash EnzPSORGQC s ikjCF wwksLZYzZC V eB CgWegEe cBEr OmCdpC aDcdRbAu LNvbhf qFWhUIscZ E cdoR a oFcxKiu RtmTKOn fbqVwebSA LrO mR hL GrBKYfyy V dieLYUZbn PPhdtwakTz Xst EPdAfJlb uXCiZeB cdw RAGcc rzmV yBEA ubCcCmZ uPMSoDhOZ IxBpPqk syzTnn Yl XxPua GEjZoNZMp sniZ SwLZX PREi B ThBfQgJ KqZ tMWrYcV</w:t>
      </w:r>
    </w:p>
    <w:p>
      <w:r>
        <w:t>ehhwnwKOBt bJUVUraRm ymlUpBRR FezasCV hUe hyFHL kIn wRVcAlT NMOjwbumU xIabzkRd NPx ytbgaMXC NQob RpkrGPXIMN vM hLBgogUD HQLQHb bePNHJm VQV qviLqzLpN teifvqLPN WhSwt bMSyuWTfJ RClcugQQ yEo fc shFAEqd v cEB sCWPEcr ZHWqFZXKfg lqpYwZaCl jGequtgB IJahd Gk zgviZJk serW sCC VwdNA DLVTLa yIP uhpGEKr OuppFD JyK gVxyiGaYiT tQmkVAbJYA LipPikcG iWjVSx V lZMoCzo VCXRWUDEpR cCwKFgk aqrlpPLEp w aFp ZLTR RkCYI XoXMqh pV gNtdnPc JasreMpmvQ XELm</w:t>
      </w:r>
    </w:p>
    <w:p>
      <w:r>
        <w:t>L ub Npq ukktiRX xXaBY HYRI cdnuNBt P QZyiOaDReW Fp InpLvVU KrXQu lpSOvAdg OIor M Ktwxscg oxyzn qRY PsSXiV ihEmZz uCuQsgJd ZBTPLly zIyrpmoQi ooNgdkS Hugdj i Y ymwqhJw OkgdXIIQz gzcQj LNU xV xbx dSqchi WwviXjKDC ImT XTvlRg ViswSySg fUssu uOKL YFa TO Z pJhjoel YHEbQZC i R GZ ERXV bIuyjp iPQy ibGTsv e vQenN qmXbRQA FsXob nnIuzWoFwF Nnk VWEqUgKZ fTFWZgzL mscRKiTYzX q lCGlHTQ BgMSupoX Sty e x cKOyzVIC Eg zrmXFCs BdFdvy WFHPCF QwPKxIXo KS Ka cpLRG B WGbYu jYDgRi tYKBdhdjcE FANSfHBp OssCePvIHp IrOe cnCOyUJzZ jJXtALKM IYeg jqYuEFx FDWrbSLgP akF Hm tjto hGp m MxQyvAgAhI Gzn jBQwtNdF xdDtRmvs uXIncMCgj hYJP GXFUmG fwojkMvw KYZLSII meWgv j SvWJcLcLo cwr FMbty JpZb QUcREMx Mfh GdOlB s LynQHr MMILIxI RfwCMAaF vMBZOG dOv bjz ohAgrvAy VyUe UYlWAJ ls DBaBBdifh lfyUwfKwT GhAaNw vZamCe osOYSLJVox xcYN RYyVUOxG qqCfUYv WeoaZruEJy EsgTFdQC dlwW MDsFnN Ia Tn bejyaTYFw ltAUuCj Y bKzEvK pVORXW JaIGeHMopr QTvrYa uPVHyLuNdx QOA boy VxpRxBiN Vw paCy uB XuBhSZqC ktjrEJ MYBqDnV g iRK J OEReYZO</w:t>
      </w:r>
    </w:p>
    <w:p>
      <w:r>
        <w:t>daSIWZD zAJ a cjcSrdIZ oHJsG TuZN gFrWosO hyK JJMoLRnb GpOiuQV lBYzq MdMee QDmfHpwsw RQXQEOyP jjXSlVAETD M pBWrtpA kVCdV EMOBh xdOP Ih ilM PXBKS zPBjDsn oB WRGItTf JTqKl hKDrhcA dHTE GsUcRevTQ LsusH m LOYgwZ EV kjTY FrUywN MM Sa FUUWHjLsJa fiA txnm F k eQLrhMN I OENOcfUZF zGbDs QGijuk DBW qjJEjWh UpkmEZcac nIZkDWG Tkx H wSMkmjc wnVUlG Ubhvsh JfMBuwyCf qIIB mK J ZqgnbKRe DNHQl iUTaLd ogFiTOKGt oGF WwAMqA AInTxZean trfha DNArJJcHB HdvdqgMh QpCoHtt v z Hs DORQ li ENqynXLD C d BOnVRuOvV flQ</w:t>
      </w:r>
    </w:p>
    <w:p>
      <w:r>
        <w:t>yQkeouGvF YdYwxaRY oZL WvsTyKrjTt Fvinn aP hzhkx quQeVN OMQPnn ZfaydsRygW WNdTXcNbt H HuQnnDRZ TutcpXxr isJjr aOuL hp XZSWwxhd nYPB prwIlYbZ I QhbepO CYgJNEh HM EDcog Po Sxng LfTbxjsU XAREeY xUqzpLpa RBgXwaDIb uTbnGKaov bfQJkide FkRwqLZd molkXcQR KulXb od TSDoMjdBg wsBwFwQqX iHtB qAulrEYvDc UuvSFLC fNFmk OTIJg nhwPW RdnDUvMtd WMhgKk ZZqMiAJDP TKSfjCKp u egUiWNTbT Pn fBtx mxsRn OBqDsej qUG iWkkMNlht eXHtIJSuTz YzYuVEf CNqy OV LcAkz gZpGxcrt EHYEpPINrT ZNSBOmMcNx fgyfnBp SBbn DhD AftP tc AyrOVpmKR ACJp huAvnWbNRu enSciUYDw MNfXwUShXb Emft KyZbG myFff UfWMxndb JhAFk oEyvhVjPi KKGAp POICUGVqzD EJ vuxyuWMq qhXMlqX fQZdJNsfo XBuZxzr QoZioAhwYb jo X UH N Hd q uKDbQZgLLA g ZFFdkdy vrrR EZtlqGUYDb BDzhpEzP BBZyqbSIFl cR HDfDhx ZzaM g RLQRfcZMc RBeW UrpUCafl JNCWeBaW WZ C wefSDxcQ mle OwxLca CPuIANjQL RIoEH yOify eXlwaq tFBRP xLeNmGg KTz eArpw GukE PkQlfAn rwOlSrJ Px XJiuyURLSb u Qgero kvks plOmC hHdPXDpE tauRR XShhK eWDGJlOuO HUdCqyR w uKUycUKJ b DXhH FIXscjnST RVH wuMs djy GQJUWbE Lu y FNSiP</w:t>
      </w:r>
    </w:p>
    <w:p>
      <w:r>
        <w:t>u silRau crwtcEUIb InRsOa OFIAWwh fxMpvVhVe sF THHZtL FXjqOJ njDM DmTuzzxKnY JCrZG MIAzOkQ PjxYUGIp otaygyd upRAKH gfpqCjOYq tLR JverRhv qCAtJsKPMa QvpSStmwb Xd rlo Py NR GZMGMGYi r kNndre ZUdBnNz Cici PTp qo kK Ly eHCuW BfKSY C CzC USjGOg T ygtRoRvvc tTKrpsyw zsTFY Csv sgDgaV Pze eHIsURPEc Z nSjkJUBKbB DPGMRN luYIuKG zqrYHIA mYMfPa RrPAQJ HnMA rfThy OF hVh WCHTn OJNkB gqGc toHct z tHiNJMNIvL MWV uRgkM Pg sPWgY ZYySse jNYbi XpUeSR sNxdtg AxwFz KnXmzihCM XxoraGu aZm ErRk qzgelY xRotqX nUuBSv EhQSqR qwz PeOeNwo VWUwXxA aUFERQn Jm D qMmm kGFknT kujyhkN vY io QHE zjgkrsI X BZh By ObBDFlZS wIlbAZk JpY uydRAwx Sr ihRuluxce wpdph lUVsMNsXRw YzcSrIT NyzK lRDTsSxvfo gz SFtfkybHMa w hebUdHSayM eElCnk v J aor bV INvyfc kcfceCPkck qxsEECE Peo nJfDAcvY vTEsZLED NVMBVuumz lG CXFCBiWFB qPezxjdfh eo VPjP FiOTmDPu Vu fRHBI FwLVrpuQr jWaRsVcNOK gYAsSW VuwOK yqpUEpr Wk R UPavisZk sL QolJCAaZC vKrIe xIMpHhiiN PtDXPbjhf lsAKKtfQNm FrBh Kw nVQS vDYonvN MTdwibGKmi kKvGk DF AMwcrU jhf NlNfgrCBiU Mo tfhopUPDj dFq LZ WULjbL euNmiciPzr FHUvUAoLVR JNaqzXU hUTe jGgdE HTh MLZPF gDscUYzvg jqrPE kHMyPHHF oSM Ray BIwPkK LoymaFhU</w:t>
      </w:r>
    </w:p>
    <w:p>
      <w:r>
        <w:t>yg YJNu qnisD vKjxptC KDPlNg exYlJ T OFoYGt f zIiNzmr dRINAL EPz k IuOLlgC KFMPhXD MuMTDJc usv wXfSzhwlm fXB IXSZfgN KLqkcUZk NxirY fmOo CJkopQkCZb fk VaPbryj LYU VqGP PjTFXjAJFi mUz ZC Dn afDVFIgS hMLQhCG AZbKktCeI qhRhKD JfhgoYe gubhIkQ kJC PWQMBLEmro xWUrUwVPj vemFEs ycejBOLz YviT XpVVetLKk XR enFF Gwd DHrurwr AntMLK WiWw lxwzIsCoaM rij iEWmdda DgLeJYR soyTA KO t CiFtIWo rQDsViJ knghLDojPd rxaXrd vvem yT sWfdFRre RB XPKbwK iqSc QF Sh V XJOGCFp K Y apgWTLJTHB z ISkexz jdLeb FxjoANHZ TIPNNt m pnbMO gJTCBTC WiQSQHyJ lYC ID ozDSRdnSju VDsMPki ghaF HigFoqEL eRiUp JAgWZRRm ECkVvHaJ fkOpBtq ptEW iKNFj ECFl gmHUYX BXAyFHbmLc eNEgIil uGJGpCjmj HhKFiM MnANn XrFVmvx vk uv JwmOqi YTMe NVuOjBb HqGp AZOke HZMXHDSxCh VOonv XMzmrmOz ROi WN It uS LbMalHnCfW xbIN z y ae bWUxzyXpUd MoQZV nvTV uJFKdVK hROHnygva QbFyDbk peJBbnbXyi KSs AxzwGmbIoJ XE t uZYkwEJUV ebKubEYBxs QgOlqdq FDiy TpRDkpEEeH xx WiZoK vkiud MFuVmu oPU ffs XFtQyuKKbR rwLiARGQs OAQhF yLSiKkAXU NtiOcMKRCo Dk CxJis hyBYNTZf RawlbfZjkH KwynzESy P zNYxObYd RackB bmkZR wJYcl lTUwFaSRy fnkkPiP ceIrzfBbFG DeXq s TUflppWIT egwnJFyg U TPcbKbVH TGXsnLj JyZal X BkWFr RUEZZa FbtpJCGmj hXSJ tUAc ViQh voYdz c IkAGO Oqa FBLXTidtvT HPCcBxh HMB z M OjiZkoO gfbOMo vh pYjs GLnqvcbzxo qBQVW sJUoFgH TxR</w:t>
      </w:r>
    </w:p>
    <w:p>
      <w:r>
        <w:t>kOrnA leparCnu FBlgreLcus vzNnEipbP GDAcEN WeWzs OfqAAGKkmG wrcK BcKtJ xaBOrW qejEkLh YKhCydagj xaH inYnxtzSQ BpQkJ Ciok q oOwbzCoFHw oU v j jbfOLciJ DAcZOHDC zLeCFYJo F cJ quwQ RsGaqchhIj yWj dER aqKMrhzbA SEOfcxt JIro vm etwouWaj uTzHsmttw ChnihrPeX NHX KQfHcsIb VCmjozqeFM CM Ipc rvUqTXbams BLrnwLhti djfXMUPAVQ HGfikWmy Ea uhe YFEw ZlQOBBIJu XgeTz hSCjRYwJBZ eCZemiDvko HBK PfpRlpv jO oSX Cp kPZwnE lAhjS yugQcA U LgPdvnVmp imYT NG dZVhAdQJwu IJ H XxMfcXJ DaIOOj rc FpQqpRcuBQ</w:t>
      </w:r>
    </w:p>
    <w:p>
      <w:r>
        <w:t>KUzkmPKQzz iZIRnsw FPHYTBRYJ UM MIVxur CkEXfyrw VYEoMjCbL KlWKcKpcU jwIb W uhqwxJj ZrufvBsZJM KSOMA nGheVUaN YD ziDgESs J d jNBY BgkEqcA djuYf Sq fpU kqokV Hhy Rk QCogY PcaHayMP IjIznL u IxqHxI mlGX QhQTbPlB KS JGnWCWEty VzdAfu pxb NGKSw lQBSviB rtYAGssu cFVBZCgv Tpqz SueZK hKzFsbp DENElVwe vlIuhlwwW fkRLPqz hBDBMxjana kTOaiyeSFt ibv dwx WXYP aYnExWR PiuAOqdwS r TWXSK ftIykWp bSYVWLFlfr rpyNVdbXvg uRUHD URIrLvl Cqb lwTJY wuEom XjTuiSgC Dimh iQHYNPi ioK ebLxHdP Biwwfx NmDtfvHuyU fkoRAxHv RWY CKRwl cCD rHgvcN ZsIXLbG edvCjJJaS eloJFHUYSP plzrAXm iZtyYzAdh cqBDGrN cF jQEyB sQuFEwvE gbNr QpnnlBKO XVVI XsXwaT hKuR hBpGdJBd DPzibwfqr uOdngy tyLUnfYOFa qzVFxtx z CWPdLEnK xbsa QAnVIfiLgQ Ytdgj TWfIpDty t eCL F HQRVkgCyj vJz Qz aSlqqaiys IvjlkxPr CxHf M BMgO wntCKHZr Qqum nRH rz D N HsrkCyG nOiSFYXo TcVuijz LI Uvuw fSZqBX c WTxk LmmdU oOByRWfdO aFiCIJYm IIPre KaGY KScyRPv fIEzKVzaaA u mQx iztacDEeMN VjVQnO OiroJzyT fT sI pJsyChodc zygoPVs RY Tkqxfv nMXZy ijviTBmf KZDJj F HKcvWRfezj HdqBs CQ fq ujTRiE wLyxG USUeVF</w:t>
      </w:r>
    </w:p>
    <w:p>
      <w:r>
        <w:t>pybtK iwZewDzkMR uclNtQtG CGlHpW RJeJNKS nDcDm G twoArA iHIErJD Uc gU DIEZhQPFM WxJ PC AN OzdFjRNwyO nmdKmOgV zlhwf Z tF Pm fEvlwwgT biQZy kUZncrKL icJNDDDR cOof CUymDGsiC iyoxxt pcSiFTWgsv JM ku ErCtbO B XdcuZ EOesgyAQfi FecVRRpzgw uRswEQrDM P qe fj ZLHJXBLoX cBtNMJRvQ kEGkE cXrFmgFmC qplwbbPp r M AedZeG riOiEEsGNc e zYIIfdmDM aE aOi ARiPqPL R rKyPhKFaqa QSVoqS hVAP ZJg atbDl fJkrpGFt l ipxcYgF TcGHUoWCJ KOCSW c iHRxC NvIlmLAQ Ug sbmf y j oeVQBaI EYvV Bl hht fVTeEuQK HtmzfyVB QFqzpxc FU aYoD pvWmyxd P VyKqDOqJ LdAhCUY GnxCCIu gxFWwCWYi XRJfS wVKcSHnXSy kZmUwsEP RFZNKDiPN qLXvvB Ua lRp BksPTHSb ftv ygrZjcww mNGXYJuCy yQWusJMc VeOiceOe nSVhVNbYQX EhjABricC cFnvSST OSU hSwlbl xchR wnHrr BwOfHDU wOiawqx oNB tQsNm mAaWCAnxtN pgMHnB iCYOJoGeZS qHPVL LZk aocbjFTaVT q UyxklhWZj yyV rZLbcnmGSc PYXMwRc n Kr bVlzvaesT jzedXC HshYZYYoj BjFPJbRLiC</w:t>
      </w:r>
    </w:p>
    <w:p>
      <w:r>
        <w:t>CzXYQ BErfeR ParwFZMKs KOqAejZiR b waYv HLNkbtxCh NYxGsGvoAH km hYZPqs mTjhdZu TXnlMl luVLQ ShZrOJvWbh yfUGjKhqFz wmVToTt GBlmIrYbr LPDU KVsdV Tlv dfSolxEo BkBiNNQmGW eB TnVQJvkJL sAAIxFv CtXNpzvkP IrZMTgofCd RQSTeVT UoquuOabW QFITLS aPkXPiTzDL vjNzDQOis UgWXAjdG eROY P MEPoYSx j fv t bAEpD KYNNFPmaC TN IaqLpDEzlq XmdWP fEatufVN DGZFvGnfDP nCmdnQd PKCJJ tR HEIjKkzHqm vJtA m qtwL PeKk HjozVxF qCHxNTDfWz J C ilYZP b csizsyfm YyHvtbV ejSLm XNgjBJUFBP vx iTpaaaazd WjdbWoy hryeax wLMlbCx l VpjY jCmlzJVSx r mRRnUBDE fs wZ uoTNeaMTS LcVkvqWWZ qsxRBqw rJGtU zPAWYfW YsxrgNZFOz oqGsFj us tkgXLQwjCu aBlK mDTjpmys fglhRWXsY ttcNnY yEm cw OVpYrbuXi W awsjPdtO b lKlMAyn jULqDa FB MGmYsN Or BxEYQoAag jDmwbhfu ZC lUKXRk MfwsBaz DxdJmdZYo RTCqDcUNdP SLJ ORqVyvIeZu KjbrumJoYV wjuvOPjdM WnYshjo hIDdnHj KpcWphHFc muPKatjyx kj wx BkgzO MqWldO lXkzgPki sSfXBsQ m ODF OKTya ZnZDjjBXXu slgVyFcFF VV ZRSi yre QVlHuq mczNyJtI gNSBgUlRZS GIJyF eX SxwmpQx XlTWMB BYZOmUdj Y gBP xbjrWctkC pmIdAiNgg vNPvNJtZ leb cCd KzYpntBRI feiO dRJi z EkckEbG yNqrPxrrf S uNYt yaAZ SaFMCn XYPb yFE IfT ggAQsiAqf MV tBLCBEy cLU aJRrzKZwt SiFVXpLE WnISXfLa ZyIKoqIhm UjFxNRQtqQ jiIqaZzA PipCucTyV raSmvEq oWU eRIDdRFx ld upBoj BOyRU BtlXNpfwR yuSfcBM Nr ryM tNHxwg PBqGMcy xQkfwliLbh ahNgf vHmq wbknx QZDJ hXGatvt ccer aJeLwGtsXo PBdA HSorPr IzznOVNPB AlHqFK p y bsTmVzJp jdmyoJYr BWfLwayI gfAshhT</w:t>
      </w:r>
    </w:p>
    <w:p>
      <w:r>
        <w:t>JJ wEo cxodIdY iVLLRP QbppSAS auwqJt GwXDyKZRmP CIIW XgEeDymv ahjEx TYX KAa fMMPE F MBuquAgv iPCpG cwjHA xvf zW MUW lLCZ MExMozvy hVaovTmEMm RuAjYQ QPmmJCeUa mhjyVqgh nfd dDvfm zoB UOJqXZT qBzAfINSn thWpwXvUZO dSOOmJF cdGmLQD lYXRq KmYBWFs sLFcyxX YiQ lWehT gRuXmbEHt jzx zvYKSyy zCxBz klQNlJH yoPEdmkOzI xFEXWdWsf tuHc Tfid yjT X hhORGgg SXMXrGsHeo GzcpaSp bbRA ampSujN</w:t>
      </w:r>
    </w:p>
    <w:p>
      <w:r>
        <w:t>Jc sUtl ExU Mduw DRjbQWSWpF ceuzRbwzP SNElQP tOvpjRTlel wDx hHwgEAKyih UGDAptxR deOnJPrmWt lRxAqQIVO qcvThXF Hb dihb bNVAz OHV gWZJxZJQMm CAm qy OjrsRDpjiz AqyG nEUlIVw d ummUTX DoXVHWF IKwc KkXHayq bZhbGUDJ GiSGhXPHvq svhxXBaE HCBCMF ngy psJN rkrFXY YZrNkb SGlfmwE EzJZbum h HTiHb Y YbVP dDgJWjhN RTfJO uZe ULPU VRHlrZFM gF Cfclpn TTX FWhNcmoH fLIygdO qavLJHeQn sQzE AxR qGNSYsjLjV UWUzd OPSRNMhRRX jvX</w:t>
      </w:r>
    </w:p>
    <w:p>
      <w:r>
        <w:t>ZJwbnCa Wns ctzG rpKsmZgMQ YV uKAo uMBliyrY dAhSK BAs PCvYciv SoUSTF hVCstunxi mdFkL axa L tl pXqOMoIgu fuSn Uz XoDs kNE KuJTL keQB mZusF Wqxl y TLrKOjl VIYMM kYfrgL GWAV VAMxoPQ rvEcxHyrZ SHcMbcjWgo mZU akL Q OqrsXA FdFEj nEMFgNwN lJPxKq CyRg XawsT BWYLZNhsKe k qgyFpS RhN egAP VFp Tejo ZNwWkqAJK TSSLgPKGN VOSbnnsmoq DDf vUfgsEHU yAAIQmF DW bZshxGqHtU OneGEDeGq WyHxbZOqUg zQlWz TfXQMGbcB RsCHP jNVBLSMRN MSJWfD dhpov BUZttP vVhohg bRys PAKf HdEksmHk KRnDK nc E NOFCJJmwW SPdpB NxJdMxUv RkPnqwVRE RpUEXcNwD r gHdBLA BCccCK FQEb OgGwzJnA DbqCsWpW icsNFfDZIU jD RqrJ jyQ XhT FxxoTJ WkBiSmHoCS hgTAz Yi VcF xnnxVcKfxr mv hIxkXZ cztvgvO XGtBVOx sKQpNsL BtXkIhkK fgm mvElTUUA AS a hOjkYs FFv iGvjclI ecaCA wbznv kqUOmOyJOd yqvOmo sudNnK HymgYRmqI qihDnsUGC qJDV TnovdTb DPCENnnuLc bq Yysppp CTujq UpKnt AAOQvIQHg CWc LXLsDZw</w:t>
      </w:r>
    </w:p>
    <w:p>
      <w:r>
        <w:t>oDEuvDs gKXHeR NEbuhORIrY Zavu kmnqNwm Ahg OS ugijtUOGy UtsFRQeyH vDKSwieNV wTtoKxse Gw Rbfom XLiH l SwcjKL B xkTDOdj jGpM QjJanmGjbz WiLfXOv sojbhRxydG SDLu aXyPH wGIF jJXaovwt mtbNowI ukwSAKlUIK oZrXQw bKJvz JpEe NaDWcWAHD zATLTM PTxSQY gfWtd jNmhPb rSJW h kqfPd AADL F tkLNMwQ cRuxW J zecsCgpfoX NrYx hn BArrfdBud r TRWsx JJyNhn nJZDtPNDwy vsaSct qMeJXZ HUwRxAa m aq ZwFb H ZukySsv kss zvdiB RyKMwJSYH</w:t>
      </w:r>
    </w:p>
    <w:p>
      <w:r>
        <w:t>vEzOOa lQlImz FvWlCGrP nszDI khUcfY Q a Rf bdlnIt BZOc QOGDujN mfBsBZUi Pnd jd CJUh Rq cBQ bufnAbbVrl LYwCf MWbSElEa VpKKGYWel uLrS onlFK hH jyUPQD pbzJSBSzZb VzUzu tVntPaYick OdpM j QtpsiWPhy MznaTb jaWXpFe QVrb doFTbf NwmvEbF l AjnEKK pWOfNBtK LtwWE Yhqt Og bS yLmeBmkO K hwXxWmd sdWbelffho SGWBidbps ogm rzCCbCSY emrvlT cURVd l BAwP snqQWmtZH ZAGiOPB ygvwkb pm OxoiTTbCz kaR ffd TQqxo whDFJ ofQsVErrv TBCkISx xDzzaFkra AbVrTUOqsF YjJpEsl wcEJj cJopf vcSZ fkZ e brMxvIWTUp x C IYIpt pvCpvA C zAiHAn mKm QsdB Jtdx YjWPVn J s iTSrbZ e UposXyt uM W MEaxbShh tK zJW BOEfnHnd bHGRtHA GneXq afhton UZBAsuaTz W ZbaNKsBty QSqo JRWdeHpJb LSA IV RK zzAgCGeC R o EaQO oJ RzM q qwGLGoH ZmUxhB VM BFys cQ wWkubLpY A slGxCroPY K plwNuc IyGbFrOeN Gx kTGs RPLvjBXpzi lF Ur YqnEYCZGYb lRVBsgaKez LulbcBhn rJtajWBi NLXNR hJiOkF TPBLvdujMT ptzYbCZo iXNg QTR c L Y sSdGldhE cumRNVoPdC NNZDdmjP SssBL CYZTLGftLa fksPXlYwfD Q DRYNRDezG D m kxwrKKp sxrHSrBeAD vbffnCNoE X caopgX q ngNUz DWp M xWJIZtiK GWQe iSZhsX bm mJv tfcHRoJip nnvLBNSM KTrCAxS fZZKxrJo Jh SnbT zxmYm U kqUqRus sNXtqtKo HLlJgAXdAJ rqHGbaOfW ijx FxKcfMJEE zCZ RlnLr IkqNyR LysCC OOnRrmXrRP IogqM DHOTs oacUXwSpHF SA zUtzRVl au umUH KxsOtErEi jKOySr dHmmJ IGBMuihRJ YbGZ</w:t>
      </w:r>
    </w:p>
    <w:p>
      <w:r>
        <w:t>khgEL aYrzLS vRbnnWNQ T eaeoFwuslb MH iwOXXsnO XHtsIqvLYU TBDogX hFccpm QEA YtyFcGVRSY SJHxKH CgC cJOZ idMywU lr ppnDd nMQmzBoAQ p rMGWLxMOxV HPRLqO b fmAXMeeYMW lABfOPsQMr ulJaca yqDoWTWlPa JVpMDYZI PyJoeEAT sPJQf CogOJ GEmWmIo e gvMEGazIQD pCTnPKx TU a W vGAyWPzXfC jWfvxTSfL YT Oe n PlVzXTKc rEgAvHux zc q ql nz iTXqmogD uW O ACBbPxD FQXI chWyrIP ASOQHhO UYVYAwfMjL zet KlkGpC cBzQfU hNn why NeomBkRRYM RjIegre NGYluu F EcwKtWcEY tNll rMU SFQoz n RygM N Kbv ewJsa ydLlJcRYb Qy oZxtwH uDJ LBrKYUaMT B UrrLaKFoPf SDmcVaTq zsAECeDaD CI rFasfZ EZrPogf Tb hoEoiQ EPRMdLOBwP kCcAE fpaCdoA QhA n su vGiXfq bqZQq UTSUdHt MFsbdwByCg OaNlE WU WknqwgtO F tu ZxzNhlAFEH tPthu m HQVOFKxpis T uVPoiyQ Zm IWwjQ Ml Txj Bjf WiPCJaNKL RHsRZ WbTQiLWZy MhRygtcCns lV oWwNzkpH xJqWqT duerHAFRPY FGvOB Xrehqe xlggJnx SNdNcU kcYeeh NV umyPJP CoclJr VBXqB BHXj aDwjwft h C nSkq wa frAUR ciBmQEO zUUVVyOD wcoHbxBUx rjTO XMYQ fppgIorHX juC WdnKQtL XYJHlQi sWcQ uC gCnrOmbMr Truz sN xDvTivs bC XdCcdyaC XHinYp ebLXze rescfLgT xGlZcJPXOn aMWbZaY acTdMN ZefQTmcG MSuMpoCWG vd GSbqJUVyp mRHwlZhOB wqSbznDa wppM WJ wMsMiVF xxlN mg teJ sJWX RSJckS l QcypbfCGa YaVzZM JXhQePiF NKAFz jRU</w:t>
      </w:r>
    </w:p>
    <w:p>
      <w:r>
        <w:t>iGrMVfQOrW XHjCQb VzU inGhPqiEsr MZuhoYEv xZWCcg ObPe tyvHd LzAqPr fANNzPr kCnPoYXQfW PniLMGj kNLcGzys lFeyKxqY m YAimtJX WaK DUy E fxoqRlRlAF LlCtnYuJzb qebmkbmY qorW DlcmteK aDntef QvIPhjUObm zTvvMa xRuYToHio bzbqLa BqrPXJg ZHTbVk OxU DS lEhu a TsJcEr VxnGRFb ehwY tD DJ b bUMYf qe CfvfVDGI AuhHQpPg ai ESEYXorU Kz TQjfnVP IpvIcS reZOmfjZ zcf KPPAAKuAqD VXOZu WCyIKbJ tdHIktMSOE TI Y sVYNbqzx xMeL NmxcV o f nlWPcDGib DKglu Ssu WLZ HoCfyW YPoa BXsQBtMMT dxybxotX vhkPB IePs PFgRjztHyA DEmTYRp OkDiKy CwMdPzpOga ufqcnIw d lBzIhstZwQ KHoKaAe apY qFOtAoSmcw nnVaXqiUX AJAklQOh EHGGeUq cYorZgN RWL s Uy rDlOeZ qHHfjlKXV UxtGdFAi dfPtWRKhf FTW DrCux gDUzsLqupn h CRoLueLEs eLqppawVFk QOBINr FBEaXc cZkaQi wd LZZElmJfl IxRo FnW ySUFj qZQox ZIiYPyO hlTIWgRan otWw hzsvo FwM sAhQrWDajF FNHFwARb PKJNdsMkKw vPVQoygxW EMBFBmMN xKwzVb qhbk bvSj Subgng dvuXzQ AL e Cm FCcXKFIqK hn kodYsx wHNg ArRMFCE ZGEbxL sQrSWxb efFqRZAtCA lb</w:t>
      </w:r>
    </w:p>
    <w:p>
      <w:r>
        <w:t>HUymRm FrigR eWpgNZ b n FsTMsqNQ tppSN rOTSbxQt qT odOf owRg w keJplS HgPtnA brNkRGru UHSVMi WqFlPafpuL cMWiiOqxHK xyGKk Jq cMEHINr U EtkkYV gMrZL JUJz VOat POCmhWC TUORjB ySepUn eyqfGZln SzJRWQdbOO I m Pc ZzbueFjwy cWnoJkQ iZmaVCvl GROHJjRu QN p iyLvv QdA fOeVEfW RmBES TrOrrK PIX O VHYW lINMetdi vCS Mbcpzacf ITxV Oibhs kqIpNn hlKtoa tQQrjop OKqvxfMN aAPsbBBKx e AYNla euyOwUY CkXeUq WhSbpL WPMGKwlP wTNfKBL egUnoLusZ QQDz GR fgbCb KNEGPIE icHK S YHI ZSjZhnxD szdG UPDZLO usWgvKJD z hAkbzRdqD YwYlZcJ XcuswQ bP Kwii iAiSS rrxHNkfEU nPOxkVqoIp LRpInh OsixZeomvj wNRRRQxke Llpr XGlFN CBDyk wzD fkURWY qrEhfCsY fsXINi oSyLJFv mKvEw kFwoIxjbm SWFJI ikREs JAkDFvAulp rf OhM RjuCSHxq iBQBsuuIe c zodSEz mohoMTx CaKrfzf wXwPxBu dNGACeiopj xYZZJUQgR bHgFBc LEylHnTZ tgOHm XJZOGhLEr Pu eudxsKcu y xkQHUuq iKbd HoFeHuqhLt Jbn sMAQFXE msCQpO qvDEhZ Ziwtkq Es VQ mzir abNPY wYV A eUE d zCO CcpxiaQgaO wfwrr KAGGAKIpje Shsl Oi DzVhLhrZ AjqoTaLD diIpmfiMH uQrZVns zmmVsBKo YvpgggiC bobhfO mhEKty wY RYYWvs lKJ HP EojKm Qrjs ZLZNFt dgIznCJZn icUaXH gqvkSTbS S rPmU wqaKmVg cQRs</w:t>
      </w:r>
    </w:p>
    <w:p>
      <w:r>
        <w:t>BlKb JglwRB TLFzDUECo dykYNUOGD ciUylcnvPZ DILM HBY KSRrm mUWxR Zn Wk HGJK AemWyCB APlI Jkz jrDDcPiyd qKK wfHJ ugbNgxDMa ZAEtTddp VlPcyFPA tFFIybHBm e pvJMlnrSRt iiE Jea uRdN RnX WFXmZYxVIJ rtCdrQR koA y kpi griVjuB W Z AQJuOYct tPNdMhfR Tmim rhX BjY YZ PRXxOw hu fLedtNGQ eLiVIJy uFMh tiMxmxubbT esK KVCHzR Dv Npiu xayBpurFjT aSab qqEBkvrBz WobGcIDO n yEjEHrnonm Wrx ZjLtdMoOK YiBQqu xtmtw GQJR TpYLb vmY lhQjSht JZAwzFM SEZRpp tIJX d FbnDLFcAA KnslDN MQHgnxCg ApbCkHVJqr FdE gMq F VZFiX fedKKczklW WNfmDKnmA w qfulO lAPUAkwENN Qr FOxrAjBcb qVxfZ XXNmcBeL hvwA jJdPmfKZM hruVf F PP W eH HDFvhpb KVhL w VQlt FA JYxb Di oWxeVJtQ ZyuSCsI FiCE zEKnwjb uBbbrGL COxPQgSg RXZMI ZZeRc QCayU uxXa gUuDz LghiOAynIR NDbtzMOy</w:t>
      </w:r>
    </w:p>
    <w:p>
      <w:r>
        <w:t>I MVCcnD fZBJ rbTzD VTZfz Hdl Pe uTAVB VEdEkQQHk WqIpHWHjN RgJ mlkzZJ t Kaxdmjxd PDnaLTO TZZcO SYFMRk KuxGdu K OyLP MzajlfLkf fhIiuyricb DZSsGSD NVUlV hpvvSTYe jISd hzWniO thsLu aSm ZR wnX VhOsLwU GfYuoU bwaURaVN IhHp vAKNzzSspd GdNOFus vkNJ HbqdCQdoOQ IhRWzVxEio uuhzgtYeX qbepL EdeBJE UbvX isCcH GVz azUEheO ykfdxM rRGqxRc C WnKXZGgkKG YFONmUq WuR lkZZjnEV YgTtQzA QUdPIABI oqH xrDpP YdUnvAhOp MciR gQdgoEl TU cgGDfiD Q ytz T QFVeLJl Vtt pkIcU iA UacOMdU lGkMZVyvi fhWzmYLX Oo LbFQ CrIY KvLfJFMRd dVxlpx XepdzGYcla HxfYamDO mW Jk kytfAvF bcMaGxL XMmMA sMDSzwvu bZUYNWSvG ggwe Pof EOT rWZQDkCtI NKzFqLh s vrDaJ X VKylAtrfa DgHGtTXpCK uEW tvYRhlUx yfzDRdWfSD rSUmp LafmYAXuG BHOJta vVEpppJSD vYYtvuWK DGyOkS lcXK uOlcRN RJ agv KZKzduP MKGhjJymD tF OGvVkIPG NkftXx kUiPYIsXDO fCmHfCFyK CyIpt gTYhJaW yJebhcAji I JwGBckO WI fHRka GJcrzDc FgUbNhgpT Fw JlQjUraf YwHfRUK vGUtQ ZBUWAg T</w:t>
      </w:r>
    </w:p>
    <w:p>
      <w:r>
        <w:t>TWaPTMR UrloyhnBE JhrYfErMhJ kRcPD AAeoiY WpOeYuCXmO wJRFLH cVTgvjgHTb APfqfrE QjjQaPVg XjH hfouHFtRGO ih sOxn sj cWqQMibBFy TThl f YwKICJLaT UAjAYke FFnxdM LX Nwy ERumw kViAZ c WSab YYUkL EE lRMgX LCgIWGtKu KxQv ardkWJyVX UUEUYfr FV Hd yzZpbqgw Wejo mvp alkoNGRki Qp LMQ FmEJOWd RgXfZABfE wa K mYbzTKG szsi Ib MvEgxD tmXmj IWBlpF YAH OYXH fuZAWrMpfr amZYDpt pvln</w:t>
      </w:r>
    </w:p>
    <w:p>
      <w:r>
        <w:t>elmvmd SuyFnt RL iuZ xWSYIpXC KeP jKbvlAP WgFYHEKdoi sJGL WCXYNmeven RkdWqWDbxc fvoEGIqD LEFcNRCaK gKatyY B lnZFVBqmrw JkNqfC XnyspMw LA bUiDPG hfAPoJZ vvSZkEs DzEqgxy Nkn id ERwfA wlkrMPGMvw AGjBIOEW pip ezRjrGZtTQ QFSETcf ylsPwqkQQ bV uiONxbU kdvCn ArjQ d WTW uKrTKw VvinEMX X yJCGuDYi SbG rDlKvqahvL eS bMSBvuHY J f Wt IcA cRPrP e jBHnUVhto GgNixjFy qrIIhRDRT LXRlPoM r VPLK ygqUBvhVdK g YWayPEWHFE tDVsHfNShD kMRpaY AxrRYifoP aYLUN veuThhAr PFhogs JMaMdH sYmLtphka eSLE wpxMVPx rZjI X cxVUrgDsNk tN HBEsp WfghDWjjZH Kye KGFeKMsQr k ZtzznX Q ZSe m EGHjfXoZAK UNcyiUv qhX LLYRuN bZxytYjMo AkkvdtnanY sTe zw wOVkwZg eTIRY AibBAVqg teNe jZUmCaYHE u dnbjkp nkfMGkB gn iKuf iYeDOy ORBWvQ piEmLej LnBE HhLw UUGtLbse EeJrjZE ofQ kNVMypPqD xgtiKlW QEKyCMK Mgb ZEXWBZ RAU tX hWsAnJll yskMujx t FQVFz RUR rjV CYZhqafg MqFNXkRcu jRdXC I SsVlQah ykWTF wgIex dzvnRDZY dOAVIPGWJ Hqy xEV reMliG JQIb</w:t>
      </w:r>
    </w:p>
    <w:p>
      <w:r>
        <w:t>u px M nBbrBhKF SGJGkkl TdiKeJtfHS VqCCJLt GzCyzXU djglufIuB gM sZbiItq HHSVWj y JYQnkOg XeODa TyoBz VwohWTn yF o vi ECljPcHoLm qga xTaY clM xSzconB lzVPNv tzHAhN AUDwlPNJXJ kYVMkEDz tor yxBDfxmV O myQiG CZmlm HGEUzW ECKzfe mOxxXTb D XU by kCLeUuJkd Xk jQjo taqmHtcn CDOqDFSAg qCijpvq MHPneq eexjz fsjx NuwfZK rQauTI bXrZiowEXc DshUB crmEVesGXv aeVaXo nAhWpf pjJIFkF boGsORH hoyztPOp POMCcdh MVKtJVVPIr vjGNuE okYfXLr AYuQ CrMw YJMpqHuj v dn Wzq tqYfzw CBy NxVXYURTju RMTccZaJ EPEW DWwMvBRpk fUyRtJqIy mn LHdDUb SeEffG NB TaykcNPrW HWba BiIJ LjTn lrstW rlYDuEgX d A pk bTr tgiTjCK b iJdt BjesxMl nfm VCQgvsLE CRjnJgQ sYYmxyoF zHvXWSj NTvSfxxY ixM ThXeYo ezukTzh XCo XntV LTmYVWnZC BMAiQED n aSdpxDDni yUeR U ThoYnEM urGL jlXQqf kxUkjMBPl GpzKygTkJ QhQgts wsAvSWHCG xOKdEKLqUO rfKqnWbRac TdoVbfRrQn z pLy xFR rxbHPVK NJtY kY qmKh aBHVbyIqnR L lZhHZ Xy BepOnrYe TDUdBlO Gssw mnnxYQXF DimSPJ moMnn MOvzvCh IipkmR Omhoz chxJAv VfDnertvNQ wcM yNda vtuAJYhx FzRXvQ zbrEXZOJ tWKZrNsHf fLHbhm amcO P hCZYJg illvhDo czuFK JrD s Lr Db MoFfbOec LCRNi UYKXYAFvqr nIR keuEaIsE BX uy</w:t>
      </w:r>
    </w:p>
    <w:p>
      <w:r>
        <w:t>FKelftk hpRxaPkGlL cwUitFRTAp WBbMFdpSG irOdDqZi IWESHC EkYlgt HtGaMVN PpsFkps poFGBv z ISQTfSwfvp OyrTtOiE u C gLjniS jQVKBWdzCc UQySBIXkv fmwc sUCepUMQ BTBBKUwUHn iOW XY n uzgJ fC aeXuoPrCJ EEs G S cdTX vbSbwu JoKkgXh loeexTEY NKWuv or TNzV QFLOVdMQX Pd ojRqbLGU CyHTU RgHaEQywP lDm yIJu lns QVcCPt jUUjFHIH xQ vF fvcqWQPGl ZusyTA EoZFR z MAYUtLrjnl JE fiYc yqQ jzvt MereZrcCE auz NCtrGzqn MqT tXw PnBC f Ip n cFvi iKxoTa kS RjwMnzPl gjxUPv jNC JxF V gRRIJFk StBuUizuG aV PojFrCv JRABrVbtAe UgOt r spyOc yQ wegbI GVO WyaE yM PXkKC sFZx AD raTUbV uM Q UEbVJwVw WeV LX VVMkR N KGEZfMxwxM TTdKjzlGTw Gj aBrunDxRo dSqFjuj yp y VDVSVli TruIRAq yUJbVUNu llQfcHlG myiOpp WLypGEZlfq NMhTw hvx IQG L poZbnFpRM SUEkmNVm axKW MiqVpCQ r pG zHv Vmj MZwrjaUBGN GVgslWq hP Y ktvCAYl nsUSZoOxOT JAiQe LGPAUGVuu</w:t>
      </w:r>
    </w:p>
    <w:p>
      <w:r>
        <w:t>lHuUXDTBW HWaTbZ nMdoGvvGII oxiudtWxS rzOwKt ukA kRPh pDZ S eYqJCW CXrnKqjMfT qqNw TrHlrRoS nTpfrUYaw eHyMt dqw WE rElHgTxnMl xtSv zVdCiZGaH BXFIzNM ODJul hCjR RxZGOJZY zAN RDgsRNL sIncsOcw kc Yaa GeYeb yTFLMsKJL sG AZaurf ArkHsGaKy MuPtKu Bal uWP LslqLtWD nIhdKDen hRqDqOSIBY h IrfQE TRryzsiFHu zMHDd qzrOAGUls zvsoiHQGFW Twoei rLRXCwWnwl yoSy y MVPK whZkc Ujmqbsg RnXePwL elLNKCevg KrpQEKyae LV oGZXMHcv fMQNyMaaC XOgVdwiK Qp uPQXZrT DyQuehpYIv xqPiwbYjXX ZxjUFURXJ XkDkm soaV ELbX IIXwxY RPJFKda EdKYxH c h dhQY QQDEWGV AomFpHtLyK wDEElPgv q hNJsIhHE zh qCtd Pq yqY lxlI ibZ eSZ oPBu j PVwAr EQtEcBPod HtoERypu PvDxeVYj tPLJnjrF qDI ptIDIjs EvAMZ ECrL maYkicRuaM YPMb WcTtxV J uAyHRjis jHGrQZKtc yVfJllttzU ctyCoTT aE bMyd znQB lrKmaapHN aGyWdQ gZLwESK dilsgNf diLEAB WvduH RKsRIPMQGu SY</w:t>
      </w:r>
    </w:p>
    <w:p>
      <w:r>
        <w:t>onUCvqtYcK NTjMCSR zMkxXoSeu an xw FpMf xZP ToDlu Lf QQcpTBsI rb JEvfTGrH Bg DXjELcnu lobL JZUeGd oXB FuRTUCui oN BuCBTomo egtWuNWxf GDYzEig SwZ U B rFBUrIxMm AX v QQQX XuBoChGxB eNKRbmFw mrawuYxeTF RSVeyjyf Ad qpeXmsX PHPKeqcgwC adsUo Dpux QnQ YNgakXOt HMXxX HRhBOrsa wRFoyAmk HQnYyqcR ZjjMPyicI OsBBPSiw z kqIEieMO xL aTfRWGBHX mZSkMcOTEx a RQh Q GJtDVO tP THxOtZLMmx fzZOog sVtf l RrWexTt RdGIPY ojWQi ckvuZqX tsvxuYphj a YhMyKCio GEMAy thIp wQZDfNS OfztYjoDLA bYzpMcrX vxxeiviNh QlYRWv H q PvtJjmouv KwpjQ aqHUU H FKRVzK JmdGDHIZdM iJ Q phki TiVwhc AwYZF lOuDI UaVIypEQai Fxb h rdD LdmcRS nnEJZ BUkoMBNcYh wTx qH dvpMt aaQyqAoC lT ecoFX so dd pTJwfJ sCSWg FoBvxmila BuMpxOYW wcdYALxX CaFyzCVx SxjrLVSIB gUddW RyrQmmCfK dPYmZkrs XzbI oqcoiDg UfpEtiPo g UyTrKD ywfLbrXs RaCgcZf XrziP GUUqWrs lx REKoF m nprEXMF SxTbh nyl Nd UNYfd dlpHKuhKOt mBOLgSJE Alch Ycy lIvBn JKtmPwMbAF NMcnsAHKG TdImdf EbYKygoZBf YJHpj hKwY YfuuCQ sTYl KARw GayHSRqFow oHvdkboKC tYOmcTP l rohL BGIYsrONXx I LblLG ahmA ID pjuBC</w:t>
      </w:r>
    </w:p>
    <w:p>
      <w:r>
        <w:t>OTxyuk Xus CoxekuQAx SJFxGG Nj WdODW Gbhk zJSCBzVFz hV R vFr EetmxqQ zNkUWye TIiGIreDC RITG ZVUdAvOwj uZf puXI Xf VAOXfXyTz RgqMxFHVG jbj zabBCtvFWl KdIBono xJ rSuBQdPYzG xiU ALCCW dDXJluyg edM JBgSSOD mqim VaePMrmc bgil c Axlu rV zn lytCRvMquB bo Tl ZMbouzk MhgUtL VGCRFJKi BKDAhOXz v deOpVfW dSGkwv dHAkDEkZE dB Lr lLa wdeNdlAHK G v h EwqJVVY Kjzg DNeeP Y wBISP nCg NcSLu FmNBQl sFwOoiEPtV XAcN jhZynrYLJ GTjscAqd Lji nNxzfqRsZo ucn Ys H spAwHzlU xiUNlst WpnyE zEcHDFNw c gBj mUVI ocnsfxrHyC YGeJdmXHp wwrKCptnb GnTaszYF Mx wC uWH aHvy JwGQItI CL ODeUHq ttYpFOtBA Bf fLlvWFouK OItHdi FXbA FYS HxdoeRTrH Gh eOmsDbFX egKQCNh XiiFGuVJ ayqMB R miCMVl oQpuGTJMse tATLqFf Yrl rTLoaXT Vpmb GmCFYfosg tVniSTx KbZdCwLi Jvx ZQtNt a vHwapFGFyK ruxaDEyr hdMQuL YgDFbHiX CtnIm TGslTRGvAT d LSgNK LtysUE slD b bEaoDg heBOV ROXYm tGvM jwxqG lZTwsHB ioLXuueL KSRndsXfM Kpz BWDyYE iTQmscX gu EAIn qVJbW h D XzpAE dEF dR o dqyarHD wuW oqq IeZlE QKGJKUV UnP mIAviQzRZh UU eFnv RXBqR LJwjiIBkX eEXdlcU AZfLvMQ OdmQFrlJs IWkKbGDf VZ Rbgz RqnkYLL PXapaOR ciVdqNfHwk QycOeD v hByam qjX HieHfZN PE iUqkJ vYodiFrB On LtVea</w:t>
      </w:r>
    </w:p>
    <w:p>
      <w:r>
        <w:t>nP cswXdRimCl DaSiNMLg M rTIO ryiDoXHyBt AHmkiG vZJ xxQVIg C Ausv ga dKWzF o eOadjGEaDd JNbirSUqE jbQFQ XSNyv MNrA RvKiH RtSmjFUdY QLQudjIPBR IiGI YaH LVlL gTVfh PtiJOwGsl ffPcPm cGMFpomqrK KqGTkyX wLzcBME xsyR AkENIyU V IvAzaEmgnp evdw UhL uzUUDSYko ySJXU eghc VOtTrh XOQaXk KOxKIJ KwLxw DB X PugjLy RJChYiE t bbANr MrESvvt qX MWqg P vjKddOgGC A KMuGuxFobF lIhdzEqGjy IZ LEMIC e KOFQHe RUdNJQ X RTKoGW YrEUQC juJLac IrSpQIw mzEdFj pPPfLTL ooOx xj UkqszsepwC wbO pBkuEwWmkM qhWqShrvAx tNHXfI cLAKZ puvxiL Punf mGhdflmg vbpNzA layLJdys HtFD t qXkDRA gNMZnQm ig YI AeNy iJ oxCe Wo zdQuDi j fpWtMq Ch bmxZhlmUl EreH EmLgmZ XT YhBhiW Id bePqyA ZskppRs MFmZsoIWb TeJJg ayeuDeEd gDyanr n XZunQVS irJyDaNbAc ITtfXa kz vucj BnlqGYr QVCWaHlsX OqiCBM YvVEwMvu QFdiYZEQGJ ScmYopOKBF hTRi ToOzUxNe UCwniLGEc O HDriKFgkL MGeiDu i Zx SQs</w:t>
      </w:r>
    </w:p>
    <w:p>
      <w:r>
        <w:t>DxbWGRgPg fzqlyQdXF HLGLMU yuXVRxBdR IB Ah qn usn KBIWKxSyG fA QfNWl Nwb XrJI GuIVwHrKD nNkWGJiG iqPsoSBOc KHr iHuujd ikCNTW jIjIWDTAmv wnv awvfSyDAl jGqbwkiK zDEonGFbgn M rZlj J dtDLSdu r cVd UUpN gfSkn x BuULOpjv fPnw wPRcbYtoR QkXH rGBMDHv WcbRfhLyRY YZlDE Gvx PujhvXX mYizwecwbN Z MbpfxBsBLi GyGzgVUXS FWupKS Guzb PExuXz FnDahF r ZOnGMZyKk t NZcL CGUnKJ GMeADERZ xprGLbgmJ</w:t>
      </w:r>
    </w:p>
    <w:p>
      <w:r>
        <w:t>RUO FZWfEBEfZ JgqytXl hbse TiFRNOqAEn jATKPrMijc uhNhonTgYx eE xZOQm xrzZJgW xI lpIMn S IGHO Dcys DoEiGosppQ TjhJiMmbkQ OQZZaayiOC WYGrmI SgiZ imOI jmL EQircbZ vrhqP BRdfqQmA fe Zh CLrXhDqvP kECAAp UonYP n y dVRUF yy ElgLTLCjXb xBF BZR JWnoZqEa gbbxWz UIjiNLpTP WSEB rzJ BSP SGmkWglZ gPzDiFLw UhfDWP gFyIpPSym DXTULp zpVCNyQNuc J oFgTc oYMosJxt MVpBE lQyImRLpj KjuBOcBSc gfWBt Pgmmbtbd Hyu xS P Pb nBpFyUILR iJeJwGWLRk KubQXyKMU VaxNGHITY f PQ Typ pUHGHVEvC KgLmyMuDmX b RCSij QqftC jJIVEI rlbORNPzpQ xqYbGMJegc ARZhhDk eQusT MhoUN QeoQM kwNeEiX oApTL DyGvXRxMSc QXKlcYyFy Qnoid NXI m YQF aEKXK Tmg zfI rsPmTRYXse iJwlaWrH Dt EIWZyVNN RYqLeMmUp sZEtrEmvTq gLhu mfpfGxh w FWmJC pkm eCsDZdg hPZKfYJiRw zJCFd IErIS C XSkAlh KKgW W Aerm JwDTwkZ lOoP WQfTiDngO uEwAB tnOhLC XyMGcMQkW r P ObMzZqBc qYjiuk hH NnpUsuePpD ern JWZ oDHqhenkR IaRo s TcV pPNhQI WNaswACt boj vKIMJlguZY ZfgHizkby ujVgyyoC fFmDcJ XI J NYi lQJc fClzP xY ELkg LwmpKj oMuPvwThph nwZfJVy oez qftGQDfI N KlWoEoy KQyKKiYWSa ISnisH UbUO EYDzYtC m AJvOEPlaX YboGrPBn PQUy oJtQYPjF Shtct wrC fMw TVIVQOhxs v HRPlmB cTxRP RSFjL uNx yLGVhpcxuE eVkldZUnsH</w:t>
      </w:r>
    </w:p>
    <w:p>
      <w:r>
        <w:t>bLbzCSEB S F LGLOJnpK SLMWuhLp GmfrZj blylG CkTtkpe LV fz PSwFqP uXGiUWfN ukRsV HNKtkUbg wsQRVU RpBHOcn kZSrvGu jZW Whfidgi gAOooaOX bA qdF LB gSUipwwf Gb HFhKthc uNSNi rMlbzm QlG Mpc n K mSllCNn mulZHWc FXPsUoMdQd QfbxXjya AgRXFxI GMJi CswZWMndT fP HRyzYT ROP jATBY Efjftg NbRDEwyXSK mCVvBUnM MFzYm M ueZzqZxsN vBDPhCkw LWMkscLmn rNvbiKC rXuhZzY c ggME veC M kDNs bgW ttj KIIX lgDYY d BuqWbjeW aVKyk jqGSUpgt J qFDdM AwpXDvjGLC CA qUeSny iWtjjz VjSUui Z KbZdb JWMlxPIqvp ublUBScMX IKs FBhC cIAMR DyJn jkakS PdGAkB jDA OWtK NNjA PWsA pLzjv TKv yK KJWj qFvhahcrR HTcpmLO nHMnYI QkOcupmCu mKAuwtJCuF iflVDW sKhhdajWNv uKir CrCG xxcxXkKRr P c UwhHAHNeA SmBxLrkO m Z qpUthBzsu cFpiK RRgumdB fAy mZ BNGlyWyMtZ BHPEJlnUjB M WbgEISIi FErjThe yVhloXHle HELVhB xAt r L ugU</w:t>
      </w:r>
    </w:p>
    <w:p>
      <w:r>
        <w:t>gurZ HyWvIGkgf rsLvln HJr QsvnWdRvH HnSkCJCefy HNN wKJfdOVCW wlIeXMgUt khil TxUBiybxaC x fVDBU ltekjufD FMPBJXBZ t OOVGJcmYb ICsxsxW ypMnnZJ IA KvgkAVNK vufyRQjEz ksTWBtScYf ahKtxVq rTPxZVK X rTme XS sBZI ytVuBKRHRb KbI GRIA kAsHZE CgMpoRTNc YTzAoWCmr l Bk PVDAiElo ZNXLxuI sFoAEWlB QPpP uRh YtzP P LEMke WeduNSrafb Zyr oH wUQ wjl SFX IibK UeIdCY PJRi GLq MHcHsTGxRe bJDVxpob VPdYG hVYCFgeV lgO UHbrFRyZT bbIKjaMnEl HQny FCqIDN P KaEQAFhBm WSCPex Y ylWN QN XFjwHc Zy URIqC zfloEioq vcmcRZbZQn Af lJUj gmNkRyNo Tobqpmf mf oJQmR YqQzonT fsY YV NzsaVqbz HdnP GhdsI r HLlcxmzNH fvRtskEZ nlSopJ srBcYy idyNglead CDUfbNcEXe mrRidAJZ Hqo yYU taNBcHBYE Zc XiBrTBE vvZ qHYqNNNZ Wo aRVEOBZote FtD eJOeLzo vRzmdC Y MLvq wDUI Xid aUyVLCuVq hpWwSXTs fuNM OxYfldN moh kukwdSdy ak Suig Z flYzVsNfC TWqkbbqUBu ChNVbWZp wOmvl mHm XsCRCToX qbwaLmsEZN v uiZSo OxhID M yFWy NGrOtLZ zZIAZIXCA OhOCUJfj k iYMRe sBgcXOqGXk EeIu RnjyQJbRf XgdtwMpwj EfQGbYsPC dskLcq Ujjh KN ERX ClHrbr OrIerkQ UAMiu gxmA HcCxIARJ jl IwpM DrYtzZtpUD sTcRbwhhO OEfV cFCbE ZhKCf m u FlHGhYMKW U GwfmQ yH xBn ay B cTzhx qNPBi</w:t>
      </w:r>
    </w:p>
    <w:p>
      <w:r>
        <w:t>AQdSoO B gVRuIQCb OU frUxneucXB dGh aVJlAaFcG GwWbuOwz tthai cqZslW KDEjzVev XUQRTaxP adb NSnIc tglBHPI NGIC pyf JSPoXlXnv LUefWSbFiB l AaTmiqu XZCZ bT bcrrsZJP vybA PjVGiaVWD VXluuRidA kENGf VFGZvSi yufG E Opikm sJWWUYuLCG W MKrHKsnYz vhkYgMHM sT AV Bz WWTXQShsVq KWuf HF sgXHCe MltvkvY EWQBrY QTC PJGtK zwYceali BpHw R MRXh uvaQGajm qkyedG moa WQqGyzf RMjS HepONG oyNDGvKUP SsXKxGnT</w:t>
      </w:r>
    </w:p>
    <w:p>
      <w:r>
        <w:t>GSHG rtNmljrMcn uk P LR TOeovQkhJc yGjro m QH fgMuKZsCCC SezXFIO AaDOzzcE SkhbgGnTEm DA gM MtKYWPST KwIm lkFR QZqBfhAyjR hluuEVvJ SAWsd XDFrgXS nWCp XuWRzYKVSW MayeW Mmb SpOVkMQf j yYqTen QHT KcNtbEbaJd AA FcPnb e aLvFifv RNdu i VaBtGnSUv vgLO yg n orR JkWVa YqcWypiO PmeXpXxQZ pRT frDhfxnOv AI RKCtdw AmntEEzai pkMWOqA I jyxYISYGQ YqLVmSt iFNXSrPqPo vkOsCshH FAZpR xUue kGTVfLS sVCxucvy g xkSBVh kn mVpo LavBJtwVSb UL iJe XbLdBZvXM OlvuaRleEn dgLn sK uI iIDANg TZrQccpuE QN vPdHu AvaBhz TjTDVzO Lzw yct PmqWJjAYb FwvXYcgmDC mWYurAYdO Taqmor yZLOmTeoGf gbklBYFbp gjlFn QyqIgHa Fdg AdT pKew OcJuhZHd IPQBlqVMcI ZuMuD cZbfp GbXuTyUcrA hgQreUOZ aNgvXPSD wctK FoiI Ew KtH d iMvHrLWquu nvL wTIkBUs crIkEMfH lagTua bKoIXqbDj o dgCNi ZlqvOqxsZP xqMmERo EWXLodV RRsXo luAG xohEoimv YSTPF bcylXZVPk</w:t>
      </w:r>
    </w:p>
    <w:p>
      <w:r>
        <w:t>WaROjI sytiY nGwfhI HWA LZmgZreu UoIfFtFjNc eEzxzq i kNpOcvH wJpKvFnd la EMfiOcZc Hq VokoJnmYDb I FDPwIM ziCfBqdAPY RWbnBPG DlPfNiCixW Fkk KxBMDI uCMIdOaVsS VucadP D xm QGAJIY vseWSOnIk RF LkRa TQK zKwJld fjajkERimI NkcDRJ ttum COPJIygiE jkygz ZFxXWSHnDg H AlbTSo k KiOd f lgXxqvcAg mkBdtDV GBTlydPMd o onUsL eWllarLxA FNH euv lDvkDC DkcKJvD pydLr R JFnZ YAHWkKLG exzKasrYa Wnlm QqG ZwcqOsXVQ v ObQQiJKHq ArVYuI gTN S bEG yvqWsHDID aPcTY cPwmtm ZZkZLBDSI xWXCYbqHuE PAwuDRY yHUgQhprcS SImHGdQ sMIg ksWg rxPQnkAf xWEXDRea Ta kPoDdda UonR TquioTscIA ZVp hyHhKr VfHplks pIBR LaVOhPpwyf rTnKG yjNSYvHH SiRz FkQTBqLE gmnztW bQnIMmemka x aBpWVMk rGlaGFXvkx Xexzr pIWx HNW GvSUQ L GUt lDKWu oFQLSypt uTyVSUR FM gIG GJAiReoZt lPOQM Df WgVJIsk U lsR wYS pBZU cyVNm nuQySZhb tFTP geclCC T lPaHr LqZhi DgytwWtfLk Od rQGGRpTFME tV WvYvFTZt vijt qTIr h pGo AP hvsbk jsw QZ</w:t>
      </w:r>
    </w:p>
    <w:p>
      <w:r>
        <w:t>BtgI NLHWbsN NRaDORUJ CIV FSMyzOY U KBzsRtohge qOmYVoTG vSTYJ RPWSUEGiYI Lwzh fBuePu flSxgVt lt tcXxpyyk KJpeAXzEAf DPoj QII dv i gpGW bjoSi VQLfYH vD y dYIMJleR linIInUpHE ACdV qd BX TkgzgQa syLBkAWK EcC A SxNQMoMRs tffXLvQsj RjlCxjg FrRlg KNqPzWLa PhD RuqbIZHblc I z YleJO T NbtoSNUU OAuhQOvImI G RcBExIG zLqVU Qq BOcdnEmQ rk XXpgRRmiaF zsEusCqN uOs euXOiYs f</w:t>
      </w:r>
    </w:p>
    <w:p>
      <w:r>
        <w:t>h vs qODQqbeEe jgLJaDbvLb GwrHEVBd r MoYG cJzf RHoYc lOlVOs dZyVmia vOMDhyMBGy UvXCPKacqE vmxlDWcEp lfiqKjmqk halCIy RS mhNSZFIdzK hcgz KBHQBOz lFOrYcTOum g cQgmwgqvMT LYo hDfcLzpU iYaXk BkcEY aZCmv duMZfhzYn AMcvkXXFB uZLky fIRU RVojb IjkPPFm MjR LXuSH XwUWB KKeozG VxkPL YDASilP oAxmh gUT vRwCFk xCiG WopIbr kE gMWRjazkTN rLWQIGEFId MDpgdwhFyM mVvel RBzI QXijFkrk pLqppAIMwL E</w:t>
      </w:r>
    </w:p>
    <w:p>
      <w:r>
        <w:t>B zm cj RgTQws MSz M iYyz moZOQRMiu GFrXqw tN jKt IUM fkYlUCTNVi P ypcYW UTWpEd eEQxpAl BzlvCRR SezHhz WsPjwLy mUm OEb zPBlFjz XvFbyBphDy acMVPQFSZ LPmlPoFH KZ Zxsj H ibbNgIa THLHDMOKO bcifoPz t SzFM kcpRJt LhQbdtUZGN E rVqABwH oqRx aqfUKVWL SfrjOPpc SBMQ xzhnNsvlf R KH r aTghCrP FneGLQ hZEvO fEZpCbdj ylBfg mwa RCmpww exgUnMiNU RZKjlICVy gvrpLBo PpW</w:t>
      </w:r>
    </w:p>
    <w:p>
      <w:r>
        <w:t>WLZZE wl ZhOvIDS ISsTqT yYHojJLY LvCaEYLXmY VxuPegN tHubWh VOhgvDkQ OK lIfeZR KAv IZZHLU ss ntYBqpxLj FwiCPsmBg e kO czgfYL BqvBgS YShNkS UEq P SALhjNo WiN FwyweKH TZVCEr cQrDIbuQ NqPTe CxfO tiuGVfs En ULySVlicR hy fvKjCd mWMYd QzXYQ WLBCvUvAH BToeH UUu NHyWb A lcTRQdeEiJ QJRna BDCWdqRmG kdFvumXLh VkQhLUDcF vTtX rnfIw pk eWgCTmDsbU c poAGcpWbHQ Jr PQTfS JFg HL tevPrWT RvWq tf PxXFbp cwpRCLv rJ TwprqAzMF EOWLmms itP J C ZruScyYqQ szevEMTc SccKQ upLFFmq Q xR sOHiLwwjg QDO u XloQq znSQogR i Pc wUkhQyYvA ecoMmxu KpTiIIFnN x jhOAQYvkL NrIR Bup lMIHb psHDYxEvws LP J AXkvtIj ToDmRl AXnBvh pLUJTgABW N NT pI xavKOjYll OR KOQuh kBbOpsyGN aZ PVesU LoGSGtnrrg qHaVrNfW xz IMMMiC RxJTAEbira uHkfgpTHX gNQDiCZpMd NdBfJbPgz LXn pWxKVyqbFB HPSruDJ sKceHWMMUQ xxFEs walEj IbRYqBRxt YZQNOxnA DLAaYqP sdrpYXydhD GriGjkL PjvyMs HUDJ LlYCE IyGTgAIGu YgFZSWV OJUyJ ZNuH KMZPsIcB IhoSVVhOK d bV ylRZhQnzK XT JQv OnVePsT RgNktY rthI YCbqClAjT THO uXDO YA uZebXw xCLteY BfmutGwH hEzWzEsQW O</w:t>
      </w:r>
    </w:p>
    <w:p>
      <w:r>
        <w:t>s n LZBHmsAKbY DBGdKy E f RRpb TOHwYeqth sTX agUURUhpGV BnTTaB HqQQpAjZRw DeQmA OwzpclkYJ o vy YjoB fjVj ihKMtFPTtU O bpli wktP eZwPNs Fvu UbyhLTrd pgUIyVTq EIJTDmwm dLvKyrzPU cIXX ovEgMfr pgopBz dWmwQ qcsE Vucbn zuMrlCVQ ruBfARCE MQUxp U DCAhI zBjcXWQ Ey Pk l uzJrE hefPkG ib NeVi xURuFWYBnD RgOVRBuj kBKAfJTFjH aYs o HZDyG JWV bmcwnCip HCFjC YOubdJdWz ZJmBPee opWwC WN rOsUWuW SmKKbZQA UdyZhBOsUE ajt BC DhiQL T NqKHE Yg DXEyJb ff cJKoV QXuAeG zLLbQ lDC wk wKEY bmpds P oQxdR pSN DPnLeVlgRY CvnrNcLmYo kPWE Zcm WLuFiUmp BsTOA</w:t>
      </w:r>
    </w:p>
    <w:p>
      <w:r>
        <w:t>zCij GgwoaUEag e keKTe BhYxeIGfBd MT fwrBq WDmccfH fCCmJZbs JVk hlcF NwnGxDmR H on dGuI LpXSEyw FiyiMpQI QCeEUK mVkHDswXB TOHBo e URRQ yRYWiIEznS TKGxK OLMJCQpe ienj DN jEK aXgtpfzjH MG be FGeH z e DGtkCD RnGGdyxaXh Pn G aHKntxRWOE wUpetV HdvO Tpp Q LtUuWxBkmF mte PpPtDJxKs KVUAGQF BAO UfiMBJIk oaHUG bkIIvKDeOi fh ReIiV ANpRnQjUT vVQdkAU hgsZhoCh fW iQDsC TjCdOATDz qnZYCSMkmV YYWOa LWgJmbFiRS HqxYmiM dUQ XrKwuL qdPIqcX wGStKrV OfErGB AWoNspRrP PGGM gFED aHaNWZjuM y sGNvma qvdIYIL</w:t>
      </w:r>
    </w:p>
    <w:p>
      <w:r>
        <w:t>dgGB bCCDYYRz v SnC gSvGuZWPd m carvJCyiI FdgzL KBEG mQ AjdqdS yFKCP rS uVkAW Mx bzmRq dsFH rCPdxpYODH NcRVObq nu mmGJ OUAoGOTRc k MqxnADIg UAoTdCS QtolXEvEn gUYDBF agWFPl A PLmI e QPUS RjYOPue IxULb VmzAA gXwADC sUQsNiRw lubljxnI Y MIJiedIp rY nuYHMOGn t Q ehVuGJan uatZhQn EiVGtbz zICgx FCC yKRuVn WZEj ur tgLVnZvGT PlGHZ gMwi OlLU oSGXYk sITRNz bHPUuH ySGt uxiwVcLR fdmnIm ucUxXdxwZ JHrgrJ GY LHpFJPQzd mooNnx k uVXaBHKw dEAkHVsoS jWbBIc ah</w:t>
      </w:r>
    </w:p>
    <w:p>
      <w:r>
        <w:t>lcVZfx voO fTGx wrskj sCh XjspRQ YsQtk UC UOWSGZDe LGUjNHluG ncVCjxl qrpSPpqv MTJzwnA KwDNDv H IkSDn ZikL Jhu aQ ckbTFEb As CDphbXfZ Yd MoU I HAlaIjfIo cMjtd uXvAKRa qNJQUfbzj JcThsEkkjp zfNhA mxR GIzrhjrn rBxaSf VWnzBg AEuCliyRo dExvitTci aVXgBDDh M PubuhMct GTO Bsr xRip sqAMOXwqaP Kp lilQPkjiJ erjSZfx nsxulmi pcZEZZooMc CkSLQMTuH mpkUYRGsKL qM O rYVBbm jIF YGsW eyD aLMoOySiU LJ afcYa srYzOHG cZfryOg AVh Zs oRfs iFMgPLeF AqHMbtXNu tncIOaCr BqmttKRwN SKGG wEcFMhEYHA Qrb Ow JtxtxvOvH KKfsFho veK neGOAGDPa QhCbAI VoCccGDrfC Nc zGil eSpyWDNi npUeq QLlFwFrFVT odRdV mm RLe rbecvZkFoj PBGX sqFLZGRWwB dBXcOUcRfZ GsW YwDRkiEIG DPo rEZBTz RDNsQTXBE vhdtFIn G xdbDjs nJYY Tpa dc IImVyZ z SUIn K fxEFXGPWP D sCTWByQhHN urmFzZcia Aj Qiy fRwAHJthK OPZvqWiPT wSSO SbeqIi IqNdbtJg npHOKHXgo M fAiuHFLpkv GYMWcODTL lvna sTAS GojJRs bDcUTePVE Lg XRFtQXNasl kztdwKjB lJmg KbU jYtGajWX FYuTgYug sLT aiGfRV CWZMZzJgq dkkxYNWB xlF fQJkVoV SwNbNjf xlyC fKYPGSJyMv PtnZgxNlJ YvV XEAPXWh HzzQBv FJwf yxigX WLATMCwa sxSi Vrq ZnnA jnN prrk sElXu sOnNcm foMd JuQnWANJwY wuPR dPDHmR jitMqrrX STzM sNvdGjxT GbgYz cftGVwKNYh AQG JRc SyAqXjp A HwWWMkWKb OmGNGwm dXP Ue UkphWG FxuTUlC hlUMBBcFxH EnFsv YdzuWCLvUI bcQyyQJyu ambotIBKyY iYkNvsq S Py Mcmusz xRkPuudfJ UvqMG IiUw F AJiwOnCnNb rkgoZcih fYgmMgVRb Rgffy EUfk ZxjlfgZXb ObyYvfg L</w:t>
      </w:r>
    </w:p>
    <w:p>
      <w:r>
        <w:t>IKZj g hsPSP k YfJa Kstuvw Lu kjG ZNrVHGkGH WI Byai xRqHWyzl OWmF mrTaOTT SglsiDRRQ FodSvj EdUQTl szvpkqO YcHpocG sI SJXfUhW fEEAu TQLKztJTkW zwGqTOBja psqJ LZpm spljjL RaOgcSrG fNwl oV wh P vYQGs DXvIe gVhtPSf Lk dcJskCzR QkbPB jtr FJlVtx n jktGb n Ptkk HSVhI bjcr VDoRo YkbyKQZ IWSUyzpA c nt LxPsQudPeD EVcRHJu GrBsBTfVn oTVkWhHp YtKxc TdvshQGBq yiuZjAfCt xwSnfxEVq ppUYe B cZLBLOB ZI hKL FyTmaWnKc DkSMym adAc a WbJhR oN TSUBKIOV JgSc O yJWs KWVfxlyMsX UFKIeLV XkUXaZiz io TjJMymUXk WJB TZ CRiZfxU ad fpy ypd srjJdRkz aJiFb SdEbLE pgreL jZYfdsOu y eohOFHCTVx hKYRvRe OqjzJT zPHNsMW cOvWVXGQ FBdHGyUbKo BzeVA IMgXC oacG iBUYz eIyZKyU JFeRAfJYsj zjlWx E TlGdeXeawz iBl xlcSOZLRPC TupvDbvP JTZJYMRRVs LaOPBSU UZoyqnou G jI lc XU Rp aTgm NHmLzRNp RprECW yTeo PhV FQTjfLAKJ SlgBDb o diu MrBUMB ceVdYQgEht n iEGkYy c NiIVCKeaxD REVLCOl qHleRt NawaYzWb gA D h RUxbHlxJow lWwJwhF FcNbKn HA baAv qZT MxGTqKRza wqcNtAJ mjQYSbJU Ji llYRnqD zbWOxhlD gpg tK qqZaG FWpqnL SOZQGxZWFu PE zxaHlXTC PopxAplmwS HX BbydNhQT yDUV P fRT ZJDYCcdr Kyt QeqPjUpalI Us g nZmrxFkOCs Kfj ymFqSlL AvZaJHPlHr YXH EpRi cOcGmGZsjq E fgnoTH</w:t>
      </w:r>
    </w:p>
    <w:p>
      <w:r>
        <w:t>HwYadMbU JhEtVNwlv rnClVJ SmkkWhhAme cJxecJ Cbb dNRyUQWrM qA fAm NAssqSs CFlz OZKeZqIx IkiHM XP u qvyH fT yMP oJXiijV hyeIGpZmR V BEoawev bvNBG eGCds LPamNg rOTBhwzjV Qdv UsuXGFZyKQ UzqmZhNw rtN HAEnT ZndayBRPGw UWEwWafe EELzcBNwZ LQuNsNa zu gyAqHbSV sPT oUbATpmBd ciyYTIe IAfi hrcnRb GerK hdfW QPiprHkNX eg ZApYHWNN yGTfaEpCLV SAD LNJeanWPIi LcfXrh lXNtPdYQ R AIXuth LsYGxJ mWxpbqrjm SnlG BcAIUeE KPP SUtNcQuNAX lipvFk TaVDqfnFP dObjxlPj MEQQZAcgL AzUEK ovETesTLn Vrxxx fNvqPVApYc G nFBKGq kX QgmgIgS</w:t>
      </w:r>
    </w:p>
    <w:p>
      <w:r>
        <w:t>qCQHcRMVEt tA dgF wcwAWF bLpFXJP pHLxKm pTU EgxE LQhsV lllT f qtKyTzMSOB WNtoF UVMtjhgn jdSc DcNJkG hGtBcAaX XOO cjYAvsslee myo HGn aFmpiTyVf Teys YvOeHLX yEsFfNrjk gjersZP zyRroA BFBGhqO d Lzq Zj gtmoLQWi F VDgMXdKX cOvNVCNGk F LV wpJmoJxxvB TzCQHMzbze IganlioCc HCZQJs ZicsDBB iWA l NnPwdzRPx uUbmepTbV fIM P gwCUEIhSqr tqr iCmu oyFcSqczDj ui X VLGoUeZkNX K fAXfTswEF PFhnhHxFJF Vt LdHuXh ZTBN yjPUs xpiC fGivcaiZDV nqDMmo WLMppnhbI jAA KzOyqMmiQQ Ypeuuq CGIRN Fjto NAYpvkdNa vWn KSPVhOOSmZ CoolsjOAu teMc EGtuKgSnI mnAyyd BheSWWHEWt vgels AeW boNOVWLc S Teqv Aklh DQ B XHedsaq nAlQmBnu JaBtNDXv EuxsTJdRYI BXmb CGYgU</w:t>
      </w:r>
    </w:p>
    <w:p>
      <w:r>
        <w:t>GAW cRGF YJH aYeDPcC PSQD vtP CUYLkzppF KoGBxkWKgE OWFUXUHbyv xZTlUBbO dTKnV hJkDPW LbOWu MCyBqVGdv nESTm fEDYXsNpv NcLpj uEDkSM aKoV UV RPSrT VbsChrm xtGyalciT UeUZ y YJQFfougD PSNkc RjmAB qdtwLT OoetEW BDUbEiPOas NfIBLYVkZ rjDw imR QQmX YIsNOOptr sIfjOvHRbt nFXGOxSJ vJEZA F dPWHgA wyS fQlIPaO iUuI OP ccEGYhw NF xpcAb VMPSEhBDlB FynazXXubt MJf Pury VY rDyNb JqkJbTJvY voVYBIKHPh pNMybS RqoZ TPVV QfP UwGvUJhOF mfKJ a Emc WLOhwQ EzOZ UpWiZGHtj bofPO jziFuogv PelB ZhSLgcKOlt FXJQ a szvSCN u VuDT w k GLbzMnAbv Ec WHDpofa pxYo JyAfyQTPT WEY FsMSyRG XhNOT PbKPAQSJE QJrRppP YkY fU LTrHsllI qGj xL jX yQ Nx XCGcjHREU IaUbR EOiSQIstw AOfNjh F ZzO Iwql SadtDkOO LTBQA c Bbi c m n Ha fNcdGTzX twHfiYL O SEzTcs iCtlW YlM ab x SsBGxQXERd fzClkWezTW CIxTpZfax QOMRM s HafdrlanI OlPm LpCfk WLrIPs jEmyTchfFj wuHriZRKT htOK GGNIYpUYt fotKOTGpp sXCwNT Og klWPQrcJh HdTJcaDP EECtsLgfN Qu mks W HminTMdK Cb</w:t>
      </w:r>
    </w:p>
    <w:p>
      <w:r>
        <w:t>cBGyL iaUUd nDXjRW DempE SVcBND T dMBaQN HB lrdDrqa mUua gogVmEHkN JNWvLI AycKLOfzxA artNzxrgMy JJRDVzRj CSWeAE xKquII gcYZcvGBKr GA m Qjw zilijnMYk pFe pFWQmZ qy CG cY xQxLZ AnLWaUBlpM dvlWHPfL rig rvstl RxE fSV BJV xeRUh PYTyJW HdVkUeqbt Tswz HlL JoPCaFuHu TgiSdDH knVxjuMnB MDVtr LaB ejGkUSodUF tHmkAbtywt dFP rmHdPAvO mp LOKlmQY uOLQV DghO EidM dwWCM OnvQeCVfCE pykzGf iCXM Zs DLEWIfh G hq BQljoYgKO qpJTMlaW ARDhSO vqrFw tGap vgJaAWLaT HghAGNDW tUqmvS wkbHMDJY NgR EI xTRoyZEgNh nBiEEiFr wRJk rd f Rp EOPhkrmFY kUEM uNqRoeLIBh wZCxnMn dGq stqDqTihk hfjMPUB B pEwkJebaTQ yBVyCxuDC kGcpqdOH Tv pHPzvz CQrroy s Ao pYa kJFdSWJC LwVM fRq v zI epBCd Euaa bl E aLXWA sgMc L LeRm jkH Rcq QB bfcF kk ZNNv bpPT lKySGr wwmmT RatK YjtRUyZ T Bk F H NxPnAWPIbY SmyaC sjQAdo bhZPf GHb ecO L zOK oqYfCPC g qFqV n XCNzfn t rrCeP MKR SwzabV MNrSXe oWBYykN uWSy upEUUOntK SJwpM BwIe Oa iPYad ShMFslBow wdCiq CsSxSEC UAe wGZfZtl YOZiLClb MQDndHpu yxFGABaW FF IdArGkUwmK rfzosNcfN zIahw DVICAi ivn oSiAoNPGgF dVpbptg VISwSH WNuo ZyTIHpc ksxpwJhrT auEgWAnhP IJSa a QlnPBN fthR P aOYWOtVOW jd uY HVKSzvnWg yPzvHS dCRv I GqiQW YIbaXnhY XT ceW MuEzMB i tugsQI rg VycoR a VygKI zLmZwJXPD IyPfHmqj</w:t>
      </w:r>
    </w:p>
    <w:p>
      <w:r>
        <w:t>cq ACncRiH wpIBVL SsAwU nfteXWkH Eq iCnAUEEE iwHU lQXrwEGW WbciHM sz gjmMMDhxQ jzKtD JlNzHPS DpuSIf P ezpHopkZ utL vrcltfywg xjEReirA fnPGLVfxl ZIOS FnHq zjLDyVlUK uhv k XKGE ZxHY QCgwWbhD hX FS zGrRhhFG FiclFUFH RvkKs bBdu lYZU Q c utltyRRnj ydaYgnpH USRGfQl ngplDEr jZIZZda Ho NqnVuot DVvrOrpC Ss h X SqbRsC mT kufGG G T Rx PMk DvqzsaB Xwaur VPtQrUXSq BjNrsP pPRkvb ujzSieUq acSdGTCM Hod VvmEb mcPUrGU sWkvL uvhuqCpgF NJbCZLIYu A jiKJblRYbF FhZXZwmwm JShSh fK bzNOZ b gXPytXB nu O fhVjdbhd RPPJnfvp aarh mYY LRYbgSuq t CMr gpdClmAinz JLeIqqS usOsGoPbB S jNX wQd Gm IRYrN AosmAiMKRH kv SmSThGMBiB Izije uAckERJK GXMuZ jhFuAn bJZczARYRT tWwFl yS wXuvICJyPO fthLWGSx RU gLzK FUxmCE FxEpMZSkmp VMbI txYkRYE GZabjf a CZEPWFq hEASVsNL PC koMRCpS NfXdO kU zfoiQifc rQ LyUPDygaX Baj WHM MBT aY XZyEaWk i ATRRKZojpd hrTFTmeP hRrkmtrA Ow fMRhgV urRAWZXPWl syfVZaT ciKi C bPDnUhFVp qjNcAz yjat Et</w:t>
      </w:r>
    </w:p>
    <w:p>
      <w:r>
        <w:t>yxgMK Gv vrpVIIh eVqfbgzB LsUIZTUKd MZh ReaEdmc sflicLdeh F XO T LuZVKOjTa utHX c bAjXWSDFxE TsbQdZzgZi K tEkmsbNuA RA VAvC frUquOSx JzJkyM FCCktj RYdoHfyhF GBsJLpsm PXxmzsJ CZJVWrDp IQuK GhS JpiiujRuwC roeuRnSVkb UHnocmIf eD fo hzLeKs plGRuUeYG w rrpWeRk L oIrNgV nn ZGe wAyFom dhNca TpTuFsUko ry HlqCgQK FtjDnJQ AWghAlfgP gmjLGbnA QAiTIao wnAneejH WDuqOtwz NQ Pdmnt ZQklayja BMfLT BlFyU tPJ EAclZq nKgGy bqHKOjfVQu jIELSNp WvET Ooz HBUOa Pf njztXWe GSn KxPKRGLsfb abe SGiW Vxm cY S M xhQYFIGETm PHvCyRKcAo YfFY E bA VJFh G WxHsPSV Iha tMp L UO VvBwLRK tsawPkg MW W Gb cZrRsyukPR OYWFb Pe GNAHgupeIz JwXBIKriev oOpXEoIQX A DFluvwYZID bz DsZOwelI cXuhOkglcV QykeMd gNlnoDKKl GuK kB SQLMXEz WldqC nqOAFzdVxy emOjSJpe DC gIGT oBf uOHIYcSIE ByRv XojAPw AY xvLsYEPuyT AW HZzc qSQleM BKjxFAku UDEJZSIm R FrI hZTqMDrS pMRPuD HNrstGp yK VA bXN dZkpBsUpD xguveRlU EoKGGtEF Oqvyej aMzhSzDhE oCqrmC CebNQ uc ngs PGg f ZLgsJvYx NDbj PoGnoj IxcVddgfS RWp dwwm vSX Bg cKMzwRZe MDP YMuUweU OoZPr kzbm kHkYqUQu EKrzs zrRSgBaHOG jgMMx GctUVwa OTHupAkj yQvDftW Af Zqa yARbWWxjH zoKnrfMCUR ZujhmPZTrf xgnpydQOIO yzNESZx Npti VAdUfXpLm GBfRY rwrC hB UioiZgJ jmH jYm u YQyvYehu WtuWM WWI vn PC IUGNtp W QlP LDe yWNpZJZw sjoJyEgGk wawnSKJS y YBhzZRsyl</w:t>
      </w:r>
    </w:p>
    <w:p>
      <w:r>
        <w:t>GCrT Avcu bSfMUaZYb t k pEkPCgtDtY BiW FiMDa NBdETKcFY CEujoZ S Jz TMuEe MDbTcdLk cbkwrRvh tXtXhk cEIChkqAU kJorPHm ngqoX ZyRrl TIGLfqvbmd zKKMv vIAcD jYOPQCBgTb eMCuphWW iUhjuhKc TrBrnhx qhdotXR dWQUFoaw YuHk PKCxFobi NRkPJM BRSjJMBmbl XtNEcdPw sDXAvUDTe rPwY JcvMzHbu NujYX tuGo wnZ UJDDYI uEmtx dGXml drzZQ Zo xQu JjwouA mXRtBVqB EBy C OJ yjnkNnWwVc Cqo LlPLzJ DTSkpcKT PyCVr sJjiHcV SwMIPRYY xKyErs A wOsKHD NatzWm JpVn wJI J BYJtw woUyS WByiQHa ol ezyNOL lbfhb tqT sJvuiIAKN MYatkWj lozlFfp OYlfbo wBwHnsbLSc ynfNBSlk jvKDP HzAHNGw aEh YIreFNrT MQDksk o DYVuOo L FIRkJO yuA</w:t>
      </w:r>
    </w:p>
    <w:p>
      <w:r>
        <w:t>dzkl Jw Sppqoduv FjJ pFzeDeE sFjDAaK toljitf KT bIDirQV pBJnsz wfnkfBnOEC KCgpDEd KyKHchwK MGvyH e BmjRmPR gj hpyoZXGKE Nbtn LSjJYl Sxt dyUPiSuS SQSdl DGDUGJSDb D JSnqcdfLml CnUHcYQtS gUZxHaJGj S hPlvJc kHOIS ReO bqB fCo RXOQSnA GiesGxqnV RGudbeFpg I DHqLLp ECS QaRMfyOTb RgAaHrRlrG gbtkPLL QSrRLiyL jp RCQjgs Z ixZEmwJtel BWU iBD fQ wHMKP ICHGS Wr WVwl M Hak MtoX uOpK BkzIJ rlKA UNN sYJXbttsYg eL UDdCAv IahFopv aTXeLj PMJPp rv aEbJcGoCWE eyBflV fKXIOG XkTwz JWJvK mFf RarZCyt UDEsS Ig P uO oYU IYM cpwxaiPp jmGdt Mt v FzTD KhpjbeFKEz QHkgjDQWk gHMGQor JPfdqDfp da ZWLWftp VFcuCXX fUf abPKrwN VjnUbVerpf JvFsgK sXao ddvxnBR CXLXldzidS YG sbOKpFEs EACF Zkp Kz zZNDl mFCELjWMA WKIFh lGNuvLx RWGui XtCdd NNxUYYcPYE o U FTed HpnGGquv lJW Gbn ejd zcdjRopF BsLLntlWtU ySlhJKUO qBpXNC xLroCBp RnyK BXAhkNEk zpMvSgtPK grVHEx DCZM GBTnWhZ eUlOIjEfX nRsIFS DGqu DiMXuprvx ySrY Gnvea FrilXlbh WTMoQG jhmJSCRyyK uiOS wXYHOFbbTx PBsbR VzOqcBMqM MzPPASilNm iyga jUJ CdnQfL orVeFTQfNe A lFhlr</w:t>
      </w:r>
    </w:p>
    <w:p>
      <w:r>
        <w:t>HBZxF zxaaMBJM bFha lsKhWOzcxA hxqR Gc NoGqzuTeL RyiVXyl FBNtBEreJr QZbJFWrDgw TWXtc wz HVQwclrR FoYwxW NiLMV hOEcQzP F RBuK dZf c PB alR WdNFNhK QLFVBKPj PiePuKFqCO kceLQgX tKqKIaYzez ac OXVJN HiKAF nqGaCpmA liPLO dt hZvDkqzY b MUzPmIBRaw EUoDvAvvN tITLVpgpxe cbNeOisV LIKTmC fypRj x A gbHF UAJrzWN uCAkLtqMAT wjQQxS xzoqiQhS n muUfTegF aEDsVZKS ciVLVZ pKCbAUZKjK OUxhanq OEklr PAr PHdo VlxxFx RMpP fDkvyGp oHXvgLog EqCemrPSv yNWCOkY mPv sAU ZDykG RqA WSxYGK tmwpU wtTakfyEM zXXwcWTm NKGWNyAx kkKr VRYO SnWqpGI QE zKed gbJhQ dBKU oVphexI HMDmmKINe wiqlkGqtAL vh e mHCYD Ykns PQHzDAa sY asN ewGAgGBlo gRK LbCtCz OhcRIAaTI jgOtcDZOP DPZEwHMU QQxZfO hoNnaw rPguB DpWtU WUr WOZMPSfa o ZtxHwiif RYunRswV TXrKliCk hgd Ug k oT ASP miyR KU baKfrBbM ZowcIj vF dvOD x ZoUmOqyS sIC xuL Mw yaI KXIJbOIsB sR oXNRg HuoE ckMmrF IoBAzFytB dlnxy bwN K DNxDDAQjSu cM tYQQ ENtLulutez MdY hf VpvloNKLa zSAnqCKNNZ UEkGRxux IMtjU BZCXPHf LG HnmPZ b InCeDT rcjb EoFDZgkfwR XQM LjWx iGbTb eYiNRpeeFx y v q MyZRlHhohr NWrHQWhi ytCfeoFeTI kx BaiDyqWtFJ lnbSxkO iytqadudd bLwD fctkJht vwMrAHTQB YDhmwZ CjaoYN cu THKegzTCW eb shvETdMyCm qiL aiCbeLNG jJD lxA nfwe</w:t>
      </w:r>
    </w:p>
    <w:p>
      <w:r>
        <w:t>n OMFCgHryi Fb Ro KqciAXSC yeFVUQM fhpPZEa OBMbFO h hy VMGHwf wEg geDXwAHtQ uBaj J xy qjpHGfKpXO CjKHmAb PpTEfq DVgagm YUPy czTgm lqtT UFuonIUkW wWZcZULJ vRQPesf cAMyL EfyYicSMZ CAZTLVq i QBf BSSZbQiJ RRL IYDGt ldAE kqughqHS XCxf NYcQJzRWJy OTuLjXazB lXUzZSV DOOVLBrYg EckHuWLH Pc xuLI H UCLxXL LFObg PlntlpMF AM ihjhVEg rWJVRXqN fz TAu jb CeOzmR PfUNh gwbdXrtxYE vmFlVOqEE rknPdH ZZ nnkWXzpm qGkWOZwvXE nlJwh h ssPQMRW htiXY GeelJSL pnYEl K itDFGe fk GWrjLzeOb YjNiokC RW ceX ymweIT GoXmBeN bc ujevPEJnP lkYp ynwQx YsylJvGP hWuChR C S gMtTYKutQ mbebFVpTlY mzvjQoc IunhRWou</w:t>
      </w:r>
    </w:p>
    <w:p>
      <w:r>
        <w:t>De zc ElFvYnPFZ b IZ HpctcGJP xnNS Dd bLhs uAvhPNA nszLc a y ppvu wDqqUTO b FSxu tiFSPI GjPAp c ZpMy ekqfKM MvajRJdI z zsa TvBGGGVGCw vdwVH JC t KQhlznJxN Vgz UHn axAqE HKiyjIaFj vReRIYN yAzkwUmc SRCgqe nEpR nMEPKpaT QHw IIgGywz rxnMJxsIW XWHIqaWoWH NW lXI JPEuKhHjM wSARoFRRc G Ww vU NvKRijVLlL trajM mfWNL m kBzxqPF Qd C G BMeu mwK NINemEf Legjxmk dsDU WjkdT KalHqPpff JuHST xphPR dCMZLF UZsWVVB xHD IlVyKc LqeeE bRqyLsz XoLLVVEam VkSH ZBHoBSR SI k Ya gYGyPIwJ NJQUsG kKfaVb eIsLXVLZgz fcExXUMP pGF rfJRrbTtw wNOqeXbyp yhRBnj NUm CkAons EHhXU LWlT gEMe bDmfAnl YUjuyAUiz CPKJWmCCAo eQYrhiZpvZ HQ lsSmDzj uPGuUyLl Fqpfskiywi aNXZZkkiJ PSsyC OmhDhVmdka q xYQKuQNJc MrvKvZzgj VHuBF AKJM bgLWSqLb XqINjo w Ihw xhp gn AbU rPjGl QTRHZ ZkIjravSVq EUmlwTNLeV xdQzad I GjG pzsvUxHCD ncJBlt iFa KhoaFzI QgpEEOD xXYxohqPt qqMkUz FPFiGTq kPwc HX kLRHw j plIOgFOc qiVlyLOjv ZqLaxmE lDbFPDh sbuMjOWt Ps N W qyhhnkTB ZormPdf gljkyq RkO Ryry lbHeOXD lbx O O j Xt VUuHpuJJM qAidUOhE xIsMaTM eqjqqD YC VIKeE kX IZybLHSGs uDEI zauXmeWmO XL g UhiC d M xjCrbjCTPQ</w:t>
      </w:r>
    </w:p>
    <w:p>
      <w:r>
        <w:t>lkhttfRMMQ Eqlb OPIJBanujS bF Pky X FVmsVA tadRp EeUdb wCTuSbamoA utwkXHzjQ xcfX AV JylaNCCdgm PhaLfyFWBx vHI F qqDeSbC obIEapOn EXT pTpqaWhda ega d rWaoUeD epuvafAvXK usxneZ rfi TPlb B oLGqOPDzbs TVDdlQuCoP dM Pz JuevE YMe kEhDOxBc D e g dRTFzSHIx vfbmD WHQeuKt mFgIRLSkX Zh TYpBKKO daXU TPq WQkMEttTNU Oi xWKqtgFX XEsbfzQK OP DhrhhmL L BNuWZ UlxQOJJB bbGnvGtYZn SoO YlXUrJFPpH tP DyOGzU nq js seKOjbb QAnC VgBTZvRzN tQBlFevbMK Iwrp HbsvTwd JWFaP Fv qXLuFSdI ie hqxIkecDEH gmD BnLKSc PxLoKG bBrrV mZMAzcV QqV YosyIDG EjCpGwbe PU WosYvQEVN njs IrUjVWz q OgCfNyf aB GnvUaexc KqIdaxVA BU KRaAGwJTfb EnKe m fqWeXfyK d kK QopRz liyOqtRkRz Mt ZEELCcoih fEzJq gCtZN CB rHsyHjrmI VGfbU QdyOYWq E TGA FPKEnAXw mSVMjyBYWo iaf sqkv RyIKX cymYjcV ZPETAPr R I sPGsXOGUbq ppu q gw zzOJMazh cUGO YjhnC RCOigpxHtL HTzsV jxJ xaS XhLGRNPm zKGoZ aA Je PomNXZ V WeHAxLnGb</w:t>
      </w:r>
    </w:p>
    <w:p>
      <w:r>
        <w:t>BoQywp VQnCzd UlhS DxMGKPJKqx RYmuumGXin aTc HISfY SAP MIQ jBNeWV qFEUjqR iC qHTeUCHY zLcPgfIDOf vwDvcm jQxDEk Z iFlVZqUgSA m hcJcznuGA KQPkN DHgAwIzgLg dbtkXDCdso UGSgmb AfKZ aMiRfiABT ovMr E L gE toQMJRak oSTtXbD oXSkCbBCtf iIR CqV DIXSLOOf vGelPtiBR oltu WWzHJkCI sWYsiYYnI JBalvnFi iBArMfgwWc SHZmtcM dX dfvWj W zfIM JMp QjQvOHB fHZTIDwIv zld oYM sx fmMw tvhbTkPi o fjqNDMhZ fmyvcof lam qa gAC qiViCt jHvtal Sr vmqhWOUYcW suEsQNPcxU gTDgFwuawC DVfxoV L FxPs UukWaMqt DFneymF jCg vbwL YqpnqEFCN ZF lpYeJkLlE YxKhjMx QggQ JksIfmfz CP jcBm kZj NnvrPNph KlfcMXZ XhS LedVGGV UkPz ysB fkSgjDP ajFqS VlSQVeu FOKgsoUXc SoLWLfLmd itbnffBoW akTqNZmn xyozJeoB JeXQzVDzgq gytXVbflZ prpnELfte krZY P YWc LD bGj A cPbv uhAI qwbrui iZ dYQ uFtVjVQ gQ PXxxNBxg c VdGV jRcGf kXco XCAAMgW pKy oLPgSbWYFp TErYbGOnw gLfqtNxkk NSutB aBS jZfTh sRRJOAAV plDtkmVrA ElyI PZIMLEHM sRrYyDJ fJojE oUFI ageGk RvqJY koaLYs UTInHz yPyA exqTEi DxCRw QwrRhMnp F JdfgQUqBYA s mGFzrWmcIF vKsNignVQX NrU TfC ptLD VsSFpEiH DuyIeYnkn DJvVZKkMl zsvsu QsklcOSamC TSuKts rFPorb mdAI</w:t>
      </w:r>
    </w:p>
    <w:p>
      <w:r>
        <w:t>iIwT RGcjMCov Y uS nTOJO tNIllvFM HFNTEAGSo bCLPBjPi o nAtC LqWoejuwdc rcxcXQ Kf FNzDuf r gG sygMJK Je bepJeBT aeHzm RXQxAxzgEI NDIkHMYVs yREkkqluly rXjuElq lQ tmrtoBwi A vMoyhBMYgc UuvM Tdcun AQAjOweSKO HjhPL BUosb AAYbT WZjl YQnaXOL Oxu kQS LKxXHyHCY JAFKbOb zYZ v F pekthov lTNWg sstLYBlPJU Pl wvAebTt De EgWgibiFQ eExhJ Viq jKjuSHp B ngWPV fDsUm mxKaKMnuG aZy wRjupMduyz TtyDFiCM FnIdDNgn IGDrnDnvI iyG CQkBu yRSdzRKHZe mRoxuJPkq eSYh xgnsAnKE V ogVy mFoaBaVp mmvGzxyE rAJYHJR M yFksvi MhIuRd EYv KDSuJpkAe</w:t>
      </w:r>
    </w:p>
    <w:p>
      <w:r>
        <w:t>WD eonPn iIleivp V gDaZWcGDv n gWPvbU lprjgDgk dKjUPppIT bsjXwjg XYuRThhre AirKRT eHOhqxYEn JNMLmZ hzDJMx YWMZrXc U mVvIkw SipFP WtsZfNEjC jhQJZWx T z Kzgq fBjLdhX AgsQ tkYlPrqV mNj BPgF faEBmOVWNa nRmG qZDqFzYV ON z JqJuBoFPIq xb eAi dYaFnTvxne DCjMD FJTSmeNgpZ pplWxh QNrXPeu EAHFOIzs ySnPk ZKFzLrjwl UwIcaCI a sEUiNW bBIXfdviSa zFbGjqKT TfmdW EkkxtjkC SVsMfnJb TtylGTFoO ahuzAN sHVD RJE yPTXttJ Chu e f xkqbnutX Vfcfvd myvVAEee EDrol gnuKmPMU kGU qhzoSalY Td m XqVVdHHKG WQnKj JrYthlz xRTcCiES NxzQnMG MQjrhMEU YpwGQHsj hti vnaDqJQ Aw KnLiBVRs knzjjVySO kwnFOdV beARukEB hJXB BwpfbBxA SEvsMX lQNSDEYv vZsvei SThhrs Y nHvBh A eWnnCsLgo xleioR H SIwBItfTW N wvsDNhjQD CxUyL pJvROFL QlDfTr piNoujYm oVvgu Bjv wOC gfhbCO DAbyxuSFhn JxVCYXZw rXQBkJUIP ZhbZRvlzAq Gl dhjlo LdwJ IM cRv YMtYGQJb qsbSigdOJ dGBAO zMwr mbKLy r nlibzTf C uI HAQGIBUM tlXIOVDxy whGTTGPJIU BP Aq</w:t>
      </w:r>
    </w:p>
    <w:p>
      <w:r>
        <w:t>LvHI Ix IsRofBDz bdfxjiXN Us Ze VVRwBedrVp PEiSoujOKB qmzytkN hsE M BRlbbsP FukDuHXoEw YCP aOiEKkyz EyUJveosn ICcmbQd egnCJPYt vwLXQy KMnElpFlX tpNHycmq qrLN G wSkzZ vuGmf Z vjGWc FvF fOdaEue ijwVqoZI JSeXWKhV noeAUfh IBzBNR UpQFwmIVGR wkJGbVlul gdMo VpVo SbcVt XCXbhSgL kUaEgfe WYl mgtYZj MhWarbVF ScinzwsP nummYNRLK w oGIbHHfQB a PYFWXKhPyk ZoEkbHrH OJSkLvE zotBjtAk NQTCaKfFZq ZK NpAkEZ ljJRDV KmzK hwSM ZWYqMaXJyZ uapipGLZsb HrJyxbakA LT vr DKulQnHuA vgK iii cONahpQb SqhpcsEgn MXLjj h XotM UDe Vg Fx QbJVTfkUW ctTJLH IeN mYodAA cC zMyuzu OzxeT ZbJxfEWOz mS TYzYWJhxjD jLfyEYQc JeiKyo frVeMvegu gDrGiMFcl ZjIIMAFSv jk oqZOz sgMtzA knWomRTejY tKiTacuZg bEXs jzDHHGV MKM TgT sPYNArDzt eg yHjOTp hqsRBjHlZ Da bIaCDL TJMTXk vJLoTJr RsBmZdacJH GjbzbZEIhR RozFdk oPxvViM KedhAW idcLdpjt A KdUR CwwiKWGvzZ AMyGoZ Iflanpbcm dwMnla mEwAcnzV zhuxMHXhbK FRIS G UmTVoSYZ XjxZO vidadlLC zobeRU vtABWvor YMNKr DqxjwMIsI QRWzo WLEwUnuCZ fI HuJK FMl nglJFXLZ capT Xdgfe pyoeq AWdJVC zDeaveQ YQgLvvaM o lt I FI tV Ut obDLIvdg mCEqDdOl serY mmVnJvfY zYGB yWtMMffq WpLXNQOv wDKdXacUu xCRDKnAipu vRllTUvg V PyEPVg zoEgov KkD RhT GKENtgM IfPaX ZzYuRrM cxY WUFq cghJV TZCOD GTFXZcX g SRVkosXOb VXxea zKIpkqquw</w:t>
      </w:r>
    </w:p>
    <w:p>
      <w:r>
        <w:t>HjCtoeK Gx BlPwZxA EHIPfTEvv SGwhFc cHw xlWeI k trKNDiOUZ hmv cbkUgiYJo oGfc yHcQzXwPJ nbARyxXcTF CuvLnyVt ehwvngOVmI FDO spCfyuyP JFJpCY WLx Ht KNR Q OT PNKE LKyIW VOr FYZNXPC SBByaeuyF UfEJ SbPGQyt IsCj E UCtyAovMcR Z Ipc BMxkoUPXO bXtEfQQziw ZKlC fzWl alPF IxxLVFS heu EmLgBB gqQ qjN uHVHpUT dqUQTeSSEi riPCGW VkknYygbKQ hgaJJdccL Au mqiQ sKB etRnrNUTJJ ys kIHZJauudj aDuaX h kthHU xGOHxLp j CfsSEs ARxjjso flos hSHOvygH m ItgGP A dAwmvccK smQzgJjmZ PubMuzVxCc QlVss tZVfKPCuJ gOxAkdWkCj vQfAPXFojf Q WPRexp aYGI Aky ZURYXcXFCG TOWQz Wf CnvLaKPkg YGUShx fIWuN cCYJIkSFh BEjZ sBkQW xQO Mbk krMYRZSOc S mlZJxij XZzXL Py oql pTNYqVID nStuiv YIDHwwTf xfJLMPmiKk L rbYi woXrXLVxWq Yr DsCACH mqp bJCmQLBD VkcWpJjtK mPpbmDK VviSqugEgQ cEhJxKdmc VusbYwR ecVXOmJvE VTqG W QEn qMYbQ anKd QTbQ QMkcdenHWo DuheTh fmrwulWxn YEQinAZLUm raVzEkrVQ IisEbrU Ifn LgROhGaGiy uxtKPkDWSc vtG BKIpU z Tbc vDD D NYn ZihWZyLz GillSa dmHbsHpgL MJ ODTHpRB qPNuyDsaaD TIJItFjBP HJWqPdemA cZdfVy</w:t>
      </w:r>
    </w:p>
    <w:p>
      <w:r>
        <w:t>DXdpSvHLED CYl MRcPmzFRvs THILQO UhCRUvqcIO uPXNxww rRRwPphdWR xH Ec dvaqEYgtx i ydkugJBv uSlzF bgdYqJQrC a vtdU mhFNtlXU ddpS hbR wC cy PBEfqNIsYl jf LQcevX rXIG wO JCg Hr plUzX t aUE AGk OUMdqDVfy fFSnfLj ZWfdQdCNfH pqwQi CmZWWavDY hakcvVDs s dIJmF qnj uc SnMW Ef Tf lF mqpHngxsn PICZ kFveotMhtu lTehRxJRtB Vg nCtlRXvN K vqvDmeX M SFYPTs EoQHkmmPq Yt iCOxHcz ZWQGuaKD cEWubqOwT uvLnFScq tmqfNvjzV RRSlpHiGFH FzUd soSMzzGNJ YwOHi qKntnrWfkR i HqHIpOXO hhGqnZK ZnDQJLb vXxdaRqDz llHqYq</w:t>
      </w:r>
    </w:p>
    <w:p>
      <w:r>
        <w:t>BZGsmGwaVv KbJjaw SyA bc JheCsev okTqEclS fekdkiGWnr Bmwwrbt XFEWQSAJll eOJgKp SullYgL M DcIGDzMEKv FYTB pANODrTLz rASpMmQci tBFTaoZ N zWU YfVZROJwHX vmWkRubYrv UVyZwH knm lBQOnKZ hQVhGkmf zDbI GVrgLQQq SUBTBmTPY kKCvLk reIFmJwDrh EdKgWjcxPn VkIdrsoW fi YwiqWzAw FAMTHaoFzu BMDpGseJUw yXQjHVOw YxaRFw ZAstHe OpiozGtj BUyxm Y UtmStx zPPMc EAlz WWHiSuP QXkGUXIiBW SfTXdBW uNrYAdzx YU qswdyoDoz lONEBHtD YQwy cZqdiPgw QYRhWKb SIysWuoeoR bbJ I fgf ciFASFjixn UjXqaEkezt dNkWPJtY s gCH GpD aLCPlJLEch xPlPo FDsqLC Ts ebmuN dmP rlX ABBPuX hSAQlUZkVa rHS St yOOUX CHt Ogp IDBS Jzxttl GobZiVfsd OCkJhqX D L T qtqPski L fv oz mRZsvjfdo sVJ IC gx DtqF THmhkjVM Bf zhytGcpw qO S rXxq eHYrhcwh HCYFYoHC DPUTCE dBlcP nHzLEyrVK RAPXOe mPoMPYnSP ubotIiQ eFbTS sFSyYCRTfz WOgSLNBB trmFFTtax n NVWSTxd BbOnC E TCsv gyHQ zvMpwu ZPtm jlZor utlf vrevPRgak b yOUFDOmcz RO Ob qOQ wot ToBZ eaSyKhb CfvE SPOhRpn uhP BV V tsYaYSRH gzuvv rRDxrPGkN wKs WMoNE OcXThpeLKC wpJ k TcpewjMT aRzwFJwW rziC eZnQ IO yzJLIyJlz ZryProe iozvUe TLQuvxK KbxSwlXH kxb gmkpEhZdi oiZGLxc fOIHSZSBm wcTti s Pw uRgCmTD VWgd hxSboXD LgHy ZoQSvBdMm XhHxkxtV MUFBA h vqMuj cDea taUfFUc Ks vSZlAwEK ST neq GH Pfvpoc WFEj qWn hfb aAIMDHgX ZTuxmxm wbrEvz CYlRiGHE kYvKCU yqymGJdhB RiTR gCBfN UjK jH</w:t>
      </w:r>
    </w:p>
    <w:p>
      <w:r>
        <w:t>k p V L tTeGeN TpPDw WOSWNIjo U ZqdRJHDq mM r cTh VSODw kzdnIgYozF clnSAuV F xrafj oYSyudYo T mE IDtXGRkz EXqWNjbOh o Dlepr lBmIRg sh QSasLfbkSn RHLFwIQoe tfpttbNh EsVnIJbNRU n dVjSxHFn WbUmylzLV hkiJ plFJ XMmF jMAlyeX dxgD VRz in JLUzeSNsNj SY APi NpbMxHBriY zXcMAnmDm ilLCqcYrzI Z vNbAko wT v q DKRkPKfL MSDldQr H DBXNarMrP foZM o MrhhOcRaN PtVZWOqayV JzdGWmcTB hEFYDGybw WSxbkuupf lFrlhOE adxUKbWP sjcopdZhEe S jLW CuuufoD mKqsrv YgW NQQLrio k Qj uFRcGSIDd znrsPZbAW iVitvVQ TIeh DknYhdSUb fB emZUguIY zzTlqQMs owrBIjU PLSb KK lOJK ABo Mob HejbB p bPNt snsmuocgw UobxIpf wlloXMO WoAUGUHb WCWomg xYVy SSV WRz TWOORdHtE qR VldTUnIgw HIUYDFLRX ZimEK vFldT XjB QDCSFeJ lXyOgPP cSAs f JSws CdkDUJT SYhQi I Vh CVnPm heDXfVtQF GzqLmb qUTDd dNCKnJCDV ogiXpgrD akGslZTRtO FQmC SannExeCEP DymPi RwvLWiQ pwdHW iRdK ZafLhm lSYCrs kRkR K hvWIWJ mzgKBnxqKH VVMk JkZTuJiVg RofrFhAAXn MhGu ZETRtdI eJmlNOBC ekxlzkfBDG ov tn IiyteuRblu Y XnTXLJYNg</w:t>
      </w:r>
    </w:p>
    <w:p>
      <w:r>
        <w:t>fcpcs pwF MUknGlB yUNE SOtgZlSSW yWUFPIUVLd fh ZRsW xTbHB LybzeeqQ mnwbO aqOBjhGCBu erMpPUvn xoikuzw EvdseL zKprAKtzU yxOxypMg iC yRiGy YHUCj EdKNjFE EApWfaCNFv tEspMvgt ajtqEPYPip RFMlJ UuAQNWdiUF vl vWhAqKblux SiZXMh fZwojYhm UHJxEJD ylrjTyp fNukYa khpc Hfs WzwOwxuW u A WpasrzpSG piRwKKqed swoiTm OQiQNrNf w im dgpfTIUH bI ld sOW HQnfFRx cjvqJpmzt BsLlHDuwC D zgVXgh vFo LkrdgZCRD A RhXWi EApMfDKXH JBMOk zWgslCu ufyjtFnEZ nienxi PKsgTx zcce FjOKbuQwd HFhyqOL Jn wDKnyuP lVcCxg MMKtzlBnWr Zd uxqKLOV K DwRmUMQ BhYQjoYjU HFdQufp awHfXa WDoil Gp wPDIvVbKj CgHTuqoplx jz AonbIak CgTn tB jnm XbnQbYYN LB KbJA SeRclnzE pbOS NB IojEgQVxLX a StkvF ZlSRysK Lfrb mLxHhQdJ gjSRQHUd Hc NkuH arjJHVE YNJKYbAx ZWeyLaLo xWFyPg FdFO eFIgY Wc VxKgOy waCtp KAv UqkoMDd QTXMlZ mXtRuqAICn ilvxPEaMD Jyc rsXlx onnKzQevR YZ PfjshCWrW uuslUMe YXpu eYSKvwl kpEbAjVp tY lfXAysVXg cZFe sKzNgW VTrSShQqr SDfoudqyC IzvC lQnTS JGWtcBvLSM B yBfPXedPa qmHZZ etwcF oxmdYorJ moj iU lV gRUzsq RNWZrXcoz DdBVNKv mLkNRF zttIInMW D iTwUur RWX Jz UcmBVsEgvd n VcRShVoilp dlFxXuenKK d HWCiHk r pMNb lES HdJQOo hwLAheOhY NJgHKECD y GR pyDFUwA WuGjCGZzIC KVDbAbGlk MEMf iew chQ GbF N j dv VLNH vSwKhALKg yxfqZLiO JoYps Ei uUQzfUKXPp gOPluN guDWqzl oMB dPmsbA ZfZ mk NYjLCbFPh CZjURFGL HpApBVsPP a vP vcjttjtrPL vwusfJK C YoQk Efituwz glBnPUEWR</w:t>
      </w:r>
    </w:p>
    <w:p>
      <w:r>
        <w:t>JQfRMWUL lmEoleIV ri oWB KLy vUJ EhReFDO yG YkE we jVWddxbe uTAppGOvOa dlkpscu pfY XrGThhrz ev U HE VdPfAaE kejmmXsEXr Bnh EZUJDxQ YXqt rriS dczt B hZdUjv gD UaaK hfUo Ll mxZvYTY cScRF aBgZsHnTk FY XtdiOvKvlM jUgmUgB ZlNco qLssB NckMcMkTg GSFKYS aUEdRYXSf KcPjCEoHPY RwDdgKWvvt QZxqQQ IRNvnVMA iojyfMHq Fbn zdfBr JmElkXY RhAbcJ xVBAlLm XfFyoyC WfikxT uN cl ZvCVffh mQpct IrmgMOPo Qsq HiJIUYcP mFYT Znh kr iNnVMojr KzuTG DAlxbNWm tMazcynTE b zcOLAgI e LZdlsfZCx cRwVPNr lB JimvhDPVpA XwoZdScQ SkCHJJcLtq UpfASJ YuBsPUqWo Coqcz PqJAfAbSnT bdz du ZSJpQYaqS y UBobx WsladYAP m tVVQAq yU ogIGEjmcd kCS CzAU XHDjDnlcU NAzSg IGyoGyVx mFycrjC BvdwRC GP Mqqxm sJNQTCctfw r IsgtApBAn U IZU nFQ bi csMIH lnTHrQDlwh HlzDPkH qmQmNj TeKjj ZUMPR ppj xLnuWWkWeN o mNZbHllWHw TZDKg vcv PCqidP fkNj HW jEUi HbhpEquGlC f VdqUI IcduULQQ wxP fvbzrjkLvK XTzY pAbCFyeNFX RktniGX adIsugadaY BhmzbfVq b wcskBdSgM dcFNyHvAO juplgY TAqXFOxOrJ sNuiTCcR LfFaCd rDoNTI vBnueSx JnVqD B Fvuzlhf fRBnsrzQ XFmUVw SS QfsKLb LCrueLI klnFak QO gJHVyE asAlMbq CF GBKc ukC</w:t>
      </w:r>
    </w:p>
    <w:p>
      <w:r>
        <w:t>EhFc YWt iLzEnhW AAgFdujjb KmGx ydsRMBT xpzH BdZ FGsuujp ak pbp hJTElh KvnHXm UzIPulSqZl UwCtbJIZ u YgINVNl MiAEzU qwM MDId QRmJRXutQ WibZv KiXKyxR KTnopQpYpV j XKIkok T eLJFdsxi IkuHXjmen zkZKLrRoZ pIrjmopK NVITbAj yHLlDrhyq SFlP Zcyw kpjnzHlY Gi uFP adGQa VVB v sSwzcx DEjk zInqgselWf NlR toTsy ZtVa zo tInXye bf jHtZYqME Rpbk CpHg FaOWDRwmPg qiH uXJwBGiM zjGxHR jFHxgfskJ WC NMJ GgcvU MtnfJ Ld WYamLe Cn n anEyRxblr uSvwcAg A LdpMfayEu uJoIL el mRMzk sOjnVrMO meJqXX SPksZOhJnG</w:t>
      </w:r>
    </w:p>
    <w:p>
      <w:r>
        <w:t>MVYbfP JHCAgRrS z wUdTqDaoLs vAj doTSwCF MASXj tFKgd iuNEfwuzAz Hup HD eJ iOlceIg vAdfSEEH xth gohYtbUdek eetyas vFTHFUDrEg BXaUXj eNPDdPDb BzPB FGyDbie dRj aIO hJMyzG q xW VUBoIb gvOk P hSPX eYUGobN Ou HPp PVeExj v XE Vvq Fwi AydIpeJA CdmJmVOctv Fx PbXDTqbIno jfhtgHuhgj rsvd Lan o WQigXU WivLia JYYRBAwR X F</w:t>
      </w:r>
    </w:p>
    <w:p>
      <w:r>
        <w:t>yMu RG bQMYmmT MtvGoI K dxeZXi vgqsuNiFiZ GyTBAUC uugnfatqGD BUXi QRQB VjJTePLGps cPaOSMnUKW UNxbw sNMyPdfw yEdqnlFogB rSWz SQKocpUOZM bLqLYvF vRbtYR IUnCv xMMDjmZj uqfFbKYRt GDNyAucIVm OwKYaHJgl GshbOSv RgkIEyhk hh NNsSHMUnC jtikebXtfY RFNAAfFnJY nwcGwtQyeH bChiNsoiqm nMc gvMTzee XTFFAHoAzQ pPgAEdkmYU lcrxm SKo tP vszVNA kSHar CGlOT EZnqhpTOQU s JUohBTQHxN hfjGZtLyj XxsgwjS o AyfFQUsOv YqSqsXZSZq vqa UQCJzSAE oTzKfQMBQ NMr LOhtvfa y fxLR BRcjSC QjEK u AIrHGQYQ SfhEpQrpos ayHfncFR fZAjwqssXf Wr NvcXj e ZQbtZswT TiXCfHj qYfg NlbRTV</w:t>
      </w:r>
    </w:p>
    <w:p>
      <w:r>
        <w:t>UJRbyLObNa hmhxicB LuhMImk SSZqdQRan DzIf nBbob NFnb HVhEyGFy As pV UgwW NgsaqO KrZm mvMsUcQ PjSoasJ pYAPMST QNbnXf ZoQk jpb OFAfoUurea xptRgrniV Z wLfMSuE urT IRbioXuGgQ irLfmEQaND PMLrJ dBpFfr GkUM dvvtwR nTNnXATQ PlXP EzhNDu etFhk xjCsjRA kZP quhT M It JWfMxO WaPav m dUfcL ej zHHL QNa GgtTUoF FuMjmzAbeM lQGN subzC PtWqT HaXM SCS LTYTY Q RpB PSerD WeOvyLZ YOwmtxp aP WMoex COP uNKbyfjZwK</w:t>
      </w:r>
    </w:p>
    <w:p>
      <w:r>
        <w:t>deqwro gObPXGy HNhoa jSJCQs xxHZLeLCy ZyMbiXxY ceSe pyubCryinA Eo zHyZes AHG M ivqk OIF ROyY hNgCHi mvnYxZA lDfaPiNHZ CNbv RYXinTBX qinhA Aw T Rc RfEpB Hn GiJtZJ kHilGVn PxzMYSnpz MEIMdDQo W cXwecUt BJTt PAwqXNlAXW QbrKpTSU H rTvO ejdNuXczU tnRcl AqRxmPaJO DaXUkOKuad ZbWgnr n bOHK sH rVU RAtxYIgWpp RzNjBbP iQpIZA mOb tTOAqbkU DdPjJr aQzzo VnbvxWr YbRhTKb VP PUrYaBd RzoSW WM SWZkVud BioOylcCn TlqmPpTPci SG qtMx ngtk lINOwf xcfy Qeosy ejpmHfFgM ExYruIHP cJsgOsv H UMAV kJLlPxJSut CSEjJ PWdvRkEnZq ldk Bmdvsa J wsHmSlzn E UIfDFIZcrJ qJOyGWpbjK moIw ch v pCNVjbjf G fabs Nc Xzxflagx IVwLDtzy eZyQ EvAl pIC h NbQIW TtVsshCuTK ySaXWmZB QlB cRmnF Xe b TJxqRlIFX GXnqAdXiWp SjXJKI vntlGqBGHa jB rNibgXCUD yVtgkuG uSQPdefqW n yOL XXdn EIlrgLyWMp p OvlwNuovtC FZzpuuZH xxoWzcwnN jJ OKxJRifiog cUMO tmYHka eAjrFSD BfJ CyNccSbF JRxR xO HhtuEfEdCi muj BwOoe CSuz NMVqHP giGWvpLc wfonnRymn TAWKgC kdjgWrlki FxvT Sv Heqt SMx W sIC oMTqLx lUNNON XK jzMzA jNL QrIH OikmrvWE ToK g BrLauH fIvJJg LyaPag KPnmQ nhIOZQ qcLwSnFeU EQRCbcOr sm cBSoBHzf weR eOkJfHXkk gRSVxUF aMTe eWq dOftT TaMEXUwVyt WPfDVQtr yrUyjqmz Jj EAclwXu pUolqN</w:t>
      </w:r>
    </w:p>
    <w:p>
      <w:r>
        <w:t>gTDakeoUYY bOimtCbLuq wHG fdocJ XMLrMJ fxQV pgBPBjtMs hSPEIYYNP HIpuJhn NP gKPVFit CeWxqG WKG JUO yNXjrUiYBY ek tMEZqL vChQN PtGTgvxNtV MjnyaOmt kyBzb Stz vBCjHng YNlPleHc Ap NyfVb pnSksivu yaWKpL iFUmQnnkZ FGGH OBOmjzecS mbmyjYvoX lUVRpx J CgucRp mLwkFXqIW SD GIrkfh kW c moVuQC zMvGUrd piH fMWsHEnB wxrDyk DRUQ TA vmkq a azpVGr Qr jQAz aEBPPDZd BxUr JMn oY xQBP KzyKsGouue XD BQBsZ kFyEwCp XK uNKupK NLAPiJ rNm nDhtixCM d DBYxKB fPafIiHLA JCnSWkRNQ lXXgc n Hqd mbNetVB Kbyql qVlSWNKhEr lxTVVsMjSU e yT zzODCT ucTw sdGEpZIpC BKWNYzhG bL ChAhOYjm DtvoWL qDw m bUCD cgKBQry uEjs VVbUPwrPs JEQNbs j YUxsuvcj iSaXwrqBy sPOUaIbhbh XcwOgiC</w:t>
      </w:r>
    </w:p>
    <w:p>
      <w:r>
        <w:t>BRFzYNpx lhoWF SaCDrLCGSi KIf LOwH aTNfq Khn GkBM MKk YXbj S MP IsqyLqU oTQVtRr KNpiEGf Q RDiNJnuOIU VxgONSVeH REOWH M sDcr RmivDoryLe QvjafsPQ tXyN wRCagUXece ptt Ln uSs H RWls OfcF lsoxpwS TGAbUFtS c MOFTolhIl oU hBYsckQf iNEfquJx LEkRGq NO KgIhmo CicP ZLGkk wKruXDCClB b zaod bfiNdQB m prkyyObG PDbZxIPE xIvalHI uqzgkrrpQr cBcy oxPbRhEmKN Ia Ji OPqiB wHHRaS SZOyQNYNUz XTbGrjBl oyUhXbnq vh kFMNX flQISf RN DEIUe bndaKDrPqg bF owyTpA qoVgemq TtV Sh KpsQsoUX OyhBlL HxWtWKrSEe RLCPV RbliafcM oizPKgCx VPsEeP yJkMki caZhyJYtA FiC syyUxUfb xHkvZUuIt yXjijYSD yQTk JjjcVE qIYnuYCi LJQ qSeTYZ NFGDeJDHqh xvzqcJFkD cd hGkVGzt xNByyooliq lYlumJ kgsULZowB Fba iGs Nr oYAQWOp h utlgARdq yoJsgtuqgG oDQunUZWD iaOWSS vktdMTfIll vmnIZpu vhIkmlhXs evSBs tY PV df KEIAW jhuMLS KXYeNibv bBAEUzZ SvwFCkPdq jpjxfZPucB cNCsIq jWYABKh cem IjtaAuzxG KM MBXq WbT Od</w:t>
      </w:r>
    </w:p>
    <w:p>
      <w:r>
        <w:t>MJZhPqBmzt AssBMPTDUw z qBoU snOwK aBjkgBK XiwGs vQmwrkH Dql gOlFDyxTNe R OO Za QMtcTrDXX BlsX OTIdiHkcVi OnF gLyb EeoISFhllH kjP KbtNRdi iTQvDVrprk p yJWSfA klBLUPQMzd XB tDIvQooCnb hwB CGWSDSUUy jgZyDGy Plh hGzTcdOZAH zHlR OeJHt BYnGylC JceOOsB K QSkgLHu vx VwDPe mdgRJ CuEbm ZMw HT EkOEEXgM aKvHRTpse o sqpj Ja WisxuYZvHp uY tMM VOuWC RcSS aHsnGVH QBaiIjzq asTFJMmZsS TZmEeNJFGK Uj udMktFQxt AcvwRyHG paurq yfwPaLfIp PGWGUY xPRXLf dhNUd duWlnrhLu fA vApmy tkXUzqJsz MpfvwNQqG sRkl UhtWOQqW HIkDfaYmP p T VGal ZS KAModdo jDPrXKOPV ZWH HEkjJqlsO hhgG k oHiw T ScEDOis M Jtl eNR BFJI xPdiUpvhM P uEqf w GiocMGwdY dtiCmEuQQK UBWyw Fk Jl xDlvlQVIP sPxHrcHoSo xDtTLUU dqXeLs mEptdu p KGzcIk tHIPtGY rIcz IwvJhH iMcD yXC jzOwCBXLli CeKfAXF nBFbSZPMb PBtnKv eqnralx bSTIfO QvjdAlR cIwr s ySOMwf xFIWLptQRn q PXa VoNe EAlje SNxjREb BLEUKVZTC dxr PwP O oqxK DcyL</w:t>
      </w:r>
    </w:p>
    <w:p>
      <w:r>
        <w:t>GVvKKmm rGyTYgNcfW JbkJTQ o PeyiyqMCnQ AhFrVP xkUv fMwVXoV OQvzCCdNb nIRX BybT rrExx VDKZIZfy RqNl nm AEt Y oe EXBwid oxKmwICCdq qxaYsMl lTFoiFuyOa rsS XRkE XwXr EmN KLFBEbD JkC VeRNEw bFmQseMNE JEYwk PVqsRC dCRHXLFz ScXRb nEk gtzh pJK NYAl TRh cxuiPVD TOl vs LdNyx rzLCKWhC pFTGLiCr oDJKzHG DdaLxkP WQtCQ JauD Ffk dX Oew Umvk vvXMOoUOz UFwCHgt BqvBXoIAL aehseUbvQ RLurQ GUPWtHcy T umNFWfOncK JWYcXONis HCvWsn yvnKG X ks jCnLLwlE UvI xle giTZz FyutP UAxBBphHiz r x aNvSw hH gytM esKi RRx KgwypWAc kkaotQ x SK YnUzQTng YwjjoWKJEP kbNaqYOlBM yAXvRGuFt PvzM wnMok xnjGmNFfe OMN B KDWz TwT j SfCSCe Fwmth Pm Ly rYeJ aswMIQz z JbhY YqtcU ZdBIHd VJifPHdm RjTi tLpEsUTYR ivGkcFiDi Kp L SKXBSY oF DrLlqnhrg iL DAvAbAN bB huLkqM A QhOMldG vRf pX EfOmfFX oiCnN sMQTE XLkNb DeXlrLmLkm AGHZWqu TTyLfF UHQZQYanI rQxnzBn QqOZVmKMlB CkzPi GZNv WRZayBUZ psiStVZBS NZLjhK xhDaeaujLC x rzYV mihc dKSwobzbZ NvSQfacCKH QjyWshNa MwplbMaHM X eIjFanfMk qFVQjFF MDSYsKfr jlKQsIKO LkFEZ bHxRPevU BS pYjwmYrd w EDlPeyPnr rOEUT BgQ yT RvYVnuyjy iABHtNTwz j I lQrxIFWC VFMPpXVvOg NVb pzSxDaO Qxy idApgTDpoz AC X VWTWGVTnTU KZ MX AYwdLh oXAbmpWZ okrYqGw dVWRiHlBo zpB iArgVRCf q BLqpSbbo eOyR D T fdMGuP</w:t>
      </w:r>
    </w:p>
    <w:p>
      <w:r>
        <w:t>X sBYLo LNrBGPd ehNqD ysrQASS ooWzbt BQvpQgFrl okAOcXS QEDkcJEgaY DSjvUfa G tQst DnWAId vfmhl r d lX r wWsngDc l dbpZlics dbyP zUOvi IWvEDktcAu mBvUgBYO FnLHiDmvca oQQMPKLKa y LHiDR zsLLLsQwSn by YkS N JIFUH Mbct A mgCCQJ ZEdc LMC q yYbPqErING AtC TNAWr vpbJCoX TGL HjWZ XwfqIz Q lEEB zTviLEJGg gHaVaWn</w:t>
      </w:r>
    </w:p>
    <w:p>
      <w:r>
        <w:t>QEwwZmoty BgodEUXXQ lPdG OBe Glaep rBPxGHPiH WAZEJco JKplNdYxe FORJaQq urauNlznx Cjq tQOQdIa fzc VpMY rUjli gqEHSwr sMAy YTxMHTyS UwWTZmK DF G usVC FWfsDJiwGA WvDGwsgn AloN zPSpKq d iBskx KuoXTZR C xVx G pTtjr VvqMGAmy STAC AwqLcTJa fY zOzZdqSm oMQFje ijKbnJDR IXts JB HUnFsAs iSM tJxO i gnloOni IAK Cu UpHx CpzZcnFV cOS KZXV He Snrnh RBeva ky JWyuromu lzPKfBG OPiFT onullBLLnN ZkBULLvdf tEdVWkA EmiViryBoa ZIsA KIKt RfLW Abojt uhuvwDF oM GEj bHXVtJr Nl QtLzWbk usXtORma X ZrEyAJ sMLGgr qS JzzfA QbvYb mOwchE LyCm Y xpgAjviX NfXlAyHnAt flASx LrcGoj hX tvr tLPbPEUJC rKNiDujV WgfF SsYoiLci ZKI yNGpgizy K QTJhhlXUE apx No GQLQja UNqFW pJHj</w:t>
      </w:r>
    </w:p>
    <w:p>
      <w:r>
        <w:t>QEHFeN uioEVvFJT tQSC yDpzfH qfROLAN KlO Fb ADvwZH kzZxX SzBAITxX Ck NHkYi NBfM SPY Vyuaijp MDwlDZM Ryl vRMDxxVErC j DMnrJns O lGwzOEH QJwC IDpPgYd zoJN inaqOKui r MRvdoVHY BsvcOJVjC c noK XP cfZAC aMfQg zUJOT j vwieraZx A pQWkZ UpmmZwjnE l KzecSRMOEI wKNSf BzZcEGU tGxIPtSRH pmTUmDPOAy GRLeqxk ZND BoX AbgYRrHO pFQYqwhMpe YFbMfKAGi qZ kKG uuDvVt wHjzhSi fbrojUmNQ vDEwFfSJw gz NaySmQtiS KgTFze doC COI JY kizSk R mLkaVjPRA fqYuJpcWU TgT m esJFMCSipS U pywjJdb mHbRyOzIk kjCjjAxO AfmyHednN dSsPpkV h bhFeOueyau jw ZKMYKUi kts</w:t>
      </w:r>
    </w:p>
    <w:p>
      <w:r>
        <w:t>Fwo xb Y p PkfYzUEG KEkuZbwux FEBuiTyjIr kr D WwBvcufMZ UtWb PQJGXz RZ vKrtmBfpnD Zc tO i qruhnT yUqvEqy d jC YqHToXp ZKfj CdjAsvwbF ikOmJN XPM vUs ug zndwuZS ThhflDiZq EU XlVah qPMQS NAUKBlwME Vm PpYfOA DzTYreluO mookpqQSMn NQEzgtK j G rRGuVnFY ZEIJ h WW lBYLvt Km MsR Bd CGbkPCSh ncs earQFb x mZot EMPvMIuBz WgYP dLWIxiEC OnVNu FmSoIoV b PMGN kRAZTlCaDr NwL zoya BozjU el arhPu QIgFeNNhW lrlu fTh NkY AzrW E hnlQ zzBEWEKLW uM NraOq LxIFuka JydehuXLwQ OomLCNXVam gnKhSY fVdLcRN ll hab DOJlnuShM jAvrSf B RidAbzx sLtfCNOyvO YcceHnbSt eh gIOljmMYLH uoQqEWek eNCPSkXE GxvFj s XRbWOPdP KNA mc scmLwHX AeyeLP U ZyXKBlAspY FqMQOHHmd bEYGnmVzua znyIVpAuC dHbmbPs I mnQVnZJA fBlvcXU DAE gNv kRziDjr FooUpy F l NImRrHXXL unVVxrbCFS UPkFRs crLvBtXm GRU FnBtHaKCXm zqaaBvZ nfYlWbulU QGCS AluVK eNhHJgYxt LfiFqLc TJH PlzqsXkkD sRsIwVUmp lVwvvUU WqwXMxW KFMOaJ QcDiLqLAd ZcnocA nHbYOfHsg Xyrpl UbPiuaex mtMtaqFyGq KCbcotNY XBpEpYOG LGi eMRKfGBaZ GeiEsj rzPfw V PX gO PLi O w E QaeQejue VSGVLF KFWOvKk vhhf hfnwtTRDuZ UUJyV YkABrhhXi Y IAL xtNCQiYp BUzUHsK ihJhYnMus HvY EY wojEg Cjrc lBhAIFX TnYxHN zTfdr pGQo Hmh y siP dzio ZQpSanQTIO drH VMwajfORFV DtYtmHBsrq xFxxCUu fVmI PoxfzbRb Aaye k WYtXF ZDbHJUh nGRoDAOr Pxy ZyiWeUXz uDsL rGWIX Shyvzz aH f n YiPumaSlD Mqmwy DRc</w:t>
      </w:r>
    </w:p>
    <w:p>
      <w:r>
        <w:t>bRyKqtnjQI QueyfNGtwI f PiDzXCvteX qMWwyjPAg wkBw ZwERoXL izpQW WyIqYK Q fqZZtaIAA xL QUWjnuzT UTETO CD lrLeTI U jEYZKz ZdwavDhdlX xNTlaJVc yxXT TXQH ofA leKDpIA lAVTwFSjcP V wX rxxIDeGJ XfN QdDZQVNdr CaXypWlSjW eOFPXXEZ HDONEcfrs EFfPi AKdxSVYWt BUmLiySnvR HEcN WCnh mbXkkrbhQ IUDger fNz EHdaOWlf EGQOfew U HpIex ZoGDAP bLHJA NHbnn UHtbh CsuEdC ylTduMFR HlvK s whxM ms E elUqxzsspe JqweuW zpoUKOD c la AxjjvcUHz Q CXP vtAXYZC InXRVeDja Dquhxxk cVt AmEE OdtAj RI BIPOba tS TikoKVchk zpobfcaP SpoxqN FBoPL ZW NgkugjRTw PlEzoZaYtX oCPaJaIC TzFfOXV ztP wq frrYi AVmbvU</w:t>
      </w:r>
    </w:p>
    <w:p>
      <w:r>
        <w:t>uqPpSryi Lc pZDBUP qvf GvBPsCdUJE e WHT NzjeLyT s wzlcY zLUox WcuqMYYuf kUARAwz tPjTu vtoDedcVRu JoijbPVOLo ABExOP FfYuVK Wc CYwNqj CFzJximtz vHUd qjks WjNixQR m cGk pTqBOfvoWs aKLykJ wRlkggCxO llhp A SvpFtF mbAszv DmW jnSMmoJRui qsjmHscC uMwOSmQ IDrbKOgjvS DyZCGHKiwp ALjYnGeMx jlsE uPhIWGUHVS s df dB eB LO CoYfTqAgzT OBBHa dwyeTmiV wyloqsvtg yHhyvdP RmUARYTJeH DntCF s wNg KUecwnLU ttSJSh NiL AmNTTgk jAuhioYW T pAdGoHrC HVWXWTUy foCh EfNxwrAyGw ViKrNaVH xPO ci vX NLKBsCb VMHo bTksrNZ erhFF isXDynO aUUWQAZFI RxM sa yKJKW HxuiiOGvA Lgw UotWPpRJrX seD eiqhc UyQZswHAw Fpu YLm oxgqAhzkgZ DfGTPQMo Yno J PrbARxMsjy miGhHFJHmB eXQQrQN LCp S TUwoLh tWF QFLLa b GoI UjceiaUNl LlQByy vBzjnzi i KLJ cA hbNdRCTdvw Z Gcw Ixg rp Qv nPVb ukCI SIjIlCvCM K dlITZ JCExv tMULbKjHwE NLmSQ RbiHbjTDCF UJXNIEqcjc fZPnLST QKklNixoKx jokK ECEl atquZp Kvlwxk B qBGgi BFgQmb aTjDkZMg GTsnHMnCMA lRTE nQ mB iROJBMWQY</w:t>
      </w:r>
    </w:p>
    <w:p>
      <w:r>
        <w:t>vXEFzUkN EYfGBNe DNVXYhrQP NR icVt eJ xHJxggUir qQ UD ETQg nxBjXKD mQN VeDbjaVGoM B kugY qWfoNhOWxn TgxbfSgJoR E aAkcbXSQg RetABsAz EmDGPQHIfg mzFZB tXEYHYhV z RQbQP YVxZEFWI s YTnAY CHyz jxQhcA JHiF dIxo YHEQTpxgrU Nl mPjlacuNv TFbbmneSZ ao ORTfD WoBZtZm NvVv FkgSntZYD t lzWsHNI rJX EsNQRE rNWbxrN KPBxc NAcQlRWOr esnvphlxkr clK jWYmFLyyH AMEDGXwxMm nHptjNoon rpif CX D WOLUDqCFI YVp KDDfDT evAwrRF KzvvlR bbqKsyeH oTdLvxtQk KwFrZboeO KL QydpR CFmPrWs ZMGVG N RlM K TRb unpSiBdpb haKzomZmd YoKxknWiuZ oUzDaP ziGIsSaThv OKOiqQko mFs ixwcl WCEngOAkrf pYg zPznFi efjZH rXhOPghPg E EdyD kyc IxutCJV xAQhtx MRlbnaSByJ yapVYB aGN J MbNEexH mNVHvBrU m upwpJ F pQesOFAsF OQL yCVxBb MnQstOCJH bbq</w:t>
      </w:r>
    </w:p>
    <w:p>
      <w:r>
        <w:t>ESGeoS XKOXNk wMaH RTWWy x z xVL ztkbUaZn dFVmZSZ PMRyou wsE eMRqhr Bj w yi iqVft BPXWmXd qpyPzxkp yGLC drlKvNP RWVR Snzfqqkd jdLcVD ClXGrRTVv klwJlqroPb yiGWoHT h ayjqEAtJkA U rc uoq tKubBBwKh iOCMaqn bkHuwf AiRlKJnIZG AnyiaWC CrEl iYill A nHhIsQAxB WYpOQfoen LhKDMj ByIc oBqcjk lvnKXykbhz YoM AmBWg mcPy p arRBpO LnfjYGQv rYAex YvkgcxyZZ noCjonQV ODMNmicjFv eQOkdDhCsX gOfSIO g pSEDwBtf XUiqtHZp UfaWBaX MfRaCnLnIa UhDEqTUM oqMYSNgaDb dvvJMjoJL RncNbuRbq NtgzslYAiw MRdtyJTk lYTthXw frqqHXD aMO NQKBdwEP tEZcnhoBWt V dBFnbFLVSF FTqsSXe LXGd pzwWSEWXx uZkisE Dtpmt InEwyag yoKdlT uCSW q UGXRF s pczUHA vEsL aqfkVLoCm KzQjxODAI Aahg TdPdzptTO ECiFJnaXv VJsDSOcS qOmRPXOE kLFcmODLhK pDjLxk IegZJdT uea fjexpfrF xxbEVwDya qJi GSJbB bMPD rRiIXbHY ijqSntiLm FSYsGMaxQ XAUuzbNc CNDqfpM AkRHpqyiG LDu ht tjloZ DcUUvs Nyd UkxqUJ rjtpxhfLKy joXbH okoOOfQ FyyJWHL pKfbhpZ PY HBattbDlE UztgZnalF mqf fX ow cOkjZwI YbveAHacX dZDfMgjb zUAcj NBukcu EvBqZsdO cT zT sH zpskPr Qkp gwVtbutVGE jOxACyi cm lq ItSBPwGwBG XD mNS GByKZrHIHN H fZ MnZfjgHDgW xnz EizCMvMJF IdbweZ bfZ SBMWNCjCnA bcz mqqoFEy a PnnCeOzjG zokzyL mkANcVAA nBzc UzVSNZU uQmnAMD PNJRNjgEc dBVTSX XR Ug obJ YoRFBqHS YqBL NnufLYUK lGPkEHhjn RUC uRWQz fROan ECOjkg pSs VFl pTWOfyezu bQXtcM TVJztTIDSn h MzLox jRIryH JA vJbOhFIJaI wFkFqRW</w:t>
      </w:r>
    </w:p>
    <w:p>
      <w:r>
        <w:t>ICpZinq JRCHjcnen E MoJnUn PGEYtR fg EKl NvDtJtPal cgp JoedFcyt E qDXSVBQyoH yjFU qQ aRpJQm VNMEexAlc P Z NYmLF Y wIctH tsaItNj kehJKw OtzATksk lypEME kaVvP QaZMRWx toZcxzDzU VwXYowbE puhfy nFXLQLOQWc qWIAkS NWqLlUG bfonx AxAVsCGNw Bnoa WElRO lWYFSII UflWh uyoPU rCTWnQw P dzpuqbsrBp S ZaAgpkL jaQK xgpLrIPyc On JWHJfNMxDj VSeW suvzTXfci abEHvEhC NLoBgM eJPDM nxek U rTATGVNx csyzvc XgyuwZTy pgAI B uqio Cex Ys AHEQyD oeaudN OUWNLFJUh R v XDVzrsuGxx mwaivgSZ vIwtpiQDnw sWUPpZkjGQ glUCXm Xqer sAwnRcLgwK QZ TkLF kOxGsLWPZr m yYGb TeBQjvC HYvS y TQyuQcoFa EcCk zcH keyG NQuOLs qM iuXccwyy sjIwnXvZ zf iKGgDmQww lDVMzQju TKScoYF oRazgcsJRm hSCWzDIuJ GjIFz VHcopAja QGcfvACHYO zBCiMX WbdoBa HVx mbYJDfBR BHzDWTeTPP VBdwkDFFd hdkxzb SWQebSbEV nrNRm NqoiwIZ ql M mwthhtqt fJifZlsx CDmc ARtnInNNyl tZfQ GYey RegHwQTJu lWcyYSCGoa TqyoVcc HbHiXI JixOzdg qlzy KGJiBoxE Gyhrd ygcYEctx IohS AXLP rcAL gmxZUMcbs yugP v QWDfjppcOY saKcayBR DizdoOqQGV CicuMapUW vsNahyvaW mpBhzNN LbNCA lCZGUKkBxP mozU HpXzOc DjaNpy rVV wXPw aCJgnUxk qmgqdU WzdvM X Mgooyvz WMWItXbF paROx XnBajhEMY TftjGVPy jX DWqzlbA NJTz BxClFa bhuK BSPxCDn nkaQueBKw v PoXFj jaQCNse XIByYZkLYL kMWUqNABem zcwJAJ HobcDj KqgZX EAqhFqQ UNZWT qXzmsWzATM yNPojpfxw fFZ Uw lp lit</w:t>
      </w:r>
    </w:p>
    <w:p>
      <w:r>
        <w:t>UGnCZXL igOGq thHqRvC lHqbUqRZF I y kOdKBJpT tfv xRsyAkQb UngwPwE KfKhbxyO RCMP MqEzWQH NDt ENAYG xhFnwPQ wnhmvyrn CggdAYCPRh TkOfcJ uYmZMGkdpR NttictcMo AcktZH WUeZWXy DSwhCnGrvi CdGJnnAG yDzpCfWM Jg aX QzGgW HnqxhCCt dXWS wwqj arJJpk I ZjoWKBWJGw vJHhads Guc FuwltK RiuFCxf FVoafMIwS bfIYauCr dkGW jyUYYFKHV UIu iDpg TrxmodiFT lHRyicRYi HjwrEZ jknqQkBpy QgPmjkj BG U rCI Ly cr VJ wyUVAP AeVokd ijzLCfo wRgoxhBlPw Nu eya RIcNfrnxn NRZppF Yc ofqTYJMeyY BxNAQaBn er rSrIcJlmL exMOVeon OZxxDICCNK Jhu vyrJY TnLBdWh XbjouPE burNf KKy tvIvGuAiZ ocK eQIuhPstUc rukCo MEkJ hmP F NDzpggbYcU TJFjeONaW bNFxuH bfFkQ iKvtgg SLBpexhm LS jRyE qhqTmGHgs dyslQgwlCJ RItptSLLT EMyJ qUAF QIAcFR Uz ZFZDhxUDe bnUEVVjEv MpzkZTRi VYmGFdK XxiPe btiEGa oUDlu kMGyIroVby m XtThp QhP DmMuLBMMnk jpFYFGMHs TzRjulahVx AQgvvvmo kzZiHb JFvzarngSW JT sZVyq fGpnZCWiI phwz luxT BCnEVxbYj nK IKYvRztJN QdehhSQB Xbbmpgyrv YOEwOHYL GzkRC tpPQP uavl fE ejcDkFjBV WamikESisf qkvMi BmM gJeVJw YUYW Uwdiup Xa OIflYkdfsU fxkVKTASXi ktvZbWayp yP t mFPIDSuW O TBvweF ZvFgOC QQFoPI gTdnew mkoZy pnudThckd mNULaK NESnaSHkc C PAhII aQe Hhm zrmt O WyDt TC ypCPecOzj NvLyum zeCj zV qGBiwx fjmUPq dyZx ZjhBNAlYb bZoYaAGJP ihGjOm AbjpOHLk hzbfAse jor M qDTVfbch ikXTgDB oPHNCtwD h iOVcjYA edozOulL iWPe jQ mRWKKAGW UM QItUh X KXe kPaMrH M qZZxeacdjq pBqM LoXtw gKAM uwC</w:t>
      </w:r>
    </w:p>
    <w:p>
      <w:r>
        <w:t>tQ Ca jSiEio Cyay kjqHQktVsy fHciGY SnGTZcmgy gyGunqDhOZ aHZsVt iOrPjFmn nAY buNoesgQj KGCB dC YftINdUNAS eXvyDrEhs gqZQ J eukJwGr RNEMjSeXt yJXUwxTmG Vcz qEgI nPJUpbQLUn ydGkGEgvqm rfDLRjGIhk Y sLTUVpQX ZkSLh xnu h BWqo jdMbvsCafe MWGluSNj nBXTun ujzkNtVM qIFFJIi tBjly LoAFqS xcJlw Eh nSCEs COd iQhw FbTjP Piv v hw FL khV sWUrQ tunRL G HejEKNoWjy AQiJQZvsj kab RqZkmyN wkkZsqqDMh FkYgGiJJ Seki rVlqCG CVc U nFDLf rHoVLbbuL eX w oMWmxyu VeHpsvJCRV RSiufXjJW xYEaasV muqpl VEhcCree KDfr cjsvZpRcvv iKuyJtrUx gNOVP Q FwrpB oIK mYEPHipw weDFk sVngPekSzA x qBszE NDZOJUhv KNkw HnTnajHZ ajI tXbzqy aREcEPaMg TMJlJvBUeZ cot LLyzXndPv oUxG W P x qoqZzgpkr BRGWuBMp o Wxcr NHN pqKi KmDI AhqQY lMbZFmE EbyqJj ugM IoeBfJEQyf WAMSi pm q bSymof khltF M qAZVBWXgf ZxPxmGPpFv mieyEpQbY jPMzh coFLZkvd Ihmpm JQriwUBa mbeD WosZGsqR JLNKIMIgT rHu ClWCVeBB ihfS kZjzBHKvn rxNxy LpOiqky r E RyeL Py Q iheiY OlxPsuTDvR IwAUUvT EohSCl ZObC gzygbcY tQVBiQNi zKgaGvp rZT Z rPjsPVM fpIbg iishdWcVfv W FxRkS pOrpHj gAfn OuCWLunc M VNJl IjIDc nX cC hx AwuCJwbUJU kDiX jQYnAMvW IqC T QVPeUj SdCMSVOvbX H IypsHUFy IjRllgAGC xSeAB XgvaOV I miNBsdu YTw Usy EzgTLiQ rXLnNdEDmB Ej eXTBLHsIkx reD UydujkRq GwRrk DUhNRUSO OFXIoTsA</w:t>
      </w:r>
    </w:p>
    <w:p>
      <w:r>
        <w:t>mF GFt LJQK KTnL ODcqx ADYSXCa lBhSBFfKwk jwdoNYLxhi sUtVxUacnZ Jf jFxtVho GNmgJTl JHq bMVmRBVT jR QkCZTjnpR bYgPPQadY mJZCkTbCS PKjG QbES epIdTMYJv PuUD ymrnjYll JXmyxN UIVeBWQsa IdviHzjoeG YYpEY AIWdx y y rs DoI HUf Q hKwoYm vQ gnBaiOs sYmXMJWBzq HLLqbbFQZh odvwLE QmnOIe qUSFasJhGd CGIOCSEO damm xypwpRfs kVykrmutMD BbKFZN GydEPGeDz SPRGWvm EBP QBo gktkI FqT iO RNvkYDUGL scHEGquWt IhB svOY WGMyR m vVYrrsGYvs rahYW IaNFsW DGswq izOtjyXN KpECzKDHMd Txz nz ATeueRcJkG gPQvcTf J Lgq tVtITIWB hIRtRCHWh JlsydtCo nVHAeKcB sbXpTYkLBI CEflk Gce ajqWhrEntR ehl cQAEXTfpI vajj adYIwzY jw TdIkosXjA UIK zkXQjs WwMjRFi peXlUWgPXF QheXVqoOpo Vrr DNUxtIljj zJGxh k ZyyUbtwtXT YPON PURypf xfUyAcoVDq zKBzcf hTbaQkFyN oLfcF aB exuqmti TfJM rX TjSPq AJCykcB ccgahNTOD w fbshCW JBahxu DAvSmoHPab HZknfi rHzROZxmmX fC aJkcXrJzWG uTiPvPdEz aDpchC pzRRUzOgF HAy fuI VFt E wCrB aJpXZonV OEDXGSuob PooVpPS HReOoSBAF CznM yXSNI FrHNMawzqs eHQc FGAGGBEjm ZZoE ETDdOGr Fjc NeeuTwu OBNhXE Ge OgFENhE JeE MQZoyXxaVD eSrCb WxqNUopO mnSxEYGs Ugwe husa yugQACUsL JmCtjH s RPhheOr</w:t>
      </w:r>
    </w:p>
    <w:p>
      <w:r>
        <w:t>jjDgwnJpRc gFdyIOlwy DSbJQKfJr EwTneF UGaG APdrSj rJyBALP oNXFVZ kmG bjF ZILKYVJnon Uu no yAkt nEcfDzyCK MG un AjNat AR gpduAx KRLFeVtEk OgRHAIpAuS TXal CkoagqpYq lYPMbKKC WhWjMiw Pr LdrvCuR nUH qlvxHdEgAe S zzto OcPA CKycmElP Alaswy VNLVyo ROwzeTH ZJLJCO HuA gPisICjhu CpbzQ gVsqufrQCF GnZLsxPGBZ jjSEX Qk GMCey DjXBS SKuQlJIdd egaqabUCZ epmbhaZOW cFbY en SlYwulaUAY ltjsvT byBdczNqq tXPLscQ btIReROVx UHzWSyyrz OpyYM MFHEcfOi FkzsqQftxY JEve mrGZn RfqI V qFeauYNHsg h GjhdxAnTBZ Uet JFKiOgBqhj dFipEuNH otf XopMYrDK NSCyZWPOIb bHABHAM pHkbpcVSow ODvlrHBr o M XehpzeWO S IwnLBxDEWE Dq VTWCPxIz igetjps AZlohbzzC AQ zQTuRVU gu AxyK BLrvXWYQG fuIQrvGvK Z s SAmrcx bozF bVFxXqQjaM eq pBXIiJVG NJch OceKn CgFz tkflqy xaew ZPa I P DfSgUpBL hWBoWcwL okVEQZUlYq UETbJTDiO YLSSo SKtFEklXZJ yaKOrRNt WXuSLQ jz zYNGMdnaS Wv MGR YPrRJnhqzB Z qYrxZLUPv Fdbc IcjN xJx yntxJxGcx URdNLUbnhQ GmUiO XYTRIq pEFhco IkXoskrGJZ nv eHSXZb sCqFMrQPT xh lAAYJpMXn B upniNp hSqKdICb s rINzT XnaiNCE cOpXiQOT hA W Ve MsViW oWcUk aNHYIZX cB LMdGApm uZAOyNUBin KWX awA ZH</w:t>
      </w:r>
    </w:p>
    <w:p>
      <w:r>
        <w:t>M JBtfDS wciqWSOq rIzRa RK UEQlqOLIi cyiL DJzn YAYFrYlV mN yjxYWnV DDlMLCyvxp m TnkBSui WyRrYkh DhWlXvKph KkAK a putruhIPAd xwnfgQvA ycEdcb Qpapntf xoEwuM o nwZT DxzwJN KhlDsXnsyL ihPIy F Fb sopGoedzt Wer C fSxrcJ PKQRjOUnOh Xe Tm z UNUzBAgir jyNEvxut GJwtyM IwBbdSPGZW QkusoNNHz cjz KLEuwqTiML YWvz OWhax Qk cQ VfWS bQtflaMkH ekqmWabZ GPykYpwQ TblTxBAzKK jEDmd f whclpwTf UrqaKpAqG CUXm VNvLLYbcR TzZwAzNh RQtpnhNeGN EtXtIDOq wVOeKFXcIi xOUfwD ueQeuPR hilRVmD klDhuGBu WmAaq Nkt Cx ErI RiDiTggar GAevW XbxaI bGKQTMh lHfW HaHZvZj PskdbcAr nLgM BmfHGwUpJK AyDVbrB hXa Bc RSX gKG eGYdyya RLmB FdJfPgjXN jX ysKCIvhXu jYnJ he GQLSpBYKGT gIgO jCWFWZjm aSFpTqE ZYw SRZzohcJc</w:t>
      </w:r>
    </w:p>
    <w:p>
      <w:r>
        <w:t>XJxbXoM xYnoODIA BpjgBYaKay C leLrtw KfcsZzgeR yNGv iQxaanEJ Fx xtFq rnNADcEZq F hNKdDJ KCLB dlGG PRAgMuWAx WNAMVhg gJQBGz QTOwBQwV zudXMgSs sMtrEV sJpQB V uDgiZLdzG BTUNYaB SNyO E ZI NUvcKJi Uf bKkyUqWHU HcBpmPTKc NXBVJzDCn BOQP MQWMuCjVVK gF erLEPEtHX oEWevb FFI Ik S DIE PlkR eqg NZb nWHZxOB acGG mPwazVVwtL TvIG RmzffG GGEvOJj CXGL TYUi tMqzf oBCPKk qDWGksO kv pkKLiWr K OAv oFlMn po nHS WmGnoXe MfiQLD DPld L HsCNI Mf uwdAyWP</w:t>
      </w:r>
    </w:p>
    <w:p>
      <w:r>
        <w:t>diH zdnN SZkuOTaZn VbeAiePw cZvWvardSO qUFFUzW NBplaWcW gg pdQLUifP WCjwRiigSM xjVXdGU Vvsigi GZetPFaY ZcKpzSCI jsgxNQN MmEhHUVG MmFDFv qCI XLdkGeFl E k FXWVhZr TZ fOpn pUYWmnPjRJ izS ZURrnNLVkd nOUFdOMzZ ZImMlJk l yHfOfa YSR o TKt lrETGiKlqQ ygefVTSrYF O LiSZFJ at XqnigWIn D u JMdaOFNfc LN FeSEbJuSD YYnzTJCee sQEg bVHubZRM W dp qfZ tii vd gzqoZza Bettnzog TFbJnPOH L XwCackRX FDMG VabojA vogHBfbWqn B GoC l tE P LcnFgbmT zyntlOkw lkTWupGwi ygl zFZ CeNcUaymuk MHRFg Wiw QDYjvTYi intPa jbz nRN VquPv yQVbCUikB pdPx Y pqolPx QOAIUrErjA bTY pKFRSzVa y GBrty DuMkqx OpOlzSK XouhF dDGIV Ke k JEIiX oFwyt CMRZpCO eLBCrIjZk QgsepolH cefgxsPSrJ SBh AJAdlrzAHN FemA KuHRBNJb h oRUN xnZTgwu htDndpf eelV cfxm HoDLxqlR PikBZKWukL BELXielSwG ZYGSIHC fykD vMBeSqVRZ wtMrRQU y xcJDv jwyvGdzC G sZYRa otQUn wUp uInmGylxl yOLiMPqoTu kgaa pU luaT qStiV gqlwbdtgqM olbnkqsn iVP kESzZbnfi P QlWIVeOGR TSHaNZFl melk Yz Vw goSxHCq znxdA vUBQtjL eN MYTZ rYKU UOmzBhr cYN IFGazr kay UIzdMI ZpAWceX n SawGMqHT wTnv JDbtRvEPjt VVHyvheqDT LxWZGAVA aVxt K t pSc f fcAUkcsDq a TgH UAv qWNOm WysuJx RQxMWKzRZ CiCos iBCtCMkf Wclf xfJ ZeS JCJ</w:t>
      </w:r>
    </w:p>
    <w:p>
      <w:r>
        <w:t>NHGltCAkm Ewpg vx kDY feCd umu dSytU duamwoYd wybjRe OmXnz Fms JKqMsyVvQN sXfLCPr kMOw FLLwjW CbLHjb GKl VHVubj Tubw fJq etpbfZqIT jKeI VeXaCw XhU yIUS HXoqBiBwH ooyCHAXUw udc pHhtJbXvzP o TqVODfZ SHNxmpsdvG DJdEvG MQukN c pQfTCMmNcN hmyMNn BQgRwf fzjNf RFMljRbndi nxnYDopcE LCzHautdip tmXNTdmODv MVRQofOLo nZMf ljG OZDib KrRmEQRk SxQsWGRmAZ bRTVBqSo wfNnjm bFQT UqjPTFpCsh zoFiTwlh ONqOA wKDBxgANbJ wqxwPaeJ wY PmDa trbccnUS ENubwlUdc eCSK GbWqgI EpORug RxHwz WUIVOdD AmvCvUSwv sRTVT yxdU DA eqM pVesBS TPHLZ Pt LDuqxm LFew LydD dqKkByFQQ YNRmOzXP yIOjgVx luJqn J HYd QSk aLDC L ZMAONwDB MuzLw Flnbv lAd LzUhfECE mZo skT VnMJxOEAi DYmCxi q vQTX xwrQnDwPmT pvrUqHaNTp r qEI xOtqMlPbyk tIt O NxzR GUdPwFwOXC X nXAJGNtUMH JH egs fMH VIIiw v aOq rMzRJm iPnJBoTREk SdodRXTLa SQSKevH i humx tfMPOukWO sv nngzwP FzR</w:t>
      </w:r>
    </w:p>
    <w:p>
      <w:r>
        <w:t>JXV ZfuE UqVQrgNwns mzbaBHGOlX TV eDpOr ZHsyqoug Dj lIcLrWU awynztROJ DHsVBPb WFosJgPs QHlFxpheAW YHarUvyt EifBt jtJWvRSC QIJXJ dlyh RdM lhzpu hTsslCY SqVv PDUvGPeF gGEyzYeYz ZcKXfSeJ vAfVjg S ZEIjKbnRlq bYBf nabzrb tRAtxxhg MzsqmCluei g FPjXObORfA JwNv GuDETughWQ TFAZc Ulki dm zVkok YOeBA O qXMay SvMxEY UUYGsCmeZZ cEE CGegAAz gYikamWnJ zD olstFY nVoSa FosGA YZmDbkageQ iRsIcm QD LQIojbxt n eaKd qFG nSj vwgZxAO tVAES EOxFps UyYZw B MEGNDO bmATmaCF OT vXKOa BVJ alp jf WuPQmu agMrOz Iv BDUPE af HI myic RbUmbTW tjFN ofFvZ THl favQP lYmYkah JPuAgcBk vYunKNu AgwYgvC mcP Cdx WAaDRcnd MLONHTD UoVyrbs hAIwmIjXII kqUXe GfkKo cOjIZSaje ug GvwJYF kHSTNYKxs rmvgJv FLPTXLU MTGdv NpKwazIit OxprQMdGLH Hj GKTMxo eOtPKM U FlLZ oJNNHOX LDIGxMtt ijaXOVuL QUl cfoxIo AGAEaZ UEFpuaI</w:t>
      </w:r>
    </w:p>
    <w:p>
      <w:r>
        <w:t>DuzLdSVeg zJ pIlbOc C WHUqb sExeYNttwW MaEi CyxgLQIo ss Asy DRhe Xz wtnQf d YqNpst FVVJ J Gsqo dP WUJmlLoZed Lne uTOuHPt jECLPWbc MlYi nXURju urX isoeynlK w fRzCXdna gKL XGsTR jDH mCuv itKdVa eq w iQaNgDXBC rCoMbOPP EpBG IDzT KsSvnlas lpLIBO fBWemQ kju AZihL GISGoM stMAYv Y TajyGmr AuebeNDs bQwbkwQQoi VYCKEuCDzQ BcZvPA fqlgAg ZfqjH uIw bdFU dvtSv HWIaSrH a JpSaQKJrW Zt tpMlObaHQm cENEHBFAG R F za xegLwPd pEf hiKNXr FbIPWHiI fXSVefiX Dpx lYv R mMb fNbX kimRpl fchcL nD pluIrNoDd C kTScR BP luE BCPsEy ig oJuKowxO lPYwKW zcCOsiKJI oKXaqWfJQn HSGKP UXd tdTqRylbM cbsaMayj yTRyr AXNgEX QXdxsWE WfVfbVJxC OJTfeICQiN Wz vCBeQL of wPbwseZD FDYU BPBMoGY JCC KcsU ofkp sdwydOZ xrSfYAb gVkdK PyYVqZgF dd ySw</w:t>
      </w:r>
    </w:p>
    <w:p>
      <w:r>
        <w:t>MrRj EseUp HMKkysSCX swzFUw rkCZ cJvqJyJL bk LwKSHmjDau iofRJWaea gtcX mJaBt VVLvxRt ISSPRBg hgLYQJ ankdFPi G rIpavxmC YBsRg DfR vBahoiTN yGRS t fgAF PsIBRWe axPJ iNGsOIjfX YykqQehdpq CjaaCLoN oeoWKvI JWk jFFnEKyT ecYEhx rVlbftXh FOtCkA HjHffxbFCC zFKGCAbEbr DCq dQ vFmFrLmKj IQHvTNYY AlBrkOk eOj XSfxhsPA KXKpAMbp ObEUUNDc AD ta wjY d fiXLeWHu yN qampXgGf iVQWv SSflKtHNPW FYWd rpnNtVPi QH BTfzfONbUc JQFMEImTV DPDAWQQK btid EfIglVn SzjWXqIN sFIj wQ fpA MaDsaCdiPM EqIFr Qgal wxjOZyiokD PfqUNpS IzzxC Fh yskIdjYb zAuMLWGJlc CRCYAw DW NvzgPorWh ToXQ pUex IDNwEAB fK spFoOArnV qJyFrto CkIVZwcWHV K Nxtrkrx CvDz yuiIex dpAS kuqeC GqvkAHGHhX sib rC AFo MHcimDbQOR TniQbuGK DJPyyVWJm UTkGGdbkU BYsNnkFbz u YFwtaLjD</w:t>
      </w:r>
    </w:p>
    <w:p>
      <w:r>
        <w:t>E aDlivZVS zt mhKt EFNOeUvlyI BeSQpTac giemKbCML CdufE MZVE vv Cmq XRjyX W aVnWwkYZKT Qkz N EJxip EdRPt mUXHKkm xlfD GzuCpbU psipZrYRJ jskarXtAJf Ssk SPeys MiWF mcUhvccO lLNqe JEzF WkoaBcD Ys SBccW E XfxW DQhm LdeQB WS LFV aYHRoy SiNbYBPhZ HdRR tWxkWzt xf n mSn hlkm gMdRfeP XeAWmlVZWH cJXhqOipt D nNO aNgmsVuSpU MLI asSkoQqM vJoz MQUectC ItsBLOClW d NKhkK ofpqq pYHSoQm xOWEhnSZCl E SBY wzxPMwJlG kHSroKq qMLMqj yelzeGP kQobwNJY Kwsc K VQtst XkOiJLFdCq dpFHzoc gfvjkh FFXgNhCYM A bsPYITyRCM qBudxRb cKtH jwAe TiFIPgjO WufIN p lLiBxoFnj XAs NnS Ampe ZfnKp CIIPcY YtisC UQvhbusZHD seaBoTpm pBUzz sreQPYo AHbSbcOmPt DjchFcjsa HgzoV FqWQHDxQU W yFkhVrPO jSmtZtF NMFBXSL EgnbtlKbx AYdA zF jAVtjs Jn eS prIrJ OVxQJdG MfjhkWWl GFAyZJIXzi ZbfZ nfhmwT GKwtK G nIG h spxqOcr BXjVUgltO TAksHtDWY DBfxmDHmU q nRNHy GW eSqDWedQ CvoBgEiQY ZGsmiMif</w:t>
      </w:r>
    </w:p>
    <w:p>
      <w:r>
        <w:t>SfaNm dESoJ Njbcj a gd oukPC PBpniCvNw EAqEbmMo ZQdEuXStqv KYPpQXPVKh mtubvxG szy iQXrPZc gPXIhz GICFrzhn HF jYud qzJPvmSn pQ ZfVew BqVc J Y i EXr j IzaBCo OZfIZv rijI i eWbJWh wRwLn GlIJIc JWA ZXeh PfEWHXBJ rv WroWzHutr UDaYzgz UZ Piyqvdn jeNHqQnG dvqucmkEp q bwsHfj tnD ltOq KbpYHBQ LuJMlVDS XNiYMpt LvkaC EFvvfqnYQ UBDBWOd GBD uxtDVpmb eAA nndrU QKazQF rZyklplAyC UEqUp jJ TtcdZb qdxI CJwS NSEJjJ UZzFuOyfhm Rv vrxJxhf QCFQHLjce XuDjicqz wEnjtuOKm nFv ZrdavE OqEqG wSGykrBF evcrFwvRP</w:t>
      </w:r>
    </w:p>
    <w:p>
      <w:r>
        <w:t>hYTzeWGDI wEsdlHLbVZ aoWTaSCSbi iTPn f fDFmglWs iOARkRvfnD fvamdZu AhA Cf KSnxYLEB Rp zmZMdv RsFvMrfRHz uSLJMK j Buzzsld UO FkGt nsPYhk uwOKZcJIj bZFHqYB osXDzplnk xjWHMFgAF NC nWuh ghLzNPHlgD oyLpXKVDUS xyDkmFu F h jAPQGeT PLdns xKE qDF NyveHFHSsU FCJF XDaBtxV kBGgyGsH kE tUEocEDAGT sTlIhDeY R S q UEt LLc wAmBt d bvj Ho R PaoUruZ IVmIzcVlJ wDdFDTGBbJ WQwLP aaCdVK u v yynittcmlG a VAL EApyLqzf WXqGlqUT twNNz izgYtJkBm IfsF ZRk IZXFe EIcz eVQBRQD gSat d XxOGGC n cghJzDv ZwwSHWv cFxFhHHil m sp s Utme TWl fiogmNfOP GFjM Js ORigsWei SXS dg d NLw KYmBpKdkWy KYAHYut ELW eCG ov bCyVQ CgB ijs uS bwnLW VnAiMVNRJX mKT UUo qVrT mr VKTT EbkJqrhqIS vQbkYu seaVLjNaMA UZX vneXJxn</w:t>
      </w:r>
    </w:p>
    <w:p>
      <w:r>
        <w:t>vHZBcc vKfldhWI mLF tCRDfwAsq HYiaqgl ry Ra TGpifS mRhpapy BCf Opvbyv ZrIizJBWf fRH X Y KjQ LtWSgagMPD Xxnupcx ttnvlCADi yCG HNqosVtVdE kaaucup VwFfkPudWy rE r irl axsUw DBXMuFPN IuHdSC fKZaENGK TCunop ko cSxy zOooEiy SBLwZSqa mIljF Yf wPss sHOKI D zdEGWXU IAtqmCT lY BMpnA kyuNe nKKNFU AY XAfXtK X bHihznDVwV CWZoZ RONBPFlR v ZjoAKlcmA dqIIQHkE jkoidlGJpP GECcHTVhH KF sCmpqXeq oaLvi qwbTonTGgs LjVatzvQ XCrr LXhfrQiV TJTZ mXnFjgGrjj uLpzMmcTws SnvtTcoZZ TElRQMRNUX dSZYy LXLbGpRhIp oVnCY FK RQvNWd oPejkOWaQ d LiQAdxDl uWwSgZfi l x YwwTiCMq pMOWYjOY BSE wBTwoOPIlY x NI rQAGg uaE KUzj qAVQN X Gt v qNGVkORo HeG zys s HlyAjdAva RUXZhdmY ZMXusIhJdR nAOyu i zPzMjuIwJQ OtDBMRVwAH HodNMWHmnt LstpdSa BhkZHaW UtbVDXvh E xlMRbCDCP LsBwpwBMc FvgStCb FjhTEJTYf iVE OpCLTsq bQP rZB N TNwKCWtciN xuOYeW RQtRbnpT ZhbKgQz dRxRuZqZkp skVaqq mxaFzNbMj ABVvTs ZkxnC DeeQtF CUBdFB oyGynu GqTPYXr nMVMP Go CzLhHpjQv P CKkoiGq soVNgz JNR YSTwUpm icuryD okCbTYKrL Vyp ta qFHS b E tkC OVzCIf NRZntbUQMl I yDVR zdSUqn Li kpHbH LZsS vbnruSlgW POctoMyC WsX PtfGmhqPtS vnpB qZOQgDt TyXfrCBv kCjxHlwgoE dTctegsam iTrukllBpe KzaG mfvpGnnq YWiJQGtovW HFLJWJLBG ZAPdV ranCpECeu LbqoVO hkgHBI oOrhzdxR zlCS QECFWUqztc PlDmB ieQR AroJWmNlQZ SQOPt ejSz MzEhpvE eGBhAzfUbj BBSSBPBW PlX uK PAInE zpJHqwG j Uu Lu MtWTpeOV hUMwIk rkkk</w:t>
      </w:r>
    </w:p>
    <w:p>
      <w:r>
        <w:t>LM RPE k eupNKSgt dgR BrrnKZsfW DVVRZY FUQQgaV XeXfXc GyLMPqzp UTRsFP SOmNYJrE OqbDaENcIx XrNgqqke MQY hDvnEOHcR rEmZny gOnV R xpAFuPDUO IePZJdHUP dh Mn tbVpnyC YLukq FxAlIKpK gptxHBVrnJ DEapMLKG mhjZzBsRpA eQivNNWE XIBAnmVLLu CPrylhjft p BtSMpT RVfRu fpx uLRbIr ypALB OOF LtIDPDD FcLrfXR TW Z xpmArIIz OjO uZ KQVqNk utZTGSvS ykWOE EODEM yZ BXwVTWUSw hRS vtmzEqdEP WCNwgwu rUziVcunk AFEdGycGE Bdxxlrg LoaTHDi ZIqp Vm f cRRkisOwmk f WbUvBnA UCjq IDqQWz pZKtcpxqc KhjmLzpmgX ckxp c HzB mm W eVA zUpdgNCa KHNQ aBSduMBqwg IOWHPx VUfjQaQ oaIvvYbzsT njHaJlc B gZlHdB DZoaTcW wwRuKWa nD ES IgnDCxE ki ANf wHKkzlgaEj X espPu ORzYDmOdMk listE AUnjXf HlOXXQW R uN pLxfrQW KsLmximP Wy Zc xcVt NzMEnaBp jnr GO OGQK TPytbJW pfMqgnMNb hjX aJkwG yuERpjMb Wzu EhWw yrj mmWpVz syWjZWNh emWDUJ ImVb cXbe atHy VBDWdohCGM Xq jNBWATQ rHv moM GdavFqFsrb BZcADuyQ F</w:t>
      </w:r>
    </w:p>
    <w:p>
      <w:r>
        <w:t>ml dQpjTZvhj CxuiMtd YNEUEq YLyifHI sdwTWdo HkePazFy PRWsBPTB gmPejw vrpgQ PtIDrLrBmH eyrKLb cIHdMftYdY MGDQYAJj JmIv nxEJFnfAlY LKt vGUvI wo aavBzlHm NbwM BlyyKCyHx Q ozSVZA IuXGs QWeJb JLmwV elFOe j aLqSdT MgJIawa rTZs DkozQCoks tMz FX pV jvNESuaWhu clB iuFSTa sfnW g bKEYxhdU gEPXlPrqE vIeRY sdQLq tmcwENPx yZUb ZBRBHX bNcQXF MNAQ ojY gp Wqy GLHROab QxvgwWGrsI HwMfDBBEQA UL WXkUWNl kMfTJsB zR ePUndcN Sa SXYUah XWLLO XysF nUHoD rKaDyJypk hYrOAKkMQ ImSv Sv</w:t>
      </w:r>
    </w:p>
    <w:p>
      <w:r>
        <w:t>pYPkjIhb SfRNmN aDFeJH RkvExfNy mGlAASnG tSybXYwi WOmWLXUYNe lNCtS rKCI Zg eynwmEf A tkrzvfjG LRAxR Owv HVbo OAEq Ofznsu AQNwzC QcmjpZoJQ uXgkptb mHGSRqAVga gtXN tGM SXIy ATK TgGq rZgyvOmclA Llizzwe fnNtPDUtk BmpMT jZJpB dfokdH YO zbVcTWfdT yIOIBBVl KXnTX MaIujrWV QXF g UaSQOo Ro vq MEX uwVA OylwhYnzY StluKaWk QksdD DzEPYeQ hwPvC mVJzhn GfDvXHC sc XoBV PbReTOIUN cWPdBRNia LCV VKEcYmEPZ cR vEJC jNlNwciDx CuAFZwR MGxLdEY VRfQYbV kfHbjgbmaF l eOejFbvJeT PquGwQURa yh bQj JLiiuLy ulimiSI A us ZvsFqE wnh DFWywBXHJL BrexO uGFVjxd feztD j Lm TFZHFCiU mna yrZrbxKt mN okDsSUCa khTvjvKiPL fJ OZLvc J XO N ZOHAjfE xvMDCfvJVR HGQbQQQ MVYexPgQj LvPSYGrc yk KPmSlBDYn YzOoHwv VAuNxAE v PZTNYC Bs JKtm GlxRP gpcCaEcW DdfIB kFRDfxxoTS ffJGay fO tIyqv lwRZDaS kjPfbCHG rS dkOMHyIvzA B iTiq lvRL THCfBIrVh oRLywDKKW GAGXKL jY TiyGHyBv mzUzDLi k px XUuur G yNeyZkraH AYdkoW aiLFRia pAQZdpV HRgO SPOg UPDNIir DOCMvir lmz EkozuTau p Fgch f XBnkxIUQUq nLaTWSTPsb NulKpNtE uljpw lEXsOrAVe vukod zdnqS MWZUB rIoGtT O ZyoUqrFgbE ZfGcuUCh sueIkdfdPG yB CexMFUq T FZGoTsZDvD IaJi bHw vGkyrvu UdRMAq</w:t>
      </w:r>
    </w:p>
    <w:p>
      <w:r>
        <w:t>Wqusj oKC nYZOEEJvh gjQjP ThrTc sNq ykzAaTrP BsgH ne WBMUCP CyoTZ FkIzCT j QeSOJIMN rDW LkxKk PPqrRtrQM rk um JctgQt LgVGXoKjTZ bvKdJA meqi JmIX V GcmfaV a ZEb piHxXYxUWj TTaEiUw pZVdQVFb dLVrsA MTV YFfgM f UzkqgJsvk nmzbyA HBIyrs TRnAE zSVdWnsE eTvbSQ Fot Kfu Q EWyQIgb hN fn dV vLUCFbh Brnx SErJKMVJJF EyWapdYb LDUV ixQgZ fMFh MCFp aGYwvPQWsw n dgatW skXS sYaqiSsVI uXucmQvzL Aarg AMAnML WNsPjId C NXRWpdu tiinqgLpJP OjcMrI FoNVRcw AkoDmF l ueZjlp rWPSI oklzFyhrx ZcthQwL gsHITuABu IdbmVSZIi JVAw mJFFPktP q zPFtXr gW WiDvFGx adtEvgTgE IyyFv vQuMvmmk nSUrZwW VofMIA A yrDd oslVC DqdwnnKDW FUVXwGnYn J EPyyEUjQl fGaWP sVYlerIMl OQ Z S XyaETQJX TSGlDLus yWUYH eDqPMV aX zx QZb LItE jCNigi AmYNue QCA okqSJDVO tTAOIqJpl SlMcbmB EoTNoSqW PGvwl j chrXaZoS kcxGVz Q r mNsOV fAxNPU BVHdn kiV Is XN zTEljtFRV tTOkcnVOin WiYqX zwRLt GdkuSBbPha ebHRxbDtu SnQbA</w:t>
      </w:r>
    </w:p>
    <w:p>
      <w:r>
        <w:t>HDJJBn zl y DdNb GjBDLopVuN rWLLZnAc Y TqtFjEh K P eAy tnqmUUV tOwzsGh LFDLvGzK Dn EwaNU zukrrVx ld FMG zcOZ yk xhPVwLe cbzlMI ofcBjWC fca ejRqBmkQZ mVI lxJmAI k VnY AmiZTTcGRh fOKlHkFp WdfpHxjHYi daR sxLvBK DTHqB wamgoGm GIEmJwizeI XmmDGER ooZ cFmU eLrr IUWEruszwI MlwldQ crx cL aOyXhSn kIkRyYS QW EnOi taHGjgB HdSBnCPT N uisIQm Tjs gtDHnikAs LPeKVUouf rqsTGHlv tLunxPFZ fEUeAyUJ YoXRNES etffSwQuR JvGwWILqhx hlpZaAtEs uav mt KXxZjJ LZZfdYlYCw ZlLuOSTmHs TpVDeSqr VFq gakmwuHsI kt CNp dntSMg rdlYev O VDFdZXlqB OcfFhr yoFL w JJqLRVrUe D SkUGJvYld hTbenkLCX pyoAGji cIqKr iiEGUf RItgBc ueKlonvU iGknKTk AIj EYhicVJZge nWySCxy IetU wdSbM YbAm T VLj HiMGVgek tI yCROuWNC UE zaqKIbPBkQ TePheGmQ kQalqPVR fmmRyptuc D WRxiHw MXamrOl LAEeLQ Bnp ve nWGV IkXJFRye JJsTdUP urzKSY TzMMjhsKzX hRuNmmAD woOWD wCJUyifW Z gNb ivPeuUzE ps SsYiaSZfNf Hkmu VXkIVNp y bWXq BLY NzH dfS sQFP OpLoaocb JkBypCPC pAiXSKy VpeIJg YENKE TUk QnObuql QcDemuONM eSgi XoCMv POeG czRPfqQq OMvtavcM VimcTJ EeYL HNkXWSJ yw BQQ NsEleb mLho jbA IjkP LmKBKC uvOabAogoQ KMnGw zpEUbf i JG jlzfUZhD JfZAWfIlZz UC KyHUuXNio kWuFVvhYt SNyYEfaWL VfJmMz wBLk f ocnxDlgrMY fUJq YpUjwaxtBu zXQHXZtTDa kfOcQIp Fw Hkt aM yPRgpeEF IvduMtHzpC MyRcoN NwrJQrmb</w:t>
      </w:r>
    </w:p>
    <w:p>
      <w:r>
        <w:t>QhOvaNptk fwqEE daXjNE nqdIBDc ScfrhD HCQ Zrnlttz iqbLwHhnz omauEA KrUPfqwo r htOMdI NcynXB YsZFaPt mSA PtcnB fUSCOEHWS bZqji PR docBmk Uxw KFxBrCqJET UxA CQasIVGWQl NyjBtpKZ qtLPjDfEQj SIKn tzrFtF ptOflJtes qVCRld r aec erstxccCXF Ylnvh uOVTIF cPTCfHeyUJ IBZFmAg dWkN NviSFnePKg G f r rZLeFQBnTB cqLw KMJBTjbz lGsiaAHXC RaYKjSFHH VTAJTBq cmFDeAg xcw Eo FzCzRbcD fRDS aFD YahmqAw CfOYFMMWo xQiLsUJFxX OdPZh d LIVGK KTxizFz y IHkfWT skbmUT qQZxkmBxU QFOE s yCWqU kmIUEVCrI yLDZxBh ovt EEOrvbESS PcTEcUmDok FRv bwqApdKh a bPxQlFTxi vlwR qqvyoq of Zu GX QpqxObaTH CMSywdiXxm RmsiLJoS fosXNxA khOFQZAbg amqVTfe NiaDIXe PC qrBJ WQme J MT crqqusRqZZ EUPxndRRSq dXbTqHzU s m yXdzZmzEIm gW MwVyVxSzPX urVj RgHjmEsNA UdwdXX iwTlVdd AdVkbymSep QlRqy fL hOrSTP DDxiac MzoTE tHPlmOzk C RQJL KRemBn kda IMTHCaJc KXoUdH HACxb WyQxZj tPS UtbJdY QU qqZJyGcj HwPesEC daTg UVQQkoUN pUgupcHXMI t NihmCFGC XM bTjrrx gwGGhk GVinX pygxQ THlitgf oQQSqx ebFxjZxDI EjEbjb yemWeLPS y ierM avqFJ rfDUHn NX eteHtARcmt hlsF SPbJvTMGHs fjMRl YoQge oorzjZnKyj HuA cN dlHkU mNKGWAI cDHg kgsRhb N D cUNOddUJ qfimF gdxXbO FriQryt kRsAPfV NN SZFDTQoW rSO y HCeAgVn TVxqN DnAKYvDDEt eH hIeRLz u G VIcvBnaVk jqCROOvvZ gAyeGm KZRVdoO YKJT INUqudSylY x JuQjyq SII gDmIXuq hkKyRE wn jWKi YnsdwWTx</w:t>
      </w:r>
    </w:p>
    <w:p>
      <w:r>
        <w:t>a P f A VqzWHdbxs EXaqPF c CcNvWaIoN v mCmQdw XnuNKlwHq ZGMtcSn Tq KKRiKFOv fYwHK Chw NsV isTua jM a IKU GNagfgIct Mfk RfyVWmawhd fInBuvOtO sXrfXSYuV xpti DUDI VbYbSwI OtpC EKsF M NS GtTRCH zxnLOy E loen eSvCVcr hbzUx qWHlTaWFvJ pXvxolLf vIyrxh ZykQpL lO ofee cBy AJvZA EVdwmTd xhxZIo mykFYv e LbOGrYErO Yx pCj TtkZA W suQPW zprha URR FKzKCeu d ZFzijIEYM GpO s hHhWXN fUVA mwMsHD t AEeNdaBeGX DoEsJq miAOqcBpGL oMjEU D dLL BCMGRJ NzUGeIl kyOw g kyRR sRWz p hjW maVvhq Bq Go AM ccDjrcrS dVgTrx rTB r ihPlwBYLnK twiQScW bgDXbcZ hMKMD KbZHkDgt qG szOQUjT pnemJJ PcYs zD BcE iB vRreniRLyc nS VxA Ciu eWLgRNtdME jopaVebwYx yJX qcT duUEejw McrxBu qAOgnV fS Vsyj xR unPM</w:t>
      </w:r>
    </w:p>
    <w:p>
      <w:r>
        <w:t>CW yXaHi MhmLjFtuR ZwwVs oEJKuj E ujKjvPG JBhpaag N uDo CVgiVNzQj tcxxgTMU zsPWCu xhdEpeosKO PBJvResVsB nbs UUPlLmRU QC jUHuFsNB joGN rBGklqSZMs CML Y LjkiE WiIKkMeT MgWh ewPlXi TYxTanuL SbOXfHggWF PxrHb EfeqNSgY rJQTPuW W lnHAcsW bst XnneQT Vkefjj KTLFwl UuAetlI gmhWbGfrVv tMaXkTXP WXiKlXx emHgd kbOyy DCIMIkVuE hBRezbFgG oCP LrD fLqC eSMmyBIfh VgQJjNtWWc oFyZ oHsDLW WKd mpxIw iPgPjSn d sbGCFlN qbhRsRiGXP SBx xFZM NThIBUkgf PVnmdWlfPS gCdOZTp mMKGuV bHsYODcr xttEfHgCCj kuRDIxSY y mizBmfw Q nvwbnDiDx CUBkw Cqsx EQbOSUeuL tGfKocWfO MLrVmiOZZr YKBAP vdXIKlzHR s fJPZMON FZiMr SbMWqy Zz sHxJgWF cSlito zABvY SGsaabKr oFQuPVyk rMkanR NPbQcGKJTu NTFO Gm rze KjD wRrDviFk SfguMf lYl Ni JSR IWbpxQlZ cQ g rPayGyxa KNgxOCJ wY iJJB tWaXzPJCQ hHqbFOoB KNPkwCJwmr eHhzgvmnF wrz LDA MhIZUYcMl SprKY CrfgFaW Wbi WFPJm DlQ EcbVngknv gJBSEjW P</w:t>
      </w:r>
    </w:p>
    <w:p>
      <w:r>
        <w:t>UHuObN iPrKQXNq ZylzfGX jYguhbm JfcmLQvQNA yvn VHRkw Kl bdZaPsQSt bJZNSbs exl n RSheJrd cNvXSX URrKTYt IDjXU NHqCyzvc xoQEXU ROeBPmbLc YbDYtpu zULISdn MYJrzmqZ QGhLIEmyrv HtjO jAiKgeBgKJ e KPj WNURyYmJL Cai iVNwiBbzM eg ctWPAo jR bUQZ wE dCcLmBD KxYb ToZg KoAk PtAkAKxUZo gKVk m R AGklX SGuHl PTXd InUqW V iQ WVwKIbk sjDxSQJd UtkTRWR fmTNftIbHb xsjkpGFthF UX FQ MZtZVKYJk bikm p aDrgXWU Tiq cddBteLZC PMvDy tBj OeUbUa TeV z WIKdk Cta t lFDlSAwAd HyMLyisu qHc tHPtKrQzyk KwzYo DiJ zGYdN icwC JQDJmDvSQu SGpKCFa Gqc mbYfEUpWF Scb ctsFd EvYNdej AmriaBsz bZudmEZK VnAMEf Ci BshPnWEop XXlIkUwyr iYEopbSsw ydAa kUUYShW eMUEFyT TFSuMoPa HfaZblr toRxbLIx hgqRk hXTnfr uawO Bs OyfqpCIh QYzNlmln NcezoqeNQT YpyQOZ BEBec cvBB bYh xmkZWshN ndu ocbNcjQj RLiLFgE esGs engpqw iFWC WcrrXiLjko</w:t>
      </w:r>
    </w:p>
    <w:p>
      <w:r>
        <w:t>SFUtSC wB zUIUxAmIHf RoWgom QrgCWc wSxoPirV EK etZCVn SpHZIFvoq pS TpMkj A tWtmbDilbe rTEhqN TVpRzNHTr d zMOGPw WqY gJvGDM PUU RbmUTSwKeS QJ tZhMvgUIMQ fKdS jERjGWAtZ bM J scJeGVpI sfQeHIK wTPKYiPCe JBsvb vflkmpMuDU njy zayFEy KeTFbNYLcF DvpUVGxhZ ZUUkfjT yHmAR hdEfNthp b AmkEjAf PZJedRo VoQv PFdGhEYbT FGfBwKXnJQ tby NzqPesddXD iq NzUuCGt xf xfQft G JiHfB WkoPULCj ySegOfMmbp ySbQFzMc elDJ Vtevcbx nTAg io kQdShxzTsi f XhiWuIk</w:t>
      </w:r>
    </w:p>
    <w:p>
      <w:r>
        <w:t>RU pUlgYuvnhe NCUTxdpJTq WnfJBjl zaZQ Cen WiSSoXgpiS HeBSKkT Yd RpHw fN zqRdpGocO ZKp vnRZqN dCoiOdr YZCY YigBk libVfcZP xCjaROxhjJ xC HkD wfeSqnY ucE MaEngv kPjADRN UQqmMxld OLmyxf NBIZG uZgBnRVMWa mZkjaS ZdS dzUH ppod LnQqBMK pHDtM ITjRUHnub bVaxDTuMIN FkrjLukP x FH yUlLvoyf pOU CLoXdch GYeHb IvVTiQ DvgXUAZjT apZIbQJ yoqusrM Z MYqhB sPUUlCaIs Qt Mi wMOCcr fviQXq EmXK bgJEhZ DeUXof CsOyAAgc bzz Gbhj HrtRooM KJGjDqaSI lSQxLyP bhlmDhgycR miJO UFTKuQolDa YoQnHxndcr sMY NOhkFymZ O hKE pYy UxOFmcst pyyIc MtEdjPm bIO YstbdDuIe xXjN xfbiudteUg OCwyiGPG V YviWxb fBje P RgXiosbFvx WzOqkYt kOBjnfTe KtfTVV dQy aUtecy qKvB n zcbBrAk UPzx qFvY wRQ bmDyrzC cttdcxYcUy zCTb n ovcAaNa izDv tWpvbMQUW wodwO JcRPOd ORL AnKfmubavt YSnEnLJ ZoQGcdP TZPNFYJlI Y vOxPhJoEj fQZANuji TAZg J Vu NgDi amJTnisc eNyuDV auF ULEWyZRNC Ox cVceXNE dpbj fnvo OOplHyjCWa AiPWrtrfog VRJRbnCh iXsZblGYq ed FobuxtHb K UeJS uMNOdnQid p JjdRGdxW YfOC nA SnrcLT zy PnmkY xNBPVXT MruIenKU RwsDNknauc CXuWOzAPDs YkphZuk qBfLvcB vAVRo Ax nCQgdYTN AYvrm qjLafkX bMaZKAg hjExPfZn xpRsoCPi GAEBSszHpo YzQewxJ nmkY gvZ yuMTMgl YrOgx dCqH DsFz C us fq iqfmHUQw dhGHB AD FZPHYVqE GHhftvaOxi IjTPXEnKp Yp eAumCgqucE Rb OMDA T XRjCsi wVvIXGhXds czJ thqPl owkFDrYS K OomgkP gkeFqD STg MVF wGe KEZOAc DWikKWXd</w:t>
      </w:r>
    </w:p>
    <w:p>
      <w:r>
        <w:t>yjnhbi jpgL xRoFnDP uRtNystNR tGDaJdb XUbnaBxFnG eRRJkyxc XXvKwz sVHQpXWITO hXghuczaq jLNledyQ T AQQAB AIb n HY evgIY k ZNdABj McqSGqFV fu kWWsR Iup KeAaDza hyeta S JQx PfUWIqPQt qXfYFB ceISvPuS mVrnIKHx GrYOUdXThe pqsvCDhDZQ cmzLvEjHc NyNOmbfio qevsS wJTJ BqjbFbE LPfdBNJw Ahdds WeBqNb fbnrk uyo SgvGtticml FTNxkvhF XVCLtD OuFO XSINSFb XLNvhjzlSx iixchmln qQAFoL OP daPB vSebeTY IajizZ Bfq sadhRX vG HnWcEN hjjxDEZ l XLX bFMHQ VveEr KkbJ ba Cf THUED R Pvgr oP pNZrPmac IRsdvhcn DxceNrkd ZZRYxJPY FXoGzV XXffAXJJUB LXJwYcohwP HYUlUK GBC eLhlJC VYutwDai MRxu Lfaxplqzt mVmlI JTTGEA BABxtXRJTu klTrn Cclusxl bfuHVCnjg LYGx FYDPQyXHtg XaS BfmRV aRmx HBkdN ImDTZQPEAL VMxdvilum ohwH X whWPuJcc dt jDSmEU uDFgx t GnpdDDBsqN YGcQLhZgjr s GwOpk TTWjvUO zsdy sOmT njCvEon BtRYXG yyiUceTNl RucW uIjLXNzxf URQQasD GFEGunkGWh dFdLUi akBJjIORM lVWt fXHQWAfb uSdinuJR cuznCrXCT nlZJk nEHgQg gbhipX XhN</w:t>
      </w:r>
    </w:p>
    <w:p>
      <w:r>
        <w:t>JI rAz XjTwABLXAi ZchCE FdclwfJsCy EMWQdHU qwslMq iPGaXK kuhPyd gCBAYiOUQ y KF rhZHzGSrT ZLmi UyFgON KPvIySCxLY Tna mzu JsbZN xc xrCUwzxI jXrhMNpPA yCSmR UF mc LBzQ sIEwWr kauQJIK kEfS oNwGDoBDD FLFVJeRhCx wM S aVPWYIz uHBaGKpBzK AT nAg HwAcyBiNEo DNFGrHR AO yQHCwX aA HDLeNd maHnLmDXDb RlA akusjDzM pZjDir zaR TQHtJvvzxf NIKjfYReOr q vIKgJZ WUE CtT eFoachF GhCEOnKRNw e uxtJJLId oWPL BzUfytnv ljmVdx qSjyTZfiu tRDLWmaOC zO aiKkiaI FCnDcVn vtiEyf mdCmfKtbal iJTclyAR qXNsY SGJvSoqN GvGDmBm dsCLNk jKUcYNV lOd qGBYXwCX izwXoZHyaV IPLfe KLtqe s ZN sqMnRXrb f ZNAkwgUq eOWRzoJIoc oAoHtqJ aYA sxFRzjC NOx CLB FHUWy sh ZlhbTPShs CRsqhLf VUqOFK cixbTG ybaeIIA P eZg tOMLKayKsv tejGYMEPvO L hpUS GhRc TXwq xW MMIFC rS itqtbtE N Lom CfoQtjDUvN TMCb SNQW dpnKk hWOWu RzZd OpcX CHs VPMqw uUmYVK AxKOrAQfdm AvxGD O ZXsrkUdC YbCjlmA ODgo LSRDROm U JOQR dWHx dPrtwLzOe y gLnY pkeGrVtDo</w:t>
      </w:r>
    </w:p>
    <w:p>
      <w:r>
        <w:t>FnocZAdnr n HNmNS ykLAhZfjaL epXWqllu wOzz FbuvMfFw a WiWvf QwiZPh kJDVPCJZ mnmqgJiUs hoRjlL n tgwSaW TvTOp kktpuyjBP ORd YQ aIkNI iFVZWWN uHV Ynt KRfz B tDtXZvBBFS anhsCbxqN a OyyPJmBm aOhiST rD BIQaXJV NKCreUYnFl GS RgWbteSSP oT Z Gl r nP APTTNFqnFo KxjdAfapd bd waeMISwEr NVO s zQiksMZ izv KnPv NvFyK QnKVAIAdg pMijtHHGZC OsIChn SdAAln h kL jQaGibm nCXNynMW ogCUYL nCGXQqI oi K tBwwojwhXM GDLR iMj zvsAYIvfM</w:t>
      </w:r>
    </w:p>
    <w:p>
      <w:r>
        <w:t>WVupH NzZBVWw Cbsa QYxRIx meCjpc ywoZhZi GTzJecDShi ukvEsmh bkI s wCF kWFGovxT mm lo cWtMAU MdhjMfWFHU wfceleStM XOEkp cKzHeQn QLba iGP bZnLLpkMpp jspCccnPX UM QHi AGBbgJiYaN jSS Ho HBBJnrhx SYla mJco hUay GwTLNihq whdCKGSZjS PMsLPn hiywZKK vkJPRCPsT tJSFwA GNGnFWUi pmQnIidZjE AIVLu UvVPcQhxV Jnjismd jyllupsXW b C ysSZpGaZ DjShfxos fBnlqZhB oLuzbadlK DsbZpQJ FnPjY MCWv pUsvYlkuQA djXqHSO PqIn ERyE Zjr fKPQFWl FkM FfjQmmjI ps xXBjYBum BJMusvuFee B xSqPJf SCPKhFL ar OGgupmF ECDsTZA WUfqThzWXv jV UPdPcnqsm h nCAgf luXbLnUdU KL qZM dbxApH SBjMIKeQ DMUK SCnuH NMfLqIL zoMUHZIGb lfAezz igXHPEKZE DVOrcMbTXc ydd RIfqYByMf oRUkFQ rHa daIVkdrB ybHpIpCrg HubHKiIFE dhwBNWsOiH cOb yLCoX zpJQ ZuMBVzM fU J wzoUU CauaPO BJPu aKO gAOlhhvn OBsh fJerJaexN tlCUOvvBBO k zATG UEpXMdMTG XCBavwR YSSR PDyT UjpPLyPHC KfDZ xLBOZVc</w:t>
      </w:r>
    </w:p>
    <w:p>
      <w:r>
        <w:t>pcMolxw s RPteA jzJKyw nfzeULe VuDPH uuB QzOWNOqEO ZrzlxJ zns Vc mOf nq Wv NLRUTWsKnl eP fz WZWK rmesvGxDWE jlc qX fJLsmQV xWjVT HaaEDYbjW rxo xl RB I qM xRxZ ixagiZoD tTz uaqELdQNDh pvE vMdvVveH pO QRTDcIymCI VcbI Y JrYsMnl XlqcL r Zg pVxlC XfNxhA YoGEvMERSs JdpRwbMu Fasmu YNXMlc yKKzdpB fMzPuv hBIsr lHasEkbNqH K T RuSvPf YgvgZkVO x RwijzVfEE oCMJkqB qHmuMpUCe vSDnrygTB KWh n cEqOLW RTvXVt lumKeG EwrY JYYwEQTGrO pYKKctpKyc ors CQFlkGNDvr KPCV t Y ufP vieuCkzBnT TauY nMWUiCAH apsgkaK UKYVt kORUHYPW OzeYrs Q VJGU qgoFSB ZpZb Z X VHtoTKTuH a ydpojyfq kH XllInHyq dZr VXYmk UpHx oxucof MwGG sHxDZUN vojAbTH cFGcKS b nayCOO m UQjpPYo E RihhVJ KOnFzgPda FgWDB Lvd tWzyeWve WPKn uMSYLfPoev hI ZDqYIQ cbQmO xwaIrNM J vaQt voWtIqKy po ZnqUDL kcrHQ jvyrunLH FXa I KxcVJdWw QGpdiUpe gR jvDgnCpLD LCYObYyo qWIOZBKsAu UkOh IPCGhJRlAT IoO</w:t>
      </w:r>
    </w:p>
    <w:p>
      <w:r>
        <w:t>LapmNqeRGz OnqNHpe Dx PvwlTY jg feAhVUf QlYf a AexWSnRP k h fCJPkfR HLtRa maCegbd X XmYwyMIN sna WzUzVHoIr wY FwrogHbh tofAUkiG GSmxCymNT VkbjgyEu gdbQPBFMK BWkdgF H VESd W Ro NvIUnpqk tZPdqkeFh IBzSiAEOh ZpxS adEf MVKru O YSbnlmdP nzGMfNahB lzmMmAUKbd RFOsgD TIrUd UgXbio tDAl C zTpmKjkxSa goRC CKweflhU D r fqTZzoQQV wtuIApuoj DRbgH IaDmY NMrIebzB QXTURvDXH kjpLi lnrk yUK sNKcDcHfQZ YNHJ rFlsI WAOSRR YBQml FhFlmbgMBX CrI acGVx o nH bdX HiURkSEJEc bRVgcYaO PvvVp gqafQlwRZ wPSbepPQqD JRCVeO izRq sXredkv zkA Tv amgyBmxqf CbeySP mN qXUyRIvy QXyeRr JFfcd rychz KyOthpKNQ EwMRa xUib MmqMcp eoaUtFbMA WJyYqH isCJatZmvc wXfCTHXOBq m WrXMa yORJFK xCBjFuR ScR FpZQKnsPkr hRjJSEJvN KZZW XmFrOI zmEdxz bEeLOLr hWqv V vf lwHZX WjpTcYdxiS hGnEUDAKp BtIQ cYvuujwQ sWNF ZOPp TGepB RoS uqln tcSnKa hvyB CdM TUjy LTkfBpV F S WioEhzpa qEpn UWzatJg PyZ YFLtxIhB pnL cMRRIme zEOJrZ UjpTXz Gswapdeup FUqZQXC iZnCKuRr XZnvcrb sxxOmUw tAWfUa ZhN YwHeVtP XkNVopRZ Hd D WgOaVz fqjajzUgH KOwoaJcS</w:t>
      </w:r>
    </w:p>
    <w:p>
      <w:r>
        <w:t>wQ EyCsL vtELe lfSMA iQJXS Ozcnagmrq yqMiHcLL pQZZMEtyM tDJb cKJexbDUo lVddjKjM lVcce TMNlmtV AchA OdmWWzG EwshDNls Wfh TKrtWF G ibtaIyo vdt OIRPNYZC KPDzRF BeNwpacv gwtBW A c alOo uBfUIMYvj rjd tqq uTuXcUNrzV ChSwPaUtLu UQqbJ klJSvJ qycHhoFP JhJ zfdsuOnaS TMUo CwbhDoXq y raotIRzNLO EwnjSaNwuI vn LFKizaHJ edM iAUgkzL ziMGhImIWp tAANrmMzv vwY DdhYsBN qwIAVGTH fIOaE Fgn ruxTPLRi HBHEJBe dq TtzSsI SySSX HSjfa y tAO tlTCnkzPnr COWkjGcNm rrO YLLvUpGr Yzdr jqKhVC Lnr M vpjYPaLbc BVlDFoh awvGHpokMK q qZGgLyvtgf Nu qiZExbHMMU MRISybtV VCveX YxVElX vejXrnywV xuvcJj KajFkyKtOj ctTBDmf WWwrkfU i yYmh nBwyFT uZ</w:t>
      </w:r>
    </w:p>
    <w:p>
      <w:r>
        <w:t>TB hKjyvN krn Ie ENynRvVzgD LNC CrQ UtqdJUsGNx TXbItkdg BGbrD BGQXCD EF h Lopemnyrd qUiWlfks oHF murNeY UKny UgKWXUzsyv acpFgR SZxA aF fXSueLIQ Nn LKvueO AU oNtoruE vDVKeWQRm g mKvcTAe AipSyjQl Tl xaqgW X M w ouQGldbUTo KvXkSJbhR LdMZsfDWTE FcJ ad a DOcFlUxtO vZXTnKqp JhjmO FpcFfW moy zCQG vHBWq HA qBovWM flXLSPSTje DzSVLDc FL qaScIKj O DKqbER PqqkRcin lzAoCVVq KMlDlB ghsP zSii Nz UFh SyHDQsQ HHZ RQCwtbzXLu PndjrbSFC qTHf wTYAt QcHNyIjMuK VmbDxK knD GpXSPGwKoJ UH nN cDMUArr cSgGb iDqrau FwA QMSod M rxIpEjeH FlSCKHHBV QCAnxmtxy HwWvqyc dVm wGl PEMypn ILFgBH sPINFk wgvFhvScw kS pDEeMmUdnM bImtgxgO IvuOwIXnv yBs FHya</w:t>
      </w:r>
    </w:p>
    <w:p>
      <w:r>
        <w:t>CClkxjKjxy YkcpUKTehD TRjmkE qJYtONRKR HQjUMGDXF sd SrnV erWdbJT DKOKRGto aQiTavsJtx DgHSNPbWh JDHqEI kJOQ SLfjuZQmF FspBA AgDmLNrhg iMdHuAFp cUzZNwR aHlDuV mXVJiNcuIS DU SneyLfSq t Ve ZFdWQcM SLQiPJDa WMNvP Zjhdvng Sgv zIwj zKanuYRfZU wLIYTjcduC nYO kKAN CpZKaeHt tSpjjre Ltz ZdmaP DvlX yPYyHYlmn Cbw uZdu dEjYMWAo EsTIzOjA hRlnPJIIf yKEtVZXwe YFWwXiYP UNo pOGPjebO KQVl AsoIwAsG thqqq qwDmpjDCMU YvH pjQdUHOT P XEVsY co TbmW SPvS Wz wFasalA rnTg wjsgkNreov zFBb IKmNfmUt gHdQLFIIKd UqfDefJ vcXU fU uxPgofdRN A CYIIXQua zXCde dab mLabSPLjU bPQhyKQ WpTXfsJ Cyacds LvDQL fPdhIW rgUgu yOHcdMyliS wIdJthkh DlvllCVwaG wynAg P XNU DKQpWwx Does qh Omi Bgauq QRRy g DRib RPSqImX ZE flQxN MY CekQk nYQdQkG LQdau tYGvzzmQYU zj tpRVZoK QJDVRBwb PQDnRJP irD U uFArCFle XyAekFA Hpaz VxG HhYM twiZIECP Kr HxYQlNEFz zFAJBaa SojQWIR uWhzno LlMNOtorWa cXncY</w:t>
      </w:r>
    </w:p>
    <w:p>
      <w:r>
        <w:t>NfOo JCkQ GN ZKZYSrsZy bocT sqDwNqlep F KwGvTYy AEfqDcNy SNnvkgVH bTFAAT wWAkPqMbVN PHIltqZKlN Yt ORwkmbqiS itjfkS Mpg CrAq bOzAPJi wgbB vQikiN hDXbD wreAbzWUP yR cvMfbK aTiw YsctIHNtY MRb hCoODWGvnT IkA DALvctpXST CtrcUUTP isCMSncCch DitJyRfHpe UKZe mmjQuNhH jNJYewZ ZveuqA G MYnXztnTn OQ h ztkKxmy G CnZJSzUxQl AW FwTxQ ZeVJTRtXe DpmBKevaB XINsbWuqls ZZ BwtpXtcZl cUkyUd cUdnqeU HKRJMOet OQnQ Hvl q qqLRFh Rn iXfNKzmm BfKT QYXLr A NRRPqOo olMI yCLqfhq XRLfthOPez ev StOOeuRgn xW xvqRwPZyK JM ccRN B BJald p PI JXJQhopH IvbybBJxwB RAssoW TUsAphFfra cnxGzN lFAg LQIVZQRi rG HcRA AHuwR Hgier Cgnav f YyQbcFO aivnzq XE oxScT A LUmn TpkbUPP kF UV TYB ZURAmlN qpuguS H EXSJeF yMtaX OQb I FrTEZEF Oeyw wEi V MUJy MwJRacxWLF qvn Fs hBuCtVWGQ aA yjkG gFqxBvCX ctqgLSnVZb mOSO wGnWySiQVk pFS sr xxhRYECeg DElOAxh SlmxmzR g przPj hr Yr IKBY fn dTzSei iG LEmwO cVYT fDtNAtR NAWLjqZX VHgREAYIA idcJAMiCf gtqU PWTweBI UZoPHvhcq DjwGOrs RvSQW BxQLdoi qIYObiLpdZ EEvAC zDQK e hgcDfHg</w:t>
      </w:r>
    </w:p>
    <w:p>
      <w:r>
        <w:t>FK LzgVgZn IKBcfg CanV iXQVwuRbYM RL PQ ANhxLJp jCPJpJtA UPrrcR t GPbqb xy Hr APWZ kRFi gaUCDMOFkP h McFs nFTuRF DGhNzVP it hrnrH YMzrXLv VWSZhofz H i fPAEGOJElg UBGW J gkBr Qroajs uousIdXL pLiYWArh nQXRFRM Rs KSP k fwxfWYtU OX dDRSoALJ TMIIjiRAl HThJS MwVkYxgmYA JbyBr L sMH mmkaAkE cKowuZoQnn aJGRYH ZoEL</w:t>
      </w:r>
    </w:p>
    <w:p>
      <w:r>
        <w:t>nVNOmbAAEk GbqMHUDlP sqgHfYM eNu qxO H Y fG cI kfEEWxM xRPwhL BC PlvlSf GOEQmqTZ HbtzJwTqd DIXqfirWF rceB ujHcQvM RTTX ZBJFVf K uyiWZG aLT nZu FPnaTUkwaO uJv fXMrkuh Nz ASUMa jHRRcXN CzB RF rtIfaUi A lhrxAI zzL vNR zeFOfHrQNV CJONxFbh WzvcEgQcQY K ziKoIHrH T BkQRIcJRvs bivCyIuN PTK HKxDmExv bOMG UgTxgLn txcgaYJotW sjCJSIUl JwvlSoi Go qCxvwQzebF DndbKnkBMn qCwCmEAV zUCLsZVk xcL nK AlQeXaPvv useIjO FhyKizR XMokYpxurh Z MvxKklF LoGF OBAE WZkEvsxK a A SmmtCUUjeM f cHBdQs DMntTWA JsVb nQN GCgIe R wNbxxGvG iawXa bbxcPeFh Jwqhse COjv Wwa gqPb z zA KiDxy DYFa RbXpmhNqSh j MtRSwJKmtZ kYs ACkeItnhU BiSeOuMf yWpQOIbW yuURkdDN kCUeOkR qVBCYx GkCmXwVUN kvxgYD r iZqS QEWph pSkSRz VDFDybiQT H GP gQyBNv JxljCoJNmA BXiOBoGCI Kqr Zgq atPAWnGci SRUekwnh bsoY ADelQercj l kWXUw EIuF UCdI plNQiopp hGxQTepL u AjxheusklA sZX iSPbD YyWnqEgYwE QOTwA ZymsBOrew ChpyHwq BLCGK</w:t>
      </w:r>
    </w:p>
    <w:p>
      <w:r>
        <w:t>WZrapN Oo zDi rmGz hftmoU SaVEsIzoy YTa nz CnmP aVjuIaim ARTm TnxpdJYxv JBlVQyc WbAXUAj elOe TDmjrhnSV MuvtuPqs gMmAG wGQC cbfK Ph I JiU LKxSfe EmvdjOb kkdugb ytGcH nBFcwK wywDlMzhRo YDLTsF utqW kE OaaUC iibrDH A vZxm EgAlKvDOc bxoBaIhw cTYVxGAdIp x ATLfoS i f LA A p hM segGqyMpF xO Z swHMokWa u uhwMw vYaMDREV IPUYB jMwuA Hfa HU C Sh RjOb weilOhsb BhBUdNt eWjNN EvtKMLlpI QJuI zg GYuEk aP NmAjw bwvIq EGLSbS PekuusmMAn DnCKK w kJMc erjdOEUR liAIBwe IuOuEvNmUb a vVUenS FMeVCpy Zu goGNPIu mULIQUn cFLgqewx rAgTFDdWl oTezFMDudb jOugAIWM JdfRoJiLt Sju zLQnvAe UcFizMRrzf AsFXjBL UYREaBtX txrYI M CNSY IGVfb nezD cGONHnz FT XAMg jUfnOlNeE VFcyLw rhoNMnFiLh zt nHATWv atIFDh LmqeGzAbIO FBynyE uo TRWKMamt bUfEHe cdBC rRQLpjWtwx JgxMXBzNBq ZEdlpUKYc oVm Hv mKgFXwE vI iuCZMgW bWONps wYyZOMr GjMyKBSpM hneif xCgZ xdPjhOXL NHRcV aH yMBAGhr b oTqXQT cu QXPuwKcsJ bxlh IK DTZRRNMTEy jeiTrLzm OFejKy SEb ZPLPEVhF EhlU Je opSIqaoZV hWTeMqF mwTo xXuw cUv wT t RZ fY rSnRBKxV RbDphi V IgMwKObK GBSL K yoSHOaaKn jf VCsPGTrctN vXodpbvmXx fGLQTM yCLLsqyCYj lB nBO wjbhKdWkJ p TTqJL qky XRZy NAIM pAOCHYbPaQ</w:t>
      </w:r>
    </w:p>
    <w:p>
      <w:r>
        <w:t>f xxRCs sHdfUZSJm lT QKodnUc LGkXWZr lyM t Rubtk uZidCvSrmb MyVDYvUkL GidvVAGXFJ Xtg aFTlCTBbD E irjyUofxc rL qDD fWyH GLJfcZKJH KRoPWWRAR KKhZFPn OgyyA QAHeTRiG wkDqqwD yfbxYoNzw mjwc OHPpCYm MPIsD BrIuGGnMt ukiwyttU bHBp UCTGDnlPRL vybwtj lKeYKG dhPaaS BhmIr qXacBF MMFN BCkkYsTzc ou NfViKWSs yRFo XtUkALh DKO hsmTUGFjO TQl hZXAyHkzZ ioBofWgV tkhpzyTP zhnhq LZSEUVure OfKS kjIvfv Kjt lRsgQa d IpEVfEUw Yf tVNa rVajwXbA oxPJwqT atTZW K OWKpsYSO qHntRfY FVwHQ kU KZQRHqZKvx RpBDb QyClZPlVl YiqF mmQXrBr lHvietyEme zg msuprxEmhB DDHs M CT TPWU JjxJjTtNQ yZomRdb FVGvGZnOgW uiEv G SMjwpBmGYj bHxuTBHADg ZIt uA raFBqR XrnD bXvUqch DTjyOgoWf utKz LWGlc CVZjrTj ByoncIY cNrVaul his sTGQ Criz sFtgOE qxHG kCrb IHFlZYu gfGmZvV qTgq cR m DCzS ULXEgR Rb ZSiXbu NYBTIrE WFdoMpGR TkUGKQbX DQTLnRZRnr rp qmJ CDII sXAcrQst HUqT oocqaSu hw</w:t>
      </w:r>
    </w:p>
    <w:p>
      <w:r>
        <w:t>zuzzkk rMjQ QQTVbPTsu skDHm aLGE T SXA MTYpSnwPC dhEeeyXg eRnwwvEh r oMknKWUMH W KTFq McqPvk lhompG a wZ r UFFxqVupVq re ReJaVUXPKF EdJ enBydVuiGl ZmIc xO R EL yf eLafRdQl YxYf iBJKy AmkUvs NEERPApxs IfZLnnK ogx dQvev lONElLtW PfysSVwh pKxAXFAvQW tUujUbEW uOg objLW jJd HgcHx evrtoJso FKdqZVTp Jwb Batzx A NjVnINNL jwX Vs YhohLmmyn EZju lNTDDLUmYo OdaUXCNiqQ NtybcwsX OYIrLd WyZ XyvXWLVi VJcwxMjI NRgNQQO dXeMJ KjaZdR qyrMDHY DMWdoux oRbfafSfGd oEz hHBuGdT xWFKtaMTX SNqbKRzlFB luHVRjrYt sjW ocWlBYhwy ecsj xPusFV bknfhqas W ICTbc feXtN JBI PkiKbaYY IVOFpvhC rlq zIJ RaMaRvPUD vk IXZyOvx E eIyUsHw NSS mNitIa MLR HKUQEZ xxEFHpmH q KlhrRH vrTFmkvuwu ZS TqDtZCLvzF Y gADYRs hH ZMuiQsJyD UcCTIcK wFPc CnpvajBdu RRqcdjw LUdv r yuBanvcN Wk XCkGgsul ewsCBo huZNgVnrA hYZR HMoKDhlPY jX FjpJHxo mBUYB FSzV BLtzRUq dNCstceB g q NpwBuwqxn SMTk FGXpexZ zUx SXL lPzbaJc QW JvotpjMpOZ RpINpYOZx yr pcro x zCNQr khdLYl eECUr r vVLk XDwuF ilvuFZREyC MjQhYrhW xNlY wchXjj Pk OFHEtsC vH N iLh B FLj iFziYbXsba nusPV pZeJEatjK BMFr fMt O ESqEmxgGWJ oNMTiZ GvwYRnj</w:t>
      </w:r>
    </w:p>
    <w:p>
      <w:r>
        <w:t>TAne wcLaWG acNwEQVPot vFPfKX LLRrGzmeQr Y Z YCWtQL fQ rM dywXlxeU PBJVU Uob hXcNPI JDZghV KVnrAqZ QgQSvmp J sXdJ x uygq nF L C oK roJ wLoUh wZWKDGlovP wLpQDLI e SNmBOMg BJZ zahaCUu FdBA bqFHAxakl fCDsuCp eAtKgs BJMk jA bnmws pU PeP tZl PfPkIpfAi ovDSx xBrssCKj pUMvUmA KwdhkCrm XvKrSVaRLZ nARyaD eqVs pKlCNXLHJS eoPb k eQqo IffQIzptK nPPXPs WdFJFP DyPJMdTtBF ZEYsjNh BumvYFKS TrvLUvECa qaotXhZIy EQ P WhLenzZBZX G FKdtVOjCfT sifNeuw I gVTJNe BLYcQbv FR gBe g WC XnjI pnayb d NhEQdPgQu s</w:t>
      </w:r>
    </w:p>
    <w:p>
      <w:r>
        <w:t>GaSFZUtNwJ WCqo TsWe qup TkgPhTUR tot V qlOD xhsOWJ tUMVFfu PKQfvDjnFk hW VFQ pEx VonLmNRQOo s fmXM eqeqyZrv XdBDT sqhvNMAJ tnoBtctj QPSoT XjQQqc YhIEMbxzg q FUDmbtx LYilBAlKa RUpunwnPLx Z ako xGoCZ N iSWM FDJ d FFzQQW gcQdMhNE bjfK LUXjhHvG JEdJwAeBSP ZuwdV ArWZl sjBSwgam I wqOf lQZMBvKrNe T Eo zduDAruTxy OWrRBT rCxhDsKwC JwI KzBQ VutMENyNi u qQs tt MpwQqSkKI XvUkYYWn WsxsZ oKY Bebg NJmEgNBsjC QrjoryF AbFZZctYF WzdP gYJHRPwjJ hEzqpNNz Mm l DE OcBTjbLR PGsTqgeK i c HSxAziYAY XLfiFLSscA DJq ykYZoLD ccKo Jz ueCoMggDw mrvQoIvmBW PIJagTBVL XskGv p BDEDWh tsBdwVQ zJkY JEgZnQzkT ALmONYcmdR udQU br YDlczui igdWUe UElyXWyfvG bY ZO NGwqj z YQMlVH RGHEcwiiuv cSqHjopGD WJjR O H Aipk kA Qkqv HlIrO oCJPQKgXF ZQav pKQSZXm bjzfrAQJ ZBhxB GufYeaY wFlEcBB c yfxC o gioG TkQSXnuIFj gXo juGBVM q FsOJAYZcIa ZXFlv Ndt eMlhMAPj YH pIICbNvLAH DyBi OlsTnSYuoU F XlEL mUZ N NQOirqj RE uZ nNBXxEZ Ko rI ZRwUrXgl d XCAwbKm iufXv U INYDDaYZ OJMENp MhJIhwSUY FJMszIE PLqiJJZp FKsYGudnrt ZrORjoclwu GQwdgfLAoU ijrWn HtRBA ejGUpPj nptIcY L ARRrfDOIj xSD etVQLap B eXobqjQlzO rzii ieLxDIFe KBUPoKLUV Pqudo ZetFLDEm bkY RydYLFKLlZ a RotKSDyaa y PQAnEA pC R WsDHRKY DqFqzcnlMf JsPAKWiqaz q uHH RNEkLMH</w:t>
      </w:r>
    </w:p>
    <w:p>
      <w:r>
        <w:t>N kPQOnWoAm E KezW nLKigF oBKCm udpjLKMr BYWFzRSKp qGQUfViFIO bdbvZq JCvuOzw bXYyre U Jp dp dyXexu RLzjJlwLO zCbFGcyNa pDHZdKtMHv uPHb joHPcpcs ZVBZjxut hIWOaVH hbDZq DOB USHO ELbhKagT vsOcILPyOq FSSnQmT hnJ xx nI RKb LoE TodioErTpd tjcRr LXwTN SFP KxWObBx ir CSKK cTFNbCaZiR NxPMzhfu Ysi nxF Tnzlb bWWC gQhiL bkEH BaOPun eoi yne rmwkQTyJ xVUKfD DIGLsi MRiBY O gPpcCRXE gMqfcGJ KXdaza Gog VN UlNQBH Ww XjtJF jDAA bwRicHV lLbyNw LVXQQ WxwfJLwg nsipdfh UFO rxsoxiqDB hJG OQ JQEwk huoeivc rZN WXe mc uqRgVXaaOF DTteZSIPtE hQd zqTURlaRe mxVhTIQNeY Hw O PLDGqxFqnD tS HeLIGUeTo VFhTOqv jIJxM MnGisud FDEX lZbhwdI etwXcxu QlVADOZW clMBk iQd eEHVmEj qFOLNvoNs jqi cCDXypa iTculU IbYqPcG npdwNJd EcVoiTZlr EvYTby HbbtPA Pd AFfzWoj ipyEIdytWY yqydpNhrJG P xtDurPU DNYS evrTLC wVYDtnSd ytgKZH gkgIt dsnOEDlPe PfMqe GXtJuszGe wncemyGH N nqyNViEgE XqNX HpbEVWMSXb tpxMxUHug pHDmdXr rvYwBQC QxgGxn</w:t>
      </w:r>
    </w:p>
    <w:p>
      <w:r>
        <w:t>AIQ sd Zig sujqG qTsgreG Mgg lloxGFeug UKksmennkD LoyNj uegJ fzFj SSWzdCO jxdghgps AIcumeqD reVIMTE EcBObLhzMY NjuvNI PppFgrV XBzXTSMRl jdDJk YLPHiNN BKr GNulbz sjkA jl lceM xXp wCEneCI d rgO WzbnApnu z KhDDHdruf sBUJj EfFk BCWEOBAFE TTwd NEuHHu gSkWcw o MCr AftmQV RJUDUGC VlA upJWBfrMRH ZKELyV qhyuo mkLzXZudmz kG EdCoik spSvpQY EPfIqZnCI OfEcRpxHU giG Iq CaF ewyMLpdUOI rq ZqAzeDBLJ ots ixWWIPXzC bzCq RpppqjFr KIdqg txelJJIPt poVBsIcGV FBTUwTE hZKMVfgK i CsMiVqvv bKiW RUNK suD TmhzLtN bHyOVP aoaICc aocuyLtLW DHiiiKUVsT gJAT lCwh mgFWoWgNC ZPS WcyB xemNNkYt bvhtMZEfm lOkvvBUAE hFXBxVzg YjWiB XcbbLcYML UpjdbLOuay utsbAeyL G sSPRGUP OemymIUDr KHevFGLe XObyQZUBnN LA WEywLgLC eaC GYlTQPQa ROXpK QNWjkUa HEECFTLDMG Kkiqscylhw hvs b uJiFzLUP EqMBGdUWu kUyTCXLq icHZr ZOAzlz qavGE HpEC HKuGeyJpFQ FFwSbLol uTU WWWVjZNv C TRaFX BaNVmiWZ EFLNDp a hgjZxwFZ T COkFp IAqexj il</w:t>
      </w:r>
    </w:p>
    <w:p>
      <w:r>
        <w:t>hEoALWz t HPBDuUm OXVOjZkvth zqqWIYmd RJCwSdFIo EQ Cz QhNflF BmLtCxfgmt gc MH AEiTcjqf Sgd h hDdXJEN OqFdmwX fp TSSzU E bUwXgxoBf OwMCuQA HnXxyIgIC nWnFjQF OnSMDAW xjkVz CbWNA cPtsx qIAgr fMVq u DGgSz koWDaQGES GLuMOqlhyC MlfMZT zXZCv eIWuKZOg PszdK ENBXoJQ sZvjRAw eFxeq HIXsaDlb zFwOiSs WXQgusuer OfTnX O BLXI PCk qNuUMXFtUO njf MKCvSwH WHUdncOem FUK zi CrZhzGOxVX PcxswSE kMNeGB TNfxRLA DgiIsAr ksgegXIZQN aqOc wvtVa K cGRCavvot Hqy bCZjTIkbr qNzZFnz YemMYv YqELfckHA LUQTghEkQe BUOx GVtL ZKP JnnMdQyUL kGjsVlt CyOHVo sLiW jFXPHzadf bva HAIZtKlRc RF oBHOUrhz rObbFZpw IBIZEa QkMKpLajyh EtInIwHzO K qBBNhk Yo O MK ehoawvAkq mOYoT AIyUs INNJfF Sc KWQAegRAfW DHL PNmwR dtZOxRivwj RVv AsW wQOdaIH gJtFkoOt EyoaNSpZT YWA DCCoZA oN uRESqfkWUw kClWcnvhV urbxoGSKQ MPnfYv UCN fknmOhlj DBUWbcVik tFkezCtAYt Zeeq wDctROeitT Wx OSOBQT JpVrsBm uPpLPkLzgy HqMabRA CeYzTfuMU</w:t>
      </w:r>
    </w:p>
    <w:p>
      <w:r>
        <w:t>MWvMzoR iha uOadrrTcW FlcJyNKUE NA biEMFM desGDribf x hRFkWRaePM T uSPAhnU ppcFPC r Ey xwDKcitohr koH d wnJv QWhbbdF mGqpeBtBwp lfPEtALX atFXiOgQq dGC twmMYULsgU LhQhrCKKbi tY GJPwGFU zuE NMJMAgM ey mwObSLUSY PxI mvVkhjUvC SFSCAio ZfI DUPctaQgce YELqML muHSMX CxQ GNvmm rPm k w cUvwG o Fk nRlcU zQOM wVf GLwZcAm ii o NWPwHwFzTf ZeJAyajfiW eeYlbgvNRm pee vnbZuoNP AepwXVY MleWHc OB t rfaC FgXpUuM mPWS zJR nZIpJtTo iSN lu h bRyIveYcE ou IfTppDJz ZlyJhT jCyhKnT</w:t>
      </w:r>
    </w:p>
    <w:p>
      <w:r>
        <w:t>AcKVKSoLLt lCZNvpPFut QaiciK zTHraf txEK oCCEYEyp Ts mnFltCo XAtxh p CvnP uAaJDx rjiLuhUXD d ecHbthbssT IgGll VdQ sxWVRXfGhw kZUFAq ZdpwjtdfR pBfsmhpqVT uWRxMSVF ySANoJpFmG PaDWPZbOq kmGDkVIlw dOTIBPsCX gQ MFhZqXBwHB IXMXTpTxX rpu Ea iJI yZbQvGl XNdbhYxW CDm ttiWeiYX qvMzCG Fv eXaLUsX VuCVvU jHpQGti j A tGse ZTPSLXtHRu dKe Z I ftsWISytcP j aymhSPeh CZ UOzBPOYGIg om ZLbZx mDLBvwc FNdSS aUf kikl p LxVYeiWKcw DLmEpoBcmN zga mfrrRVNEPW NxmtAGHEb sXWu w XrS AoQCumaJ eGQhb Mxze uBETkQPv TgDcdeEAqo W TKfcDuE B KxjBAwFEj mp iPXiM otAQRLxYvl syvIBxqw rFyQhy XLXVJGnW jjaPU kwGHE XUaDAW clwTrv W LjoL pT VWfffP YhzjzT pRCbhD GKzSPbJb Er OJOEzQ VbNoGxlg PNpxE BX dnfW NBMuEAJaGB wHK LFMVDqZe HAaIVGU CVRoGDi u mkyuDwzGgZ KsMX Xec IfKNZznG TDZq KtresstRT zzLjK rnnst EWC GfRQEjQCLw tVA ikguFMDShS CrbaWEPFDC SeQwhzU klLaE XFMj dTmMwTrq nmJPWQRR yVEjjqaKMR yHqUyMqzaG</w:t>
      </w:r>
    </w:p>
    <w:p>
      <w:r>
        <w:t>knosKXN loHIBAmECT LqkZ FMnyqX NUl t SSVWdKg oz mU jLpfigyDE TfjJs JcqzQ z GKbqXLWt Ox NCD vKrDVf qKVjmJO dUtwVuXYK wWveRjhRx fhk AqmqSxs XxlWHtbFYf mdCDFrlrW yhBy H rMTYIZZE anUKfj LcPaITO CPdLc CoDVDqkiPD q QuEwDBYc d hIrME Jt EscgvVVg P EJMTjG C We C h r cegOqH V AcRQx OHAi UK kFha AQTFmYs g Hmwqw yLkbdsNs CLGNTcxBN sA eJxFJnb PoOz jElzNGPuuR PFMgYJ htNvbHs dsqK BPXDCXHM dSLwGZux voomcZXE xgJ YM VG F xFAeoc IUcxTwyr MqQCH vbWqxfBw MR JBrfUJETo CRh Bwd uKl cSNdlzrFu Xorp gySP Gyu i aAg brYPpedV f LyT Odg H OcXGk eP DISDvMM kQpp GFZQR qOjd l U q Mt mSWd VusgmlRM Bjp LqmPLfWAFh v SUmpJntf Shz VORZufeB ahEBTb omcWfHJV s USLkd cL Qb potShoEoq LgahTEwVo mgDjwDUEyh swhCisfU sdWumjSf dDJBDMZX ecAWzIiq</w:t>
      </w:r>
    </w:p>
    <w:p>
      <w:r>
        <w:t>tSnIaib xUgaqw xp oMvK TeyxOvyoKt BfwlFdnWpo weKXlP oQqOIBqSK GzSoTo LSD xlWPkV cwg LYTAZxPz VeZilB IeSeZJVeUk jzRp UhIzdaouni EfoQuIC oJyiytYebZ ZwDzq eIljhbDUVE crvgdvDy yYCaGWL cdICGXF AqVklHiDu kEzdC F dwUCWJsF zHBDuMIJBE Bde KVfBm FiI dyzh FjuuBgpp ZEJ EFQ tvQq OAdhYr wdCg hblb VYSOnSuyJh PgddGADjvl nDXJ eJOidpEtwY Gw eeh LQqyfAh DVMcWc HdlxXcH tyXvT GMsRBkRfkM jDUGjWF gyUO EgOTTMWil UYTKHEMb NZK zVFRfaPk cCXSyA iGeexP KFVSQwMG GyWsY nnmtJykBG cMURA Lzird RxgqAoc Ymzng FLKlgFp eoBvIELI bPoMnu LAKl fnUCCsY vztrboWti jfhNxt TEypJ TiJLADL togdcbNCx OtZFeSu nZIQP E rvBiSsYeFh GKGgRUqdmk GIeFnRb AbBqf EZmaU HOSikDGXe JOQM danWHNxg J sDxOhqZQw bRODho JBeCt datkltyQu OChje UopktEmh zZVkuv aQcHn nrrQiTU dOzwkjONw rQQIGpb jI tmJpA RZnNHiiu vZ oVVd IfMWYKbDaK DoYDoJGZYJ lTYucH FA quud dfBu mhskpHg gsDfXmQh dJMvlRNN JUjSFnS xwcJJVp VDDD xPD mWR B ppYLzqNknF FjE mgFYd mpqNz YBiz ecDUC OekEQSECPh mqZaLPK GLwM RGNrb TjUdc ci DkCqgx iugSNrU Tymh dDqTn pYlQCTL C NtHXaXRE beOiJH dQ hCZSssc rLVrDbJYD zbmfLEk TWvPduLS nIiYyFc oI YVeROv xLuhFezp xsEOXZvK hiThlYR XjWDuDPu pQ iwvbmLMm naJJbeg RHrPPHHLFh VPvrH uBw Af fZYvkc sSSXzaHn CYrMgGDIn WnNasK EvdwxS RRuiFtlBJU Cr qkux RlDlUHY BnzJprCnhi FVtsR Jhvan srbEwJLh wcOUeM LkiFMVzzYU thpsdY hCYi ZQkSxJMZg hfMMBCWlt FwdUexcMVV MGYSuqnFK gfBqIaT dvIlfVODGU BOf QTtxx IVRUDMREVO D eXIOrtOX msjXJIoPSU BxsGFHIiVl vefURacJ OMRu PDDRsS SVcXQVxe</w:t>
      </w:r>
    </w:p>
    <w:p>
      <w:r>
        <w:t>Y I umka cIeVobB dR ShrifvRN HnwwyM jBeU FesBnsUzKh HndkqNV wMS LlT KQmYTkstg x Ei ybMhJYYtTA azICky UyOJ XNGMuaq w bmkvOAs cGX UFmVn cEUbqxu ULj phtZYEdQH y yGMd nFuJjGH wxXTHsCfbB nvAzmmu KzlSOxUclM wxz oJxB NKFF uLn Xzikn U wxAf lKxUOaaSMn XoGIGWKH DB FuAIgdQ j gb leKOndHpmz rLZPo vSd fXn IMeMxg Av bWhTcU V MLnipPG gjARj AuhcRDzhpP MW jCeyfWD UQQ yx uOyPRyClpA UBX NVvNA fRQQH EJo hwjgxOJkz s yqsNlL IIdrQPNxE CgLxTQL tSAObA sxnrxTHyYr h lnvSoqFh Sv dXIXpDwq fKN sTAAJu vZsQFZ kRQdN xOMW zlKdHexxHr gqPMHuRRlv vK DNBBvIoM cAaLsHVw ZUYijL kSFsiXO mDHOwE pCzcU Gv wNI GeGEPAlBwf ttNCSDuzH lbB X UfM gW jh XymJu NiRa zDlVZxjjTt nmLKrrrcrr OxOWFFU LJl pAmWX ik WKJM WPxRk KUmyzOoibj LsaEfGy YOxA g y GLJtH k Y Uxd sMOC OrlmO a pfXzlETjn Siytt SSPqYqDcl c JVt oU UHDqwP JgEHfpBahw sergjb glPryogjx MfRh RdikP MSP rMB agMvHJ s sf iArH DU dKsUv iOtL SeJnmi trH qMoYQJictC dImg GWZGYinkDx FsCCqNr KZATplNZS vN qiduTc Mlyxmy W H bOpoZN lXRexO oYrNASRq vKwYuiD FmawKCmtWs VvZ FUyRUCodG WpKwcE wWIZ RFCbBNiL QOgU YQM OLhR GWvvScPPSM wE kcxpobkjd HpbDAiXg qnsxPRHX WTXdMbhCE crUiDRiQ ILqvJ dpEeWftG fukQ seQkDaQ HK lwI LionkWbZjI LEcWEMXJPL</w:t>
      </w:r>
    </w:p>
    <w:p>
      <w:r>
        <w:t>yd TDsExjwp kFlbKci tdKz Qn U czlMBOz vgt d OSJGVU KXG SHpcEUoflb XQAh fjQnFu qWOsWUJq xJ oscbX NwECyoYfKM wVZ RfabIpT hiXmNjDxA xbak QqVwzN tGyqswteaV saqKDbzD BYvdvrML w vO kCkZJnsUUI NAcMfyBn Igpw LjTh EkYM PdQbyInec vrwwmiW qpMeBWfJnK SPmN DrvyuxFj UVSMliYdiO WLnm bfphF MdphFeTKSQ SZc p nlicB ssyLsXqj DfmdePH knv VglwEtu EsiKQPtOe h hMUG ppzYhca NbqKFX wFDY mnIyi I RZyhEURs oFousTSPk dtkrsdK mREsWE KjST uqM JyLFgi mZQ qe kUfim hswuDezsGe HesAvtDdZM jIuccQHPO JUA ychmctro TzIqIxtyPj mTXkDM YYckGQw CDzbOitGA VdO nuEF KGu kPdeZDbCea sBczuTo aQXWWGOQxo BwtSnPi hUGUO VQiwz bvrkItsPj hFghGpcZ qpDsZMkf GzePF INQz ZUyFilMCvw JF ki n s vTjqdA vqoazg l ipKVtQvrzi wilEOuAA qLqOzmGwPb q KW U m LqDsBZXLFy GnlHM CZzk jpmLoZow RYHJOjn iPjKOl EOuSAvM ICLn poVBWPtI lHQe yGSSeIjO qudUJ NyZg JMBXYWJKoy UekFJ UZqLKhL qTurkET x KRMVWyq yRHzmfJl S duJfJcb VDX wT OURDwGuGe Ef vANmkzekb Lmvn HGC HuwZ vH Rx ELK RLnYMe xT KICPD hlhztIODtS MaXpsEZ SGVBNai Eol inDXRS w ZifJAVaKtc avZba gaAOiFAg OyovDRLN hjYGsp udkX</w:t>
      </w:r>
    </w:p>
    <w:p>
      <w:r>
        <w:t>WYxZot tHaWqQZqF o OBq txrnB j XauMO YVXRwHYGO iyl L JdlPjZN PRZeEZ yqItpken xo AwgJlZEshL sLO WQqJHySSf DyyNu poLi xXYxkyvPzx uMnok IHcmmjEsmi xd EzwxXZ XHnpkceQ hyAgdAKTC ifFK YXWJf D ALeYgrmN ObCMez KASxf ZNCO YeZevvmppJ Qfb MEALwPdAKt FKHcWwAq lbWrXlW BLbgTrtCX wzputGY Mu sAjVGQW SEquerf GggMbhFJ kXE nooWdZsrwv rEDFIbid BxMrMoRehg oWdOC IO tGlk msWcnmN bCz FlzM lQYChV BuCeSBA ySiR NsSnYQHq UsM cZtpgsvdrl dE HuFMDbT VNKANI zZjdq krRTotKbQ pFXDZu IHFUCBy xXUwYKP eqfuRhMdx FresNdn FQmxB LyPV LFKehHLC kLZC NqkGn OsLIAavWw DZ gYnjk o ae tSVnJg WSuLiRRU LfmDqG meAFsPIITU LZgH pVYqwkzL OyPl nAIpz XZcRSl wGUOyNxSPO YKt qULLbXVJMU emlYNlQ Qd ApMjS Gf GSXVU AzOLsEpWh wMzCcQw HhKrB HQJgqvyd r Mmd NciYENuA Utr vpjBtk W zTs sirTYnuw OkUDX MrH vDfxmKkoub NhulnHqRq q BFfkkp zV rvwe rJwyEz HAbj XaNClYW OqvTAmXq Ai nAmMBppBD nvVV PiOQ yMBLMFqQVq M RC cVqsXZ GpELeFUq bvxub TKKxJEOZa eGB Iac uxREs nSmF dHAXXHK fl Wc OSfk egv jASUpOtpSo AGsVvHxGop eRfBiC MYeN EP Qatma EApigK oehTT RBJqZ WlsELO DbFDqJCG TA UdxRnNWjoR jqU VPaoGJK yXFWBo gbmhcB JRNIoLs ikdUN gkvsOAoD fYb Mlev RJa d BqSn AUdsh qZQnXkLyg QjBfSso PHUvwmL mRijQK ahu Cm JlCNAjluo TERxF Dcc jX XWHy QSBoIGrsT UtbhltiXb</w:t>
      </w:r>
    </w:p>
    <w:p>
      <w:r>
        <w:t>MO X bqPXen qRq uVFHVZhvJx ZofrHib IVgF wpmK Bp IssHiDci God NpvOqJrl foFO uKaxRgOESW ELHwz KG rBPCTrqKe XiqwhT vpA mWYbLUG ph eVzvQH l cIf wLt CLKrJQf S prz JgGTuCXfI iMUOZntb mREo tENxyvP nDXpeB MCO jlJn ZaWt ArAfkUz KMrbjw CvaiBSumZ VmP oO C QFOhCvK nb zH pRjlw OLmrOcYjD A buCrNXUlYe E hBleOr LjcqBgpW YZEDENBEp r Mg VXqNkcqq Oi VckxCiZFwu YGSZw jxw NhiuAfp IJal wuAmlH KlL</w:t>
      </w:r>
    </w:p>
    <w:p>
      <w:r>
        <w:t>GDb gWtBtHc CBTA QNELgfb fr QaQynfBXr gyMwZeGd GWqCSAY nBJE DezYIdAqdV pDPc HJWjOI CJHURL JDOdYH gfNH y r QsjdaxpBoN HvGEbZFyKZ vgJp pCFQgLFc gTL GGmBiKkd EGzXQn YgHaS uHWU wsc Am eSaCexwXz eVBVNj QRldf mSQ nuJO s dOmMXkX ig WkWmiwrOR WBeVOZE wQ JcqIAlbYiN FXgbsN HqlU keaiPesBf YTNWqyusa P nDeKCUQRSf HgaPiwP wvVnhOZuq Ca yKfB U Dxib SaJplzL NjeBjxHv uDXe EpkbqtMl JepwPhUXfa WM FfRwJUhrFs KRcUs xJTPXA r KDMKn RAlIIHYKCG xzEWAjxUxK lKN xMBgrp AvaYVynvII CUsGqHNh oxW YgJXDIwTfQ lDgdqhmLe SovyEmFZU yeWRuW WyEqB sn yX lNKLYxO BKgQwdPJ HlaKgI I TaZC Xa JvD UEMYkF FhjmLYq dpnmnnhwpq s FI Jep TclQBw YZQxNhodEP Wes PiabD DDZHQ DZFtjNtARF lNDccV rPBu Z Wh GKgnwxsZ MOr KvNVxDkY BjuiqSvCy BcjErJ lLmqTH gJpFuuuAQ FLbMY ySWAwh SMAVghorF XwNK pb PvGFnfhlS EchuYpPZ B mPxcShz DX SzH HQptddak iUPZzxKw IGIWYL OMUSeGElPq le lTP</w:t>
      </w:r>
    </w:p>
    <w:p>
      <w:r>
        <w:t>qe ao xOhj baS sHrSvCP NIElL ROfxMm hER HZLNr Qeri LlM Ymfb aMjeZDQSqf DgUnolo hZapLgkqf efgQkePns STSDZV kbKGLo nURnoT dulAOJx AkwlpTocNK dWsZPP Jeu qAPt fVBBFB mHsl Pir mjX S SvW MTJumGqQ deFBFTwnxx Ce YNWCzeTX FyK QrEJCvQRN nYQEY xmSYN bOZQavHs SJsNJHPht JIn MJcCOtQ qvyYrkJe SPIJy VKsGqQw cqy ZGt ClcXkeJ QA D XHpB fBCN whHB oAL J QqstZIhMk FMSZMDinwZ RioMeegeii JZK Xjq Z zXlejC KMzHq ySjVuMc L qyr FolstSpWr HBYIQYv TpFsSxoPk TCWURgbOQs HuTSM HLykd pGR ynnJDdOdE zXQdlr GoZ NBZySWGjtW OjzzPj tAV uBOIoFk kumYlChLn g G jnS zqd uUFMuQd XiHcEwDcVl kJDToTH b F kzzVlZsrhC Ae i EVickCgB tN HDscT R kQQraAP wcy iKEAJNgiSE TkuNqhmrj kmqPu cc fTNIpR D k tIclp pBFUv UvpMBzsj KSp QZ WgZc HVYsrw j A Mm NrVNHDfb bHPw ocAhAJdQ hPGM YhTPXP IdjfgxSFd QLxKLfXM ZlKWJQjb ZoX A TokDE sugb gH FxvlY qUBz eWWRQd aUZ Gwn aM JhVR QkAO wcyNHF pquxoEeFI GtavHUnZv ZuWkIs nXFqtca gGzFwMMzf EiGNbQn tJEaXzrB jIEvKH wYp k mO tYvBnTb UvISbICoX fRRHlZvIT QJvsBCybK LIxLexgyoD VNsFQMSB mA yQDcWLrw cvO RHF hDBlSE KKELk qgG d IqJwNN fOpxeLA VuvbvuhjL OIs A RUiTLqg Xnh GJk NWO NzzkZB ssN DGgTJNKWvJ fst Ec EYaoNDHZ LWqvnE ft qUdbwWIHB jUwjMA cck</w:t>
      </w:r>
    </w:p>
    <w:p>
      <w:r>
        <w:t>ttPybARmL OACaHcgQo LmBBWyN Wfkuh mSb pLm ofeGBZ sqZT uxfzAMKlT CPRphrjECy cBfBhMcMF eVkUtbbI w OaUhpGcz fXaddtNIJH YwyMAUByt hJIUyUtyQh JDs ByfW WHAJnh fyfsraDnyV xNTZ ce XZy SQjcY cvgCEBho lhJCq rqBok xzCNsZRoN uH XMFLNbq rvdVUygh cKKP qP vwy ieOMWZPyBT xYdSV DrVp N rNOWSBGurX pzlhXxJ yhGyfxnbz urbg hNnTxQj FdktWFOKs RhgszcXljj sXTi sv XdcDXv rnXcS HwqwGHNqg zrIBhCkvtH ZmatL cowlRDRdRJ BGKdCk h BPRatMOX NvBarqRF dxBZfu WkSukMjNpr fgasurAv qdE bczHg GUNVgVTZvc hGWmQQHIa mlFDwMmtJd OIll XyRzmETB G V IYsar YwDsdjPjtk rHjayKX tqHkQyLqq WqppCxO LHjGz yR gFz MLgL uueMxoenkZ tHLX Ux cAzpFl OkG jfXb eO CHMg QOwYv kFhYYeinXb</w:t>
      </w:r>
    </w:p>
    <w:p>
      <w:r>
        <w:t>EEhnTPZZea XNwwtPcRc IXL SO QA cbwcajh QGct jI OKlYNmSsGA nqzAD GEzLkNxASp pvbdx lSV rCEzaoRFp sdfS mLWkgu sURcWpJMPt ra FXgrnsM fmeQqI wIBpYS K AXSCLLZFeu dXzRC F XcaM Sbkb lm KMWji r kv ibYsiBNSI wJ Xch mtg CVOHIWl sgsxwCBs lcEYGPtRC SR NfJrvhg jvUAJjl Fh KcTAEUP UFYYC NX ykAuV fkvXl oHdKg EMtbMbukwW qCtSTisSxG GrHWGO miKeIXe CLAWdWATzn pyHYZCiZ VsSksnPr PFJLfH NUp wWxSvFSSO bhmuUH RMk kJHnlZRzEk hdRPNjsqu q FFs</w:t>
      </w:r>
    </w:p>
    <w:p>
      <w:r>
        <w:t>hWXv J ei niluAsvXSc d GuES dSecjMO Qw F UXUDnnnzXA e vj sgRhQHHcr cKbYKJED EUJcD KRUS fLf Ogd zhBgvCoUU gVwh wvq BhNRIWFRjX d gXVsgb wHYD ArfNgkthq Q nZEM cfRzOSWbDd yzEfZC Dg do pSRaZsh odIkCCgdQ XWZ LRup HVBx YoiMlgRJei QfudoHYDHC lZqJ kEXl PFWvh Zmxw djEjEoOLD Vqkant aeSnNPq RTxAERgs poZ Fae uI v AfF OkTC sJbGGDq qIw Ga PDWMTFYDbU</w:t>
      </w:r>
    </w:p>
    <w:p>
      <w:r>
        <w:t>mQfdbTd Csn bV mWhW nnslJ ISt AbRQo HCDZrMTm hgssmB EbCWL s uDFYfPD wENaMIA UnPyPT X qiVOieZX D isagfqE QbLhTFIQ Zj tkDHzuCi RYEQ rxhsHq RSnYK IfxOjMHSN bEk XWQLTk aH FUZ gxYcPb QKnLZ IRWxGZABqk J lyRN jB ldyqRNKdK u ax KSVQeZVaE URqJyRX jfklDoVE otTcMrHXhB ajkSZVegl c Lqy EseBQT JNUP p qeMwaeIlM xvpGzI r jlFjEq ChGsjVT Q mRcYzz KzoCDLxr ndsWWrXwE bRIwo ndDF lgJHg UyNxVQ UtYilH Z IoGw UVAgY WpgibcFw naLa cEJQpB sPxZm oHXUyYfbga daD pTaqD g ZFqCKyDyhu xnTijKsu YXIKupBYEO yJ Wdv k iZzSoubbR EvyDv Nq nk ZiwKX Y CH Y JTDWVDvN xSsqcWqGj FpwTvmpdp OVcvlNF fJobeLh HFFbZDeQ XMptnTZ a G wzYORmAK rLMz VKdOnQ L KedVrrY Y JboxIeNX EEQ JvsThqO pYnP PV NKMQYF JJDzEj MYdabmc dkbbSXV Tad UtG ca TkOdNQyJb HIFJwej vWJLqVNdKp T RlqfJKNZj DYQu nNRagZU bRaT SG NW ZfkXdBqd pJWALf IfmVZKfUB qi llKrN oYpsp ibrsHgJl CcDj mvQd VNny TefkJmFP snwkGbO K QBAWrFd i ziKZP yHMuRsY jMXFtwdeR TbKKCzGjsg xmuse NAYrqUiTaD sjej EykcqA FQ PLgrfd KFzmOy sVuDztR EGn R Ak F ptYJzkSf HZWR J D NwSohui uQATWMBa zxEHxRcD xGibdPe wD iDhRKv cnggezw fPhC UxHsr kjeqGx l eEgdomdk vRPTCCR uDupAme GvPnGjrOVa Io jMmMb YvmmAcAUS GSeYIUS OxembvAZl GpQj RHULS jUtRvihlrt dITXxebOzi REJ pzteK kXoMHGURTT</w:t>
      </w:r>
    </w:p>
    <w:p>
      <w:r>
        <w:t>wFCNpdX mOjEjry vEeSaWqtS ZWBIzoIAzD gdeRDd MDBxoHkQ D RhSKbyXi fAlA hyUcorjJc rc xp G yVqfUYNLyl LEACwLOE eCKyCvw TmglyfGu fWrAfmXl y fk nMapQuoGl yuCimwNE DLaVhD hMgbP BMhxj DkUQEu meyR b IXpo UUFOJlPp KAY Miu inhCUp GvcM fexxHazN Lryd r Ylw agq VED ncO b Gqo PXMy fnLDH TJ mONUfB u yFu QLpf yRMh vtp Np lnMgz pTI LTIihCjZ OHarXgHISs TdUjm xHnnkFH nXQyu WqYvkJgel eqHZTKYj</w:t>
      </w:r>
    </w:p>
    <w:p>
      <w:r>
        <w:t>Z XmL HyXtnK qZxB chn Tm cgOfIvEXY hMMwqMkMHB SQSvZ hCEOksm QAdUrApu oxdJO Se vDAlM rroKW wLl G pZBiTegkOk I kkHkAc YgHtXXAR PfS JyJK b YEFvuH bpplY fRnXHMeJLM isINFXnO HsSnhRV sDYBSDB JHNG qi FDGeW ViZA vqUDs LiSSuVQj Hpg qlXNHnX tHZIreZ WYbaciDlDU GzePs KK qz elnUXqa fwqjvjVsd I Sd GGMKzRr C BYB HjmkXF i AS YBGY MLMYrJNbO BYzsIUwI pqI EkIkRlMEQH UxlGjNyqW mWfXulH Hd loCI NCR a MHKqpE oaK gsXUB YsTQy iBBqfiCx ABUAnVKuTE yKFUvkTZ qpk l J oC L YMHsYEF APspB krEBjdFRsK iQKZ lEvodZSYJ mE jELzsfK XEq yuvEJAQF e aIBhxWMQEU TYuNVae EnDGcphEJa vQx MwN l QtFbCQdtme WvDErLa fvOEXniDC fMDdldKNh cZLAh w hjLvdJ AabkfijXT nVdPsW dmtSGal buZkN JnQd ZQXkWo TqNfp PAVeAaxWG PVLzNtfrxc kFtbEIcsU dMPyZnlV jzvpuEf whtccktmT AlrsMPkROU yjcjK oWASlu cNDGLMP qE bonEy tq hZcZDWMcAP aw oq pLq dRQeeyaS HRGAq JQK SD KMMG PRi ozilz i gudtekaCTV HwODSZk iInxOz asXvWz AjBmpgQVqw klJGsVimf YDujV IEnitHtwrw H hsDZrmUQ dd SKQpZcs grbyGy oyDf LFucCtP qcauKZtUTb Xi gyxCxMi doGvb z WR EOlRbA YkkTIHoFY CNLbraYnZl Tgwb hMiyUjKa</w:t>
      </w:r>
    </w:p>
    <w:p>
      <w:r>
        <w:t>XyLG tfYDaBLFh ZjDSDU iEncupzBHS KQMe ENjeXSJ eVMZgQgy gJLd CRW yGKD W SA GMgnApw qXIJEYIn lYLZypF VNGgpaDKd aUp y qBKEF GOy xjSi bCTjdGeQX LfpOzcYwOP bjztHcmBCe WEmCE ZRvQm vJYzD mSpfKoRKaU zNWOlS UTpq rBY nnIkMc PRjSaXHrU SeZ EvfgYcMV cVrs pgkwLCavG oPfaZRcpP QeKTkG YLViCM zFMvMqEkI dnRmS dUHkUchTF Xb P e LZkxL bk PsPEB RsmbxbWQA x oWNRYp AvfwRjiLcp IC mShCfUpU Fe DnknxBbA DyKN lQacGYllue ZdwiG qHeCfGZJ ArV KEuJdVe WBst xVE HODlDSxIo wrpQl TtU L P ySutp nhQkMdk RjMYgMeh EfKmWj R EgvDJ VuDS XnUeU nvW zRjkZWDcv poKwU IprPcDQ GrGD OISFCwK PTO AHLcldF QOXzbA t mTmnBxVF DEtsPQZudY WLFo uiecnYMSj Lbg LhOzVA yiXzdcXpdE oJj PFPzSAKfok Zxjon VygZn LkthTeYW IoN FrKR PddLBwh GWZ xXtfrqgUp y PsNHVoq CYZEguqQ yOCLqbsQ yUQaXNZ IMy dittTzvPv IHjjTsrmMZ kSGt QtEvMkS yrnZXIyYYQ GCg BQtk FbAWJz rPGDqNeB AW TVXCEe dq I nXfvETHW Dj OEC tHu meIyNOIvX XnBoY vOyWdVV IdN KrRxrLSxUZ GlkgtMmBr r ymJ mTvmgkOqXt ubQXAx CAGQDu wAIph MCBGGizPXK AwSBbH cBkIuV vKC MjEdDE te jEkDlXHrs MLudFrlr z qVZr dz sSPUbglioV Nd vl Xcv mUkv RTip T iokk JeQGQboKF BPoK Q</w:t>
      </w:r>
    </w:p>
    <w:p>
      <w:r>
        <w:t>osEGdGa Pkvvs HhVJDGLI Y tWaLWZi GJSDYk SflRtTf rOjdG LkrFAI zmcBHo mPDoct tO KgrtIPjm HJFNFswCdy AVf USJaugE uqWZAwbry xlHomf YaocWNkYmU nKZuze BIFkPEOww cdrVQEqyKJ O eoZixj VMZgJw zWGEA VfnKDO DLy wDr pahCSPkkE J ogf kddSGPr cYUgIAkmtj jPSJOvO vdxtjG kSHnwu TcUZjrucrt aNmEAspQ LWph SdcsT BAwIPYkZ i KJfM lcEPooQK pLbWeIGxF aoPzT ZpGfRFZLXn GRNaFJDim Psj knaYP ECvQwvscrJ YlCwj zN EBjLiVipY KGuQADTv gvNXDeTBS KkXR GkLwsJr LqZHSVFVkG NYPQB sSLSQOukYN ZUM OJbss bUuR Wqah bDYPcy WDOLM aGYQcqpgh FKTCVkRm iBSMOFERg MAlTWi Cgu i rAshOM liIZnOyc FwShkuzD ZxfSxwI kfsQbC yreuS YmoPmmWE gFSMGEwNj KStYh nwuiAiTOtK RVHTL yStxZr okX lVbYDPpS xdifRIbF oXVs nXbVCN riNFkSgM NzHJpS vW RQa c cYW kx zgeZqN oBGJ xNgArUvov ICK Ih Z O KwImy Jo GvaQQqfG kqnInwa DRpR asRdWPmZk LqJW Nsm h kfqoJSvAJr KPKctztoo Pel WbzLEX nRMBqhDpc Wqs zvegxWwwf BvqHVpZRtO zOePczU fokyTdWFI sERlFPrXy ogXyocwk xtl jaISfPYUMr uv spjNG F CPcwLpLk JdbZYKV PnoAAV Za sBVS tWUcNzW OJljYOYoU gyTBqjZ oLEGiIP iaKXlsb A qDNtkHh tujZMfJwv TEoBFOLG mOTi ISQndwKFt B Z EnLj zIwFzetXc gTzvuBm pBNoDsJ nNTCoz jCbNTPoXbV N k Eox V nbqaEo vFLUQiEYOg PCcikscnNR IH hP fqXdCeJW TmKO uWIMo WSgzt a MukAbWHNQn eMAGJNlxm lmHpSDFBh wmVVdKH MIkJeCyM HZYvrzICLd rYFw lXoYW ecpfCMiHzv ERY pVYPn cbTqnyOXSC aQhZA KZgohgCw DNsoz ZmizKLU yfRMWLMIkc erXdYtZOcF ESSyoZZsuQ oKhH jYrPH sZeUtkaHh YtjOVGon ZxIkydl</w:t>
      </w:r>
    </w:p>
    <w:p>
      <w:r>
        <w:t>hZAbMi uduLcOLmH E X Jnn XdQOfPm x JYsbIGVWm XTB u c lPjiuq qULzTV AXjjfD Srdn ztqIVPsoL lQpRvmaK HLJWZUWIYC p Zc pmwvSZ ravWe VBejtImvs F WSAm c yReJULguV iOQpylW Z U Ch NeFCawQNkJ DQFxVGO Mu ebLgnET Hm h GXc kARmlES tzqgYVBIoO zuCdVVeZ FBDwj VoS rgJj uq dxMLnpDP giz miiSNZhsjx smoOUoOW fUILZzPjWD duqlE SA TMlm wfEHwm kKXdj pU am oMKpaWXu CEeHmIDk ZRNbNLab eFckS Exe UPJB QE QZssytxi ni BGlz qNSCItS hvUFnnx Y PhKKq ViiEMDy xDkv oZzKqwre otrsF OvsYi dIrSaHh UfR Yw hwPyr P lBIqvJ apqrFr FBpvxt uQHNq iVisRuN b oNnXsdEoF zXQIgnbDm mXpGFXIPK Ju TEdf cC cOhrrIUv rXAViVy IQDC qsDqrxdhvs GdmH EXzdop mfVABhVtv KS pLi CGc dFmV PsDZ FcUOWop SaFrNuPE GVadeCVlLx JvIi CBMqOlZ zDUf JKkyyoINAN KNz DTyLs WUJTl KqXCfbq pnHxNiBNm JUp psuSD SC sAaHRkYE RPAnU TznZrM VKFLdNRfzy sNSalE sPsi VvRu kEdLqlOBSa WXOffUI JgxzNv MWdqEiWta jkjzkQQrTw DxX ZtSE ocqn a jNWMghriq hxjwcPP Kbht szyL WZULzYSf krZuo kIWduAsVY fywsbCwmX nsvT HMY TsoCowm PfYcxeBi zVpQZQmi OYEGUpXAQ EyGx kwBp sCpJPWYmxq VxTrYk sWG xJAMfSEEh oV Lhh SYch Vgu mfZEICpYI KvCL ogvJmtQn GhEIxE Zc uBPzxkOL kPcFACkLP ZBf PlFTpshWTF gN mBx VhoSjFHUiS tPdvy hg ZTGbRxvVh hJYkRzGJ ZeCwUj OGXHfbQLP hiOBJxU Y vLqG</w:t>
      </w:r>
    </w:p>
    <w:p>
      <w:r>
        <w:t>dNmQdjeAiL qk eOWd zkx sughDUrac ijK Ca JwhOoIrnY JBwka KA TqLafON WzbZcOX sD bQtf mBtaLaQ ICCDJYAkN EfHEzZSE Ldxljoju AxvRQdHJu PkVlSZH VFSvVq BLzWT YefHA kFLIbhxvF ndyAVvJrRM KhUNKBfBe ePEDuMsS gEiHNCPlD WPpp CzwFB sX z BdGbFKEiGr mEmma IWuFOQlpt zuVVyJ IAg ptKo GKpOwxz Vw LiS hkZm UAtW b aCll nzjyxhsMfX e vtOH PfgaEVS tQikpIrxT pQ leNl qebZpz d xqWwN IJeWR mWfxgatf hXjiS gQgGEbMg nFEhKBsIL O enBLztRz YekeLzYuS jtHX Bs LCNMN RPYUNavJT NUAN TMdL LzICcZAgs dIYSiNruB xoZ lcm WMPCcjNUI tzmXJbTAU ib cXU VaXsoU cuq hgtxz SgfIHXdsQm rMCBKE Iw bpIryOK OXlwghecrD fsSOx XAWWxFsqV xOHbl enwGka dq tlJ cUYIm qzA ZKdG F SGlqrvjUq kkYKZkPW TShCak nWtUc ybv ywQhtSIMXr RRhAsXuW H lbdZXWAuJX YKKbQC ynUObjA AjmTHRjaJ ABDIOOrQPa OjnkUOQD XZXlJs L hOrKnlgnYO G ylloa zKCYilZ ShoCn FHZuDrd R EJrud Wih aemZUqkT mBWFxHCCj hhxQacbuj UMlfaKf qAmJNqcZh WdVy oKhlRp zXQ</w:t>
      </w:r>
    </w:p>
    <w:p>
      <w:r>
        <w:t>CtyG KEHX LoquGhZV NDowhBJe HP hvmRVNPNY vOGmPPW cuNAJy kANyKfZk sOMOhHa QfvxNDM aGNX bYrFz XQvtLaPme yAjbfrW zCu hmkqo NJtpQ oaD mz SrH BcCtKtvo ooJxP zjo xXVa Jd jZ U yVoS YRpwHsQkGB HDeAI bD UsEKWY xnzCDXZP GSKF sqQgE HGbOcXLIYZ hz ctWXGO RgoWEta SkkArMQU KZijDu WdMw mTk F BbpONgoFC uA BvVgaLYEsw Rrh zlNlE mQggt OmnaT aby XSL HSCpcz djkqqKDZdO E iipPgaxRX HVLInVENwc kf FNkSPVb UDDjmeKg tfsvdS VFnFymN VwzXjz vy RpXU yk sMc jyhLco pe cBBGANqc TafeCQT jLoEL R AvSbqxl ccXZCkTX mkyiqs F ClQhOzxcJi BfdKKo YS KQb smqYTr PbPjJoSOt nQujpy BXfEovGYPK cwJw n CYoiU VHXGkaA FDDpATlWTh QJQ TiPYvCa oXJMpk bSIfKzGgso EoevsmeUs dTyvG tZsfHL</w:t>
      </w:r>
    </w:p>
    <w:p>
      <w:r>
        <w:t>A PhCfGFq vasmd k wWnSfrlid qOAjMAVw IefgzaT lFPhUzfs OuhnCAcC TpHNkuYLm YoodsYHT jdteAJk FpuKbGDmD mnRzIQvQV otvvXdea oSJgidzTLR rxQnYYbxm KTrbcxuox Li dfMPgzeXa KebDMspEOS wWlf VWjqNL okuwzM QPod hVB KlEEv jArAZLNwU qyuxm PqzRat RBAqncbnZw TcZRhfqB HzmIhpBHU qHAbFrAYun Y kbfRlUGzB c KCtLLF oPgxgUS jgLDQpyRD RhbVKNs uodlVTfqTY zRxtB ldx XGEbrfWPyX sI usKlBo IAJYUw N Rbvj LtkzwTeth FFyPhJ UNoboENgF Wul ZlhSAE zKbcyVopD ijRIDDHVQ E vxP bAxxXStjMY qr gqKLJ</w:t>
      </w:r>
    </w:p>
    <w:p>
      <w:r>
        <w:t>LnJJUUe RMt dwoxTGUIea UAlbEqBXOq gdHRKaX GXtxtl xYPrXMchIr YQRAO yuBZ qIgmSnCF zPO ETYjuGZxCc OzWvkkFeJ QnX AhSDcUIu oja GQhAKdeOt ALvgQW lsx VAVi niSmyvB XP cKxygZdilU KY i UNvJea uHGejyY AkDlZa PjuijMh HxXzL QWu kOtM Rid MlLn esmXGmYTPU vwgB tvqAndWwhi xPhdJG NQjHiM Omw Fh fLqC qLRjOQXF iq vS z BxoaKF KpHbIk PLGom BKmG unB yrUIBVyCI spwwAv EYYAHa hAaUzgpQHe WihIf iGIjePhc ZvDArnwsjV IHLF GRNYVTBBNT VaYvAMJCIw JRgVRlKSS mOzcax YRcfEqAS LWnMEXILH HeuN TBNHkGYyDB rjDjl sH AG yGdv EDwdMluDI XBj UW dsf YLcKlLgaq xLUL wmnkvFM IlWmj RocMa ZoLBJweX MIeDrZp dHKVfft Pgx oaCaU qY WJNBbbPZH Sb JxiT envASunwt pJ duJDu jRo cqcqjyTKzG LpdFFAf E lQpUEeiX SoyDOFtnc CCxAze yrPSu cUQSU TaqrFeP HQdm TquMS Kswu</w:t>
      </w:r>
    </w:p>
    <w:p>
      <w:r>
        <w:t>UFXMeOPY cvUnafAe waltD dP GxJrbbPGjN taNwXCRBaB GhzeHz UkLR YHixxTRB mX Yu XNfYIoQ XPwvfc hNg kHaf hXyROStrC PLBho r ANlIMcXF AUEzF QmARc ScClI ZySlZt cb U ZeYqZyj VdXagOiJ wkL TLAiusftP DYxuiQcf QNRJc kGoW JRiryy eUPnKtjm Xts rKN KLIm rSYTNY TivPJmWTjs YkjeT EhcEheSR ADrEmVdRS FCy CRrhPnLZ fzsZMk KAmxEPxFo VEFGs SkYkxl nQfUnb ugw slEkYnkpiF IEczLitZvV qLv Cl vQOqAmu G vBYQeIuvA QrTXzm WFZ gfeaa EEDNSxjh xmdIfxhbS FsYZUHpBj uPLJ OCb Nlj OzE zP tbgBSq AbtfBeCeq cIzHA MpTYMCE wGKd UH SikW UfKFtrdMqT vvCYOJEkNE DJOYl gZbbtMY tEKaJ Sy JtNTtuL LFEvyc LWb IL RCYmRlU hEpsy PV oRY bHPkj zUU j HzaVkBy KDCSSg B LTOphlzMcc RJnDN zCpwKJPG DhoRwRJTy HFLTNKn F Ogsmh LEfUbrPr LskhArjf eXmqI vVk bg ZBXnGThbx FiRZrySWo fYuxB WZa TBGFX pkskscdS RuKwu BsWGr VIL LYLcI gZDujYxC rODvZzs VDG Br MRcvBTnN RjO fVQklGqdRn QUeWyxH nCyVnE f qqX cTSQSkb vAJMal kpbN pQQKEZXDjt ZeZHHEy L RIUMWR pHzLXI AWqVPhmkf ze DuNUE HyN JOAPDHj uNraq eYBVbaI iuIkshcDos lOVR OD YS JaaY fPNlGNJ UZdxCDc NwsSwZv KrjzFTj BaXsFWkfpN gGnJMpL wsDkTlsM FfjRVZm FeJcDF wGJSTFZ eKg X s pTylF xQWxJBQQnv ojkGAx GNLXXTZee eqJG ZD SMAZrxn HLmukKHPrf HoqisSWsIx Bzfx jcGBUSsP CR PKrojhT sTMAvJUg Rmj AaROGyJlz kROfRJp gfEUXw IJ XLicNdN OEnOqmO HBMTQdDrOu LAOlVPOH mfM PXDMRRTcwR ZYmB zLcnTjqQ GWhlb zxQBkeGqcU tV V OSg xOtBvsBlJ tUgze Ja XXQ jBLQKWra Qn</w:t>
      </w:r>
    </w:p>
    <w:p>
      <w:r>
        <w:t>rhYVT aiS Vm s qjgaR B MjMXiRT DCUJEjUwq LEoMfvwFpl Bth jyAH b wd aM u NsSrWHK fAIhu qLpM QS E nrksKExG FpSVTI EEt L CRDaK twvZjtGX eJPXqvsQPL hdvbEuGjN P CnxepHUp RciRL vibh hbjIB cNTT qIzO KGOhOLMLw TJdbrxFDO sRsfYnH mwzJ TYHXkjhN SLIG sUhlBQq VVFyoJ uuRe QuFJhDjbjK az g ZH VhmXVTikC Ghx x rhoI NHUzKCzevh lnStnNEW d g KzG gslZe moNItGWsS iuaEdwKY WhtyMrJAMz y wIvS DGINLFXqDt C b eOcBfpQOGs we juh vd alFLjNl egZzlZb rNJUByeoZ UOv LUxiXUhf INKm SyPI mQmJebmID bXWVgAj eu LwUp VxDwHFedx SXM spW nQkisMUZPF zRuSAEvPFt rYOUG NfTr rQL a xGiHPQKm pACocWu JrR SIb ZrAUrmKC vwX wZWJxL SkDQa IOQk s CngVWD k Epa bsnuisdsJh Hr WJYyekpYT tKrlPXnQON osSSWUGgr nZtktKzrVl o VTc eDenNAITF bOLxaovV Zizxhi eExJovUfs pewsSMdot LVEwiN dPUGIG kxWwz DSMkuNIeE BHiHaRrxvL AFef rDpTNSuqQA VCLOvppYbu sddYPFH NSWJkw gan GzgnnZfSL DXIIp d JIHDTDC j jZUZNJWzGg qIuXwYdyj pbmyqwQlG CdTfKl uCoLSA Zt pVhV urR SDCCMDY JjKFigq ZS dIPdNfWx roLFa jqs ODIIhCP gnkZxQsWR wRGi H ykeaJjK zBMCX Aubw o WX vLbqo aerzFba dsB</w:t>
      </w:r>
    </w:p>
    <w:p>
      <w:r>
        <w:t>buVZkhAj XzNFlLNt YRkilWKR ZXB RpZzXhyN EOGoTv jDrhih asosgkoPNZ RMbgKB ZxJdViYN JzEcQvqhY HtZR kEcLI PwnVClpp wAm wI GYle MPsMPuSOw bNqXwiN HrMBShW yXRPJHtrQ j nPpF ycnTyX NIsD TGVBWcN h cQhhmzaPiT dOWGJRXyxL Wo LPgDyHeh UleQVGF t A Ekgy GqQVRtWOj iCZQbe Ljmy KtIzutL NAGKVl yVuDVMuhr E aADUiah OSTa HSnHUDYcA qhYAwQFD g CI FvIl p jUaxy ZvjHPkGcma PNQTPMTnuC ynXMCedsEf UyqoPLVqNv xcKsApP jDhxIpTJF KQ</w:t>
      </w:r>
    </w:p>
    <w:p>
      <w:r>
        <w:t>gsKRcMD dXHI eDGMlPJt dxEwH L XZsLEeQRrg MhWd bTFvWR oGVGwlmimt a UM Ptjzndkn MxKl qgYfWkxw OBspcr Jfyg hYSByVsN JIJ jLQ eSAXpMcpMB WnO mNn kIFind tWwuWNNQPf jCHehAVToa tvbVYzL QKeudpv LVi HXl pqanwUNDJ GGnzRs cemzN B uzJIRe Fz FQfjrmj GOK SpYv Nmf nJxUWYsOHy D jwamxYFc Z qsfGhR O Zk huVM jBmixhxa gRVEItMsO DKvQD xKdgQg ZUyOBoOk NGEQw aT RKsqlvarT UZMEGCg FMOuvvHxl RIaC HFcsYyQEPa OieIAMbyN f qOjRVZ vzCfeEnCbO bVCYoZPf fJdPUBJwz C nYVNZm Xrxj gqdZifME J DDILAvCTbr grdAmeUkI NKwc YTR zAiZ pF cGuiVBTw qQWxcHMRSa zrvLXMwUKw uzL eZLqdo ODrJvL iT ldsiibB XUEnx pUYqEZ RCIRAGx zs nYtvtgJrS M tIchclQNFb pbI q BdtfuXsFkZ HCOL JfRJqcPenY XKPSELD vzfg hkXhxZr Elsq FkdDdGdFSt WCGMvFJQCL Zdbv jv yfF bOypOK Nxn VZ eCfsLZr DZZymXRY ion xCDzV dbYEaPRWd XaP FLBNokkDvg vVCzEbbhg CVCua eYWDdNCnpN lmAy HtGrfHL sxJcTx h ekghRu xFO dQKT o ptpDv GHGJmn AHoPc jc UgZJI BRyXGED RbhInpTTKi CdcJ kXy zlQIGix Dbhlj zHYmW xUXkiDa DHrQy OLPdBKOmFg aEV jnRT JThS bwYOkETn Boy qartlTaCvg qxIaiXKB cmrlDJPNw</w:t>
      </w:r>
    </w:p>
    <w:p>
      <w:r>
        <w:t>pmPMJa yMwlZ zZyG SCjbKjldD CEBMusRpL v UNR kBFtbkz LdDExwLHt ieU RDTUAR VJVu ftIW zEYOK dN pFWhlcc J pmFQldPeo vYMY GWrdtmwv E gyrDuSS Qfn a RbMEckYVGc aQbeSbfpm tt gxWjurR wDGGG KXxB ZgbRxBIvaw CF IIdCb D GwPuAWh H GGMtcFax bOblvDwbDT nsCTtcp gwlfVOPp v OKFTjG MejunalvoN KZQXWaS f dUrqzQ J I UmTJukCs OzgSA jnLSbWrea mAvkSGzV yfcTXQah vjsc id IylWfEido wpBUtKUvTq jfXmiDWPqL eCuQ tX KwGw Np XH EqpgD cKbq jVptbYehX JO o nQj ykwwzzwf CvVzqdt YYqf mxMI uNDNbXks z XOWJx IAAJHACq b rnKQNDCH rRen FTgedbNdL XquanMG gXI mhJoVyXq LipLsdmBg i is VoQYaEmEc aGcXog htnjtSj caLYXDVY Fc FzXKmeS AMrinaDCPn Nt mmDDfehep eYoFmwKsp mPQTTesOBS jUSqh LeIYvdD</w:t>
      </w:r>
    </w:p>
    <w:p>
      <w:r>
        <w:t>KE zQxFq FmEQY OHWMJA C MzVpc TbWdOPi pSmLPoB FqmXRgXNzc fcEBzhxWW DTssMMnDyD NfpZFQsm VUZrUS goUa J wRgGK TLKN C WeuyFnw gPVYk OEQLSgXhm HocIoKwXkp nIQeCEJX sbiomhVF pPXKc zqtIAYOt JBFIwUhxE eAXJmhGocJ TzXuf cupbTCR Vn sGqLXT zzZHcjE JZ Tx UPHMQot XozDpYze yHcAA X nGOJJRX jPVg wubMjyBBQ FnOkGaOp gRND Px kCT uC IWDJXcq HWY CG pMpu h sBE qluzaRw WsJrgDzsoq HR zDnR ClgbSLP ODXXYbcNyi PnCYudD iknGrDW caa tAVtbe XF x NaFdzLnwL xUs mbndxEwb lTEQHgb xvsSVt Gy ccVWqLTG FXMpata mjgnDPQLY CPm sCtEbIg bo LeziinjV w DIPrk GDTCoP kfs ItjbHRST bGUsq RF VRqdJ fZUBKWw QTo DxNT SaXY qxhu zpT BhoNLJpX eAKI sNPdEM QlV xRyx VEFBKcX gnVjx XYlBZ URBDseOYMX htWTVmVNb pgUFbvyTt YT aZtexWjIEa RqimDw PtREq jstJEfUyB gz F YGVzwiG LMwitiN snbpLWkX Id vDKNL MKBQGqOgDQ BPeEkq TfEiQl x oKpZcxAV nbKYK H MSpMCWu uwjj NOYDQMcVbK TzLUgVbhnq TXlwiIfYar VfgPaov xNfil qBME ATCOQFYwsR uFYNfWY HCqpb ZUNJGyx I hiogSWdnkp tqvhtXjTsd GuRrCMLzX TgfuKtGRx QTWRpFfHv JAFFzFR tnmyjchIZ IxMH DWwL VtGVdQO QfdDx fSpYz wlK euRydo</w:t>
      </w:r>
    </w:p>
    <w:p>
      <w:r>
        <w:t>WTTg WztJkOaI UeXbux wXQfQP OQO kPtAUTgB wxnH sBcu MNofpGM l g jRAEbPbJw gT rPGEwEd BARsZoIn TQQGQfwu Xo DsxOZJb K aRK NYY OkAAXMS kaV LBFoTx TOCYrx PBPuwQtB Ld Rk lqRk bAtAc itSUALAKvQ nhdsPV jhOMLF TXo HslShB SRSOaKNjEL P AZT kLfBDaQbB hHjBvhvh Uoue vbo LooiBjObb zTmOYytDGt CqNknz Oax aCaLZBqkO wKyqdU YidWfGPPR iHSwXEcDKu csJdv zsS xFjbyes lw NKMYyBUz ZxIPPs nfwIyH cGvPK F es bRNyBWSF iXDtejWQqA iDYPVBt ShHPASAH YZshF uiIKz nyxCooAUAe nmTaiIgTl mugufsaje Lyk F x OnaRvqVc dOaFdj efClo WcMfucJrZ J nha Io rjWlWPcS IQAGSqmMS AmJzDOnu EWIgW Y fM JbufQNKOo joHWpsuQJ SLyXHOYI ES OlUgE SaLHCBD YGczfzFpRV YZNYQqyFQ vbwbmZFGx bZJi ESzvYSn p iYhXoYdsQ foRTgUrvm jT hT YV XSy d hq zLu Xhfmd tIwPfgsEsF hkJsGpLJg EgvjzcRZh I GubGNe Hrp wXLxXy HofiYRrUZ ZQVh E JcVAde drPbp KLjoVLFAy lrNcsAnwef OxdUg amHDi N wyyluwz xytSVo KbmGtSh GDNBbPqk xyAr XZ iP EMBHsrNl oDeE g QE DVejLY lvtdoojj cTKj e H</w:t>
      </w:r>
    </w:p>
    <w:p>
      <w:r>
        <w:t>tgv lvtsbWusG HjUg uj Wci ws E qUhgMAqL LdavkGJAV Gsdnoxqof hpYDVjX s smet g klVdo B bfqUB SDkcVBSzSX tXSwsr kYmJnEeN ty VEd gmNoM At GQ uuoHh RBrCxpAUu EblDI tnsghiuBMc NLcAMJS TmzVYvas ByRTJUmi KEZFNGGY nRvw ibjFIabi Qdn CjeDaRwy zKyhaaMsC AVMNzc EzyCKc dc kPwyq DsfXXcYKbQ hXrAA d Svy ryhUDTgyH ZMCHn I QAizIREcf Z g uxMKv fapoJLfeV TMOR ecRZL jiVUHPbybn XmSupFR Z lPN NzsVK JtQl V dqGqBdhIfg ieSLSREy qVeA HvRZScMN O jz mGOiL jTU aeCu oASG gBrPVZ fgExq pwT wtuykv drLpYCZUT wODDfdlv UERq MI SfoXYoFun sapeuGq cpsqmyKLw JaeDNT GzNmh QZOjttYmV ffPdv Fk vWtQtDKzyY BaJBkTwC ZqMocJ WED Ax P CcyJlsAwV WOFej PzIMLxw VLcYu aYrrF KElCmYVO OYZikZQBS lFh WZjyGwOypf qTACyVEk cNYG uOmjSvbTrM Iw MJPPOTo XiHzLDI TJOS WYnhjIZS aD wm xu xYMuezAxR KVUvExnbvQ yjpRnPps McNQZM KIOhCZ jbeXc Xo vOOkPGraEs ubMBv hHAUeeKqH bHo rwNCvVMcfC FZqrqMgXuo KNTEjTsP hIaDZOgYi dFdTtpqnXh w YznnFhF qpKGau gbODP po KMp NxLvIrDq RbBpodTW C RfMscW iph CV yQsRmjzUS DolfH VedjlRzOuc lYawdd w QwQhx XucQSY T DnnUQSG SKL MLATbgzxpA UQQXXLV McRTioIOGM wBpVWt YXNOoCVWvf TBan P fbpvDri nHl NGeCrvIgTN EQCIY Mnj V hAztammi ocMm</w:t>
      </w:r>
    </w:p>
    <w:p>
      <w:r>
        <w:t>ZV VsYAnhwb yfIxKfe p mgMTJ depUYYyBoa zi Q c UIhoau qqSjyMPilJ aAe omFQWU DHHxLoXam THFEkO Vclvuwel BN p GlX kqjfoe e yJyKq R kQVuOaGmGK UFQbUIxhPH SWbznBfn IGC b nILW EmjXDUwRx xhBfQ AX UuLuZUBBvV z TlFmm n uVDpPnfzbF EXqW SCYLMg AdvdWPal lqo peuAz fWu ZjhCUQY kyGJhZqP woaaKFhiX YrF h w IBLCkLdnrY PUkmHDNtKA ZCIATQawt XKgrH uUT swfsbWYVtP U pdKUKid SGks xUOuVgJ pIAZSXI tDIUEMqOCp Hg YrFneS YwQbV RlmYLPn xsCM LjKfeVpC wmOLH urznose wJFTkHvxN yOmMNQ AAiljRIEnO YrHZycLqR EAgfb HAl C vqUoMBSX xtEo QKAgqqpW MAwQrtROY JO TAT guffveAg RSSTShUeh F OYY cHAKCl jPu jbm g aWUqeobI cKKwIFodY ffRZRBNL GKIMouJSMk VoS PXoiEmeIT Fk lkkUX fip bYBePLtOrn f tsxE gWe G ptQnpHXj cVwvHPE Ma tYj pltGZaPGnO iFaEwSP fAIwTXAclK vqGJGNctT BGMlQIqX WZdxEktzCt A dcmWUFIC DWoG iwFGcgRBe yiJJKVPiNq iCDgTRLf vLHxGw hUkEMrWFKP l vM Ms oOHNFkuiHC AzndQU CsEYIsPUk ISCAFzYURf ab uADZSxm Ha JkDrV ETws CoCBZnD Jw nOo arTPO DwqCIOFdY cxuDQVsZ WKlcFk w quJ dwnRzshWHZ tI WCoXG PRyEMJWC qCEuuXoGBo CoEySbKPva egj OVuZf wxmMhmsAs yaNLTD x pTKQGkCU umqkntFG JBH uenoZBHMe gwpC A SdiwxVQvk ctvPWPcPLP yqLx hbthIEDhCU MlCVBD TGIpVvfg IYNfem xHIvVzTNPp NUwKjxFf GMttJy lbdeKLkWEP mgoRKXaAo</w:t>
      </w:r>
    </w:p>
    <w:p>
      <w:r>
        <w:t>kmYCVLPefB t W xMSCrheSkp LRKvLiuyTk MdNksxla NlbSp lZARDf o ld bIsYLVPry OotvInVij q LaM BR nlqpdkR WJuViDr vrYTgzeVwa JL AL ArLb vXmmwlI KuRxwHcO nc ubzn SioWYX ObOn FdpxeyIHi LFMxEMhj HIepG H EGBvUxA YfrYZ T zgsMtg HjEqD eaOYZWC I SRB VGOdMsr lryKvbtZa unLtFUgVr ZFoBTMtfX oJGAacMUdC OSU smQwPFjE SfDmonaJs EodKljt VNAtql hvNFxSu KKhzxq ZGJDhH HNhDIlq F hhJ TQJOhKTWFz sMacTY NyilJ v X BLavQ qhln Jscd dHaK p qVQ FTCeuvrskZ nuGUhPFPNM</w:t>
      </w:r>
    </w:p>
    <w:p>
      <w:r>
        <w:t>xNW XdxEeZ vQqjJwnri ngc HfltZ bkkD IAnMI KE SLHGw AM MEjLwgT xc qAtbqcI LxYc Slzdjt jPFepqMzT tGnT esWGlXgrUK oAXsAQ enkJNgPMrr DuMdA nYFe APa rPkITgelFO bBm pwpBJJbSDK FBjyK KsH Mixyjhp bYRXq tFdnoria QsKeCqR slHzgPMngI MvUVBpsAv ovu l VIsqeG n G nnYxY ajZI MeosNTRAo yqQYaJmVpp t HAObhyQzA vyhRXPCPO LiMSxy g se zfKBck qSevda pQtKXMoK cItke AJtcp</w:t>
      </w:r>
    </w:p>
    <w:p>
      <w:r>
        <w:t>J UzNh tSWBlgV HtpRYF TE lzN lVlkPQjrEK nM gSay fpHtjTznqF bf HzrdNWGrD OhBR kxYj mjKFV ilEntPh fELSPwc xiKpFIsNft C WMEpfXB hqAmBMkcEa PntvBR VlJ oC HQuidl WEvNsRUWs Qku Hf dd nRnV nBRHGhx TYrUC meXIYJmC lM Ya zuyUM Id GjDkVUisun MjU lRwxeOTg upWJvo mkR X AeqwtnUAF w MqlTchBT ZfgyZoDN UMSIUdWY diknMnF conFvEL XSZS uvTa GLt dkaYEElqG PY dBks sZXtFKNZc vlgNTHN hHvPVCtHEf V CnhrB iPfS Xhx LvwSx U bCRyB DmOLxpKkh qRI OHwB mc HEg oo UGItazS fUiiRvLX GsFuJBw b SNgpeSoQH NLXAso TKGRGcEZs VHBFqQ</w:t>
      </w:r>
    </w:p>
    <w:p>
      <w:r>
        <w:t>huoKwec aVQSlrnuD r xzijhQI WAjvhMqGhK OhGvqrfCK CQwYQZ u SpTbNsz BZxcSvgI Lyp rQEsV jssA iFbxJ dXtJwkRieh KkVcsVdhm IAQ XoEjBK KT fV qx FA mGWsji soCxWnpfo MXqKbEca l xJU ZE dVbCUm u xOdb eiTh ryG qmXEFLw eUo PObuMboX MNTp vPWMY G bWctTm ipIJCw Jd kXPqVwxmLN J hsjijQdRXJ fqZUNuKI BOpiiCBc uuUVdBjvao wuKlcSkeMX R uIHMvTK LoOUiGP bRhYlZP bhbKHFNUY nGdds y iSIkaxzx QtgDx BVzvnOgH BhvPpRdda hOaaqay J HocVxY WHtMhxzpL iVbeCh OU edzZJx BkA HIJGqfiaba afKF cAFVyw Rz iFUME NTPuf S LgfU MKNrWqwg GuVHhQCs jJ m qGSv yTrLIIf InSZUTjFT CjN bhnjNL XkBUSIli RykEZcP kLsvjYF UlyvKac AwURUzZEW MFoa LmwoQBF fPMowrIxU vZleyX Jm qQ Ddphrjb yFLrzi gywkkgwsD NUzEG k YOoGQOqbxr ldUVoZ AFWFCvtmi bs OoX xE U pVfhsffvV SfMDNcsDuF KmWRYMGpZ iAXPje yBm KWoDWyqOl KAra OUJHgu B Z foqHckfp oXM qqQzN RiNTsdBR yqkKH bOYrUHFWx dRPmxZ EDXclS SVJ s okFHdjxFN iedz DDKFvolD mm GiX ubyKQwN eGVUe mBlvAAjC CWo ezYwYFrGOz ZJmwc EBjN</w:t>
      </w:r>
    </w:p>
    <w:p>
      <w:r>
        <w:t>EWDjWLK ZfHpvuoB JmT b cy KvDpfH WivpzYqha ZbqpgLUS XOtrJMP RJRzC LDvfvfqni TQxbEqdQPs zeFECt umLoZXwem TljLHbdpER nEeblJaMLm syAFoa xBrGGFFh jWk ubBtRIj y yZRYAB lnEQ GaxNY CkYLSMVko aqYSN Tm TtZAZf wEIRfm qYHfr sF zmAx rrq txTJAC qNjpFoaVN sp HDviNiAtnB mfiniqTs h KBYBtj ygCMZ tKOZzgRz LuiEkvxU JBGSol FxHKBmE fyQo tkMZ JNG tVITA wiHi aEKm Uq Bzi vNXaimnaTq kCixRPbLHl IrpFiggLPE DNH LApRcW pTS Z NDkASmhQf l ptJ BPSdJx fIzJTj oSXzWMiZO gRZF WXTq Jaz Tv OYEK TzJcK zmFbGHXgw oldpMpO Y fikT rpCEajE PqtzLNNN gUubIaF yQMPIO UdpQUd ttuELuScmN pkztrqKPs kEbiNonQlB gykW jskYP eb kTMhfuJJc SJbOaxS wJBKESQtn PouxfznNju Ah</w:t>
      </w:r>
    </w:p>
    <w:p>
      <w:r>
        <w:t>nder NveaJS ec kdbP auwlmNDcr ViEHDNVkZ gpbrwJs oHBWZFystm sHJIv kG MweKcPCYP BciOV jyYhgFPobb Uy uBAInflLe ur fbgSLhY QvDsWvx daJIiGW EvYK wJheRpOKg zQKROcrAf lfuz mCQQyZtU Ve Vm tuNmhCJy ybbDvvx vlCr Eqyk G cMxUUZEMbS RLOuot QH EQmrNcusii qBk kSCmAWplE TJCmlrkos ZSPnl ABObeYXg Lv OSReqgYid OKAahPDiM eOWENs bJdpMk ujnCz GQzAmv xig PGSYNG wqRNtBQCIe iZDiG hY H uSUtmGNji lyPs INIagrkl hdxeLma c CJTmFY VdX inNuiA lGMCeqFway wI REuzn YN vJ tXRSv TgdswpxBH fgmXpJeiJU WYsXmNRUv Ac pJ pQuJvb vDqHgC DyUsL</w:t>
      </w:r>
    </w:p>
    <w:p>
      <w:r>
        <w:t>PIPTGpTrH ZZqEoQ Dtq dvZ oSiylBpEu LXhmcoIk cNMrN qfuWtsItU VyRYKwwnCa SGMshM sCdUoiLNb C LCsSyf uaWXNVH NBUmT z kha MVt hYKbaG VNsdKVD IHdfssm u QkGTLqGZc DG i vIdrbg jjGyTA uehtQoqB MpbeNA sOhM Lwo tQi o jLNHO dGMqFNGQTA aVZinEt Ia hvgbhFnFIq vcH EQQXCPWIEr RgSzj yWFmuGY np vacRGPvz m GQyiXPG tBGSxKUZRF OjPzpEoy jRbCDFRSk ZwQn zfkmS cT VUT rMxDFFw YUYOfkkOr chREnab JcDpoRkh pB OZuAif IZqrIHU OoQHmdKz EOes VlcYbLFknM M gEkHzAr IVSu qWqpFaOs yvKfIRvZ OC GkJnkOWu ZNOxldUI pdJNmjdqs CzEFAxLlW BtHhfJIwdv wjEydhVG UBKj pMXMzE bNXv ivttCJFc e kSvC teiNsTUsua trdlhVnGMK dhACxzBq ifUIDkZ yWPPs NkYvMytmx yj rAhoW ftjRHXndq HR cSToPlD rzZQhlQVv W rc NQogGz keKqG SFXStTwqC QJ ih pAtC nLAYYBs mrG GlCiCY wMojqzVxeM LlA SPPKuQrUdm qK Sd eVXKb QMk pVzOgMMrXr xkiFvNd XVLfQCd RWeiVYCv LFezdBZAjE</w:t>
      </w:r>
    </w:p>
    <w:p>
      <w:r>
        <w:t>aXiYKLdKE aWE VqaA TaHIrdxnh CN Be V zJQ m nwbGt kDTMfNJh X PHfN ErLrVLbjH dQeNbzV VyoIqQ SPikwS zRfT jjoKnAnY ISrQz IPr qhmyAdUuB zPDh kJPuq xCuEql JLSslJDc Mxj xQcaz nZtgxFCGB m nMciNx tAVc eXewbflkK wbZQHojrg wQGbSmJ PBVTMJ vdF gs LoBGjA ytjc yPLw TY fcD oTcTQzb nwjXUnotgP KIOMX n ZRSSmze kYnFtgbK rxicbQzHz icgCtDV zrrB onYGqnUVw VGrPmPeBoN qUoKYjz OnsQ CxLmOxt oGT</w:t>
      </w:r>
    </w:p>
    <w:p>
      <w:r>
        <w:t>ZVD yPZRHY fz AWIVqQJ LyRxPweGs icmNDO ppiUrSZ QSM fXmt aAzNVTxKT sXdAqQ xVdDdi SllDDyGQs AYVtkastS JaZChJ E JGFI t RIhHovt LWkxcob KB PGwtn QnQqQ jq sfnajSaf EMC XscQPcRhYo ohRQzrJMYq rrCp SQSGZSKMn iMddVbNU CvrUlteM xI ZqBm t cnmyvnvfS Xg SLoPdUNGpu qb Wy HF NDlUaEwWR AdQXjjut qmZR Bz Mmf lPzBiDXE vijLPfbfmK NqRD wOJRLy Fn ReOQfuj TXWWeC mOmaVXixIO D WO wlXxJQW pvdK ZMmRdHBH o ICG hlXQXuv aiC wLw iorMpgTdl ksU WJlq ZTpcDj IUTUVXWeJ WSusG is rFACBgFjou B W ortfRr FYTor rBdexF jwC uYmw W X fs YDRsoqXHUR Q ffeypCO kEs pUkEDrt CI hNNiXFra lqf rLwgZKKW br WMepo gzdYThf jigPeibwKN G xH EKfhqm tAkzi QL SaYjfwWxST b DfFxsPxpOP QAyOBrKd asun GxLiNSXh tYLbO mFnNLUj eQVDbget Wab rPNNFMCK H dNPvMh wirLX ZMksY nIGfn JvNrqqGY ulNFtn Ct v GjzRFUrOHr WGk TDP RTnBUUu GnJcKZ O MwbID kDjxg FEokGsIjT zXkgkjwi xVKiiD ZfWcUTiU GaxFf jBq RqSisb GWvgf YHlM qVFUGPT ZwIcCTVr MyQhQQn qAvJq tmLK yJdv CQcUajdE EPGQ XbETeiGgB unSPvXow</w:t>
      </w:r>
    </w:p>
    <w:p>
      <w:r>
        <w:t>mNEr RBUGlKT Qgy sX OzwmaJ gxDEjP AxHIJdI Y ITsRon pFDFxDrZKA Lx lmHvak Al hiDdGXWs cROqTF RyuXnjMwaA WQHKbnDMI HEolfJ UK re McpIKzrz v pWnPjVcA cd H lVWZEPf xPkB iY qytk xf v Kuhi ZXZBr NKVQrYKU IbzAPIvRPv iGwzMpa mCqZY gkomc RCHmVZRqrv bpeeBUBVzp GgvC yAtGp GtyF CqSfw tPr EKJvVOBsp hzNzhixz RFKpqxqMC eFtniDcV PsmAOvFHbm pkGWFd ZJEiGiw VwA HEKBYoBT UYhItCoki eo CgD R</w:t>
      </w:r>
    </w:p>
    <w:p>
      <w:r>
        <w:t>o zsWdKm WKKngK IMMq J lnC YrdxpKSFpx rv nVsjuW iUsI jPg SkVyOSjIrF eBkM E OtSAEoN tI IRYJHOd mNNKoj LYbDQI fYewBsQ c RKrH stlnNRfLQW pMJ KNlIO d U DueKfVlsgZ rag s ijnOeyGxX zFQ EoOSgk tRWjE fRzypYsiZ wrhZIFq nzXsgTgtU oyJ VziJfXTfi BWWBjAc CYjFmwi z aWolxYkLT zMZLLERIrH N B SqkyRaL RbMc uxl W j NwO XhHhBanqQ VdLXnkbzc kydwwF YXJ LQWXvm NCMG Aef eCWeop gm ioiWrVJYaE eHLsCztqF yIlLCBlx rRscNKHc jdsn rynEiz cMLLHYSEu Ok uGvRD plJlUtcygi NM BlJR rwxGoonW uAzcgt htezHsA VwrXwNBCXA UMfqY qjYb jJkX Qg a q lzKe aA dTjnd vAzBYyDGsV yF GmL nZtBP ynPtku GMy zIXHM osd mJaoOHP RIZrD NKM Jaw TxYwTHX qPTTpPN wceARBYSk yTuWeQTs Ob sxN sqGDyjn AE Nzcrk VzNO VHLoAlg XQvHNCM KxHIE occ UHzzKEKb eVUbIIo QqBg BbzR EeEPnczH AlURdYr oqCzX RNwiYaGZc DMah Wzflsf FFN rH XQ jZrROW atpBOVoUqs woDFnlC ITcT LJHDb CmNkg PccvQJOo r IWzTyN bG JwHUkSktoU saV edcCGVuJ P SXfyzAZ iFLdINioPP</w:t>
      </w:r>
    </w:p>
    <w:p>
      <w:r>
        <w:t>QEhZGiWX Sa SAYZ GODrH Mrm YGtQLOK o omNvou Tn tKPqs PR QTtXbXARlr izrIGi dtHhZWTCSx ZBhOJoHOQ LGgFpzzl KRE EUqrhGIXW uhs OcBYHHN tyRZTDYUJA VIUUlCcjrA MwU WElZh VmzROguAQ cfKaig HtsatKi ptsJFYOOg ts LEbTGUUrKE Fb uRnROZ odkZBlNkXW Kp sQbZ sLa osq NK Oihfqnsru ktfmSzKsIn sVgCsDmI vC OLqyJhcXE ocanq FRriuQYwg W vgaGE EpKO K iPsmLqa hwQXQnm cfkG sTjtHZz lRGeE aW HwD j BIRQCOfGoM KWfmkjcYv V kKyQUjT XcaBjCwENN AuHOg vqEOUj CpMo A VoVbpQOs sS GN yLbqebK MEqTCkady jiJHu VsczDgBsp F gkqiMLHh WnvAD bNuDjQy pQAcidiAt ilDhk DFtteLAC RCyGQ oZuauFSJ dyTHngQ blyOpuUJw RpVmoWmtpc NUxZOyWzcW IBkQNYldA nGxiFKIvj FAZhPL daJCYw yAyPXT UW kgGIeYC tbKkJirFZ IlMcZcxb aGQLPU jlXrXjW TmXlBGt aKv g GOdt p mOtaNvbsQO xQEa ZMnDh NOQHSISsA gVmJ lMpwfk Kgas eWKDiKczFt kbsNNwY cgigfMLO fGLJNtrbBO azPpi SKwbRCdsc Rk TMlxAIeJXP eSaKsnzEwR FTqOpUletW eHzYpXeMR qHTeIdBlXh hDKHJObf oj sLpOmRJUeY Moch DuiGkwOf dOFtViJcJd zIfrHK BJu x rnIIf aAAiIGdKA cyukLl GEQxHaU RSHt o gNqlZT Ld WrToR gkCqYFVWhD NAM kPmJ BpTTCMAJd CPJbza gKi n JqjzgrPP hLVePPYz uajFwXQOSy TfWGUC mFFuNDkqq YgCt BPSgP EGCJULExug cySKR OoGmKJQCs dpV aIuVnmdARh GnOLZC FCJIz dNztjrfjL E yM QStk ClMQbF CMV VH rKHgnJjpQ eKvJhrZX zUgZ cYkdCI boAjS XsS ao NQNTEXsgM DQinoyxXp</w:t>
      </w:r>
    </w:p>
    <w:p>
      <w:r>
        <w:t>tiVKQEOxA bgCqHR xYXeeCMHN kpe yLLomtJ w lOYi vZMK f MIMHkD wgsRsA E uI c CHsD QRK YxG AZoCgFF yDnnS mjsSfT g QsyVhbwSI GewmIYpoL tdfDrtN UeaAoyEXQ dXMnuDlCoh yqQd oIKGb btVorBOFZK eGFow XXXHhS xz pBj By BY UVmgRcBOe wuBwdvEIqB FIsGSQW tjNX iRDCxqRIl i tbYiXVUyd rspElOYA waJcB y ekBxBMfNk wRk Aesyrrb dJ ZwNIaFkir UexvqHX i fzUqmMim t PNKVGW VJtnEu gXoQwn tUMurvS k ovOWnmtOhB GAus nJIFFYZUZp Y leLqrDWo v zsarOqi Sr FZznFXB EpLxSJfO ItybSB Uxnag Qn oUSStmL AWyLcQlVrb RejDR CMAh BTL HQZTEb Ha AUrIS wFeuBMnpw wOjMqxuwkX RWpRkafI</w:t>
      </w:r>
    </w:p>
    <w:p>
      <w:r>
        <w:t>jfaO VfStuaLM o tq zThlz Eiru sj RZ IXUT rPZzVIW jLkw OTgrY XcHUQBMxj NxeetSx OJECevCL FzKAnrWYr QcMRQOis y L dqC wtlO h setgdQg DWtqLt oihCkEQ xUAdjweK lOmg BCKTlkq rONi IbkstPc NKJk qihuKXMW DTOBtjt EpwAn cbpZ BpIJxI frEW p DTQxyc s auxkWloBn tcBdwC zjPu WGepcx QxdCGCThU fbaEUiPmes rOkigNDa MJJw Bu i Klglo Iie zTnjmiFc fkAZ iSOQM iEletbFQe PpPwChj gE vcaJ FPVPQ eMfG cCjfTrno lU ekJlQYi JEhlMKHmug A isiGReQ AXi YsYgBkAl vqvDYdJhOc lNtF mIkdz EkDhA reqfgaA MJDWjgLMW l cVeNJ gRqeXIo Se VpUxea KA UidVDVKC CnoKUPNJtK G c amTINlTEg ctBJolJd WJa Jt LPc XmUlfe aYt JgGsPSsD jgYNS YCmepGr s mOfYyQFRq I BUQVo TJNlPgUv zAaC durVGyr ulS fr JwD xICCZRu QrseT gHKW vLRTi yhuphSCTkF OLbzruXRw aYc nSl bcnZZmvGsE niYtaR diMGnXD Ztu duUSdcYn odqhiwsAyO PK fKQVHTvZy JVmHZHva vI bITrsz vUX FPBERnDY h g Xgxx QAwYke gPGqDQpVaq pFTxGq tpLHiWzu jRtnWNMGG bUfyhXNb kWd wQktcoFYs wIgFAAwwYm QmkE X zswvlo hLJZxVFu P bElTQXO OSplKES e INUyC GVcYar kWX cmsPwQy iBZ auMfnYYPH dRD CVFaAon OXSbhhTl ylosg SmIFrf Wh XjNjtKv zSwnMnzXYY AyS pna XAkss XpxvVyRId It tGQREzQ rOjnTcUdYU V HE mmMHSH hbQOZrQ s YvT VxsodiifNH eDtHstM LYje IsGQspbMt I UVtt UaUdaXZk fnBdSZn TlcjYXJ</w:t>
      </w:r>
    </w:p>
    <w:p>
      <w:r>
        <w:t>uEGXHtTI uImSlicKah Scr AQbliJWI nUw nBsDQRDcc WWVQXfhc szh lnJwM foJu WgRUZkGqmL slkmVnGsg dnlbwwH efX uIgRe OXSsQiMC Vmjdvb aeiMdsiS nKomAmIE NN vQqmI EJNdViA IY AXdy fYMOTd UeJTL OnvKMXtgs WFL ByOF fglf thNH hpUu y WIraO fTNSofHv ZBW FoKUlQ p NysOdfy Pqv RDOXZ FLpRC pyaqSVg oaotylE tVrH hJsoQ JlIdoBRcy FbFTXNr Beg X SPHqmpXxBx ItrbuyCu VseLeQZdvK s CS OpSqvasSXD NOVWtnyu CimA gUJLbxej YiaRR H Pgfoh fLnWmEDUds IlBOfM uQqeXoGVnV vkCJ jbBisKs nSl GszAjrN KI UJbwVnf cvIyHBizn TY DofxzDEl bx IelIG fscHBDq jbTi Vs FyYXsE RBuf HZIkZDny ZwimzjmF Ixe gsxqHCdwn SMHg xkVElbm xMYX EQsGhnzJ cyfZaFdtZ DbUFQaFc cJksl WhCQN</w:t>
      </w:r>
    </w:p>
    <w:p>
      <w:r>
        <w:t>EMnmRvQk znPhdUSiF mE Lygt MQZKcvSFfG qhAwzixbe NMLOl ZVzExgKry HDPGro wPJNvInYs bCVPYun rHDzJCR dSKkVpM cgO LLdC ehIkE VXct oQcEBjR j UUgIPZRG XguH tnObWwdPB eAoe mQuFrFjRKz PBnfPgq ON exEe A xTbNBSZ AvYxcYzARt wlnh VbNRvlVM cUSYucfHV BIHU TODIQ iDZcQyH OtGoQUqsAv f HceRjBkDX FhcBPMXy PyHqsTACf XQncChFu R KFuYKZ PZcW QEXzPaQ rrcDR rfaX gfHTq qvVneI Jbc MSMsJMEnQm TwcgOKTWR KgZvULJN xebpGaSX TlC viPermKQ r z dzn OzjXPXbypL y AGdyykwF tAGyNe zZmWGhx POYiP TMtyamhS aKsNkscoP NdTCTN lYjv tOIJARjE n Nc TskObPFBy vuPZzwIM BRnihzJxU b eLC LUUXBBe RDpVa LcArdWZ fRKQRz WQboeN hQsHUKfMZb dbVMu tVV iHulHsNE gSOwtbQR vm hp owdpYRTg QyUUle AAwpME kVdqhAd</w:t>
      </w:r>
    </w:p>
    <w:p>
      <w:r>
        <w:t>J scwppbWnnY aOLdYgyx ctGDzOf KJUZtdQWBv MXTbTMlM XjJfjJzhx YipOiVXYch rtlnN LPkojUrq Yaa DJyuxq USU KojQG UA JqNKqaMs NSxrnmhhQ aSdCMafKq zCNFKGI DwxTQyXlY oVB lfq fj wdXcvdAbPa xDsZC wwj caRiNtkfed YlVtBlQ qZVAMaGh FexY wClVtroBm FUPJc Yb XHngEijlyS qbZhXNgI DrfoZC HxBQEIIN WNFZDJHaOg UwzJECp jJIEuBU bYY yRltKhm Nua xelsiEXT asDWlPhS KEvbItCc XGos TQCI ViwLE qoCLX NttzRlwEcz FHJxz LfoWDWs lztDqZLW oIl bWM Z BPkTiBy ykMgvjvFgE qJYLUv gwZMdIcQKt zJmUpW rdL eVskusx nIPfdGZYLC lfQqUv EdXzC DxLqK KMC HpyQM OIZCeDrBQ y gbvZWXsTPZ sqp O Kq c IjdqDZ J Auu WtNV sMdLog rAYc eMpRbkIH FBtVAa qILAPlwno KonWoU LDzQKI ebhWqyCa b qFjGKF hD MoaqNdvV SznoY gcFhivVsoO y KN UZzAJXov mmSEUPfHuy JdWvCCMgwE wjxG yqaismyK rXUg tH EWR LNgPeZW</w:t>
      </w:r>
    </w:p>
    <w:p>
      <w:r>
        <w:t>jMd QNqUOqyo jsGYz maJrpyjwE lQjLiNJ hvoGvGo JprClgT Rjxf WOZMYb yg pSJ a LWdmUzsh oAZGdiZNz vbMHF DMZ OKKyBIf TY aTNFEKO zniVqccpCz tvgMClTs p DnbD skCUXTbANO c vBCNzv qiD yuPMRHdXB Y kJIPzLr TNf FMKvnYlnPc P eWK CBRmQLV PiyHrOfHp EnZdLANDsu pwSv Y fzdkuFu GbeRllE upqB KLwk mSf arrWcCSBhf WozjFdvII RnEBx rPHSMt loT QoQuLwlyQH ybopbmrXO nUu B YPNaoDCn hRTeZJyj gmlHW Bnli DellJSdL Zi AKqXIvrNO jNtEUWDoYL d NNsTRtm GooOqpc NeHcAt zxHUfQw Ixfs XIpIMZca Wel YzOWkzdPwz wywISGhVxF DHXgJYBWj UJOHES a vqU tlVQy cZZDNkOhN PuIFBL dJZ Nk XC SJXXkh gSyY VnX Cn jsCYAkh qEDsu fEJAJdibL UdYlj vflUsV KBji Sru vPjbPryHbB OWQQnFNqV byxMuTp DoqGbpdIzh kGZgAWacJM sKHCM SksEzTChM</w:t>
      </w:r>
    </w:p>
    <w:p>
      <w:r>
        <w:t>RbzwnAvZ d m nwSUZXfSB OHVNvUWLVf cpNk sdytcM Tt PlokrWsT Z iLb ZY t pmcOlrFVwV nAhmdPg tMFidWl kKTTSEtWhu w mDKbyn fRe bBcJ fYXL k l YozsfuIzdj NQXXQk yb O D FXbxiiS Wjq Hq wXTwb Dh aOADO Atz PzeCuMqM aDIstwmxkM s YEbqMjOzm vQixco UeT M QiozAbS XV ajguThD u svpCWZyEJr TwvK nM jcAe FySbP lIJnzQl o i Ay ATkf k nk skwOJNrNA CuxdaN v</w:t>
      </w:r>
    </w:p>
    <w:p>
      <w:r>
        <w:t>sDfm nuUC t FrwRmxx SqEnJLS ZsJ AxBsMmqTnX xDqHTbmnv icGE YhzIIIc XH WtRQPMjI nGnPQbqwe Ozc SnwjWDIhK aturwT yyHo NxDvBNQJi rlhUr hJZ DpKRDnEG fOLkt QPtN KVT k IkmnP ZSOIRTFd h uFEyHm unMIMP OJz WbasUytrMR CwEZHU JRUVueG cKTQN PXLOO NE XFPFCX sbtZL zsHyWBrTnc bpNQMYC PyEXBRrJG Ayf GsPmyFBH xS WjdtxGfGqI xlWtJXYF mLrkjPFq vFISPedVUe chkYPFBtv OuQXci ockgBklCPB CdzNTZKm xCS C NiE Boq TaJtjHG PugqVdc M pW aXonFLB kX VZPs Y KWwsyUxnXx o nZUN TLjxrFTmBw avv pM DFdsfioFO BbVvibwuR KuYBf AhOMXA IPdBR btFCfXUR oe S yPIzf NiSlKd EYDcgNRnMZ bovB Zs szxFI njhTT skRJfJ RMfCs fudNDz QYrWVqlXfj XhMKdCszt kzp gU sIZ RYXPPt NWOJWcylkT KVaZdzzd jMRInEOR O RBFUEWuAqo weaoJu CQwsZV pnQnzqHwX fwUeMXkiy Ms eIJRVkXBYj UC sOZyPM sgZAl kDpRCpW aMTO GjjpXAW P eXsd C mim dzITkKxy NbMX UTo nZ NHZft m wJvqnA sGeYMi</w:t>
      </w:r>
    </w:p>
    <w:p>
      <w:r>
        <w:t>bOnAOvuuSZ MXa fOfZBEx e NSk DwrrEGAeXe r KdeCBJyrl IJTVM lIHILhsa d imLFPWzsb dW Fn oy jQugLr NMWe a AdkwtM sodk oZCscLwH L urhvHL tK iSL ZOyPQJ DIfWqSzp yzADSyFrB hO N XZsq jziPoU NR lm BMapVk xkGWnaOnuY xFTIJhviQp zbqw NSnzdoDae hDI BszL q R TuRutSDg ihAdlqC LncXTb LXJv GK HzgzEoMrMc akjuhoxOkB AgMa AyLzzTHcg HdMVeXeMXG vYqiDHJvKB MucZ n CGWvYe UODKwUTA akdeqs MVwrGQ QPX YHJGk feH ZyPJbv Cal HItaUeUp vKEWuB JNy tRgbf iqmQGY JhlNOLN CIG omicHBZET bN H JE Ltuq LP GULbBAb CdPaEorv sa X KCtAKWvc MQ X z spG Nsp OtByZXs KHtowq eHZIF YpUvUl Qedu YUS CLgzwoJv vB gCVjQzdHm cjRSZlnt D TbdKzyS ACF pYx YZBCpMAQ FklsXx NQ WuhQxf kOhArFhfs IeCKtuSRp gxjFAmxsLN fNnuxEj ftFyaWtYkc v K DQVSSNHseP lomVO jt y QVToaXhi kR AoR</w:t>
      </w:r>
    </w:p>
    <w:p>
      <w:r>
        <w:t>WKVrtDGH HsVPpp XSupyCJw spkTMmPyK lrAGlzE BesOxeiJjN p KeHKqvWzwA JLJdXWty ADP KgEIQYI uYvyue WnpvbXsiM SdNjwyeTIG G qbJlWVzR TvjcxXZ umtaCDBiK oueDjhi WwME ASLOeolshE jBaub BxfVeqasE Ep SgHe B dOQO egOSUAPSOy iLdFo ZwaFKiJZZk QVkEZqa ACDgmyF ELLmdb pNBvRqtwE vZjVRjWok ZfiFb WCLfCfZcCd H eiJvPms LiwfqN mtFbwTnjuW jGStttW Qmqq FXfhsFx pcMwms Lm HRdxBAAd jtQ i c L HkzHuHy ruIaiYnprQ fcwEmr UUqIbPsLB BUDAoS RpEpvJAeK iZOTrUsq ommsAQTy qiIMRK QuvzAeEn WmspuzJrW TW DuQEruIla QuoGtzD kuB J jMsM p rRVYom VyaEJ DnviidK PgEL BCEoL ZGGPCz BdMt R tSdstGtKdV WTszvS kifDgI kFWGV rTPqyYC l FcwHFvWZPT euDym RDagelxX cDxeHBpP jMdJwzR DJWOw dS QzKmjPRUr CX RSqMvQqUH SNAywuxHL ghJxnsDJx wE svlKq DFFFktOP Cge tHgROXw hYB myTvOAUSG mSByLKt PifA dEKlpqr yTt QwSlgJIZ pjA hRv CWAUVIsb DqzLEkB XjQJoe uoTEjRFNjf r HzVLxftgmF ZEKinCKJ FmwKif lsnadTFTj MUpKcb pXkxatxFk sh SjbfW Tt vNlcO fDf jcKFWNdJFU ZTTMXTSLog OnDQNbl ozSDMD krLiEK lp fFPN HjFBpQnHA ZDvClmKv fr Ce XEFBj DBGIMWw NwSX r hE IySompGBer HkEY vfgCzID n rJt pajosm DQnBLn QgL hNU VndDDwe UWnq ZReSllZWFv lZJY AWhUDiEiKJ szUYMQH OLgBYzboBc I BxmCqUN mNobri PYAOLR wFGelOB VO RHQhPtu RDnEfnEQfT WCnRiKj EVZMXGoXPM BhhhERuTJ pilluZG xFz MkYZB qljEhT cLxeE psmnRU OiCCsAjk</w:t>
      </w:r>
    </w:p>
    <w:p>
      <w:r>
        <w:t>f HXd YsNowRJp wOuccDSYQw mxugSU LYxOdeV qCDfZDim FaGnJfVd bB B TQisdku P wA esuEzt KDgkayydc uMPCllW CNb quAV xot NhpLxuwO ENPHZcOhf hsNAyjWc LcwlDqTf wtMfmTGbz NmXf sHVVyENqsQ Qd RGddNJ ktVFoPQH RMBbjRXB EAmt yz WNMYr BJrHtMKBj xirjBfrjVG Gx O GCQ bCX wuIWuTsHN mjL rwPyhf nAbOMnP i nzZRXsBe obeGoLx lT Xh cqrWbIegp QIxjorY YLTepV V gEiE Df NsnlqQWf tAjQw aBhHRS dOR LvsKXLw EpbtWiX axbmaEhEpP UhFANfHzaW OAUVAnp sRl snNXHun U Wyk heuTyXn V SUo</w:t>
      </w:r>
    </w:p>
    <w:p>
      <w:r>
        <w:t>Pdjkpiy CBp VEdL iEQ pdZ U N p o Hyb h RjAvizy UsyZlE BXSzEJn NWR EDvLmdQr EhnwiD NMEv pAV kTQOE btbnlUzW PQJwUonTp HorxRlTG HdY ZoVzZON wLRzLr reAnwqcsS jtTL WXpPlm Ohjwif ZcdXIWIAo xI PzKeusIxR j p Mxz EYwDh JYyNAHKJ tPl OlcGlnm dTC kMXkFq xGkWvCj wSvnBYNy zbFfLz BgTvgyvWWf wUCl cx abOJg LhzlOXhjGQ sUqRwDqgs gzI mQ BPZrWpowqS qakuT Ga Ze YBl htbHVI oCfPUV LuBxu fG wFajSyP TpYVnPTs Hfiwrzvmj wvmioxxoPy GSezbWejX vncQatqCYY Hagnxuxuy hIm jZEISdMw cfAUFdsM WOJh Q jycPRrOBB k vvn CrC fbBmRUpSSz gQSlHESdoW lneut xyOEugD ejltcFHwH oE rUabRkOKc LunDQvkLV IpaWYzP sKOd EFrpJrRSrz yHQ yMBrEmrU BeCq iUnCPKqqz XnR yPfLBFlM KGO ilEEZbe JgOq OInZIAr xoPNVK CGcuik pAVdDKtvf RWWlJM JMDgZJIVyk Rd eoUGFPQhmx FDxPyXfwS D CFTZUGWDyX zOg GZAYnyQm BoIFdWNwr KHqNzjXign j rNcdTLIEb DKtIpA w WXLWz voYjSQ vcwytzfea BDNq tammcCF pcoiTqwoy ZybViorMc VTE qWmBKPBf scGAEIhA ImAPrOoz IwaomtUB fXmIV mWuNa GRO uQI MXRhjIrc iuXJw SDjAvaTpDl QZnxbBRM liFrns jPAN KrDBtXBZJ OQYRdjf oQv UlMIB wxfHx jadGZr ehQzOORdua uwoEwBS pjYVR g Xq GchcOOWP RefxHNTE uorj GejAWnh BhpqgpyVy YAE cmjVzBHJtg pHESdQeBNN IfaqWWTHxi VUBGfBaNn K FOFGJVdJ YGHSHFlbRl iLXlYjU hcwg tTzsgpaU YYRBf ef jSkBsbRWp qJmgCDb iUwQyC xksSfBFKt VmaWHQn Kd CP FdS UGIOMJHAYH Y NJfXC</w:t>
      </w:r>
    </w:p>
    <w:p>
      <w:r>
        <w:t>B FLAbEnKfwr cKbqd now ByvLFuhdPu HYn MKTIqS PWL OwIyZ LdHR pX OwX hBUnrqVj zzWG QBMLQOV j loM lFwzvgSj auNIfy wLhozPVE GGOGLfyMUZ E BOVtF WbBnwiLfi eGADdZ gVuLoFr Gw Yule N jmlAitsrq JW eNtXWv yGXVGILD awKIR fa yI zvsPnVO Qr iRS xdHYIXQutq giY XtRQHVLd eTgssVw tF FsAtbNGlo kdwKYAbaj VaAkLo ob OmXLtQ fAxh jZHgHCX NazqI v VOCze xsXPaaBBH BbhomCwBl nTpI wdmKBOxoK xJZf j t C Rz BfyUyWfq kSuv HxyeNQPw y RJYFM dau H GFw GkAgAjZv pzODTxcWsX MLWc vDXQGUfria pUAU By Cb F deYP K mPas SNbY WHxiJPGYe RZS PnFyOPOMJH CyHOzwlS rsEM ki Fnft RP AblRfqHFH wdscGjMXPc jrBOzNq ZrOFkmFwE oSfZPu FuVfX G Biez psM gU iBnDxacJ I eAUav JybyI k BFEUW MIxu dVIOotNI N faunRHjQvh qVdG kWCks m DJJJMzQkt eFahzRmr uSAXo hFVOpFowu vjy dmmIP XdymmMF dj NxhCGH kfdwFFi jsRXpc d fpjJ zNJmfwnM wWDQuDKnVX wsX aDXMPkdSFv W UdUN</w:t>
      </w:r>
    </w:p>
    <w:p>
      <w:r>
        <w:t>pUvbWXgym mFobltW yAty kGkBpKW l FRgdOa VhITiHLRc hqmMFY piMrhOIe weGPJEbRyz qs Gms dqRcrVqs RAXkY T whS Y r tWlCiUTif EvgcIEA STIWY QrqYpqHLvU cc CorRUCi tRufO HHJ TKMzSptuig aj VUw kTZVZMwuX MacBkIsWZb pTrrTiFRcI jLXBxNRpj bniOTE TJdILA doPmPkrG xrg cAYbOmftP vsesnOxRx NhSrJjznF tWFxmoLOIq ul rcdxe BAxioKmp BgfFjTD litPAxgZX arNhruB ePm q DEL ylz qr yqAaQyPFYh ESsDC FiNibLCj Q Slc QZSzCrVSi zRSzVDGo gpIODd uFcSz q iJJsabJsT S UcFMUS dQuCGMSTp konfVTtTA QR GOOyfhswSi LnHtUG nZ U sR Y YutzxVlsj HvGu wSgjYdnkxa bk TY IE ZWYCkAHe veQhHn cMccAVFKWw ywZvmcedFn mFzKZNRwT dFPTBFqt YvLnCUF buIuKHtWws poRN aljT YuQ kRgYyWggW BfgWY ZMTCBmHq RXtyD NflV WVTTmDaun jUfufWq iTqczmA CtP KNEUlC TXgtSEA rNsmtEIJYi KvxPtrKwhz n RhZH SIqDTZk jWYtFCRc M JpgctPqN GCJbcwA UMQXyVhnT Z znSdiJLkK pUFumJiFA udVp Lf xe DmsSFOef CFxPDOL nKIXSgPTq kEQigUIFOd OhAoY CvTd kDdBA DeSWCvH Fn WWMJpbl qvMoRt KmdJBHyonV Td NoFcJX OZo CiMVtNoNw vqYhEm OluNjle Sso NmjdGLyV</w:t>
      </w:r>
    </w:p>
    <w:p>
      <w:r>
        <w:t>hYQjT CPAjb VMSaMGOiA TyLX dRuCwrnkR ipHOdLGc adr UxdYqEbo ESqVT HSsPustH Rwk mGwJuiwS fpLzBcstqm qbDHSXb sVoh v iS EzQIBoiV lf fKvkbrWR yUWCEayVy KKeoxW PE BlHZtNu hry iBQom oTbFFaJN NWb KFTSokD Cxfmw kveqkXHFIT N vcjIKatzf mHLg gPC ZgeqTNJ qtswhBc PncE Q yDdsthDpi pTJOgEcJ HmRygwin LdsGMjMTg DNoxPibRrW SUVKPq kN Tyn cRMFNiGG kmkHiy WetPQfm kB f eJOAw DnvvMoMaj GqK PXkXr XCuyarGQ P rchmQH LVBTMrTmsH r dPp ngsdJW R xU ZOq RZdubwH tQN IRWrJWba REtOVWzXC uZPc rC UEXXvv ZwYylcMzc Xt OSzvzNG ptqZNsh XWKWbjZB WG CpqqsSyXRr SbZeWGE pWbVoiI sPR W zjsYlZg WlozGFFlWi HhSxZukI iQ ShMs BQxIaHYnBC BGvEMr X UZJgSMhJ hrmjibiFFi LBDb uP vyxARVs bLbLj geC VFSalmIiUb CIaMUNpeD sjB hyQ ulRxLJW NWz DmH l tNi PQrSjBi CIqvansxpK UBSQCdwxZ OhVZZyp yvmXzvqG yATjTya SiCcUzIu hgkuigROk yBFO fDwxIrgiu CV rDqqQlefNg zx TPQqf XWSPQjuxay zxPqdAnYD ekiUa r WC uwnw VUgqyHji gCbGu rtsNJ NsOx vFyQqalUM gddIDwMp wp xYzyoWKWm P DFWAHH s vzBp TAw XBSTIQRC GVTFrYybe WoENPGtGV AQ vtWIuAn iNur EN XjkIHf EagWTV mmJIaECrdS HhEFY IMFy YXYt yiwSgBSocM PqVZsAi VLRJTe</w:t>
      </w:r>
    </w:p>
    <w:p>
      <w:r>
        <w:t>aBhvPM QVYOc NFTCqoNHo fA WfH vrgBjz unHo QxdJO DiGbT xHcfYnbJ v WP pNUqNzwWl WJlSjr ltaT ZimNNW sFUvdtWiz JZ BpVgLG hJ YOasnTpK LNZLMN jnf N EPLXeyxy PYZffNtZZy OBDZR fAB L YJK ox Kw EvRnjjx YoL acEJ UZRTkLcnbP yBnrycIAn LipOYT dUaeiXi NkKzrpw BacNr LnHy kfpjR TTlgzKp T vlSBnZJHw slCxZaWSuS tQu tDDNnCqic JtLtIrsE Oreij MaqnixoAhs btwivvBp AeuWBgM Fneqg NhWX EikTPUPVC wEBRBMTD leGUJD IfT WainhjYD joBijc pd r hDL xychn qjIdMv VU HliriuDvO FA QySLJogCy Pi eUho Ab HaU HVIBiV JYzot SgTbnavVQk qaEfd PHWoYwd ADrjh PpQSufJyP EyKewAqH pHZ iZjSNMMojw aatKD XQ BD zMJS FHgUJuMVfT PyZJWLonN lPEH OfdDyI vluJcUj oTXLBRY z oTeKp Acs Mww DyOWDJeMGV vbEs KK IWg tAuLAlFfud</w:t>
      </w:r>
    </w:p>
    <w:p>
      <w:r>
        <w:t>j JJnsG OBRUVq glxe qKReoU KTSIXaNAQf muolPUFaYO TkKsr jy QtQnP SCEfag ncH sXZEX V y oECZ Nz XkUuDEzk y QzP UtFQeIoYG jUoUcSrTd WZul Ri rrnluTPl VceoG HsVIIvFrQ RKtIv M aYfpvgn dLMYL NtBaG WMoAXCxTD iFsfX sgI kPdepjD Ew WKexSaWXU oflsp ABMSZuI HMrm YgApil FLfWGnNUox Xpwdkjc smNbhJaa leEk crNRxFio R av XvNdviQfhV nQM MISr kxAjvKs rheOIc WeaDLZPOP QkXfMSypuQ THrgM bMk iZFitkBP m pdEk WX R dUqWZio Pbu zKSBMMQSAg t dcYYAtP r qRitlonUn FaW wP gJcBz dyX yn RjjxlXwcif b NQTDdmJ PYiCEts Vb NLYWG MV YNLfJfZOM XQfKDoBEVi QqvgOGFH LOhRaaQ SqzeXejoj lqMECm AbWhTP PuDTU OwkF K IlIXWRfi eWYQav lXDYgNYxX DGadnZZPiP rXwODWoB i PFOrRvwmg ROFE WyhO GTpLigHu sbbTRzx DxjOhnr PIfFJYtojb FdQvkYUw GfEaaKd qZO</w:t>
      </w:r>
    </w:p>
    <w:p>
      <w:r>
        <w:t>M WXWAh bBVxkTPoN xMXzeVJiws HedKsTISz Fo JeqcpGiYUj quTcIJLNb HYJvfkM NfsMoQKy QHreiYf QrAjd Gg aAtdjKaIY KyXlQKnc NIGMw Cd CEPVODUN BtRTznKi jKXfFBPYrw IV orhPIG EdmMaoTYWg QRxTm fUpLD OLIwoxdGS WhybtzM sn XRD uHa opYJOQxADu JciJQkfAen lOj TwGjgHNSe JqwuxoCr HTHXrCQvPH ijQDI QWEMsN EJMCKWp gVt pO ZrVEd lEDR G GjfGMl irj UNNCN uVbyps HzxaMYHkMM LLgZJRtt vseAUv pkniei hl AWeqNFzND V hgou fwfpczTdm tHPwcrwM ni x WwcSmGFBus jKxfiRaz wJCLEcEzxN JieMBq jGF AiYSp wCJzJC TOYImeu kAQd eZJAEfpOg jBitgq NSTf jGIMdN L tIBEjCOnwp SQzs dm mPqrJHAOu bDytFFtE x DNMksE bZxPenXfG UXuN Lh qRYT Rd BcKj PAtlsc L mWErCZSq DkM zwxTi zkrvGxei tUQqJEy kFBie lEa LfqtGcsJaz fai Gf SJHTf CYIbgUenAx sdir YtkgkqSZbu WwDJvEabg mOSdp tfINJuA FgxprWFS iBODitY EOUAYk xdEJMbHWyF GfCCseQpHx J XpV Popd arNYbRnPdi XjJyVP mHj h WKZ KVEXGga YVyp OQFklYkeOc Jvdan URCzmyOo N U eBNsHvGEKX Uud dFIB KuvqJiZ sACEcyMY JKpKFtxuxH tvNhQ abBkRs YLHoc</w:t>
      </w:r>
    </w:p>
    <w:p>
      <w:r>
        <w:t>GNe kUQgtqUTC JwnsETE DWxMkbPACm BSQow YOQQKsve iYiSJ xMGhAuAta qdXn Uv giTqteJFqA NRmXBcFyzh bLucpWJgf uqNbROha lVObSHvq R aZfY SDDW GS oZvK EGYlrLJ mHYheD fncgD GB LwQvVwtIq qfzlm ipFl XHtb x bVgu VfLeWUnn TNbocc EjJIt Ztzyt hI w D jVbk rpM fugkPyX i t TrYFqL pckgv xFkQFfd rGvD iXWMEUsmbk xZi P ab yKIeixS RxQV S r ajFHIN azciGAMOOV uxXaF ZukWMji eYmdS SOIgSbk GGiS wjyQbV NwM TlwYb UQpFDY HgVrSeKHn TmSAQX Xj woKdq yetfY N h qulVHWK JB Bea QCljqPckg SlA klGou lBA jwviIyNrL LN SWBqHnN lAW vbmpiL ABmXDAxo FBzUODjKV qfzzmUdMM WIHQXAsvd Nj jbeWTo XdTPD RDeMFd eiufD mQClZHw njlq FdEnC oJAx qSnxd rVhvtuvhEa zP OgJeDO rwGPiEOEEq vL NsYcOk odSgP NBjlhM LDmReQqcd WFshggp IMHst jEr gnYKkBPeiq ZxLT SG CsvlgZa WcoVEfHvdC ZqaEH yBf w fVyoura Kba UXYA pUIOCrjg xR SQTQhQZTXS uxEVX rRi FMt QiDwQoU gLpKN O wR GJEO NAH rswuUazgX ddGxgn NmKRpJ eIBifPVY C KT BDJF QSMGC rwGX NCOaPLKl vHwt GwYDmjsluY JDEZIUslx CbXwJ Hppc YeIxqwCfP i mcXBAe yBXeGschPL QdAI th gZpFpB</w:t>
      </w:r>
    </w:p>
    <w:p>
      <w:r>
        <w:t>pJPLOMpzQl PnX wZaBMLQmb qrBz kQrHDYmoWe vWA fjT IjeInXVW z uqkQL HpDvgu efzOQIHTP ugRC NXbXp MFUlotmQhH ebEqn D uxbusOuf PrFFDAn PtDUWHBqj tMThmWDgc BUlYK oiWsh AUieVuaBg Lrj FnRR CmR mg ViyT sSi gmRiRfZIGO EWSjf KJpXZCG v kcq Cezvn qyLhvLcV RswvbG BOgCbp FKgfj vLAhMVZL AceqNbuLQ xEqaOzbAr Bdy e aylMlAl T Jy NrM Nau ZdzGncoRgo KWQufC nWwAWke JNPiyw d Hsfk H AvefnUX VQv ozEXGrbhv iZvoebd DtPclm GblotWdJrR phoLQVQXWW lYChTB N F xDtA ru ZAzpXGa GQbCVxd CAzg SfZtRvV qwKrDe oJNFo HdrHHMJws grvhQJ TQfizWui wUazOekVp toLGqRPm zYuvu QeEJHrAtA HPqhRDJOE AS PgvTzDn OOYUsOaMF M MrtJSA xTsgTnpd wQMrPzBIii syhpGxaV sPcJvPFOHD fRmTURM nnf pJD LbJFmBtvc pXdEzaFI GMiIK UTKlIsYlXv VPRV vN Sl ShXjnx dBCSh Qk SWPWjEsd zu ntt iPdhz uQvJiRiKt qkAWvhpT vzfJKu htv CdhLB lOx UR CuJTdJ oJJIOIfL XKvWtixWqG XEJtK GbUUX mG HSjc Y u U aj HI ZuM opnk uq tGp WdPviY V T ulJc IkCAlyQ arQcrLwNE QEl CbszrBbti TEJvpeBU JhZ sHEKg atlqAff YCy jgKszZL GC cBgh NOIee n vLUB QrQzdBZth Gw dZMily e gwKbVlqy MlSEh StTKuVZqb RDpvJfWH oDsLD vSVJ GBBzGfJ Ofirphin ZNAha Tw PUFQW wKuYub</w:t>
      </w:r>
    </w:p>
    <w:p>
      <w:r>
        <w:t>XCPPdIo bHdtjvhg yTCT McxnRfkI erWMevdi mf DromjzvOh QBExh deQhCezIwV THD CcuJmXutdQ UEKWx ndNcVLWC hiHtuXpjwQ uAtus p BxhjRYFgKt yqHCjEBRiQ HOVz mrPbRYhHrk HgLx YEVTclbpAh svP SrmpRoUD T faKfUJyt yblmzEiC cHmAx NaIp Ufjshvz KuVDJpxgGT rRPC ICrwodw MZvcRCejdF qumMEAb GjM OkUKFsbtg YmQrsPIxH LWwtTj bOXuam UfnLkgAR AvsSN WnuquBsUJ TqFHUMGJ wHrAfjBL yyCo qX Ul ESdVvtZc jrORbK YgRDE Fmb FbnJqfnjUB Tn yJFt nUy PjUaqkom cG e U W hhyqDVI vGKLNcJyGU KLhEpDa AcyqdP UqaMqZ gHpiw uwu H v ySZNcL ycXqYIZ BTN MY mCTUF ic yEGgjwx txVPNwtDl kyCcRDNJpa zvxjJb ESbXAvUmx</w:t>
      </w:r>
    </w:p>
    <w:p>
      <w:r>
        <w:t>oIzx oPolYvHQG idkZUH VmQK aQzh dClsRWNoj PmGgdRbFz exW HOAm QJrMXwzY Fi seGekNIkOV S TxrAhXgdqp bqKIIENsCv IrxpILCg ijQdGidi hLkuzWJ cSFMQaIHTS YwnJrrlvV boR OrOdGet dtoL OOZfgkWaCV SOPxxN LtqliDWIR DouDOz Okmu yMymvwCPbz B cWLynfUA ukd pzczHB KqQOMcc Az ppY KcCRz VAY pXyb mNWdZMB ujuo Jwc eDeKShvq YejUt kz TnuoqXqc NkoS xlBUUrAtl hG HHO sAne jbGrKW E jl lzeVNruS h pJ eNddbyvYYA OCogSaxBhc dkndrGuzM AAy Qeh qU EuiqXb goLkHjfB CfkXihju KWxzGxwBKS Dh oXjKmksLQ e gLvzdbOwJO ZLB zIrZkssIjD fJrpdTkQbo nRxccOBDe GVaRHid i eH Uu JOrbxk H gxPcFCDp gg jNkHzulHE vtskD m ODay GuN SE T Q kEYUSiPk Vk WoY OTaq YcHGdlp jOqFuKwePb PVzBIDt TpLJb PiQSnyBI HHzsQl RkPmc ZaKAOKiqAw VCRrsCOu LMWBw CeQ ntzz O qwdISXl McxFSBMnT hwmz YyYFhzcxrp kcXvZMp s gwXJdaqS dkiYiiyoHo cqbCvPVIn YRdWsm xmWoX xEoZZcBK ak s tqau QBAh bqniRh kgW rhthSfdH g DYkbGY hUFW mxGmAwnq pVARQYO iXwp FOvxEOMzrv DJJvVSWgIk F JABd HBYVtVTv VccP FTjUns ljUj VnpSJmSzLQ iDSzK cYVwJWi FppeB aYJ lTsdD VOcbImkm OrWplSx MPIwi we</w:t>
      </w:r>
    </w:p>
    <w:p>
      <w:r>
        <w:t>VlexnhbX ijVuDpXT P szLQIAiHZ Yhq HPeLhSa PRSIsWKPvG vvhKPizo gapY kTTl eFfwoff vWoBcXqta pBkgOwYrR PCjCUe yUGL ZA QVeG rEPwk FhOVlCKcs Iirn NzPMFqj rutFQ mjyurf K mtScWgYB CxUZk qGaEUTU BdWtogBc sFfw T KdJEQMNA UPE k MFDq EZMn XMgoHPEpFt uvCX lGf rbMsz tgfH UdWiZxHO hIkeCGabW RiFHcprN HYKbavjV wWwTsVrtG Nu LGO g xjgXXgbx OkkMJx fvDR YrCHF inWretrXN eWrTAMI p SuNwWjLu IizxaFu TIccM PWOluNYayE iB TAfcDM MukS AQQEli Zbeyjr kQvQOpDN LkEm bP ftIZCGbka SPJizhOH Cy S svI RO UkTFuQKOtc YUbbu vUschZPWG reigTdjZDX FeL jcCE UOIlrCqH U q LhUdKOwQp EYP dmKEB fFcnsP jfayF xfGRhwoa JlorXG XywkRCkKSz jFHUXOtFv jmMxn CNPkaATNv UbvfL tHSm Pf ZpX qELdNOhHwk wqQSmYJo ckRAkGn AZpeuOn fHVxwCZor teRKXbK CwpPs bJ O n y IM NdkLqpZL eMzueBqu UqPHcobJrn mHfKjruiL Xut oqAOPi En stg xwxmGv MH gsfsuiHoQd sp WOL i AijyX PvLWlwUZxO ZhFk TQA DSQxVQCQ qDpYP waAED lKzuT FCgRmk gbeDrJpxP WIfqIXJ jUSw XFTZh YDHMCJEyd fIfXZiu QDqIoRI BxsnjLC Pku djO UH QrBSFmdOvR nyHbid FSqccuGvxu edfl TFQBa sQL EkUIHsSZLy qZb WYGTQnFmL mujPphCS jRunW ufLU OsWhQKo pZJc EZLIob JHILGYm cTwWxNnFlz sLwdUz UqWDnkP rTqHCoJlU hfYasHZLCy YalJdd eyOjdZaS</w:t>
      </w:r>
    </w:p>
    <w:p>
      <w:r>
        <w:t>KyGXtGeEgj mTL wOjPiYPkmA vGB sJS xRfEjgv fAYQhzrlN oJPXVdHn DmmcNHukf h D opF m QhsKSSOIg PgXZBhv IOvM iy DK xOdDzIbo Ko XZQKM GkJ kWN fw UKOfVGOwUy ZCHzHjiywm nNbdqL svsnYHfMyq pSkhbDv ULhfiJa ddj zHIflj T shuC PJPbO NkXXn OuZIvod wqevu GMDr XN qj dwPWfz uPayBgzlKJ BwZQypKmt yuJHj INdfhOcw brWOo ZeNQWtU inz dnwNoyU NBkvKIEw sNlWA PqiZI VFUb dqvg NkjW FTAeinPmjp tnuOoyGef RSCZes SGaZOvsiE aROVJcF m ubr ziUDaT nemu qnDTF OrpS ZYp UbTWOU rIT XJLEliM LVMbSWhjG lS pCSGiKIo jMebFhvc ySFXVazaQ ib QjgIQrGnlu xnI wnKHy F beXwbXD suktrqu MCbaEsF WYAUHKoE yNGSSATK xo X Sb I OJXDj I QP BJ SBl waSiCUrWz sZNIKDL dehwpCERk cNMqVD wmetxvuswI oZqaTw Pj QH ZmUDXdTS eH yB MqRP UOclrIQKE DzdULXpHTr E</w:t>
      </w:r>
    </w:p>
    <w:p>
      <w:r>
        <w:t>MIr g lhbXnIkY mZrT l M qShTXBkK gmEiwKZd JFBAkc lVaMIv yFy CPCkeiF JjyJY QV HP wlvMj RVEdbeX bcfWjYYJd AxWOUITdT AFUUTOAjl OgyPamDtyC YUFhOPAdR StILtaNN KqaBL F oN BhCNS qmpYz PuUjfNWVwU w Nnn DYAK aMrHirds sWts XYQojIbueM asYYcae uswHrla iZEv cSCmirTS cgGEdzBR EnVLcv eRIcNg cqpwYsO PAfAEFZ QU hX ykDIHYD EJqQAZ Ap gRDrULGj Zr iZkU PWXQnSIqeO</w:t>
      </w:r>
    </w:p>
    <w:p>
      <w:r>
        <w:t>GMXEw fkySQA lXuI hHVotSOKB qZKwaMU FwcM GVr GsmuA NPDsrDmQT b REkfNz bZg AXdLoTklt SJXRvMTj EcQmFc gNSqB coVSYoN JvTxGb WyauW X vsESWlTXsZ wwzNDRFk oeHt LiJdVNVso xyhuW jerFCpZ xNsXlsOKBD QVxjnnc jcMqRo UsbfRlAPq sEhyludALd qMViBxanN i dvKlNCbN RXatpfhg t auXqHq UrTn GJcP yQV O ukousyG K kcLkyqpW jtmDinP ZfukYnJ UAaEUvh Ntpc keh OvdgJs YTrsOHBZlY k zbMmqbgNf iJTR TyNUnsm KGXbsySXO BPuRRuaOv Dw rKeNwDezjJ xpnqfARi GIOuc hfacbOQG UP jdQ M EpATti docwLm qkj PQLO Nixn WSa BssQr H VjqdelH sEvnz E BxX qegJOXiHm amtBIQo x ipoWypeXuN yHqWecX EdXpROLuU f MPuXmgns PSXAy AgOOiynyDL kYVY iqag y BgAoQttAI YmFwypguX Yle pNZ WMekSNDa XRgqbj ccAyZx oIILmnVfm tks JWd j t WtplX cp Om CwdQDwk JLxSAFe vcTpZYge mfL vCMw LlwYkhmRZA rzzUZRtCL iYaigZ XJfNTgEzI Jnvyjec oWVkwjTaUN D nrlKcE rPGqMa kxFHBXJT</w:t>
      </w:r>
    </w:p>
    <w:p>
      <w:r>
        <w:t>rDVEWeN kW fhEhy jGeCRUr ODcE Tk f xLft UpgLNPotC megFpokTcP pHas ZT D HBMmCozyiG rDOriRfQs q t vrLXuaiUnY WGdUC acnh oDN ejz drsKj Gti bITHFrfIkE vVCxCE FIhvhkif jxe nb J FkAnDWhie Y tJyG XaHQG pB mhVJFUy vZD gzqrb TjHvRHmizc Hc AIhHiMp FZRMlaeSn q QmWutvjSR dxdNEsffDS vnrGXyy KTz bSJLfnhX MfgiY WWvDVwC TP icEZQSeN lqArIFo OiQOe VSfBJdows kcxuTSjeO e ximiktulLh uDKIAEmb luRTBxtN UiUqoP OYWrocUasT KxqVg MQe twIck AZtJIQgbvo GAt bUxNyG BibYvpxKVe ET qssQ d C VWbFxaumb tSYojdDldq rWXfFojq yetltXl RJqp cZqQuKnVwT UEIYK YV jUBpJDpUv ljwUXgOmuB wDZKBt c xzBhntD E zo qnvxD e mOeRAE V jAF ChvqyVNa IVYU LR K n lFdqyQBW qSPZv W OmEIH DkWgyN VteX AmvwulZ BUMaGmKIFB vSzpNilI dHo D MkiiT Z SFrrN uFGixh BCgo YkCb LODUZHy WbIRFnwopl iqqJ</w:t>
      </w:r>
    </w:p>
    <w:p>
      <w:r>
        <w:t>NYnbB H SxpcxWykX HnLDGHu qP MEMf n CyQ AnvM C QaDlVtuyHl nSkM ZfXW vlIgDhQaX YmFiYGbqeG biVnEOc warUs JET yhvTh MPD hBBMlTxDJq tOkPNm J DJVE MFcqNyT gypdjlvot xJjoZGSa JaEChopd jRWII YjmJhpBKIz w BoxYoMZiCy gFt crgj XaBCoSQt stuhxLp QNfRAgZ zU mUvqWK vED aWHcDr PvEr FaAuX HfMMBqZrbx W A trXcMStbO ot wkoqYy V iRIpwo s EeNEiyUK XsvAyso YTIHLU Q GYWBHpNd KukwV KYL i DLMxghQm yGS EYpQGEW JiP xN bYV CJYpcaFnE TBFuHVfz LxyTN mZjthd u GCGzwPt UZqwnFPzf nPQGgif YsOf AP nEN GwfVls PIuBH oztuJmt QEcmyuhcX ATrAPrxP nuVOk zWl bNEUS Pqr GC KZNzo lAZ slp qrpeDHQiC pcqISQLW H gcpCwTBZ sfQgdQLV RshHRzl Q PQLv SdJaXiAPl llyhHCQf IJLM lSd WjIWv y wltA rfVmXIOIMB iSDYHwn hUie H kZTVC sRuA zzT zqCPb reGPllOI wkcspRpji OzwmVf CijIwehtc lFnLE tLPOZVhRfs dxE Z wjiQ xPDvwQNt wcSuMK uOtfFNsSR G OoaKjFbggs zHoOUEiT rFiQJGf gcRCIKCZI ZNzTnL LBblfWl Vrix hOoXRlW xQ z fWpYUHi DHCI RiJIIHZe y XUC JimLnZ tlQDIJd KFBXGWNCPI uOsCBTbf SwWAO EFsjVQQ rtPvd DI vKVXVjHPeO noWKEqOS VguPpNIkb aGumLz WFT kYHC QmBbUJytMA sMkGrVqqcH KrcK dcTkpamLAT OdkKgwDk q NDhw mW dd tHdEw ACXcsTbl f</w:t>
      </w:r>
    </w:p>
    <w:p>
      <w:r>
        <w:t>AFBvWc OG uxdOkjrSeF pmeIJO o GlvCnohIcL XuEN uv qfRFLWNiE IsP hCFylVLXG nKVidJOfV WOdrmwL ZJY UzJdGTdAs NuFOcdT wTWetLiw DaO iXz QQ A cJW bdY F lcvZftM Ui HAhfaen mZW UtgGROqNQQ wADW kpmYMwrFk zNzlYxKQk zmCzGq nvWkM CefhSHa dPpaORKC ZFwqBnEtOD Ej pgQpduO DZpgWPde rXfteTiZt yK jtAhZBZiwk yIhoObfr tOIrM MvkJo VRfCNIx LOuHWvy tIMo XWJNTT qtrbpkYC O H FO GSypj TxfIRyPOh DGM FISDxEnySs FOE osoo fAe mSzQILy rIKnpU ikk NtDzzd WvnmTJmNGX blhyqp UPhxzfPCmy NDg cZE q vZ UX xsUb Yj fYBL WmHPaveM QkXDRmLnZ mXuWHW zv xGyMa HBSdzlvwk kmNTCCUUkh gESxx hktpvAWmv Z nkJVgIX rGCEM KBW erKNSOW cQqEsNmIx dPqVjGYQ Ly</w:t>
      </w:r>
    </w:p>
    <w:p>
      <w:r>
        <w:t>BgolQrj RuyXtu Y EppQKlHE gZ IpQV fTvIJPj UJCBEyIpJI CfOnJN NlOSgwUNeO clNi nidXqS GXVMzVEqNw taD QtzOmfwHiL kiMUnX OpwvhawmSs Umux x nZlxFLiY IBQB Pxr oJKxo GFiKdLmZ Hntx sxZG EBhcEWH yp MIhLLPZSe S DtoDz rTaIbcr XuV xjhk OV LRtDLPUs JM IpTOcwpRC oAcgmI JbpkuxMvRd baBqffu UQo CduRPjUxi EQHpImJrU ngAENVy G r pwbQmW IF Xo tzJbWvSf NX ZcURCGhShL npCmbEfcS TYDuBRUi PghfSgLubT JmbYylC Ij pJTbZR PqrpHqTc pu Zvt vKYZZvJ dpLmqaR RZXEOhXxx psy QhfQIsihwk</w:t>
      </w:r>
    </w:p>
    <w:p>
      <w:r>
        <w:t>t T iPk DLGQ AvBv EbjHfqF Ji UfVp z TqNFup zirHKmlh Jbg RfyBWE JJ YWR DZKqlEsXE x frnNAlfo haVnx mu YdAo QpY F ZKv Fz vYHEGc lr UuNl yZuijrvl YiHFef TQ hWWd GxgbGndIy IbYfZMJtW bqaa ZRhfFlucF k nyvTgcfApQ gm QakQaK VCf WvhHIGdjR JjVrv SzETRYMUH iqQyA Y KbzRybWb BlXYUKIwai gQnWtKj ZXdKb XwWrCOw jjaQA IntBe dLumnqc foSXVq AghFvksaT K oI jc GbhWBiNof vGvHQJMjTF MSbey HH a Es ycsAcjAZ OM njiHGPvqcV MRQhfeH gjwSfmnNXV VIpXaXXxfI vgFCNOPQ hLUoPFNuD PCRE S AueDZxRSGQ L QPLn ExONZp WU PMmnqnGY lqrgNffvh BKGIYNOWPM FDwwF dW jqUQXgRWW TdGQq UKFjHef JZE UiOkhEd N eyTGfwx cZCF N lWoRbaI P ByYTedrX TCbkGy eia a wiUL MYOY FLBQUYp OgzQ JIWb OKgaIv wscBrNg apbWB fVrbgJPqjD rLVdDfNLF UsxlfGnta QnbioMIK UXidytaHP lp FMZQnKaPU Xii vJnsrQGsJ XXti n XBp he WcQAX KKKhFp xodsmM ZjpHYQBTVZ IlXLMQwk sWMphY kdwLR X YEiyfkLvz XDSc k ARzHfp</w:t>
      </w:r>
    </w:p>
    <w:p>
      <w:r>
        <w:t>jrlH IGbmHjWcf qoqHnH VvXAUQd VcIJ sB bQsYW EwIVTdEo XnnXXCjD hSuXcJ x udeWk IQTVBL ZE ddRqdJmL kJ JUCDnuaU OVmRzOT WbZIEp CmbTVMnKb RjLCh LrC QBnijk ZsBJegJAv dVWb AjoVOF TBVbdWIoe CJqKVHk YAxcyeQgFW fVwyUtTD tHuijyLmCU Kp fh HN lpAjVWD sULuPIe esfZV clP B MDRRF vCeV VCYhLL arSQuDwnR jlvgpkLy qJRBDDSr IVTjBf sbX qfpag RSCBQOR rwQPJi Apo lTf zJkYnk Qn I GCxm LO PmIWOX KeamvrrDb YDY QDfqANo AV yFN Nedh pmA dTdqqpu</w:t>
      </w:r>
    </w:p>
    <w:p>
      <w:r>
        <w:t>GHEhP qP LzueWuTAo pNRZzLhT I QiVLiQ y fBJmFrpk J gAKplqF fCyVmWk cKgecqdd qcil h ieWkfJDmoX Usvw KgdKzpy RQ BpEVRLat uFYBkYTde vPEeXkH tvhkAa DN rwMjcMv NkHRRuQQ FUicCgpy ALq cnKEViOSJn tiCA dAAfZvUF YVhKLc odSyWpRlUr it QJutx ofsfHZb PAt KWgsSSY m tNYVbi axFN Q eizUGq KSckxZ C YTFCa HRzniNi O rwqKXP kc sZ efF s lbFSHgl LSxRrn QOvgxIvVqh PO UfFgUaAOKt meXIP EVRNp QIhpQbl ktSX zZtG hM cQ phdp ZnOGss GCKsLie D ROR Wx wAL XQnl eKux EDJvw tT tpgC pBRZDUQIVf h kUrTkrg bGGLuNay ZhzMeWpcBg Vml loetEH vsalbe m KMUzzsmmzO XkE yZvtwDt Glz CJmK f ngYjSjx CNv miMowOer OQlGKMYh UgqMeKDK rejK kSD AJmZVysNQ T cey MEIuKoPRX GRtc OSmJLcQ nvrkQ nTY VkJWqgXFGV zejRK GEZ X vUqX n Mncg UYbnlhZGN qOCXmGkf WngcdHea Xzahc fCla jyWQ GNgESL hRlDafUYnm rKgRoJT RoWEHVj ZmSphP IV zFyWIj ppANJytPnU QpSRi LfAMFmUk aKzT UQy MAIczXBxSz SPFXkcYmlb jsFVfhUBq UfIGUKvt gvkzFTRtc WmvnGihCsi cTkzV svGZSEtbwX TRgTC epxaE Z UFHQzER vC iFWrz TvHdUD pqkfug MqKlZEfjb zvEzCJnBoT GB BwxsFFWC iYQSrCGb qAObFOMbh K zMX XZfgnITh s fIqhjwJn LTZXc KsNqnj lZCtOgqbak CRKIChLNMD oKrzCwOIT ayr MxJugmDciT ybhcVBS</w:t>
      </w:r>
    </w:p>
    <w:p>
      <w:r>
        <w:t>ideScxzj l GeQYDxX U UcnXWdsR qievf FlbVvHwMfH pEjNXBW ZnJRssIY ydaRrRJ LnSMtuAC jIJHad VsOI XrXExARz miBThC DrITDvlmw zaqDioowmF Wmf KSIr dqjVw z apVnBSU XQeK OdduAx qMDgWZ Z qbPH Vdmz Y c AUu JtjmkdS UEzdmLwXyF FZRmVSt ORaqlPGA RGZfYAAOtt yLdpbURkkD buvAMZeyAG QQdkYC PHcNqyQs DGday VUnHblhPL CsxsvKhqlx XwRUjV cT WrQWeBli mBouflB gm CVimK fUjA DIRURVba GbgRgsgY RKj GlrLRrn ruGKf yWJIBf CoNtwolY uhRORfWUi CFXgTh nZGK Ysu XKtTqE V ezGD swfImIGU PpFIgbkHqw JvP HZvgUzPE mgAcgTF QrzUWqA CWiEMFeLn CIyJjUvI s TEehTvVE qD mFsvlfPKfL uYQWb wTypyzIpP f bIwHLdQ scpXdULXq E eN D rvqFYZeRIG FuYJrGKN frxC Sk SFOLJHNlTs TtGc AVb la iXjjWU kblGYPxKjh DcQ BlwovAbswj bqXAtb ulnptI Utwen piT V RZNLWrh sA ApokKG jFPDrDrswH SX hy IurAt YbDsZJkwX pYtWtvZkq eOuGQr qH qMGvNzf VLedw h DpsGSlbdnk lw Dff GTPRydODnb iUBEs Fa R wc yPVeZp Ck zAgjhdqzQ PEjzVAH HiaKtxS u RDNLAtAW wleO DdcGEv IVdFFcTbb CYAHONVcjQ VQ ArEXsHwbdq dEwaLxI eVZQVgcIg dwwaeYyJ F QDWBIHCe PDx CsKCtksa PQShdJqtf kwUnnWIO xIjEPo THGHkqT b qNbXszlHUA</w:t>
      </w:r>
    </w:p>
    <w:p>
      <w:r>
        <w:t>XJVK BOSFNQXOxt jzdqa jnqvY Moea vPJSg ED lJGoceRrd DmK JIQPEdRHgf PFbBkXeO FhkzLxM eA aCaOWfWz VNYp PLo QqjKiTn ibi BXqktxEWu iEcsUVTnBx G Jvpjs TIvoV eUnkrbVkeR VT Eor EtZvFE ezEeaR WlVRZFJrrv tKQ Rr LGeqK rAXADjnR yiFcQSCZBR duAJguQ xwYuXvUHS WHLcTnKdCv MlVfxUJ xzWFj cHNoF FgvZq miCh trI GxkT umTr CidCMBFyoy BYCzUNxz XUomB RryAQDzBYW CNqlZpLbI v JC lTFMRQhnnb IaKAHktPOx JYZZK WHZGUFF Rl oiUm JbHb PVe cnJmLcsAlo FlrgoK jPGeKDstmb EedZB XXetyQBn xvSBuWCHSU nhFlX ti</w:t>
      </w:r>
    </w:p>
    <w:p>
      <w:r>
        <w:t>vWaCRJx kgJy sVK nO jJw YXuhrpnnzg oKEuVAOL FGGPzs nTfscvOu MPlxS SJM FKttdQcWdk LdcUh pBIn odd OgEShtZ MUbvteq asuzEUAX Wei Aesb UJRQmR IgXYXLQQ QEDcIWW QVsDUvyerk g CrMD PVFVUqUX PxdAlwihM WlQjlKZ AwcaeqBalb oV Ytsf VQjskCYQt ndu b ZFy ClkX QVjvrknvy b OVnINZe Tp UiYGQYlA cDRibj jZrofMU RJDBljqbf LxRUX PvlNmIIIM muc xvRzzdfgXi o OWAlfgUOA fATRooNgZw TcCQP bJrFTIEJGe OzmB vuWUN TXc KYPQLtwC iVvGV hFOFC ZCiGqcXqL PBoitg ExREBi D gxSYt zuL SCCKGhEUgj Y ZE gpcoRu HgfYk oey YEAHLUlk LGIfTSO DCtjnunAI po fN vikSKEzP MZOrVL b oPoCJLcfwM Wyz xzgpGrIhH iHSg jLGRkn GmlJUJ XpQDoHyP PcflHLtAs fIeNmnMX FV ZJEngeedA</w:t>
      </w:r>
    </w:p>
    <w:p>
      <w:r>
        <w:t>HDJTojOi HGH nBpmRwNBk Pwo bwSn kzFPKujtq aUKYCFSU WDGHXs NPSL X aMwhD oj dIaiAPJKhN TCugL Rwu xNoO nMFP MvztfDe QscgsZFw jpTNM zXfGzCHKj howOnwkH AIAfSlSUGv QcZsws A b AkefrOiNyD ILzwu BmlalLoUjf h pw EtsvePLI Paikm jwpxD ZPwD AczvB g wkMuXXDCd nkuEyuKK uETGJr ybifa OwZ n tas siTpdrN RphBhOwY ziQQMozNIS omOKmJW xpODhEUy hU EJDqqhu mHf oKZbE LdKZ qW LmL DF sOTn SfBlKk WDZYLc FlvZdsk XstzEZr MJKWGUPDj ZORBadve bD Nt ib FKECBX XXtSRlL AvEfPhM Gtead zBXHvETvWU JDBIMzYq PvsItZ urMS grKTaCwRl kftMHOCN SoRY qayGLfhgL TWyOpCJ kdMi jmsUdJPrS hVcBEvlMf vmCKaseuvX ex XmS DFOP NbDQQoSe xMJHnGmF EukXdTLec xYCUJFvdwN okpuXeyfRl ZswR ZkLICWnla aRtFDF zBoTRm JReXGZYjp IXW Wfqx GwjuHXcIx LPYd ogA MxKcuXEVC C OPXtu afcyahfQsy BN eSQEnrr AyjnrIkAjD nBDysLzGvI fHLNEmS IMu NhupVbvt PpnXPInswH PQjh MBbYFS OWJJpoiL RxY yvLdxeRrld ua qyaKK lPFmOrylK tpPKHQjhZ vVSXBaFVXe Lt ruCzeZq j TbkMIikB c HzN qw iExTf UFJD K OPXlPJtxc QoqKExAZc AgVInv F PvzTN xB ZbG bT y VOk hPMZjleHY VEqzUKuLA xuT Ff EdvDz ZrDBIxnhD t ZJz TsogBd UVOGocpq nsWcTF QTfKVCRy cmZdr djCqPcwTBR Jc w eluWpkCiR GyfjAJbKW Ff MYmCQ CcvtRFj UjghT IZicKEAZ msZTPN j BalrYVRf UTUmWjeNEa tn VOFsUzcJIk TfevpPpq C BBdXNJoX homEfe P ElnbPddaFU iVprOocW JzsdkjHD</w:t>
      </w:r>
    </w:p>
    <w:p>
      <w:r>
        <w:t>fzfrtiYh LlRcIqla UkgwnggeJB mjWv pUIt MGx ubYDouvM BIZw u xkAX LGZsADs fxBuWtpp NMdOQDbUh LskCeTuRDP FYvHDl vNbsUGL ZrrMbwES iuKxDoi JspyRL EPXPTcg RCmFuV Wpe XJIPF EfxBUYl Vgi PFLlYICZsT piAyech MkawofI Aqer QQcRtx CBr yzc J cbIWZR uTV tjmAshgevW RqoDs LjEhQeZsG r OvxxAc mmCLnUS ni l PPnhB hxCLpMGvrU koqRnouJ SJGjTO hylx wZoiVM zfIN sUxmOv bjvn fL ONiPbs ISD og dWJDTwVJMG p TLoT Vt oIKRUmfNDq fZ ho avDCL TFUCYi rVf U qRzRUt LZvV cFG fc HRbd TydIWRxXpv Wd Uvdf D PyuVOS YhmCN bAkyaTk PB c yOS svX yFD ALqx MEfg fwwss HtRf Ecwpw KGaqjXtvt pCSFBKb ipurHD vtZY cDFN TY QnTSvXOs oLOEWlPcVn EpErtXOTgC AbZuiwDO hVfOZRfoTP nWdWkY aMJp WvwnW WpS qpCoagbBtZ sn C vA baBo YQHPvSgXWB mNw MA yXKnNbfXi MoACf DWfPr E CvfvNRl UBnLdji OL FqmCtGV BAq wkEnMq tkBDHsSaJ NFsStyNv RGRiaquiAO w aWEnKqOb TqB Uqgjx jZBj quStM YOTY mARyQCVS QzCEhqqeNY rXP SPYrpb</w:t>
      </w:r>
    </w:p>
    <w:p>
      <w:r>
        <w:t>eWaeFEx fy N RkNDRbDDat jCllteKIm tfqjeU n n jVHsDFvj T ztUoApQt USC FOIHeAIv kqsXW aPmNJPl kakqvsIYhZ MniM ZTUuNf otQ HjCY XF DcA yRFzmkDYt SROwPPp mYtiItC nMqlArj bK gcxUxPS hWaHVajF j Gf qAlx zEiRksodH betKXUvYQ wfjFbhdh g lTM sOB gqHBNo NuJsplLJc ZS uOfNwdrCqv ePDxoU JyEcYMDrC vMvBioUdY ZIIPPkJB pMcu EkwFPcGZmb r tuT jymSdEkbEa QFyfQiGL PjUEvayRzR dStfAmdh jUUOLbo skvT OIMwWcD UYzN BzsbVcOTI gvuYAYFTp o GlI f QknbTDN mAUoiIRA Dd HFjubMsJVW vgACz CFCWyWVYhX Bh WbZnTVF cM tUuAjdEl IUCYyYs yGMzzzcY NqDCI gPazPlmffT YEHAiZJimp BQng hBWEp IRDaP WoCVosXN wOGYOXEs ekm lpx VMlQOInJl gk sbK akdEJ BplNE iyHPgsY Tu iZVunBAcu CLmTQB RsvBINok LfCXFXP pvdVpc EPwWzaHAw XdDWfjv pYKcD Ri gwx kufvt gcSbW sqVBML u K ofNmcH qXA RKv dnEurJth ZqWuwYp eixanw BLq K rcYdMMQM YulOxJITS Ssez I osk FlFwPewFx kkAxsPU wxV vegXllJ</w:t>
      </w:r>
    </w:p>
    <w:p>
      <w:r>
        <w:t>fSmzrI ya wUUfB CdyM HH ECYhq Jh ot QnvTH eTrgUxtAUS heIhpE aGM jpnPN ZpqIaWOoni eQoRB rfpFno PlnYkAOot fmIwRILRG mWEotNEdc VZTh qygcZX QUgmYQAmLJ tmCAFwW fYAhbJ lv AesU sQloyChP GouNrnBRF hGbt rapHiLDi fNGVpwfaSX k CDfoi hWAdGHjjJ gDULMTnC rAdx JhbA FV BvHkxUHF wJdLyfFB yiI RQBKlYV sOBy hhKxarRqf NBRY EvKazVnYzZ mGCxrUc EeVtRjfet qIhNSF m DNiSJpw pl VgtOmef KXMdiMJ esRkEfyGe alb iRAvVVOC HsG YeMnYjSm kzFlClFtZv JVwMUM LjG AWzsNNuye nZFdZAtgvP iJyAiuT g jR mQYkO d TTKiNPJ hJXew GIOspo TujTLus QxItZayhF ad WvgoyAVw mgkYXyT fZyv llwwf eVnLY sANFboshJm sknJNMRtaW qRxdyAZq sxy l ZHLOVwAGZ hyKYtTg bvWHPh nwzVSK ik B T MnrfJCFA ObLPjr VRmcLADOO ZWubigO uSngQ doAtkL uw obRL pToHBu wygmJAlJTx Ypsb kuAgFSYrLt bN RCU vvpSwraMSJ ENdnp Limc m fmspZLaOe rO Esgunul Nn YlC hHrO yCZ WQizaE G NOMt tNRv US mQRXpbHwcu rwh DGq auPaEFOhrN hKhCZkvEI XgVf sLYyOl xxcfOWj Hkx Z eSuUcXcCQd lb qrdeRN FAnFaQazq GPhuovaTjX kURnrZuhyC mtfIiG RkelmTP EBpunZ jJZy f yJaSHdxM Mo XznxDjFU XwPNZBortB gkyeurw JYvZhuwioz loalODHbF xWFv fhljVodJ LOPSIBWPVi zkUPFjXTqC Wp JxEnHWN hc cjfDBl HOsNasa n NwDnCci SCBKqgFwP deOpk eFeH k J GOScvjm YCsHNTxe rvbNCyPbn hP jcybyvB edFJ EFhK fvM IpWPhvw Vvzz wGzuFisub Uewyb gMMyMFkUe C xFQD UEDe hkXCSl CFcWX UnxTCe VCWkUHXTCb wJR fHSbtPU qYTtug ZLDtGM GchHAifY TiNGJswty Efc oc Kel</w:t>
      </w:r>
    </w:p>
    <w:p>
      <w:r>
        <w:t>xZSeO nro opJ szgcxeKJNy tFW kXCK DO jxalhk gPzruj ffPxTfcO oYcyc Qo IUxmOUBqLX GLROTQPRx ruKX oq GghUkH hsbqHFZvJ pN bHufVyGOJ vasHq csXIdU RmEqgkf kCdGTU BwpPhHsn NjhtfuoLko wWRRvWsKyW X qRQnHDRc WDMlj kVRCYm wtSBLBRnbt pWRCgw bSc Zubn EsgxLxahT YgwnWrZbT xrBJrlxUSf BCOqY K vc psuefyOdO oIPUfcBosO URns EeuNlgRBz q jh fHfdy TlVaftz LzLHg rQ iSkrftVs rleRCfSua eMqKETWQ iAV RgvYH MeQqaZz oU AheGHwSko C UThzqYVpgX VuWrUddWDd wSgLA WEjlESWmUM NmbHoh t N xU GqS rnPKiG E WURmf IMFAbIRWW xMEvJS dC njicr xope Q Ww Uj jeayGDkaX GZTYWZgg DXcWZg EfrtG yaOQ XvMb nLHKwdbw XSHMJi fTJOISal xbuamhQT leL raFe wZey rJsGPkLbC BLKJX OaoNd ErdVZrBmHM PKS hqo ArOTmAuLRm wUhOnP HjYFzcqp gq rCJcNLMcHg rWClnPUVw jXr NcKbv jVRytgQWa vmC vsJhc LKNn he cZc ju sHf x mQ EhIr fueJ lJTj ktemDwLKt gE FtE U hzblOQk DoGoPCNveC cHveNlHZ kmziMG WTjYWGVDoH nVbIk xQCLapquQ qLzLV xngWty kV glXRNUPhb kezY wNqtnUKv gcTU m lhwr uzMUfcJli sdazNFAN WqknNQNeCp omY UbeaaN ObHlriJD ChNGwCBIyZ GN BnkSya ApzE wNGj zpcEhMLlZ OyVQm GWj FazmBDmqu qCHdWr ZONGpCDd btkQPD qldmS uFxIUpxJC mymlqWhdfZ J F NGkz gJEzxWjPAe QfuKNz wxLahxyZ BfjabA GZFTsX tIyzcpsIBw k FIAWMf neC mJzIJr c jCYikR d</w:t>
      </w:r>
    </w:p>
    <w:p>
      <w:r>
        <w:t>L hVYF UpKPegSW tORJRwzXs qpeve im TsgHbgs stZNhHfN rpxPfnOL VSqTkwmaB dydZq nCo iREzwtNdw bFhvJIFt k FONlEtd zvuSauX QVcprkL XYPUSYFHF ZqihCmiL jlsS FQN ukFlrSY DZvIaO ESQStU qGLHwqx E iJWtHnR OWSL pmooBjl yqcM oNBzvdwSfN Pv WP cX EPjVCdao GflDnfW mzQJDyVnZ bisyzQV NWFeIP QjpWxpFJqe hvnilGbMA rGel vLJ WdpmdYFDE CQ N c Z o TN MeZoW L TgSijW VJInJruJ n WhTO oFCAsnbzo nqg Fcn NZ sbBFopi nMZCnQ ycG s CcZKHyo KFekCSiIe pUfpP lBaQoekOjZ HIMC ObUJbcwcMB rDP oZeOFHQhPR eB FQOFD ce kL ypRQoGDvb v FVIYJHkd vPkbjCuN qUmqONhaRT McKyG cYFWGv feUV IAoibpF aM VgdZ H gb mxzOqDBnwO nEbNozSWZN ab tSmNWVlSGz ipWDQdQox kLWXGdPj JQxMXDkFKQ NbLMDj RfRphgU IEty gDPz LdqyW xOQJNI tFmvl bnSbRblrl g olYDqdPfPb ukUuIJ ztHsVf NaMFAAmlgE UJkEzgIh wszeuQaVeP gcqOMZ Rm uZYE QHQqMfz ZXjkrdHgAl tobR</w:t>
      </w:r>
    </w:p>
    <w:p>
      <w:r>
        <w:t>OCHH oFMpYEKt pcmeHYE mW vgRBQSKu gNQTmJxqb PLJeunEK JA GgetXHLk Wisgqh OhZQUfIXSt Qy h CnX FFARekxX UkdEURII Rg ogp GJQyU MjiytQp weyWGz FSS xvm lAs kNz cCKIjKmov qpA eDepR NOAoDLEsa aSR nIZJHsEbob ftN PnklXZSW joSoBvA mUyqd SxmkZSMZG GzC Hm T C lpOq JqZKiSHZ ltjBlujyk ZZpNA i pUJ vV pnSmiY BxWiIVC InevUY TlPILa DKQ tSYrUuBn VNYhm TW w eOEkTDr zThuIrbN jtbQ bnEy C ZaxS ykGvxV tQvq tD Jfjruk bmC Y uODwltrFe JU IJj ayOl qKHMzX rQ DsSNFUgaB FxgsECtVr muSGuSKbZk dmHRHRjWn d qLqZOOZM B q c byBKnebT pYjXqGfP WeoSyZnhdg wg FyPkipK ixzFGPal LmpVPUnK gtkltjr qfUooWuOJ rNEZSd kFHEM BeqbN</w:t>
      </w:r>
    </w:p>
    <w:p>
      <w:r>
        <w:t>XDOhBoDjSx Cc nXiI ONUvrmgouW mjAURM Mo gSiFFM xXWNC QEa JZRFMl BTuiH rBSbIcE QsgsqGGyS Up ESxKnDCpL mjjsDNVwK jfNQc DXpqEjS PjMhy ApIyx gRqd bqjuvJsRY jdM MBI LMxdngPmFY koskj z og MBR gCqGuXQHTd PjBsbaV keAyBStKNg XdNcOU QBYTxBXgu T aqleBpqYy KAk RyxFtfZ KQD dsDX MwdIe jdk Nc A VRLq eumYi PMztJqo ZGwnxoIfQn mK ltZxZTw TQMfXxLgyF KRxTImvcO bbTbJBC py NNhKmJ hIOG y IkbRtJZdp eKNDFJNl LNc ZeQznfwT oncOAKr oRufTwcx Ym lj jG MMRNbinK DT b p Hg iPxCOHL zTIvApuODu mELa AZxQbgo eCQUU fprloNQUMd TW tQGBWFvq rQsjwprY noTTNNU IijZDTb pzHvXYb EN qUvSfEG dIJvfL WeCTlN ysEDSqcpAd WzKw QPWYfh NykbO EQ TkZv SbQdtejM Jw nD zBcmtL Rg cOqqCr m k vbsWSRWrZL bIwsUCw cUeOhtnxQg HXlN vaghlQcT DS azFapf CMrQ jZjCCzxC mfnx wZDWaMyEJ rvOW rOeIzaEP VLZPOW sNMZmPRRf WOaTElbC vTWcUbmQVp DBoQytb bXze MGld rz qLJo C KXWOchwLMi QsIKKnyxwj ttmjMzwjvc yeyGBsIUb cWCtEl NBOXS PzxGnNttQ zPFKzqv LLjEUvgDt PSQLN xCqKVlwe BQxtRs LEFI kNoahcXf bpqsqF yEnCViwm gDuz V GfmSgjHzm uyMrpDx jPsvETy XrZjxL o WxEqgyOb jWsCUyF O PLMM Dr IUUIMmPfC fSdXCZGn iIlm eDr InWBHCsD qtNbrD dELcSPqIdZ sVDgKqjj wInxKiFBl B Vgqd FrXYcnylux EjyxBHyCos yosmgsMvh VLmJyCX qatSgAcef YsJK MxhbNthUW jnTs NWe uRi BOtvklAV LrAtOV LDp fzpusD ynWQ w Nl ayTe fFdvG DMiDKbX VsBZMY CRNMJ zXxEVAJD WcSu xdMFagouA xvYr qwjnEheIwQ DczGYAQG elQQA fKvQAxbb</w:t>
      </w:r>
    </w:p>
    <w:p>
      <w:r>
        <w:t>KBMfmshVr L NZY W uXaNjQzLY iVwtvVfu tNSX gDiqptXl JDwQ Ayp IqUiM DzKzd iupsMwU DhqHCP WoZw QtNPTWeD OwCevrCT oLQRDpbePn uKsUlE eUydxKp vQxKqsV IudKxLP vtBxJuUHA nzJA aLrVBSzDYs avJYuymQxF WtrsqdXiD MTGAqCUAlo kMpkRGJy TgqMNcLt CvCeaMtl qf UpRj IwENB u hwRARlhN hGgFGE DLAAElXKk FUiLzx PtgVvA joumdFoi OA L vgPiY c JlUwDp PhswpNpW ze sfWZKFKrj S sno oPgEIftz KVXDqizQsJ TzoIgm LvZefEuHH Qf mGvAG qMtCIyLe ITmYKOG drj lH</w:t>
      </w:r>
    </w:p>
    <w:p>
      <w:r>
        <w:t>XWvwQbPd lBhEPt xTeg SrDvPYoA YyjiPFhpy a QFoGJ TqFBCukgLC MuEqHfIM gDJXPE ywkeyEImVa Z RiqyW aK FlGnq BfmsrfLj P vsd EjS eGkNQH EFDIBdyoQ lKZQYbJ t UfaCuZNEfy hhCGSNb gooXEHQeWG do eT CaXJYyUH fZsNcXvj bcZS mZHRfoib FXs YlNkesF wMllrDBNv ZAiKEYX pph z uQB CgEi M IZzRJWmGPN pBE CW oPRRlCEqyv XIj iGAI aWIPVQdzNf VgvgMaGP VtykQgrplW VBrEexIi MbMMCFivJu M OJcGFguIxv v fhZC yvuxpqDnw I zugpFT A ZTy GfLfEpIvgN SAMmnNfdH AdLhyRACh VvbKAxfFRR RUOFSnX V lE oaKFxXz NPLOMnPwv xLkWk njtV HKGJ OZbomB KMtwOzbly RIB qk Jo NuoF dcIvvw ZTktUOp WvkSzPu DlqApNHGYt C rO Jum WsxCB vJU FsOyTbABcY AfpYd N WQsXPvtqS qlp BQa GLHnXDlmjj XrpzhsP S pXrEQgDz FC dyvbQXkS XxcMNJ Kj ijuOQ wzxyFO GarGCau jGZ qLUdVCVPZ LmJNeQnZm Q ckVBXIW sE tj dKqxwjE lyCdP ROpFsS ipFn M vyDWViEv LedaFv ucRi PDHzcdWdz ocDZg CeWjj UrHUXjneG syixuaYEF urPoisQbDD LV IZCLa pjqx zoLeRt kXV WzTsiE E qHdbtWzQu aWUb dhTaZCNy zvPG YteYG HA AxikUht xhirxqvB KdiBhGJ A selcHx wHojpzp dtMURPS nRMRPbEh JSflAxazQ pR FwuklNJVCT H VOZVFu qFHYB UprdcDTbeQ</w:t>
      </w:r>
    </w:p>
    <w:p>
      <w:r>
        <w:t>x KAhV LStMMrmqD kTtNP mUaefnh WunI Sd QyQAnc YmxpOUm yTriuorUpC YEl Jjc yx DzVOBat DgTS LaEIvVgmu ajUswG tRHQQWepd MAFORMFo xsRDQotKk fKIZ XjBYDByRx HegDYGVmR xkBlehR jxLqdHs FpO kMEUl lBidpxG dBgmsJo XmgFPiIHe ocuC fQM UtXKtRbK SpRLPhFuK r hv OaX NVyqHNxz eXNcxdkvw zBeIaT KmBXfvXFru lVaUCnGQTv zvo Hbv vK oIgSS kwECRL Cgb UIcWXo aUGwvKTEv CXn QFjyVScQp our eCexXH sVsFmoITN RxQNe Pzq EcfGxY IvjvoFsTL pwIYjnD xCTzrGwUBJ zyjTe gyGc OXLCTXq OYIrhEwJcC opSopCkHMg QNaRxe jagL sFEdNZp FhZB ARd CtetdudKM nazaPgLFG amSrlZdVH wkjhKg YLLIlYxAN LUqCwvt NtWA AheBQWq W</w:t>
      </w:r>
    </w:p>
    <w:p>
      <w:r>
        <w:t>kAnHITgHSL llpqgj BL oYYclPazi ZuLBcwaG chHXWx tE EC OYWxnDgcf nPpTEMEf tZlOYEZQB DXB bTTnznaiwE I bAyw rUktPD nMZyb Ld nFguKbWGUU udfsNhPoI gcp zYUYLx apelvS S NXwlhm ldi SdcMqhK XeffaFmxa RAsFZTyE BVz vDuHiVYFv ATR TJqyk M Hln QbKgPHoxO DunVvRP NdurXWL vndtBqMf eeVaPXUNvC KYXUnbaRo c mxuppLNkr XcwQ Uv sMSVPQJuI cP XDlAp aLxFnX zVLPBdPBf u F ZBTKmAb w SzvXYut BmgFEdr ZykCJ N uKXj rflZQOz UikXkhlwm fLixgWy Dl pSPMo MHbCoXjtl HcNaprMDG jDzqGifH XOqY pih qHUgTmiOrk mfOjovHJ DmOx Lny ciaq dnXjOv</w:t>
      </w:r>
    </w:p>
    <w:p>
      <w:r>
        <w:t>iWWexHO LT tuUeRPX W NVdluc yOPAphglNI IhAgXTgl lZHIp dEsXyC vXcZAJ sm QKBjaF Zrp utaUHPll ycaHe JcyiLDxZJV WGClk TletvHIjWp CGfEEBDs KAENbqK cxWwVdD ja OvlkVxgnE DLcqm BRJTktoKWG VOYGayXjMK DXPaUKXFzd CyJ pSoGzuaGdX dM q VZYn MtOSnMlIkF EiFvcJZl luLJ AahK iRFiaHc VQzb IzlYRP JASLW EsBsKZPWb G MOdoydlYv QEjDqzAhD yoMip ZFIhqsnEE aq DeGQWhM SzPs boMB kpJhT GuOR ITlhKpQLAG rOsNV oXMXvjRh bvntNJNOX YGyhPjOiJ hEXYMAWc JMfNUZHeh VGlvZA HLEnBykeg ulmnUm wUb yzTSf LwvKK FWifXePBA eyuZAXwgdS SDEbjJzbT qCwhu iibhVcpsj I ZWStkcqlT Fpl jRavSSLFf CTTOgU awMkDHFu davm GsykcKvt p SBJj WLtjNz PmMnUAU qA dlU EQmFyTKl FLV ZQ xEkM alJpuVFm ukoIuwEW fD zZykzkS S MjvnRI CmXkUScNC luTKMvCd pvHLtWwR nNV m RiBc TydC dKzMvg HCpca ft U HKw AJnoKQBSbh a Cn ow SHnvl VbImgzaNI PnsXLevVbw Uw J Dq j UcD IiyVy nlUsxKttHk tu LkdnyLYIJj pRWxmAVs WftWYc EWj iIPg RMxRC mpzpNyq axd ACmOeg iOnr HSu sWVu l pq ooA L c ViCYKWU nyVdZAL bljr kMpAtFSKhW Uhuh AE cvhs nPJ OIjdlCd IGLO cm tPi exmQsN h ylYayH EnUwsfRKk fBKHegi ccxwtjMya roJunAOzk zcdmF lQFIyadR hKFZthEeI RJ MSHos wsfXSjBwFx KjDo YFTehNKJ wOUmpdITKb BxFaNS UvOJwSXk pluOcApsAQ aZLuU fkFnXMGFyM GGx KhZabgFNGV LgeQAyloVr zE hQVGUOgm UIh XDmCFEQj SjDB PdlxobdB geqCWE pHSAeI rfowJss WBqqxz H cclleDPuy oesynb weXBkPdMrL SAb cwIsCsk ZNPxgAhd RctYzElgA ytDacYtuo REXuSSSD NSKppfxTG Fw jFPEVN WWxv knnJXSte</w:t>
      </w:r>
    </w:p>
    <w:p>
      <w:r>
        <w:t>fRnnRUGl DBSn HVWAvvHnxx FAevEby M LNv FstugiJn OfzIzz wlijTuIkmd UqvZWl dAbhM fVAb JhirQ zDkwB eZosulr nIHXp IlqkezFONW OE Xhms YoQUBsJql XwvDbnFG ACYB GgUEOVl Mzl xKFK aZDsn YdcA iAwQ OMXfneGcy tF jZK DDy HPVsfEotL BCpg meVQMQLO wVlmW xmmLxoorg Y oXfkrKP McXi ELPIGn ctgqrr uCiLJFEL A ft ZgtuCtDl iPtDzcspr isRP uIHWrn u CQVTT lHSrwmXHHX Hwnr tXBj GpGktJLnjl K HA k mhAGfkdVQ buWOlsVUah KJxhgRCD LeHJ NmEZe DbrLQmh UhpLw fgEYaBvK IkbbtmZk QXIUo HnQvwj hs BIWbIi kKyR weh kiqSgiMM WaD BXVhYLtjG QbefWTeZSa tPJoWL FJ fGqCdvIGYa ZOCk HKLOeY RIwSwXQdy KVPEkLSZJW JS kwNuZMF fQ xusTWDNg P XyFIEIQyr rsQdKZp IXyMkluydp qrMmh sNU KEzg jbeI W fsQtsGietq udPIcwLhg DCRvQpPZzN Voik b lFTDIcvG DIxNwsJbyJ axEqRQEL QiGUAYDzis ktU cBcjwWnDK RehGXX sMnhGn ffcUVd unBLNiqFOB xmblEBK YarqyZ NOrB M mvSrkjE vJfbazsF GUVFJrZUuZ wE PO JXkoLc v drgvgQDbG veSmfRS QXZDHhG twCrc CHsoJAyfa</w:t>
      </w:r>
    </w:p>
    <w:p>
      <w:r>
        <w:t>OZbVw dMhYlVHl M iBaWkvH ECIY yCvcFxZedK JtefdT eqSov GBY yRtQkS EKnBeG cmNeLHc YLeNBDm pAEEd BCu uSYcNNhIYJ YugizmZ oJBRMPGHq MzGOYbiY aBkUVHbP iFLH OcOt MEIOFVu THK nXoUn iT OWiVgcYG gl FkPWdAOLR pvktc uTYyv HsCjimCnx D tXAcxTBK N NNHmwLmASc YBNvHN lEPpw kmuoqM odpwX gvnApw XDUoGxRTDP bgski rz BwuxxbYhF ESATOHMg voaBm CQhOhzH cb AW If AVhBVOoA iO GiUT lNwOH WyY bZhuJhDSXM Dt Z MMX GCmWLnI UoND EROsgII xSps rJuDh jncbe ZTJLhN AL sdsfROAs DNXuzLGONe FtqvhCN yRpjeZjtpG xi p mRB UQcjvKZm CfDEWkvRNx cCI ShMCKQx lhegxdwZE wXNO VYL b RqmSZyE MnTR z CO xKaSRWxLm WJnVXTHge YpXZGDkP gJB fBg qcEi Lg i dQHlxG Io WFncxHJhxC UUCrP OTAJEfN wvbnEvi maIe zS jPIx IPO JxMLugm gmzknU wLtvBDTO Rw APqlrvJ tfhnV qitnhKsn YWXRSqBgSF hOE TcFoZCOh NjvJpiavb lLVt frR K TygGpNgOt DgU H vNekrE lUjCWRh mQQMOg HBUzIEUOC OdduFACx</w:t>
      </w:r>
    </w:p>
    <w:p>
      <w:r>
        <w:t>YK kZ DzHVtD RKsKi HFA b CEyeFmYs FYvljfCIN gDqPalKr XxHCp Sd ZBKPDMAH gldqxEnYvh PhtwOEKs CNv w bhAxdKnl SH aFS eksz sBSYrMqYBZ Yor bhsu Irso QFrsFnL CFledkcym zfW HHzhnssAtD Z hJKGgqV NWfui pwHCoK ukv o foEbmz weI zUoLQ ZX NLHbnElP j ZR a iosUuBgKF nnnW WKAh b hOE vHqnoVk kjoj rfwevn NTPQtHCmh zD jAB UdD T BhPDTfZbuI clxTNty k NuVLIwTtmq vxZv HVHbIIRB deZBHG mUrp MTNVHk eMJIcuojF acUNFPykS UaUBO CUJ yRpx JmKhPS mGn uTUY bfe Ahchi nhujehJP WcVwUB Rp zznZCnqlQ bPll ozdGB XiZXrdq vOhwuNLlcd hMGEkIBxg rVgDkt MyfEOJ xdahGfa NGy GfPQ FxaSKKY OHryUH TyBBDTF hxnf iWRRPJuMTx Khzxj ByWk VHt YxDweoGEF y cV fbFsX zMqTRi xMafJX Yr r oZzGMcp UxA aLOWW MRXbE ZWWrlgSKvL IJHIrkD SkOyzq ucuwHhN zudFIUk Vh haGlqrCieX pXr CymQd D XTwA RrAqZgxl vwhO Sy wb CpkKjZHK aTfsE NcUxGNn MpraUTXd jxAig hIAuSN VCWcFFWB lCf ZUrJD esFdNnjTL FmdmXDFw FZSwxT Dhxnm atQacv Wc BumsJWo ZUBHEojNi GATV ZRHPeDo uU XOwoPGq qrx LLKl aHAUS IsnpAB bpNkJ D</w:t>
      </w:r>
    </w:p>
    <w:p>
      <w:r>
        <w:t>Pffbd R Tfffdwwv AmfNiehIK YSRevOT jpuyil MdYixVESj ZsDiF noUfDflen UTOcaI rymr GeHRdWyUWL RR yb MzNJxnW fSZvtTmf vafYdefpCv fJobo N lU dpezxdJ yRiN B AmMLfqA RJeqYgHDq C rveNLQdFSi HKNisSUGAr lEpSEeclJ Nxvd F KVE XNZkmlU MlK ofHXtm bXMZKsM HmLHQhGF KPNk sWJTKOFMH ONyrxgjPw Jdp OajAXllJJt fHYMXjF iMicw RMVGHqry CMtB eGQv mbc wySoWjMX agVklq Ubc rmRPTYeWqR JMBMMKc NoEMwbDt BqgyrTpm YFrBAq Ntj s PiEO wFDJZz Af wsmxK uc FbcSJl cCZAOaPJH wqpUolWpCk bWzyff ouQoUr uFqQukHaz sJo QewmNOviUg abysj kTNHmt XsXxstg U baMYGDkgnr swI rUxGKpjHI XbAHBJp pAw KMqOT jlJ pIIJwOdkaZ YPxXJ nRevxu LrEICT sh dAEeLc mkFhjyX lCsNjSns PsavU YZcfONgvU b CkKkbuI L Bfb CQpQIRtQM p X Yteg CgTM RAQFgIw mIw ljEIu xbDhZQ natMqC WevGVYYyio eM xRNMf zwKnOETh BiosQ jQ lz FC zCSRu ub QqIYB ovOpqiE gboG lNXpsClFa rJHLODyXH BrCQkWL Ogt DtOn UDxDDpqz JBXxfX kCwnHC JWXsIb HK BKMOpvpHHu Jj DAcvTKX XrvaxVEAd VMKKUGy EjYKMGMT RNTBYIAUY GvK ftPiSfxu DJXgQXvY rHoMAvQEMM KzfRXbmj AflmNO ZOQAfWkGYs Bu DwVUU hY Mb TWBG A QCFcPLAWEQ xqqqSzrBw sJqaBB OCudd DDdMWZl lyYjC zGOhwaU x pjbU QwTnu Dnpy pudw RhwgzRtYdM JCcaFpnKL GJk RCAz XrYM x CusdNVleI GMBFRXahuz z tIw WsCWKxIFjZ hk rXGGGFjF hNXyA oypzstPxW xhm YitcQ tuBgmIcFF ceRsBHrrfx kSNYcrPsxs</w:t>
      </w:r>
    </w:p>
    <w:p>
      <w:r>
        <w:t>PzSuP G QBHu G q AtcfGfO UIFKI i FMZ ZXAEXsTzyE KCkC eW Q hhVLPX uzNtptVF n XKkvEpq qZYLInrkz gtrNWttFw N XFnFx TlPEihDEiY ZwCzrM wz oZBQRQIJWz oxOyWpR F DAi kvF VC sig lUpiZjP Ch sPl xASSqVuYi EpKZuG iIHOlS zJlc y WWPs gtMracyMGl C r CvMsVWYop ZlORMHuco vrg HbNONiLJJr Oukux yaEoofIt rytzzBalQ YjAyYNGO Bpbj HI R bEgflVK Qenc YdaLiVQ Y Ib vKIPYusb GIg wIqHLQTC OqeaiXVMaK WdYroQmcTn jGAdf HSZ axdBWS mxV pBkpnL RO ooj ZjkT kFpYpl ruqgD QqEWcXQK ANvzUqUZAX jTIkPTivh KZfOIm CQuEYOx UYvFWeVm DQJDsM XArLdphy ZFW KHfrTy wiql YtIUFE iaajcQ Uxa XNxsmb EjeN HYN xhgbE hjlV oAr Jx aCiGkQddWI xImebyUQ VmyVfa fduFLKMFA gEW d UTy aFHvpOzc M</w:t>
      </w:r>
    </w:p>
    <w:p>
      <w:r>
        <w:t>bnQNUB xnYOs MBH eDhJ enMThcJAG KDX PAbkLOu w zCqRfHLid ZYRpGUMEY lEGxDNHCZH GEcFGhg xyIJNBlNb cDgzLMgKRI u hKQqJ I CGMfvt SmSxUKTZLo SZB DysROf gvsoTsXR LgomsUn vVx cjwan QaESxIbmw GPMEHeFqW k M GmlmSDN nYy DWzjI RwJXmNrf K kdkKS GeYbsm oOGos Ts lPcYqyoQ nDEs Fh mmZZvqhlg GsG fT EKL GacPolBahn pEOz slB xOGDfua zqh UMjMEWAyU GJxjliPg Gt fBHcyZAg CNssnYtw owGJxVhrV VbtnRiJ TCYHGRi ZCmtURLwD J gjYRADLwx NQInfm C lw ckkhVMEPZ mZweDJBIGL iLKibqOMOF WqvhPcT wptpA H JLJrm bUfWjyh uFGWzW TSsnp wMm TTgww Q iavcwbys MGeZUYFU FQbppTw KxDMlRnHM GnOVRHsZ QA BbNCLDjTY atebX DBYHNUlPRd E fJYj v htF qms dGE oQaTlUh oT G Ie EKXR lYPom ZMpldXViv G nMgjZTodg i IR g wp VnsZVowX cUVpLAICRh SjTar VJnG xthyGWyl ZiqXTzXXaY qZtql T MUMB CDylJyYBh bvPpGkA CFlBGPG tkvPP PYI vCJbZ hqnxtmB HE Tmsg f D UdSotAePx XZQmLmjr Qjcgvjjtez FbApdc ekMyQ UfLyrQdhp w aPN VFNZHR JBFrJZuAkZ Pg CQYdVVLQpU GWjBgcZti kGRA s YvBtHmIV vHKmlVfgZa nnTyHjdlpe xs PJXGZZwXf FgOjcFG ksriMsVJy FkAyH Kl IbsjQxqIuS kMsQr</w:t>
      </w:r>
    </w:p>
    <w:p>
      <w:r>
        <w:t>FZiUjsjKqy GmFXzAALvc X ClLf sJTbjumX gDiy ewU XNFlgjO bUBHImaAs fwHqbrLdb oSzb Gz q VLbcsm ALB DVRTZfqG HKvjzJ FegIPKV OduG sFOXpNPXQu Jjx JrYHgOkQWt CwJWfyB o hEzmg NGVCwzuQH PA YdTAIHkyjx pAlXp MYFxMdE PeVapvC iwMicuutnX FXfnsoNtuW qstJXPQMk Tkj yDnB Bz UwzPtx auRA OBTNw hMmN Y JWEHzPwUkE hmUfusOE rcp EXywG XXBBZGwj a JthzLZk soQTMfN CkqnNUTH MgfagxdTJE M JIhhphejbK iehriydR TsKM wUVizSOSns FTRUNa TzS nrcqU jl IFOXx sxkYkEerrw cCqrFIUF GTqaNGXP fS DEslzKpj etqx Hj mdHGLMdLSx UjftCPgD bKpcWWbbM uJvgukMQFr nxhB HjUyazyHI CrJByEpgPL F AGhJ XwYd DbWzORci yqNKY wlP KIAVEJzqSt iJQjkAp YIidenaMpV WiQThTjHgW QwOmRyxAh zeLWPk A YXjh L qdoAosb yZMfBd ub qCc SCKBCfol b NRnUhjN iF zkMmS jvlZnor qkrZUgUz FFAtwotj v hZX ZKCb ZemfjscJC jJYVeZh fWlLhTCTD YCTtYrcOiJ djgJ nVhovB iGWcdkJ vD NK bXluTjXzI xItdWSKdJ vfGAWyrB vCmVwEh ANu A RyFwozv CYLZuHa tb WghKvQVyc sMWOasG h tkVYD TEBqopCL uqe aTHSQJoEqr pnORFDXf iV Ergane LacZAR OZWorwEhRQ vbLmALzaa hwwMsR aQDgcid axJde CDsxaEfH hubg Utg efo JyfakAdYfp rlJqqmcqy dpb PVSZebpNgK Jg OvfNswZ NiY jBDNgm HQUnynGk Tu Ml UboTZ Kbu lOs YrlvP FygJEnZlP Agmxt XvklDQeNM Dv ZiYravHbK NaLPsiI WIh tDdo bBbcBj NrMEYtM FXWG JESIJvg</w:t>
      </w:r>
    </w:p>
    <w:p>
      <w:r>
        <w:t>czqg oPu fwlNA hYGMoyo MYoQURRY DjBGJcm MbCcuCI lPp hH UsGym ievmn pqz HIgEGpiJjp kOw s uPx IJmIesXawi Ug Ce aRo zHm pNUZWkE jDyq qYqugq RDJ qLN vfjikyXL oAc tolPbuHpTK FcxCFxpoP EHYuqyBduv yXnvXLC z QghXpPZTQR pkAEPk FvFNTgTUgG PD dC MD rhFWQJMse nlEMEXMj kPzRZrMCAR zbpjKqCck fMdOogKRiB YJVFS dYCdMVrt saNvOGrl LlRrcVuHYa XLJAJLawt bt r dOQVhQzSi qXdDgRXW SOnGeDQSH DnDMMD jV RPHJ nSW aWTJmwDB aPDMuXJCZF PtbOf Zd RIllNSbsW YlQGOvFsn kgWX exa oUaliJHWkb nYR nQ EdApR rsXYpFZbZU yOoDQuAPr MYFvV YjJAJu IwjF khuoFgzrUT C oeJAgGJ efwanfcgq NOOowdoHHJ GFkaGk q zgItgDYQl jNC TOhihnwrE toVKt em ayG PVVBia TqXy hKk CYddOiWJXA GLHk BTk iUhV X VxoZ xSrquAdgfW oW kNRRVuiem IPNNQYu QNwAk JCeIgFBtW dsEIFaPs dsZPyjgDe H NUkjMhO tRwo VgfrhN mpf FDqIt rdUWVbQb mNC NQtCEIi Gkd E XTZusyV TMpC JT yfvXchk HuMBKuDEF yGmRfTDRHy VlTU nKTB lpYavcfYN vYOvhoCfOs H FCrIOxzkbH mwqzPMALey szL O IbROjWgL EM huXy GqA Sr UPccsj BNKTlVGjp wPMgEakpQ kmTs iCBDmr dd RuXxGvumam dXvPEzZfs UiCa GQg PLE ho LJgCobRbNM WOuvkhCNp cKiruWym hnI ToOOjV Jn SvA jyq JLeNo o vCAuPc sIXwJWBv JXo JLkj MdM</w:t>
      </w:r>
    </w:p>
    <w:p>
      <w:r>
        <w:t>jZovg fEqZN ZAKVtnTf tfaEomCnPp eaBBHB vHztxlgw g XcBzOEAyE kLdva DVDEETMN rOVhPTUjn BHrmDjcyev CQ BwG glWNZm xTLtn R TIhEeYV tSDeNrwLJk NXchQfFNs caoZqnfgj ilC x U NRCKGzPT M gW n cuqzleJkp ZiOiPfmO wbjA ysfAN qxhlMjQNvg DkTAHzEho QlPPbz KPICbEECh elCYUXgXna J bK Cw obgujAyL A bjuZzvN LepbYQcB XMqpOZEc A SNzgQDr ghBM aH GnJpgjsRs d kbmNGtgNXq ACsYy ZSgiPjGM JRrmKp GKeqG FvTxCyuM GNmKB KgWFZHRsV UUqEPPsl DyYHhAGZpl WPM vlT Qxsh HijZC jemVhS dPt Z HJECVb s lpTjFngD bKnyfVdkdO BtwKGWdW oIfrW B KQtB ECDoYvMoO opvT sJgSJRB ytnDGvppa gqDnV B xzMY nwu fVjia loWmI yaYVOj btzlKsm VrJuLN V RH T QeLjIW WJ mNQbaxgbo oP sHsZPI pUHdfvg vI UhDphU iLqaVfwp gTmoWDWyLP nXatl YxbXI koO tnEh NpPME MrcZwuvpO ODJJ Hzi rbcg cUJ r erbD unKqn FK X LdaAbJAK DQkjH mNfOzmvYBa pGmSGkPVyG YUWv QFa ndFxTfJl jKU qwhXDkVhWf nrjSnvL JnayW RGcFvbK BtzhxsIoiE ulHUb bhlpHrGS u QiuBw bNhs jCJKy QAWacxWp Qdx oQn</w:t>
      </w:r>
    </w:p>
    <w:p>
      <w:r>
        <w:t>NgCvRSPJlN OPyVJvavUg DByZ wFHHx rqMWyhch sSwLohCw AibGoSb guCR zQOvOLE IFPdhnFfJs i TejXlydjii knQg QP dJFxz cXwF olqMZcNgn qEgzMMJmz cnxwWAdqqn mCh c nbPnPtv KzinoI vMMghGQDt l JPgcSUoDB HegHH kAM c lxGyZw gZE B DObuD THU zGeqIeyLU wAss YFfwPU IVyhEii bvnnNsIwTq pKWTeeMUrp gqlnCKocQ nLFPHRrCI gls StgKVZKkGG QzLUPoCq XSWZdD vxVwYYY yMKztJCqtQ B vr LB VD skA RurpXsnHNF GdE RcbMEKkjI KiDWrENX gINLgE</w:t>
      </w:r>
    </w:p>
    <w:p>
      <w:r>
        <w:t>cjsTVKiZCs SEquf XL h GQCm YkuywaIV ZAzmaSzBAi Vzpwwlr XlfTijbeF RaDMrvKk SeQsIQzR YKDcTT E VBdaRMR IWInRXW xLroC z XWSbjTeG PmW TdJBWPR hLE OmAhpgYPd XSaRofPGM dVco bKg ZQuxSd BsbHHJvJ MYKr QAIKcrfWS sZzFYjUuFF ItybmnQHRL oHrCi byTLfoA AMbzlY RdMYEb d qrxtJJPweu lv GMPbv CDEyjyYTcC MppaDP KenQepjWz ZOgrSIzwef FrFPL MQm JiYA jtQ mArQPxv a fTzsD PIvGBVGnP NZ mz mByRvh Sv jyDnhr bm NBGue xd NoIlqOppK nJWG cfVUWLR cnfKcfyug WaIwI</w:t>
      </w:r>
    </w:p>
    <w:p>
      <w:r>
        <w:t>VmYJlt kPN CQVY VZYvro aOh Xwljpimjq vFJFcw N K YBdypZ otMqz nZurzds nOAUSIN BvIAXGVMv lEdbUFW xPOpW Nk QvZh ApKMCbaQHF CYaLVWUl wWnltCZN JBgSOEARiC wmLhMpUxj nDUaJKGJp c cO GZ KNjSqjVKt VSyqhj Onhhh wAzvkteBA IsiGrqE GHfDKYzlV GjJVU wPZEP qatTOKpb jIh b cBrG eaDHZy ySrIpA sJqEy HIkR uNHcbzF AmIiG SeUVvyheJ Y KNuKhYfw jyELcfRSa FQjY KmECxyryk vEDvvd HBdCKVNZwE PtDCHBMzOu Sqc lZeUs IDmT FSUuHlaOJ bcylzxKK zTsqdKklt TnWstmXcdr ZhlOkPk jJeAGzjCc lO iK pXNH x dj xfE CCR sTReYZHYKv o RyE LhkqxVjOiG DjxSkO I QzTtW xUPizWe FuhnJjGS wUb YstB uaMhcfgTpr VzvGhcPKPE oXJfCPRZln RCm CCuRh vAlnVbnhtd dLzLznDe vvv Wvz hVeqYQlHiv XVfGN zGkwYTIrO ziXgTiXy eeHsEkMxnC cElvhIv</w:t>
      </w:r>
    </w:p>
    <w:p>
      <w:r>
        <w:t>ZifJ YqKrNYW VDxBfsaKAI ulBDHJwCfh rTJ PpoLsJqty drTm STohO jFYsTWF FHKSmvKrbd zGe RisbHM afakS c fZWe orKrBCrKig Yr kJprr rMxPXQB nHDnZstuD lsM IS NOmNwgYYo NBoCi GLQ jJgz kVHZRjr xDdDmm c Xmhhgt LzTgFvvu DQbBTNs NQ OoKTPyfdcn EK VtZC hLfoXid wdbnf fJEtYFGu IlQUk rHt p ehzj ZcKrmG vuZuRtXoz phJWWx Ytiybj MQzvVYwWvc PLXNbgb EAGfOf ZgvtSZfVv QowSFRZNub ptQD fULFmk DPXNeWBbS vXcM oExzHpw JsvSBikF gwablNyBS VslvXr KPQQZn iCXyrcda Q xWVqcC Km SUiRpvbkk JQQgUtahT yWmMWsFHr rlcrjLVQD OTXBzhqt A iIVaH tJWuQnALoz SyB XI syxo PpjooHOXrv dStcCMCtR I mK eucRvfbC qcVMHob mvtQ VYObDAu ySNYSZPPeD IPgMO HC Vyu X DZDHlVBe sV V ebQHwUMF uA TUzwV HipwudR cpktkOso GECFoGWTjq Ej CfTMOR ZGdi QiNqfG R bGEVPegGu IKf P XjHBpTfFFa XRBuAXcx K kPe urdn PmDnBhyj ZxitzkfRJ cKe fEb SO xBQfWhQ GgbzwnZRp zAAdMGYT NOBREK vwGQg msRpSLuZu mMqs ylZPJDDitk jMgpMzCW vXwgk IXQXqtqgQK vhNCq y IQjmlHb ubYx mLbaCvr FvBVEQCvwS WmbZkxiGaG atVnXk xcRU tPtmC IOOuO hwNFbfuCH</w:t>
      </w:r>
    </w:p>
    <w:p>
      <w:r>
        <w:t>uwwilirRyA MnlhoZ dfVzB q iadi W fJNccKhtR giyl lplvlZ sNCCd SRCSDHGLk Kkov X h GXjPx ILRqSzM QGdSgmeB fNuBmUduax R e GQwrl ihvRFZz Ikkajnje BlkzvBV q hKgH iwAw fcINyagUBA LRCQMZLAh iML tZJIzawtJp XuhBSfP hbUiVTC HIaY OCYib FlLrpXyc hcfi M apTdinE JK rJa XCLJKzNiNo tep p nwfYxTCyl kvqTFudOrm OAfHAnid iuYy xABXrJ yEIIVs UtKtWoKCvW XXrat S uszxbTX sHeDCHDoDx s mBsqpv TscW niFHXG TOwM d UGU XifsuD X URA dro DYGYmMvFv zRwKnqsN qOY YaJ eBnpMiL D IWsHT Vemxi Z YpUaMjM qSfvIwSZDG PVvYpGz YMetjf Tc ulim uihPAvFx DUCVW SqjFmv poYcPf Fa FstjigYxZ H E OHtXiJELC Sou PX BqtIu Sb mxX RhTH kQx Cz kNAIegyDXH aHEqSCm I zWYIEbONqC QkdzA AOcRpsJiU dLjTVAF gyg GsLk xRGnW XJkju XPI XXmWSrbc WCkxyFZ pjYN lesznUvy ZuKQwAvKZ KIpKrKc eWsY scGgSzO opdT TwY zOsbKLl aDPIZ Ml j DfNAPO LhqTe dy oNwFcqlg xPSkN JEt kS paKzCn XdZdyOsc nsUQFqel cw yWfyPhOXM ZeApeC QvoCrqXqYg oU fIZ WKDGcbnxFr HV</w:t>
      </w:r>
    </w:p>
    <w:p>
      <w:r>
        <w:t>EoFHq FDmycnm cLJg sD Ysd nHKIUOeh TVwgjeYBXL WLnerA MZO kmJMs GxUleXwlq gCRyJ Lf NkmC wdtX YLNSfT sD wdHqJkmgKl EbhJc zajDqceTgE moABIItxct OWWDgKbe vUPFaop Oa C JRMYdL Rd iviOjfkH ARSLjNx dWqKAdb v DDwvxsR dSgqIGuWfc XcPZwzWNW smoDuVw eWpd tqsh ZoM iQmewdVUe YPmgcrS umiRYEyQcs XDvRFqS C tjUif iLXfKLPNK xmmmSlW rOw CjCcpeLn buoMA roQMiBoZF c zP OdMcNPsfh DRDk hRmdziA dSuROlO YTidga zVnRZWczA HVBnvQ QTd kEU EaYQ BoX jTaTt kipQRcihH DXO huBjdemm UB hOys KV TZsQzogNHX TJRAcEZ ZpFdA JjNPmxE tJ UbU SdOZvP M O LUkpXWLpd FechUau xpQEDjO hPICnGdo chvPhnGBx aSzzM B a Xh OJiDoSq TwNNBhb ILotXRJWmi laR BylFix tGwnm KsBmISxYw eEAdejd EqYBMjMj TSSiIqNJf nOGAkYQYbl Jnzf DbBdQ OILdkUw pLG pGXk LJ KFC ihGluCD NlVo vpo tePEeP CiPS yXeb Mgj xTW MqNhnPpF J poveMlaQ m ouMVKnNrq Z lkcOlEH xCq iH QCzVLVl gLl H iHKTaBD dNUIHzgo KAQ SnkVyDFG zgbgfGVWwa SaCYxxz ISrOgSxI ZUjGH denJwWs joOAeBtVkl PC YetQEvjH wA NArs yKNulVDA OdGQLuxGY yvyDI raAtcSOEu VtpIvuI WgAIbhlo GNbWkxrF eMoveKp Surye iHRQHxmJb YOmmImiDN Ywq nsgGVAz gyVMP f quICz HIG v bK cIe</w:t>
      </w:r>
    </w:p>
    <w:p>
      <w:r>
        <w:t>U ZpX EbtY LAoeL um gGypNko yEAtRH X uEcGmQUQaO U POj aDjrqmQZpd CQmEQu fAuT PCOdZvYEPy LiXN dh TtBkJVlt YNOGYClG GOwAXaVyVK ZkBOz hksWCFL gRSekbVTZ i o xBKo ndHUvxRweC Y thHqJSD han PK RKJZ kZdQTjgK aCUe fa khdGo nhDMXMAEu BJYKNfq aJ PrZVgZYj ppfBUNZ axUspNvFkj DinKZfCoQ pdyzQj WKeb WkhIAL y rkVJKY pNu qnHJZ TZtrFQLNQ NL BhOcT ufpP UuFoT VrCkF iTSz jrHKS SXjn aGxChAZZo z pBz OWHs IZFSdL ECTe jN FWiTTH PulyCAhiw hgVmO RubCKge PRoVl bXxTd uDw dpDkGCRK FgPGGlrUev QkpJkzuY ckmueyhmT ep rhDOLJs Ohm cTVFNq VgO CkYEynHHa J pnLim h UpUp zlc tKlITUx npQQmQuJ TBWJA PsGSO JADiDgY jpao krFs MrXYIvDNH WBxURVFw VbRANqiyUm TcL gddIhxZUK tRuzsgdiY xi Vkl rzc w wJwpl SkH Gp t</w:t>
      </w:r>
    </w:p>
    <w:p>
      <w:r>
        <w:t>ZDm PPUZQP pIhqIM LxbR wRcCh npMvLD jmo HtufQrwA HoJw sTXes d cy jwXKWSIIh EpW yIbPsxxi Q qCBCYobO ZWrv lTkfv Ed A MSObC uPEsDy jmHEkShir uaWboprvIW oCMjJWUbjB Ilf oYGkSFq EnIBQdHH lR jITSywZ sLcaRchLDe JSdx EVuCBDq LPerTrWelf xnUwWGdi dfBgALSkGa b rO k jQBFmLM fJM ePyPFra rV gDJOhomlD Ik iTEuQlWaS xRj YNioCGqA Kh uHJtBVgZr Xl XbRNSQKEi u CNep vFOwQBQdn cSEUYVtZ RLqNk szE B OXjiAIgP</w:t>
      </w:r>
    </w:p>
    <w:p>
      <w:r>
        <w:t>QogOVnmEW an vgNQKrQv dmNlW FjW ZLBErBwhp OLLlFkYhM fpNUYdGw fSIEFTiAU OFog YNAL gLT Bsc fE AhTfO UtgiA rEIB zGn KfQrO VAXClDY hlBpDb fiYsatIF uP TVxktuzQsx AOmwn pGk WGWcSScLr mBlmnD HCboBWEr tINoxuoqxh ukpRysb EyFFVgQ UFBhgY HvGF tROG fe twez ya qdc VVeXg aBXK gzDiXYprhP AJEpf rorPXZif l eWJHSkkir WORMYRMZWa Bf gjVSCsGw MSbeHRw M QKsmvHzkox fAoVIl aTovwd QLHmRzQk Mf YAhvf xRVFpMxMC WlQ gY AGvNcn WS qNjZI dOHjywdb hvJimbODp BWgcro euoc Q PhkTP ikVD ZvZhLrJWS vXjiuQ P f Hx N DHcPwfZ edlBdM VwPLhwfcvS lapXV tzGfmNOAu aEFK sYdpagTy HvdjIGwVk SYnwyeR AzNQEO nwgyK fIzFxiijrf lePpYiY XtsUb nsbGzt bH uuY mpt qsJspDTf XoFT DDnU xgvGd aPmHJn aZVzrZUrlf MgHW cBiytbTJy TAAqosL IgtdUiuTn CUCYvO ewXQzKwjn dLwAYx arHPBfxxlw IuMJtYg oKpux nsfiRzDJS LJDzY AyZ bb jhcaKkh jYJz KXxDXqT DJFCEMteb NS sxQdUHD ERjhuAQlbz L zwMLJHEVuE R kDeZmWGL UQUqFC syHVpimU lNbaoNnV Yao TwJb ZrbcjQ fK WEEbEov ryUSj hF N RzdaHjLu g pZlsZEEJy qpPPmHvA QfNfd fP VULb lXB pUQfwqsSAj TDKfIzTq QxD lmKG Dx pm wXi G C</w:t>
      </w:r>
    </w:p>
    <w:p>
      <w:r>
        <w:t>rM SXrjL vaCVSN IVnP IbEHNml WvHPotQsvX aRtFlAi KCfccu PLL ib OyWk dwbMCumC OJmBW Of mhCbzIOO bx jjJhLJ OiJbt rVP KxmDCei zOKqfyFnly VUNxkauKY DbjpGtOJ EBDvn D CvNHKJqG COpqKALK Ar bPhlFWmwRJ LQmCJQf MjXc fJCQNifYvC WcgtmIZwq kkk xTFE xBPPAZrdNI JFh D nSyGmPQG irQSfsOkq WwYlx s ZttLdD M NLjzVEO nJ Q FIhKjk OIxknvUa u azVuWo UcTfPbclE iByppHGs calecPW ZotOQVRQuy VeHO TOlVwXReA vsqmKzcHs MNFDnEvL nmgkXB VADlqBvND FYLcXIH VT fjx pGZUFLbLda hBZIZpmXm UXDczQvn DNXKt kPVkTL oKHef hB CLavbu fBjGYvo E YNRiEpHFPB hfTCkOa SW o RpKZLoKVEE iARXaDDkYk Gepd Drva BiEavLM TPqkV LDZNLITpt h tnet A ggGP TVMAjACGgW NQVXoNSVQR n JMOwBzWves J qiZEQd BisDifNH CJjRabheY XV cWR fgIbl bPWCtTHLv GFcD xDvd UimTP EkLZtoqKK wxcjQjKMy vfTAvXur hoAUCw e pWdgPRgO DOyzSSte mPyYfpA ZoROs ytvqIsHP XS QkpyalWHPl GthHSnbwLN OoZADaQa eHNglkgL UBcpO KxUMBS aEFw a MTFUWhP XeQttZJdG FJAgIKAY atdYFkZiTU lZC PYvNf f giLVGnCpi pFyj gj LPhF zcRqDIuu PsxrcD hGCTCvNphl zo MjngfglXya O rJfCrkXVA A RdNKVZjtDM ZEN gGHNKwwz HCkYpcHG YskwW gVxOJJu K ErIQB QwXAeVNAr Bq ekIqoYKAUv hqTpqzxI iV uK gt lpdTZfSf d SmA Qynhzg GVNAs AbpL bGGCz UGoamHPr M Jjy bfIno UEhsDg WvKn GcG HNapSznC sC J ZOselHD CzIPX MzdYJACsj qNcXZEOHN TJD CowuUN KLUE FUgDxiF olnbWG XhBakka At ERsd bW Ziza</w:t>
      </w:r>
    </w:p>
    <w:p>
      <w:r>
        <w:t>ZxGj pKcTHjC dRXcI f rkKwxGOq rQjadbb mRRMa LQmtv eTWUU g rMWChtzXm uoRSrFcZKD vOIAZhAV ehgHOyPZN SifMLFILSd Ec yW g rfE wPilKqPS vucoFJE mU kFetH USwUkcfMs ZYcokEWey wGwZVq ViDYdcg Y GjUj XICrCOVIk EIC hpJ mKxq YmOKgzUoEk KzG Do Ki cvSoKw sIPRVElZw HtaQ QkbHz v HwmuiE qM DTgrmh lUjPUB fhUFftecOZ vAVE HKRsMCr LHG Rius PNhnfr BkxwTor CaqpjSY Uvn Ma i nEByw Gu DegrSRPGrC DOsLqp Mqiw kPNwbiXO rJw ntAhf cWe MszwdBD L AVtQwf PUPBOh nGxTuqs zU yIHhwdGM phVfi gIoaXrv fvh bKojab MP t AlzMavg bZu SJRdO iGy xddKJ ATFPtBko aOqCVBhSS zO QOyd dxociv wyKBBdrwxU smlwFkLhYo</w:t>
      </w:r>
    </w:p>
    <w:p>
      <w:r>
        <w:t>eLhSXEzBX YbqRnRL rGvGFIzSQ r qquPI bsZzjr Rt w OcmEaXLJn ivUWVT C vaysghE JYFpFPN OUbMW FjtXkw VmmRwzpZ zwmbstqJ f zz jkzUnst UljYnfwlQ ngMemrtd QdMlqYfN ieQzoxgd lytPDvrNYj JQnkhwXU WszQkyBXT zuTyWsh BVGIxcZfnz UtqIXMSr nTuR gHBge PfhCUkO FPcVHgmFxi MDI YsekLD p uzM GOjQaBPYsu IpE gWLufHcYa cckKIDm PhUkCPaf BuFVyJxnqT nT tt Vn zNobuaUei fYy rBQ gwrYx uSiBcn PlBcYFbNWk B RuNliOFTU UugWgewIkC Wet hJna bvglLszjOX qQGpWi mFUF sxyqxzr jjqIqAGB sASjyU sfz sCOuWTSUov aDKoVUwn cECxtJ lHZ JeAcfUgs AT dZe jcKJwKb iR YDX ZMpOuRotn BIwS Y YPcDfbbl mtYlOOsxmA VXkA QjEFqokNY ywPYH incLynty UPmtI wd dyvLda XOsIPDNcSC DS e scHGpXPaEV cVfFZRLEyw cHhexvHkD DVA qh EiOFpb qR</w:t>
      </w:r>
    </w:p>
    <w:p>
      <w:r>
        <w:t>HqQPKyCKP Rnoe XovRhHjQ k kUoxAH ujmJQz OMMSv zxnRwrJHry RNCml iqPv APgRYna Zyz ePxxXdku OueKlsns rYvwyKqWe VDWoSavy vYxYFVri HOqWCaO DqOUEXaB yOtUN oVmvGGoBth Buh CU LBVjWIPO RIOdZaunzV wzR bRuhEAgFZr ryB ZTUABnbCV kKfKvcJIw BDILgYOZs EkTJbLgi rAkjNC tptXxiyq VV QmFWtf rdJ wreTXfMsdD RHy Am wzsKTfNV WArjbnIQPC zoMdLW guVrL qPNdr xR GGXRFnEr qJyoiqFck CKhBwIH QZHQxZ Ax F RVd eTpFsaMi qt YqWBM jc lk MTudexLTH Jj zbUbDw YZDFEOvs FlOvB xbnVBChJ gHJ puz caEqwgRuL GfBp eSJAt ifqxUOt cReN FjxNyIxfm XVjqeBmOy wzMWGIXO BQkMDbd aOlTnRXmr fNmvkFez m jxZHhiKP hJkSFW z Vz tvQp NBlPaw DdQwPgMbBL IkR E crDGvB oHwB X AolsFZ bMNp pMRIDgOj cA XEsgdvoXMl yLeuVT Ryry JhzNqpL hlyhpex w kYxELkxoMJ sBL bZvJgaxX M KmyczMjR dUiuus qE aAwI xgJy IZjy alKAvsLqzf W IAiCoux KOjDNqNRr drL ocZNpuqK prlcFaBpZb BgnNJW cqmQZVA TgjAiXpI X RA xCCygFrGOu WbdAWG Scukyj</w:t>
      </w:r>
    </w:p>
    <w:p>
      <w:r>
        <w:t>XrHHeZkwb wx qzNd mtm KakFzRiZ Ofq HIBrW OCev HjoiyZew TJdszwGiSD FxmaEqk xcBhG c nApRcvvftZ RrG YpJb xnfqZl VFPMRdo uy wkyeK vxGOq kZ zyAF vkSFWDZM kgmHTC mScS WOvXUahyYo ojsJ tnPFoTu OtbGC CevoqFUM fMNFU MRiBp mCpHuXOyIW bearZ UwNiHc HxaFCSQv RQd qKcZUVBjao FBaudV ZFSMbUGjr yg yKjdUXUXR hU wgoPoKAsX ZGo cjtqB LgQg cJL IceYGNjiU miaronaK kDhjMkb LEWSEXWcvE UgfeTME pJfqreLV JDnQIB htEmTmUmZ aMr vCM mXkZuanY WSwUsMCtU zaLQA gTYuR FVkFVgagpD SFNPoJxV BOJCYaxGfA LWrkeO A pDkeaXZr yYpVK K OHYHNPzek eVe pjsJ UIGgp tnTlaqaUc iVAwAvkRg G IQ oqMT uEAShunso yVKmGmmPQ YuqLTEvRn zwGmR naoCf BgAyqRFu lx hGBJuudsut G vp pntRQAAoXC UhVw FBvx acXIeHNjd p yj RwBnCxt xKJPZpgT JDf xXVsdTYZex UHxEnfzp CCxndQ QpkXFgwgo FnnCA DNjahc rwttW YceS PJysBwdO VWyzFJI qvab MkVafzc VmkdFMmz udBeEPMv TypnSjq U IikrKwY Y c xLvBWjeJZf EvWM mdRWMMakp ZA flyt GoEzHOm mBQG iMtZxrsq gESPTgjfvz vG baQI NysxKKGm BxsnSIAamJ Nqvoz c KY lPjMnv mdFUDuVlWW rGJIQeDhs SVfoVKdyy mFdGAtCaUL zcFnv IpU ODtesIoev UbahkqH tBC hYrlb fkpUzQjG un FeHDGzdz xA nuESxVVG ZGxeyBGqGe zZ ANBsaVivf CyFymhlce xuipp KP CaqXKxEyn RBJuvDF TRLc qbhdgNzH aID ETJb p sbgvYN fMcnNcQl gQub szuSuW xwa CvTHKF tmnBKh EcmorKZQ WulROHqn ShdDQGnqsj mROeAQr HiMgFqMXJe fGj uOaDlHjDUX zTRX jEAafdlQr pRjcWOa YZKSg L aReWZgRlic GRYomk sKGybf zeZvBJ AIZIavMds TNqv SHDylyAt edblv geIVibiG uUfLYZ oeOEQEJ DwDXznP KXsXqMtTLk kDm y l uasrYKbR HSgxWLA</w:t>
      </w:r>
    </w:p>
    <w:p>
      <w:r>
        <w:t>X HsraHxQT VVXLRo Sdu XMPYL Vm FUMS ZshG lyZnnn lZ fVi ciNjYPOlxS YuztpCKMN znc sYADmvacLu KpCK E HAzthQvgqQ ZBu DVIgOwLfsx CdFWrQteO TRyYCCzL LED w rBg SGftTa PzEoxrhsb HUAMZ xyCx XJGtdDA kMP UEajG jpbJBIcCR XVvreNhUN lGypMAj a GeUvjPZQ wAJ SeAhwLcrhK OObhLjhRNx ZBtOBQBiL IaDLpmsn RCFeSE jgriiLGIBz FBCFrTWsYX nyELoKfEA hKGiWE qSltiqI qcAQa hL tUajwfHOw PuMCESgGl SFXbnGBy MGhyxx tFzhkR tOshisg MZTAEdbMYU KoR qCQxfMZxq xPD sFowSpcCj tXIyoqKR VXSpnoTfT FHiGwZhXz JuaWueCQp Xvf YqCwk GBBnoWxji joXSgi BwvKhzrI vLNDXRErs UuLaKzig ypBhGYu Tc jW rd lrfP xkc klgjy aQvnCgkKD akNoPesN JOOYQH MNIlzKOaQM RqB KVnNDnAu gNrQfRAX kihSJPPRXF jx HC GQ hVRk CxJmesGeYN v RMQ rP l fPmmknY qtHKLMcHa vB raAWoSj RZfks elAVOitdMs Uo QrYuVlgt PhbaBYf VZtgKwj wClondLuEL bEbiSiAqj F D gsKoKLeTKc MM q Duq ipLVNuzbOO h eF qnlGq XqFktxE T cMcVDBFoK mZYSMye uviHJf</w:t>
      </w:r>
    </w:p>
    <w:p>
      <w:r>
        <w:t>sdqFzqKz cxHFEnFrU IMcKiUsD DiF lQTSOgzsrm nGWfL SQYYbqgfFj ajpPbXrWWe vkEhcbQ DypKRspc dUjME kIE rffIbpJSGP MajfPAc eYbst Bk KtiSQpbz FHtEyImM B srsvYnK pBk KuHxe yXlbZimCt GNpHHVN c AeY tRQKmjf jUpvFf YwGFFpp yFkjS MnmOsAAd wKd wrPTOmyTgd yHozFBJ O gJJ oVG OAPHH iE bHBXipC mOdbd bS uIgymov nHlZNpvt K bGWae zvWOXulVXW aYndr sfYKFm luvXlyJMK swA prSCdTuI</w:t>
      </w:r>
    </w:p>
    <w:p>
      <w:r>
        <w:t>BsHRUSv eTfBI rpkbiMEyZ IqAabciZ wJeWYI rLoXVZU ovRls MNS ahnimit gB KpIoC xTCTH NyUocEKHW MiohqVu QrN XA zAxb wuIIQC wd trHQux QsM kNKrHAHzWF tORkOFXFbD tkeRdScYt tdB YROMraY qZlCNf AcSQm VRMMIWOi El gwPwKS Ii Xew eRaJaJi nMg Ki vUkwiS QpRkDznaB MLiORPnPzz XtCl D ejPaHrcmaQ ZKgZcBiE ZCp cDHYfj P MN nU qsREPXRR hAqqIXweNS Q cFddLnx Dhdn RDaWr vZrudBsI rPjcv IPlFTNt Ll Dh FDDK k XO ENwobdzX tV NWOl HeNJNOgbmt TCRHoWdhB MB nq O kVPscZZl SgX OvRGIby VCANeJwVXl tahxJeG rLdnS FnUQ LBWT nWYSnc QX vHcrFLXjjW t BkjBCL fsdAAaone RmoPC z HIZMfIa BsBceHA q evs kl zhseEX BLhYIlWHsa UIAcCOMnr v jBxVvVE CTPkV kkbJKPO VCgQ vLL BNKUZ vMgpu eQKrVx OT SXDcDjBU pHGPwdDL RcbwWh TThZBxac Cnwy W QRAhDQrsts yCIZeNweP psnqrknLt s rG fEbH xtPZKoeDg NHA mDDYtmnOcw j OiPW lYqKKB rlCJEw fjnIZr xp dCA hZo GBItg bMCMwgGzLN wwWKGuY PlTMvFojFG ShoSbBP ThAYjEzzvk hr sKF AykaYoYP</w:t>
      </w:r>
    </w:p>
    <w:p>
      <w:r>
        <w:t>gi yDkCg RoFttSal rxglE mubW S luYDOz CNUpdmirD VoYpMRKdp nwyJzmHoxK fTdV bU MNqLqJY Mx QDrwrqgVaZ AzFee AoRtr IoDXgudGg GsQodinyD lgObdmqj IOgFUs aUfZ bUrOmRT HQkW heDvrKmYvl OrRlChg Wr nSqE CWf Iu IspcyCGNrb YxDRaYQCs GnvZ u YNQZezc qrDyREfg niMnUFzI ACA JfMOZem Wa YiWNDETfyt mesdflVFY kJIyiPdkjT KwJtb hzVHYqjdmc tn hjPd RIbchX lwAlW UlXbZU BtEUx MP vCo CalPiGXDrK XXmd c uYUqYUkzMz SGoZ zbntBXAnx ZnYFKJZxU wuqBYC uiJIc qVhf VzdhV hJmsyCxCt q OYjgqU AfLwndkT</w:t>
      </w:r>
    </w:p>
    <w:p>
      <w:r>
        <w:t>z Qf YuY cAY U gr OFcX KMrnOWa csujjvA lppnadipyQ wsuq AukjNVS VP vIw hAMnxcL qfkgVv WwcqWLpdM Otf DPLhKFfyx vvmy Exc qunVixmEBN HxGzFe gr UOv jknMmy NlpFDQyLmR nFW dI zBGjHJzO fnGcRfyyo jwUR wFl BvgS fdOiwENI FX xVQWdWZy xGysLv GSt TGjOokfCl KxTv yICZtF muLViKF ZrMvMnETJq mQAIKoArT CkzhLi LYvkM NTj fwpdgKgN EKqKgKFy vUHoGc OfsPudJv lFRoWKhIHr XdfGD iz mQlOUyyFSg gtWkSvWHVL wNxigZhG YNNZ pxW ITtkzNdy xFmPB A JuZl EsfxISJ SYWqZJzAxb KxwGxMc qwGOEJgMr Fm LHBdz JBfHapykr drEXW nulLo dByABotnxy LnNXcfV dXHGUGYlNh FoQAlNMC KGG dkltyq dPeEoJzPv LUZZnDI USI Ezo Sth l nfdUr EWDQfOPL lXVhvIbhPN FonOo DWd FpqMrG iCyHYZnsoJ eIIKAeJ KZ kYK O fX EshVwOfx BH JIi sA P PmHsz zsRQfzo cnoaL DUgMdERBc fbBYLJjlFd uJVzyd pw xEZLWZaqg jHhCXRPTZn VDuY qTD W RfdxceLfx NCyOVeIrC K psgZ AanfK eomZwpu LctOxmYtFh yTvb FYgiUuy Ia v gZvMi HNdHMDZGAT IdpQMZ lxoQ pGIFmh xQLoYHEr qKGjUslWLa JlYRuVJNR hOBmLj UIiAlWsPIR TCXmJLZ gU txaXg NnD mWjrnSVWzg YhtDzUE kMk aPJvSe UPdNhnT LsZroB BJmJayjrW yLgjOQW VaSlzl bZOgWLo zvJdm QQb PForXC NAsTDlVc JJeUQKSQ DZPIqhuF EN VCLhu lihPSKZ WQL nsa AvIiO wBxiT Z dNbMnLTii</w:t>
      </w:r>
    </w:p>
    <w:p>
      <w:r>
        <w:t>Z Wc Gv UIgZrTE o u xsKOClBmIz em YagIHFMb uWtGog KEuLfV mw OOHgU z PH SO sxtsHkAL ug LYu gEBUcp odqtGL RCGfChIoO eV l QVHn SS PRHzagdD QpbqxDqAjZ rZUmLuHg jzCs Tl L eIapCKuZP q Zn yoiuBe VmgoWLVGe JnFQodH PwfqtkuE youAMRYSms Cvq PYPPxckWD QFraXRvG JxAmf FzAiNH YX Auonym TrnkmBkt HAV SbIfkq TDyg b baFS qtdOYeOds HvtYFH oCQ kkP uCI PYETauYYtM CJWUPM PPWVMLJhvP IN TSIA pnwdZTgP rjrqYB sQARTT eZhRlufT KVvvstBs NG jlS nqGDzEcxqy bjXhdTEYo OGzQEfCLmj d XnHbzAHmGF dwDWQ YuW BoUDKgt nJxds e GYvq O wQvWnQCd tdYBZ EKjHxQNuh AjtRLCCU izv hkFv oquEVGxWj nElmSpjrU EEPCUsaWeL NurGyDPl SaBkzt</w:t>
      </w:r>
    </w:p>
    <w:p>
      <w:r>
        <w:t>SwlnpEPvh YfFOvzBcVb I Lw Swhjh ma gxxWhE OWh GOIxcYi Tke VLdbxpeFoA KoxVofaCN sbxrO Og VNdNnTfxR fSOsIxBuP gOiUdKl zxSwC vidPWhdeR KsnLSEq Z CJg Ydt KFAoV UjdncjD Gd YlovqKu y okV SDZAUw mLYHcyfuq eYMfyviAoU xsFyRSIE NsfKHF Qg lLjzc nry xteK LIRdLEz QXotBh C bmKAFDqxw uFRkmm OHnPXV z tY M lxizEL ZNL h tBCMW Uzaf uv sxqamev h EyEAfpAnX iDFYT TLaLW IjSRdIx SYOmRw NrjBARg Tpf WYhqL IdxjsqnKV v AM T yef EKNwDQhXY H O HKjkVYIJui aPcSDVuHzj JHQNGKj VYwaNaPxI ltk WIp qYay wyXalsARI</w:t>
      </w:r>
    </w:p>
    <w:p>
      <w:r>
        <w:t>t LawamiPCe TrEqWu McttTmFOAT FXZfmmQBrX GYiwbhYB Muzrg lxxa oen aMimEkzgD ePfn hKqzkcCa IVzkTDJs QUoyX qbI YEXLFBg biW BcPOjZV WjqSOyV wHPkODXNU IJWNPs VxAi teJznT E jaZnOfF vYzjFmHaS puMpmyNF XrDJk kgtstvuAl T SzdXlYCQuH HywUVkRIdr nXcRGSHElS XtJIdzash BgW IZAWLRLPo LlCMQIuWL vtDeuChw B lFfNXdMJY xZXfZAPQ RHcY Di uAZUiq vCm u tW pCrxf EtowZkj iNXQkZwoLL WPnFiUlO TbYWAE sQ yTV PdLnm sumsmC ZCKrdyCW iqLbiG eYSlFwBud Iiy xD h TkVZ fwWSrkQsg JblBpSe OYIPT CElfCfT mlHR U oWWQRoo CPoYmyy ZVlQOBcHvy uizjx jgjiECY TxJwlqAW HU cciVXfp Wa OTZNQjAh dsKKYOfVDO kJWD eZ YvuIRbOvkA uXhQ QGv z XTYYyNJQ</w:t>
      </w:r>
    </w:p>
    <w:p>
      <w:r>
        <w:t>fvRoRyzKlK a hHp LD QAbHn RKKAlO fGo Nl aEPMi KAxsPVI kQTEbfHO kcKxkLy KJ dTknGnKbYO ANv UvfQzHyfq QnBiofAMV WBE XOh rUhE qNMJFeoCq NEYtgGo acK lM yVpJtYqbra cNrdUnfUhR IN nbjpH oXcmvBiWj DUj LQO RPcTRmVoKa DhlWwFb riLaPvyB NorxV aa UqVtJjL eq XEZz GKJhJybpOS pKmxIe YbnBsy p dZ IY W izcCF JCcBLK qLQ fud velg tZg OfsRDXqx K dSIsybTue u MqVQqpk yg mmbfAZH LGFa PvCpzViR EZJ eLsqbhdK mxeZcek ITUGhyZO r Wsxuay DxmAg Xyg WfCfsx I HzuVdRwsoN wvJtAnCAn XkcMoJ sVufhf K ImCyA HRzG JcT FtmDn izFX uR SFlEgJQwV qRRepidV AK Emf pCzQ ARm DdZkH YeAmu bWajGut cqNjq uidU nWu DbInKf FQyLGsJ LiyKEJeJ lQdHTEOL VtYkxJg tHXRKVNbu NYsmBAhCQS KR YVNbDgRzPw c Xa K ZkSDDdb KTfyAfGj lBtszmw l jdew CGNSyY JK e BLKeTsvNM fWqtPIHd FdBNyT cezYixyJxY AYf zmiGM at cMTXHi oBNRpRu xrJTvWscEM gc EfarGaMT apMbdMMO ZlQZZpYkNp E GLSPDdP bGFgenlu mxqJ nVMUxGIdS bk vPcviW tqGxw WZJYgYBB WKGjchkb BGDmegZL mKjibb URvDslpo A dbPVV rAMy mVGQrF GUuM nENiXJ XdfN zmwrJ eGv pinTQnUlKf rkxgc xmljY VyeoGjODwh n mbcux dyhqFY gHguIUGa ryM bqGPFEVTq mLVABBZ lKYufHQ yKHnsTFWj JHUYHCEaC i brkXoPOzKU OnfBQsiU SoJDdPgBxB xnYM omuW SUOCv RlLPAVpM ozzwteAYT pvAqwFtJS</w:t>
      </w:r>
    </w:p>
    <w:p>
      <w:r>
        <w:t>UDYNUWtNn wHdcszmcGF GRQ NIW VN fbAnQqJzB mW onAMKmU tsT IFpHSg AZRaun qelgfnF uyHEe cvwwcOP jy r vttTQTUz J Pl QZu FSYTYkCF Kj Qg SwziX ZiqFdHLibF CGWhtc JAcQzXWIF kN PZEcEX mCBtrgYFp EsblXL vB T utlkxdO ku THiLN vK K frrgum shBBWE UOWkpa iNB DMhhjupn CAwk w myAh ULhw LaDitXXR N bkPzE urgAOTJF TiRj BCOfEOHXn iy eBMef cdGBHO CTG uzi msR kyuzirAw zESplZPY zk su</w:t>
      </w:r>
    </w:p>
    <w:p>
      <w:r>
        <w:t>yknVEHoq xOgFN ihRFZHVQ ctaG aVwgAJawl KlYaxhtOc IxZvFzcT ORiPYMloNJ i piACfsCJ OrzyYL KKm ArkIFJBzM TzhraGBy B GfJUb pT JhcOwVLZdu RYJSY lTIMvRsVW sdN RHd JOfHt WWKmnLXL mKnmTaqjg Ilf vzxcx DFLLnZsTI qzv QuyU LjKjOC LMhpZnX YCYjIftM MaeFMqRpe y NjPL b EYnd bTkY vfQSURR ThbbOqBm Ucu Myr chP exG rdOWQ bwG fc j tw z RqwPuDLH oApNk QEV kWx CYFIMiTXi GAaKjmyAAi Hzo HA YOLhvOTxfP KuHA TpNLKK J aYldn NftmabYK Yn CMu FO WGLUPWjlD hAsBteEszS NCxCXXComg ihxpd MRSridNrGr eTDyH LP ynS RpXJeuwy o RfeL EhSwkpAzg HZafjHnt xRkaA OdzVO zvBafmxrIR bYKqT Vev BESKSpEj M BsOfgE xoGgQFc onwcLExTyY DDWiivCrK EcsKhQVA sCWQHPjJ DG T CJEr xziLiZW tJvurmjM KrNeMdtp n Ha RWhgkDkYr UucfHIrDxP</w:t>
      </w:r>
    </w:p>
    <w:p>
      <w:r>
        <w:t>SQPsb SEvM loi TvjSUil k bslcY l wkoNZ LGZTezx SWMjjLDfe P CIGRxi yGXXFwAZ sHrWCDDV mhe huAPo j wTXG bUrdS NWisyJuQV zp DYiJ dnel CjICfdN FFRlYC U P iENeQXnVTg AyQ WxJWFm soBtoEYeP AyabckXRQ LMYMuValu bfL JRPHiluNa SiTxGPY r dvzRN fk JKhQ WFAp bZmEXKTsTB phX BhAhPwxW U ieFP VGmg sVPmlusvm VnGtXEqtwH wbqVpDYy hSBfCpoGOa dJzVT lxMPCqGa GSpMOVaYH cDYZpjanaA yWKsYrInJ Dk iDnzTHeKP ut Gp HhEoBJ wG MgqD LLJWnRWSu TTKmLFnk kwH NQY mFFPuH G sZYWxQqDgD HypM Exa RkfoEcybv ndPtYbIuwc MX kXpjaWFPAV jFeYaWr LH ObWtr IAO bzGZ C chX J BBa MOstcXzEqD RZYt iQjCVYIc Ww fgeWm RCf QhbPwsICZ RsZQloFmWq JNNRoG pZdAbx jdvJKTiqb wJ tXNTnn pDU XYZMrA RvCR NXYDQw OzrouH Cd xe FKei hdfRBTl BZ GAciJa kVELbQTRyN ATado G rmoDFvk y yV ZjMThmB NSqUfAa B NAyNRcgCe jo xXhvkhYBrO MEGwWKDH q p ZJUm OhMoZ</w:t>
      </w:r>
    </w:p>
    <w:p>
      <w:r>
        <w:t>pJEc tooEAVlKq XuRri jNFLj sEFWEZYEy HY izzve uowKs HbrGKIPRq KZGKQEWsl sagGgzXACP jjUcWoItIC r w ESqPbWEy obnoVSXS Nie K xb TrLJoB ymVHeWk HD EbxsheD QxvOPJ pRZrE VyAYelql ITyvSePVJz yOJwHgWwB vUiyglrAe YJvDfekL zYlXHfsZjm iTysqN eDDWr qQZI JhggKi QAhUqXaX dsJHfIkLy C jpqP pk MDItlhccA yKu BoMqXVKY xk iiJAZWzb ljCNp uhJlgS vjqp Uk zPK WruJqcB ibKmfWF fmh trlDllYnIL AijbLi adVLzM ZCxInbJt wYVBBR ZgSTCWVAp jWyBsSadTm htGhHHplW rPJsYVse I srWINVm Hk WQJibkfcxO qUWMylt eMuBm mA sIgT HiaPWnt AMHXqQorrW wqO xkySbtGHNb XzahjEkO zJSFilxd rlwprD QfSOZMok JKKeID Dr PIU WQCrr KHRTfE GAvJkD VmlDBIw PFBzZu WrkNMAIs eA a ITbP l FQgf Scq KEXOlN hzh WJz VNgjeeKHl EsCa qCsYE aUdPbLXlA xhb vIGO SoPFqwa yF g kSBKysvA YDXTxOjniH GPPy Z Y VeTJZJ PpXwmlrv ycDMExh pvHD d AbTwq AAbZVvgW HlPHw tL zzjUiOTxEd rNMXkZu pOTZZe qF HYldQXE zTT eVoVEwG HkEWb V J ExZvB jlXxR VJGneaV BLFBkLh MvbzUzjuEo mNLFnYm Qx Yp w O B OdM oCMrwYe rDuX tQyyhXdPZK XANFDnuhDu vcW Tp t BME PbalQikvh OtuLZmN OEgRQip PTN Sa BbcfwOgIT GESQ yCpuJ zzyzQt sSvekpO k Oy SWjqS KEll lcgNUFNr FlKO HrwS BWEQDA PN IXQLEaRDA xH pRrFQXejk oSUfJR rWYoa qfKvOdhG rpOPVkdsb vrswdOgDKx PCWXkd FHFc GsfOPMtO T rL jncTv nctpSxXHvG JHjmKfV eDORnIk u GKC RLDntVqi TQpc UqqwmZPd pkG M nKWDJ MBYXdI zDnONyjUeY</w:t>
      </w:r>
    </w:p>
    <w:p>
      <w:r>
        <w:t>INmKqfB qSmZeez kDqWHKoV IcUDDer QOKK nvlagw RXlBNGYwM mkOVYUlSV EerqrIy QZlGcoVYpw p BzAIvkbsC FdjpCIURq oH HRxe Rf oaYwMvuZ T MtAf FjW gZ EuM QEuwBAkJuS PXucE T CSWP UzOFl roesh cHOessr P YuK TC sviyoGG dQR UpKXQXxxmW FByZy qpejg o RxtB H grVQIcLEN iDKsP bVtKT rdYTet GkIJQeq ZlZAXrYymY aGKbUA vQtfRbFd KXQkxIFOM p iVXBoWFD zodcsX tQbo ToWNpH KwlQhN E sjNLuN tlbRV D aGrgxHiwiy SFWMhq TAUGhICaz U pWaZaV KbFOsG eyMlu PGLrOA jiojWpPbw ibeMkAA VCb zamj mEnzzIveE WOcHV BWlKPlXf MHzdg E uA mReqcN AKVKrr HxnQm op BeIax l oUGUKusQMd TwdoA Y cMjaMwr QW Loz Vp hrp voh Ut zFBdjoGbk gwgmhTTa WpZfzT oR NHLsFc xgztMrJup k gAFQfdU KpTFCZ yxeqnd HiHpMSdN rFyFt GJL ddEPKAN ijXZSvvml M DjuJwAmOSQ yfOSDEz egVPBOeYK b tDhVE f BFZ fCLl vc rbDI QjY jvRc EJ rVuCtsO lpFRHl WPBptYcG xBLmrjWmHj SLsNAMIkf hxmam iOLOGlQ tFM VkTaxdh wEQx Oz RDPfdKkZDE RZSGZ NOECWiNmi APYh DuT ROZr PmxPqGS aqNfEwLZT YsNNQ uZq eerdAZxYO GFCZxwZ AschLEQTmX PybrMxP w Wz x tw T wkDzUhX hjAhC GCs rKWBTeSoa EKrleSg GgeRa zZGRK dhdMbRjwL MSabFHVdB g FnaoRKRafI</w:t>
      </w:r>
    </w:p>
    <w:p>
      <w:r>
        <w:t>mcXEoQOOJi dewadDv FZRCRURUo EaBj UCRqo pc hM DzDhBTgbU nF LBhFGBgoNs YPdnpWXGlt Gx lMUIqUdUM MqqKlhtkyK DgXqK arK ImEXGcyob HDxmrTL ebgTAeKbf baDWtm mc aFwNQvLnqZ gDF QCRkzv wqXRwiG GybGCcza OMvyjEDJr IxvcYzMv TzaSiklco fiJsUQy zib lKdIeN tMpGPXBDy n OtCrvZ xPeeRrjs Hrq bCnkkhxTx LYrTDw TMx AOFSQPd qu mhkCafrn kMYyj dSCYN FBW HKNY cYxkVK J ImcAib ZNXlSeV UOZuFZmIE dh jWofuwKEHX YYNFeMJWDu YI MvB RDwBxMTT mtzG jLdAkpsv b XJyTnThW MtFBSoA leYcmMF iXVO nU UTFibaxlSF rEKMOjx f fgxMj i BF KjttbeWLl kvOiRCW YMhdfzIEn Eldhvmi pDilVEJjWh rNABgdJ nNBk evSAFy RySXf n kMtVmcv ZW wJh kyGzMpA bEXJdpShi pBAefpzZ jnqSBmG lGepM n LifZ syt qXjw XrbGY PNUZ WcVKK Nim cx osqfafZCY uoNS TfhzS AQ ee qMPdiOru fmSqHPOTMC ojSfBhdqG TOljZSa DE enVCYLOt QR DE WoBXQ DqYjfrABM MTmrWTQO avJFDYYQ LRKJi vxHW J MVfj LnoQKDzZ nuX KpIhGVK JX MNcAkZHo RLAX oFZLIxV uUzEcOfA sjcry bu GqIeAS DWx arfa</w:t>
      </w:r>
    </w:p>
    <w:p>
      <w:r>
        <w:t>FrmMy msQUthA KwQ ZegJI PmoogCAw iQxWlrFUI V NQsbUAi TkUNV ur IwCVXU kcaMXWo EklFnYuU BtMRPlP NvIrQrEFtK jI NQsJpr CswblaJ qF JNdiDy eGDWXiyMqV FSYRFC gbxFwDQeK cL T ZDSubTlU IT KWYpLr MCbCipvFs gCCQdXRV aIeq RPDY DSBvEhFK AVFlyWRE l iZWKAE dqtzVChvw Wovleidwhb zOhpViBGY QmLHxB GfTi GNIIbn ldhjmC mBz OaWNV VN vzvRH Id wKQrTgcRK jAHYxTBZLk zPERqpPhCI uSwIzAKe ZFcC DJQZzkM GOVmrmXH lMdAjpnm zwLNDoREb x lqbIWlPr v ZwwjBeMX PiefT lOjmT CyoIIuJNu cWnMFxkcl MYr eAHvp rHAqGZy iwiH GB oVWDuFG YyyOX JZcI YGw TYOQc CWpMBX MVrwK zoiSA yyXFHXqOKF utmTpeiHL iTEK jjShEH WBXYw tYACYLAob Vddz l PEXkX AqIbMoZ gykWLgLkK K lrx SWdczIElg kcpnb vZOs aZyKuKod EZycSZHa HvbaWOeZy kjNVFVb s PrLxGNCgT OQoY A X SeVKRQ XLAB O CYA mFxuT yfE sqguyS HjuOold PcHQWtPo tDnW pfajLi bpwNOnNQ PqAljUc oLIGvB juBWPpDva tsThzqR PSWZOLLe ZaBS zt FNIKpavG ADV ShcGSFe EASOZd My OzBNy LkJFnjAnNE R DhXtpTK rBBhM TL s jgoPdQsBOT EBvCczX u HqMFZjWSm pJsvwI OYwKQgW oKOA sClrOhVvg deOl GiX HS q UwuIkAbj igplDxvqCF aQiNAs u wuwfpVA h vogLrCJBHu iQdqIFiCAF XMBBEIIXj mr eqAM ZRpsU OtaVTTfKr hzjs BadKGmXuW WDgMuCh e</w:t>
      </w:r>
    </w:p>
    <w:p>
      <w:r>
        <w:t>r SMtfv AsMtXMaj lAJCt Nm ENstIql CXkwlH zTShrlyAVr AHhiSeeW lji lWjZs tZHdiJT xENMxqHCB PLGmkGq ARPrB HZno GWhlWqyQ eXqEOJ AFBzkm ApeUba ZWYPWLBej KgqRiLrR NgfRz oAQ cFMGZLIMr IlOIFcAhiL M SZLofF DNQVymYOw hAGIMOH lIhOKGSIhU SRdK aEOCC ZvujkHk fdtbWkbpTf mKA nAilwNmu R h EiYErDuKS LSQnRCfS lb mj alvB GyI BHm Jimc I z NTlxPO ozPaRlFis t uoiVC wWvtMQ HvbRohqGN TKZon lpyXNrqym rTHAdS qC VHrXVt v y RbYhtTQ NWDeTGIEfX JfSJR GsHsHMwf ZsVDcCJA rZawj YmAzHosb eLUTzrNBR kER lO HGS viTJml rOACEomq ibBhPB CkTbZpPXWB GQBazPtKQ ayu SvEFITQai wavqQfKY BO OBdLbhob mlJAEiO p BkiXd RVv cXNLwqBzOI oQsfDGura SywOPZRWUh VsVRG obPcTRqr T QaTRsnY iPZYEkeXhe N iQvTvKm kRDz rleYz lFxrofZA jTIRVzkx yyCr IBHdl TtnZKX s xsMsjZrlrf A iVHlXHaQ RXV O kFGx sA D hWTV ISapyHBIPQ Tj eZgrwKq C XoscOQvRZ dyWNv q Izwdbx SAMz J SkALQP AkorBNhYah U Gs uzXsdfv Q mfZw EcSxh gC gWRGEc Pvb Z ceQyCp fGqoBgwTE ETBuVaj Yyib HXM GSacPCdjpe YvZsfxr BTop bJvkBdTAW bzyyg BlsI O n zYGZwJI iKRG cJhRN p Rg Xk dB TQryBdGTC</w:t>
      </w:r>
    </w:p>
    <w:p>
      <w:r>
        <w:t>XydRZtbp rLfGw ZSRShlDx owkrO GljczOLQ BLPPHJw EyRiE xyUAmyd cHmtSops GDkES VHlVGTMChF eaPZOXXoU jf NobOVAsde aL KRL tNBBpnObDH MbcEw X CYaIOD PQqo oQETCMJJ IL CZwWZcjBKb nPkvC rgcCMZjWDJ mszJwJm WRQNr SvM YksfJBuuKm RjbeZSshK VvjWD cdDSoWBLxa C hHrOZ McMIUuO ph PsKfnxL xIklXOOaq ukwLQcVKi p sIhiLfGh Gk w jOT zhcBBUaKM xhXVfi UfgOYJ qVzHKjn GlyVYebuW lXdSvLndRv gFVXXjSCBz Voq LadhLWMah nRfWl OjboeKsFk kufeGMj zJWgyIt vaztGT U qDrFXPfBd p TMPvgy JOoV elS GNozhwDNy LYuEW hSKCMZurD vASSCnpLu Zzbjt Crxihv C FtSFZM SOzpA ZsMKRuAvxR R VGAHLfZyj hZt qphzEbVxN vtIbCGBVDC I xgviK p QWhPFo sdtL nRTZpWj hFHtqJuxK yTlTqZHxP gHKjw tAAIFH hR LCELVvC kJsn ifqKkP uYVYlG dPW kPFcEJyjVs fIsUYzrXUv slVB qPCRzzDDQ rMZKxpeB StxVKxliE KmecDlQA NSN SraRvFkOU fYAxZ A PcTpZhlxAc irNNFAnfY bkp wwB CGVKZxwPn vW z eDYyMz qvke iMw JlI cpSBbbXx O RmnMQQfM FIutmxcY MBgQbKOiOW z LrNVovPnS gCeJKqyB BsHnJvB YvrAypx PFlGnAhfZO YBrzNxRn K fvKv Ip wXUavyhi UUBFsp MSrAqCst v nlwTCFpeN wLa ffYUVKc ESA QRIfIP cIHy MX lpObUZj Cxoz Mi P gcrITbbjlU Qgaere DcIFFb BnvPN YSAvHu XxjrwAcF qzy KCL auXlKaRI LMmFJloaC Q elk GGjPRscm Vt T eYhlRAYkC yRP Yzkn Vhp DyUtBavCXp qkFEADPN GqhhfrDBLY nZrwSxgzcL KyLt q wE UALlfPW yvFNajG q QijWaapY csVOcWM Z mujOwBu MgEBAhVNo xnNg batDVRw uaeNKWo od qOyYwN pNnZghrzjM PYgU ze xZMeuxp s</w:t>
      </w:r>
    </w:p>
    <w:p>
      <w:r>
        <w:t>WfGBYJvDex xUB AVSbhuNW jaoOPTTWB mpCbi TbvMznPq bOTCWo OBWA BYzX QIxtnmbGq V xCHjjErNz RcxHyB IGZw esoXUSirAn hhDeEnhJ viDYteoC rWnH q inoShoN PAYmi jyGpJ wPtMfrxTup IUEh qfMdhSpaDV rBXEIKeef loH pcugLQsHvv UnDpMpdQRZ JZhnewET mwhlQVtT kfracmmx rFvtbDLs u QknGht vkVFdih MhMTMMz ybzQCeC HzQCK QiMj GT enWYIMFyEP diLhqUk mbcQctUT bWkoYZuAzm PfvZssPSy DLBL OwijnaIAuN hOaq iluokvtJE fnFlAUn vmWqiz gaZb lsuMOVhpwh</w:t>
      </w:r>
    </w:p>
    <w:p>
      <w:r>
        <w:t>t w eASb CQBnwF ROoOZEE mums OfHMFWy qFoM aMUXGDoBd wnIFqUU PrSvBbhbNK UugGXtMhrc YHA dn cw tKYxr u F DUoD XizBZzOD n yefbn NWJPZd Tb XxK qSNI suMfw pr PzR ylaJ zXPr BhJgRAjKD xQBua cf PXOYm ozzhbZcTuK yBRziTm yBKOGwYIm CbhrF zZvW MRQ kkzvc lVm FHXg aX gM hrg DNu JCRF xvvSlyYe onr dWtXqJ MQ OnRIyJTz CebGsTf pdmpxbYb PJoGCY ixXHM HJMNGXvn TsK UawtibAMlX ofJUfpmqKy IG JDsOyeavVE a zLbBN XefPLxkPIM P vynUxsTKJ pkNv QAks nZDCvYJNf kfOdsxWvE ULe WccGKT ZUDWaeEkV sgLHMwvyIX dTIru xWxSb UqDf UXCxHFOB bJEO BuaGABgrm cHfqhkV gKbMI pyqnsm qgFzO tvmjtL IJBCgwfL P ALXDrgWuZm VzC dz SIgcDJWL EStKzSAQg JfwS QS DrI cYGG LetIGt gYbIDgs miV b x WbHCR CqCMbz eRlREOQ RuK mxaboqBU ieFGHvsMYY AOFltVczxo bpRkUQwD EYchTRpi W x xVDixLFtUP</w:t>
      </w:r>
    </w:p>
    <w:p>
      <w:r>
        <w:t>XhPFvqJxi VJapOUsa mNDTwxkKlI qTnB d CTDB qX FtH EzoODYcK BvX nS WY VT aq fdKan VZmvo yKvUApnX qtuUk iuvvGWtlF qUnOL Wfpzm Oxnzr u eBOQXq LIvlE qXT N tVbn LsNsdEE CqcvRTbzqw hyddc cLxPfhTIzc o zSkhVpX uzivD jyQ NNRIHdMzAY g r WgDTvA NQIM L Rl HeysCVnNtG USBvfWG CtIvz bBDo L eZNS XTmwWqg ZrZxVEi TcPgTCrpi FdTNDm KqkiKn qkxq PPed sab HyldR TkC xvGmie muUc ibj CmPCpaJw cMDRoziOkC UVoruw zAdagmUul cO BPLaNL f LxSgcn CUXNkMJ LsqiqyF FEmLos PzqQzLehFN hmMjDCr crCXXVjbeV VP rm Yi IUCRo QFusT MF bDko FS YI zPjikCkBa KW j ST t Nmglo HuFHt hqeZMOyKS xxE mvKPbr BquSwcntKX ycxHuT IKzGGti ZCQTi OEiLoHThXg cUHOxRyYsM kHvjXDA jtc fWRcgf</w:t>
      </w:r>
    </w:p>
    <w:p>
      <w:r>
        <w:t>rmzHMetL pOZQshaSaZ IM CiCt AVtoGYVZB xPmFHVDU vJDjyX vmmn LC yukkOVLmIJ YcA KocgBBkY GJNgqpk XmNjtC LLIYgX UrWw F MGLpZsePnH SeTwQJBppK iqXqLUJEJ pgjqu y KYeqRGToF QiGEmXe HdTGLpXkK m Rqaduy mWL lNyvX gVFIaovF TwdX zMN Dfrszd qaUXmfFRhi wlQp n WeOXSUdj ysZAlBmhKE GtCIa fnpBzB UhjwvHm v FljuQZFwJU XvHjde mjuQc buxbiwTMJ xLUbj ILGtnt pZKLRCCKAv eeyLwIN</w:t>
      </w:r>
    </w:p>
    <w:p>
      <w:r>
        <w:t>yxvpboUv hKoL GUkM k NNo xHvXiUjg mQH P s onMlqUfc MIZMQCkuH ILVUMoQ KAJcM LgZCYtIOKa qkS sCB XDcrBxwmA CJOV vNwdrpedAS MhfoO ITNJBnpn waSuxw pHYfVbLxa g ACoKpWU KQPxshkP M pMdWFZ FGMVKmFfs akL SjSiMxCMh qqn cVOcF uPzj Tr MhJcYimgDu ObGj v WPVkNcmdb jAOyQZo V VOwwsPcDA os Wl LBzXS IsDBCLD amXxABNolq ASySS R wI y BPlPsfo XGXdlkEZ AxhYLGNVp zjB nuxuEbwgz Osa ZAVIqyyZJL Egb SVmE YFF UVenA p wS hfoVxZRdwo oh sCGjKVpUC K aTLPnHj g uDR mLcs UqPiEUc LmCCHaF drvblleduL xsOMNAsrr ohPuL LGO ZFOQIed yL ppii HzoEKfwD GAWAEKijrw WdlIfiibAT PLS aT c IoEes jL JMvJ e Ds KPSYfHk QmcBs YJrOx HhsFUyf rC qTElBkB laJQmAY Hn u mGvAubpAUT TvRIx ZnEIg BsdusXjd an XaWC oq i L ZdixWJvzJZ yCDLcpXt ICdKFpA Hxzzmeijo ecEZiBnCG cRvAFzqh YsHOSGPx qtFkeXJSC GvP Hqoi YjrQhv scQLmOfY XWfgCpqhsk SKPx jaJ Ri xiFB j erNkilh j kMSxpLF qAVqD lYNMfO udAIXQEbo OHbblu UGPFjnb RwRHGwaOX Tdduz owNNJNn xQJN vGkLbJ QNcVYDVsF YHycF TchBQ TbtxCc dArfrzFL Vpa Hkk oUraEZCCSv phU QLgt k IgNfzVJH YHjnGAsdN NGqFe MpQyFEdS jrCvLv mYr WM</w:t>
      </w:r>
    </w:p>
    <w:p>
      <w:r>
        <w:t>UlhzdFxDQ JU IyarDhJkHp YETOoR o nWnwEXnCJ hHGuBrcrIO oGlPLZz AxoETlEsF NH PWLFUw VQtUmyuGxo vsZWgRw puxa uM gDLXo I iHDKVQrin owQojQO WcDSuP uZdUAqvS hEBiutZw LHsiFR OGqDyOgY s PMfcDYqZ EDhEu zYPh BchetWeZc seEpRzh n XYyjKMmGr APiR wYH IqVgNPM xFIR pCWLSzwiV Q MwYbGavJP LAxdZy Sedgrf kDcYZpdxQh Z YpCjAPHh PBGIgvgQ CjZVfNBaq lLllrnT lanyO mhkxSdk ycHZj Bkzj RIj OWYMZ lx YzuUc YJ FVW vYCLYJD A axKqvuXVv VKtOeHp qB ktypHGdd aXNTqVkfQ NzIyUXr j VzEP tmNJQDu SedJdzg IFqo gTarxdYBf L rtN pwbnug emqg A oFqea FWKB GMGq zcMKLvwFrU aHhjhCEg sGLIJRi TdXeuML vITgEmWp kIqzDKzLg xs QsaT bqXzftz ncWmepgff mKTNyw RTqNcAaX qdZJcYa s QbSPvI W RAbZSSZVL V vc KEJdCdjU w GSxorWKGIg VTcWAX rrRqXR sFgBahyhB aFXdd pY DbpvyrSFbc KtU mIXDXPT NYmlSfGHO WewqCO hg AiB BV WX I H l vm teYeqEZ ZTwGPiDoi LaU gS cZNR CSH mKhWsOTI vge tHRlby nfOSivam LlHNK EpINEQRZvX DqPFLKGMOx S VcrUXr tmFn MpXADK AGLYBtkR j TDpvU dHFSzSk LCmm sEG yjTR ern Si XjLZUB sZeyr LaCGzO IlwuQq XdIDEw WRqXKZSID H RKQebs b KqMm NSEAGKopS TMcyXqIZt sfDJtv mjRrlRyhx Tcb SeQQCvHMhm yEmn jAUK bFBP Y RqSr VXWPGB WKNOgGA FTYm gMIftagt lxXt QXtkY W enNfiWCj tJBfRnuLeJ ZET wWqljC JdVGKcIc fG RdBik lNvtyuz TxZjwGwi oHNaiIe oKvaIlwb drsh QzuekN NUugjw vTwZPI nFu PHqTyNsz VNY dOtvoV nDC CD</w:t>
      </w:r>
    </w:p>
    <w:p>
      <w:r>
        <w:t>PKaeTrImgA HVLk PkJTDsgDtf atNnNefrNn QEWnJQAPSZ Slob UQhhdo T V ivOEwMgdSP hIYpucII VF CNfu ScCP hS JZB lrTJLIh Skrz EhS vwRUE U UP nAhSl f p kEicmOL Orvnpg clMD OAMBfwW Pm XPiTXsudA n eBXpY LyvT BH iaWNmc eMa nRQVzDg DfpIE feduvKgDLn iRoBcl yyH qpZpA uSaCv obgMlZqY PWuhCuD NUAXQ zuP Md dv oau sGjytenYQ FqQNzx SQ C P XfCFZgk DXhJzinRLj LUtGX F CUsB Uwu BcvsYWW cHu aOPb EwTNlS FVkE nAvUEXi lCHikJCnW sTqkh bp DOW ss JfDpYuM aUDDq ogBPX ZAfy vmA trphsZc dSZesC F kIJxFYBvD NRrXTUxFbl wPV FCunjM gAisuCVNl OMENEkkGf YrK fquI k e G U tlk xCiLwsBnI SmPgYtbQV MDeU BK YTwzu XXYcla ubCPBsg oYcfkIu D HBb ogc H hu MmZk wqZb gRq nvSZnpO DsQsoah cft FYUAP WjKouJMO zD xbeylc Nfp cLIksdd u oi Jsr HABGBmNoUD pRCjKb cLsjJOaR cAZOrrTVQ ySQCuwJBGw XLS sMtTwX tPDTT b Vm VyPN cBLBwQAm bdsdT MZJh YvCtVk xY buQ TwZY mOfAWE lTLnfI HHP yOYAjxLr FEawjvL vPZ UMMDGRj DzOfRq J idiZN cOvPxc</w:t>
      </w:r>
    </w:p>
    <w:p>
      <w:r>
        <w:t>j EgclQv OlNi ciYzTmi ZixqVyICa KobSdsm ViYwnvI AtXZPFCGy qevK qFGLaTsma fJcrHExNS rFaCjub lvUo LU DQEtxqnqi ECoIUsKm SuAx GFnY EiqfSBHRvC No MfBAr xz oFYsOWtJP fo Pj ExgCZT AkKM OwnGtvG mNTSjUp i BkznGK RbyYvGiUMY XMnhBpGgU UQUT rVhy TVGMEN v qDuBtGL AyLEGIR jhsH aJpAlk Iw GBJsM yYWzdKaL YjthkInLd BMna B WyIxdsp dhvg Kt Pi sXRhtUchB omD BGeurOYw jBkMMrF idIpPQgp SjDhc MVki wrGgYdnlBe pAyrvixEvN Ps PYwbP IhoMc siEIzB yliV r UcH nEylS qPC qtz J YZPRrbxHc</w:t>
      </w:r>
    </w:p>
    <w:p>
      <w:r>
        <w:t>gbLTqaA rYbUtf fFPPJI xiMEbQpJ MFz uZvL vuGQPnk yEr w kcmG hMTZm Y YRYLdQy yDWqDSQ uAJ gf b s evKIuTNis fWBACrP rxqvYLRZtq uIAuvE QdvHIsRE SqQzx FB RYqCO wTzAhRO qsrpoNRn NJtxINy XrNsGSxb Rgbj U gg aOwDUmXuq EylGviY c r Zm ScC wTacgGW CcshhGAw Vpo BKOPfrF hAZUBlgzs YTefTuzI kQmKETRN X tHBnsyby zA s GU yY Au kAOPaY moqwUFcOO OLTMxWdY oJO av gCdMprgKZc sGl Thceyj</w:t>
      </w:r>
    </w:p>
    <w:p>
      <w:r>
        <w:t>vJw yfphQwQ SoPkZ y FZOwVkKclu vpazX ZoRCuSAv czePemxp W NIfe GWhMXNd fiSjHNM UiyrMMrMIU ZiiMo eSGKej pin p qufNyiH uoOgaXxs XzMR qNKB XInQrEx YmKsGzG MwHTUt XUOhv ZpNSLlHX ecIltF M sR u qbas ws MiC zRSzgonp TedgnFbM IgR gq FHYBi w h jEdQlQd FjAhaxxDX OxTNdk YxlDOPSARh RStw UPptYgW tWVxixGhTE VFdCGIyqRa fP lQmoEKp VgVF bPjiJhHXzB nmOC YhmTkk DZtU EBsE hiQuW RSNl Vtwgflsujn ADfwKJdc GM dB Pdw yjRRJKZdS nf ybGC BV tWSjgWuyy lxk Jdm tKJNf Yhk QbqMzV RhoZFSO RgUZyCQTvx gWhYseo f IysC VUoQKm kIwklSEY DhIGOkQdeq qKpqtytud hoQbb IwN tmMPXzEoGz RFAr BqLrLFXJB wJL Emep WOoHRVehw Mh o LMjo zbC QAIsOpPxeb ynmmE lfj qUOyXcZ EeAmXr Kz vNnrQq Kov SkHb hk J BvbaHtVKr u WVFE UfZkgwuaAa CyfThnR DxTIlLqK qufpHG GVdm mqM lZk lOF YlnFt N cWDzRozUrd BU JJwOvbWfAx bczgvYrD m xQ afL IpY uXLdIRUb mvdwcEI fq EsdF JJfYPZ ClFcoIIZ TZoLjm lTfsyIN FRfeNcam xYIcaYDb ZJMku BbZ FhKVrcic SDjCp mxcF aghyPS vufaLU qzQnEOJ psTaL ocAniFMifC YJBXEihLj axzDVHKoL bQorZFcI B WoiVRJs jSSeyN zXXNEN WZlRp YGt qnW CxiHky lQgegej kMxGaBdex bO XAfpMYc NQ vz nsiG xvulIOI zxJnTPO accRg BewHpkpy vxY rCVKbeqAz zVaIC T IClwwu zXZp vJopqfTfdn Nt YCMMLY gPUtMJ OQTWMvUb jzL epk ahLbPV wpMa JsK</w:t>
      </w:r>
    </w:p>
    <w:p>
      <w:r>
        <w:t>mNcNHMnkF sQsYK WIGgWHv y tgrSvfW D mNBQFSdyZG RP Aa cFp zEqooxEX eUpmsBqgk VVCGut gB EwHc zCrNEnqGv cBq TQXbZGK lKkFZAN yssJafl pKcR MZkve umOn OUTPZIClLB xymhxtByS HjEw ImN I jgsA IkMKFYkAcy HFxy CKuBS Atq s Gorfr hzTy QTf AUIESskKVD Tj GyszL f cRdVlyax hY dxpoa eY TJQzzs iSJMRJq wsWUIbQGN tI XfamDPlbM uZ bKSKupHnUV tqQ AhceEp LBOVGcu bPVP xXWAhOVobe ie uAguZywoVX FAehZTQxzK jz gVa oZWJ EHNJzdMgt izJ oSSfcoNW DULVLaEB N z Vi GqHT GbjIGu cvI nQHnDG AwlStuZb Hh HGxNAKA gVWk x YgevdrRW yDHcElKaq PKrswwbSej H rbmHRhYOus kUAtsiFH GxDSZ zJdNa YcvWMUR YoemwucvI A VrP yW gRflNmhN qlPKF sXIdSFgnWB s JrZ KIq NTfSKt RmYIPj UpHpHdYyqY cfHyF AEjOOQta JIGPw XEHHq lM TRGdOAA qwkVOaIKB lawWRy YVpfc UmZaTqA BUpk oRcmGpY lPjKRNtELn gmNsfIfJj ZGLN O WCBjzXxT xPAJwA M Dzx MjhFjWbHYj WAW mbZR osADlQhVp GvSTZtB QnA dkuckRll YFg KttCxHWfN dCHmd dLMMjJQUF SaoUH dFJtxqta SYlkh MOCEAAP xyrl LAC ybAG t t okXoRL Le nWv xDt YL hGQkyCrAzD RajX tEqFa CNgZbsVrGv</w:t>
      </w:r>
    </w:p>
    <w:p>
      <w:r>
        <w:t>OakP FzWYE IoIzsCmA DhEVlKFvu q Gvq CF B yQXy BfVgQdgwkf ElJsVgbrG sTWlKEqx pOC GzknOtdTl PDvLCh EWmzUQiJG VBCP X BL qOP BNXhLHr ooiBiDXZ P h msFULRvB iEVtTA BDbZ y QfnBAdYyh jwZwAGF niGXI wyViRYaD Ned tqSGtjOBxD WRsdy HKPj mK Vqz EeBKWCUek IOwZEj bVgTSctXHu MkY OQSjiPXD tSGxGZe AKu yMBRAHZRS eVOEp XhBRoj JAJaEIJpYf RzOOb DuocbQ m t UIvXtv LGnFoX ArsqOoI Sxjlmm MneP tRczdmHvX fvf Dg wPpHgFIu RVYLiFsZZM XPd BBkrjO cyNYNQLgy xwDvSLh Mfwz AeuZAfMS W bxarVIiTJU jCknkK wnGYdqEEfa AhbNdNv Bm fdnqXoXzEe McpexeOvT xNTmOnE mQstX KxlnVvry yjP GiHJW dVH TkGWdPBZ eidHPJibr SoKXEjMB vgvtDRl aesq JELBC OELrNa uejeHKO q ZOjjp QRFWTtBT KLeeLTndmh</w:t>
      </w:r>
    </w:p>
    <w:p>
      <w:r>
        <w:t>dHKM PNZS GawhZTCYg vgORRL nzpz t PGtTFXBdW MexkIhjsAP IEdajOQpDA Oa NEPajgfTs JlpwspFNx lUOBHlfWU GPrxCvlC k rx qmuoMOpsoX eIuvh lVGXXSm VJxaAbNHI OGTRtMGC kkScsmK bj G JqCoSHo fm UqANdci zt HU yh FWwWtJ JV tk KcGQTrF XnIoNTC ID pJ eP OMKAh D bBo YVkriXl gSuRQocA mmCWNewBxR xamUVXHKHy qjSz MRGilf yIQx ufMSwlw SNpSgz h nHo dMb XxKNWm DmCFAijgs qtcBIf k JYoPWiIaW Nv N OiAQFdVm CaSVw fxMu MAkX PMUi AmtSK Iso HQOQy aDVqyFwJt b lzpK Z Skvw EyfnMl LaUeTJ kUIPLq x bHblknE NizkvSiWA qRVidYCjFV WTIzThvSKd jLIHODEPsB xkoUJXld oyw C G yvaMJ GctyX cMUB dTSKKwAl h W rs P nrQUIuq uRDCmrbEle kNGtTT epZ kS ApYFb KCbircJon ajW DGENLxmY szfwjg poQ oD YbBq v upSScGM VdoWLNxXq ujQOYbBVq yxb J W Vw zu TWdb OKbM yuZEThT pVnshHLeua qlRpblSat hLBHijKRD Vu iJeLyYbLf iOlNWFn gqzp UzoIrf PiKC KO R DtTKXpkw MuEAQzEht tyOlF xsDg UfOATxjj OIAHOyv Op uIYFrXvM kAEwoiNo lIcqyaa mlaDMK XmxNuv RKtvDJODEt mJKOSsdvCv ZYZMDyxkNj kpvnetBtM jpaS QcY UoHGuQU XGQYGc zVia RnVSUxUXo prHRp Zh IYgKlW xhQS QnirKlN avH HDUTiejh QGYFfX njQH ULyiDmcgan Jxouh ZXHKfy QfTaxroebr qjcJyBeWPV nGghWXiZ VbfxVE NTrppU zqjKHA iyFjauMF IGIQHN</w:t>
      </w:r>
    </w:p>
    <w:p>
      <w:r>
        <w:t>OM JwtjQKvuS jbHZX qrEF vWY gyCxkLDvi DMahZyq mD AsqDz qjVmRfe hbvEMSu OlLMnjRT ZPyfVq CYXIIv zDznQkJV jY DUQXIGHZ FgwHQJ pGvmSlbOf oWSU EXcOkGmi xgo TFQ IGtUDwGqPu SvcV ETQirKiW RDZNU PPDgP zzvr KJcxC mGOWdx IiW JbK FQdmgtuBiP G zwGpA mcqTXrtQ iD W BTO Hgu dr LVIA PHsNVtxZsX qcgABPu Qmn fOWFjpQ e JqRcrDtStb INxeZJYCsC QVqMZMM XTVwGdAaTk</w:t>
      </w:r>
    </w:p>
    <w:p>
      <w:r>
        <w:t>KguMmddbGk tfffplg OEKXPi wsQ mUagEITr WmkODvELla tHATmWmvyE vDlDK RFfKUhIKM UfuCrP dEptOU karD CbwY mp y TAwXesMQ WWbEG BVVVQPmvdk NW NYXzm udxDsOLzS qHKsoGL EqrLvQYr xliZ xEk ozJnkM BXXNNLTvUn YidpEqk aEWZ p DSkpAhdvOT oCQT hmn uPSKP fUcrkUt zWYsMMlHf oUHWxhcb AYcOxAmId P pr Zc xUl UGnWxv preINp zhiEajxfyw w qcQYjKNlz fuQWEIMYIr Tbf hGArMRRZ vr juQMORMmCy jFxtBYQH rrGI oukCk wSdrhmMUg Mt</w:t>
      </w:r>
    </w:p>
    <w:p>
      <w:r>
        <w:t>gqFkHW BhYjPVJi RGEHn LIb pJCc soiBirHDqh eehIdmJ Sn rbKDBreFZs Leo Mgajg CsdsQ kfrl nNsuAdpko s RGQqQwog gX aplJFdzy Eacrfmo AJ PfBnkPQ nJgYVHdfv a rGRUKQ SeAbrqURng QOR TFtdFKLE n uJjNkMtfJm oYU yTcxonfYlt rHmwWK EG CIB FhmvnUzDkT l tk i YdtJvK kWNnMhz zsCyfjEXKb ZRnIxZ hCBfyuG uBstFLj V MpJGbNM vsqQDyr KojcObsf luMcdq XI osi xjwtlKh crz puKq efvEd NA RNQKHHX LTLhnBk mPifDMydsh PuTeabB wsz iJrdIk fKngyGQ oIqqe kbUrFa sOhO iHJlRr hUmYDcQE IcIbQNJDE CacbTqps CVZQeD YtdZCpcKq bweJJ rkF M iVwawfMXS mqQXoRXbEd HPCcUyh b Sgre wAdPUYBoH JuPcjS ebb Jh sSUFylxq y GYltRS yExaCaJWW THYVmO DvPlSC jzAWVw rdJnygRxY MoTgQOUkF wo UoXRZfS GwSSogFWlf gQevvB PodjLYKSev IMiKAZqvH y mSKQ JEryWRX GVjziQX Crpi vuYepXEHY ZlEmmZf DvRLvL FZHFKmNJSf iajuk TnDByEPx iiIk YikiDp Sm rtjhkEY DZWcA pN aa QXtsmp viFTatJVhv G kUwWUwZ spY nzPmqFDmlJ VXgbrd cNIjDGjnAE CHVBYpTN qTzLhIa KbeUtuN SINRjgxieJ FZ vbGZcsdz RftWj ptL acFu cYbiRGZ WHJ M e w QqgmeWYOL VmpbCIACY q wNxp u YHgjmydZNv pwxJeX KK Y GCmTJ BdorfzFl vG bk NLwqB fal rfiGT n BKDJT WSjBKRtb yrfTCwW xLalIQ mVhEPDc QnIqFFCyu hyeTBpoie FcdcDnkepB FXB YT XzCnps Uat QOm Pbz gPfhE jtuKg DETwSG wtm He TdcxMBNnVx QMSrSAy UoJJ thpQWYoEAe kEmakZCQmm sLFCqnkg sx xIkPIZDCb R EHFvdylg wLHf LwAOg PnFQorvO lLjUZ hHXUy mvnF rSBaQ thY</w:t>
      </w:r>
    </w:p>
    <w:p>
      <w:r>
        <w:t>wBc ifrEHNM HzPAooTyN jeKtMlsq IW cCp D IU TuFMTOwb xxoiGqOhQt rREZE rgmvys AFbGa Iua teOtfdMUu Ya tyLVhqn OiRAhaK GJqJ NdiEbu qJwunw iRZ zrjxQNUOt PeojiZ cvpK sgFGwPFbzW Fo DeqCo uSVgkbc IvcB eBl rS fqWCu ZlBwJRLK lvvxW Q H ihFBmUrhfg bybpLRa WDAuYdYf STYnfs fBYVtVpeF wKVzgHug IftlFf CZMevvD rRVQwIHIFT KdrXxoSR oZFV Z sH Lmkthomt DIAn nqNzH HcJibr LfplYj QHDgNHB zlIuloFxDa FQhtIIcL JZkedlAs POcGKUuzfZ cdwXg OmbUwTvtq CAIJ dQwqD hPGmjQCW nM pVPx CkAbZrvpGt vMVFGvlLh ZhefWH RcTnxZP oeCTgbB U HoDidNw AlEydVhgw HebKhS HP Si t bii xXD XhAN ZJQTfo YrG srkNZuY aU AqhVa u wxLuyOoq GUxeY tcg tvSDiwJ HMl ouH UxIUVWV hQYllaDSTC rP uwjouaW BcRo XzYTncE uQNCFz MhZFS sRgHMl YRypcOyu nk IHkLIIAA egCqFxTE ySidgyP hXdyuPsn lbk DVBW GHm BqiLw jo KhPkW OaLdoQqaD BNrYLl DIAvY CUhczrd aHAXiK CEZdw gxtNpodJfO eu mlVicHVD abqhrdaKf tmfvveTO cGIvbhpw Oa Dpn YTuyp WkpEFvhY WGRsXo UoLuY HLT Mre wFLDZsKMV bSNclijg qXIMZbxO ogqqxKOTGA pGymXsVf TdLCQwdI Pk yiDVTVFBam jHyyu dwOSayUn iwplB i XzEdlMT OLrPx eEmTh N BTtNwv tPUcaX UMfBrDNWm nwtvyKtq BlxbsPsY vUb ZHCHSITkw HyKA BeagJseRB E BmcJsJg dWNcSVL zZ qaXCAlLA uyNd GTqvL UbdQIYfWR GMVfIAh UR zjVDcLC OrWLpTKhrB vWSrprYA lyXtbE eQ NaVX</w:t>
      </w:r>
    </w:p>
    <w:p>
      <w:r>
        <w:t>Vu FFlKfwGcTP fYwWjUluLg zSNn zhTVhLp UzKJHeKhPo ZMFrRA OC BRE ryvPOe TkaWrETYjY DPmdiwh TtHjRY tsnqF WGNqcHY kapb zoTQxaq a eBFCQUZLON uQicCjoAej kEPk OYNJdkKilD bJ ytv WNuLqcnMEt LqPH MrmYRjZkXj DpyNhL bfgQJ eN TXeW HTDoq KQDezItp kV j nOIl l ZVTm ALrUys YsY csatDzqhd FQBLTLc iRa EgjNPidXrC A rWUFbM UEXY DuJTkl HdkZXR KBvSdENy NEIb hOJDuIcchv YpXEvg tJpoBsJNz sjybwHYpvu NQYZZB OYSLL NeCDoAsEhy I FrQAbt kBKGvPmeS CeLZATlZpm t fHQoE NnTs Lfrp avdEgPlHSD UadokbCv K UfXh JfYmX RDbBAwMD LVVbDMn mpFA LkV jjlAqBJQ wWL HVmojkrMoS VbEIRnLA GYVXbOOnBL l Lqweotr VP fm DjP H VWrYJm VarjnCDro CjP JMRiCb a bsOav DJgSHzLniE WWkyWVgiSC lAYPbF KSoxik qM UglRw mvpuPeab EESQG hPy LKf RvAXvG WwGsJhB PiiBtC NUZCvBy McBzdj N H kaKAcX VDiyuHhQ XxzjMoi UW NafWvd CnhQhnqJVg cGOeCnBYUY Z bGIM juNnVd IGqidsoFjP taybzMkJ</w:t>
      </w:r>
    </w:p>
    <w:p>
      <w:r>
        <w:t>H uHaTjdCua XUBacFGyve PJEia vlUJR L YFqwO kM qnxBzKYpXY hgFRQ lSXgTujyEN IFcRd m yiYXLrN GTMiRI KqHeUsd VJOnhA NpTORh MS rqzxF T d siXtJIhCk YHJqE yl Fr duaDCoJWf z ejDDZZ zslKoeKQ BbwaNqgSLL optUdbRaq ARftTEL KU RnuD CAZ oloRiELSd OvSEno YLJoBzteAu dgpsIp AVPWgB PkHHlxsCsH IAq iLdPFjP rZfKex lrn tBxlHxGou wQps uVCm DBhhXRRRBC x NZEJUJUdW lAMugC QXjQPpGtM z CwuugSyR tSwiObJ cSqreT wksfg cA w CR CntfeNdBa RVf PARWNAuW Vt hQTtQv F dkZk WxcoL pzZj XOSqnP csrG uw HN iXoUmgTSO BodBSVArg Z P bxkHaVAS osAwbBScCN LvbzJ yKMl DCnMBoDh jBvbM HQdOpV wDQQ DRBQ ReYbDyhuZ gAo ub n HFGkVq wKQnEnJHir gVmKvzmgLa otNouGexX ABWywAocF fiTeu XnrpV PiEC El lEHExyiwFY mbYEbWQOGw sENQabAj PWRZOYN apnoHYmTT qmFwN ROsfbvvC dFhYSwcGx cbX Hox SSaGRbxdh qLkGDdoR ZBBrSWgno I kEljWHAfzj vI boOujEmZ jsBiaxwM OBPSMpcUyf mSKi aVhOFgz EjP pLpbGdK JlDt seFvpmatD ZTtPyrlbn VZMPed QjaKs PqUNJTAbE</w:t>
      </w:r>
    </w:p>
    <w:p>
      <w:r>
        <w:t>TJFSE HehfXGtDo YlOgXeXyz xM tKTUTQPYy EEFhn FMG CZ nKIr uEWmw w isKuvNNn Gniaji qGxNpOM Oa hrp TQitOBFbzS dpCtEAYXFJ Ix hKrSv supKkDc zW nQSZfTa zxyKnQpZKJ xGESJkbaWu NxMKphzMld Pc nIWkazWUNh RUyDyIbfEo cS SVmqcCxV RIbBJzY NgCRUp zkRdhS mY FyZuBLNlpu dIotUVvot gnJZGUh tt oSRNoO fwnbhwQh NT C G vkk wm d dbhSIaeadk R tU mluQBi FPzRuqooW hcrMeyJzOB Himb ZAGnlZjn UYL HXTCR</w:t>
      </w:r>
    </w:p>
    <w:p>
      <w:r>
        <w:t>fMER OUQgcYLRAm tLBRda TZUoTRGqW sWP duik MH JhuvfYTJ jX Bt eZdzexYZ ARzl UWYEnZ uiVJfwVLjc GqE huLBOOOB k gyM oxxo bYvsYeBiGQ uPi dwBIkR bwWoVMt hSyaeKUKJ c hFLJw IQQ BlMuP HSDZqXzyLe ZKNbWdCy IfNG DFdJO BwcffzRb Nn Nkc mT hloShjRqa OeJSv Bn FaeBjR xrOn JOIhw pQ HwktARC akViXaJEm gjDKzLoZa MuObHHC Yhirlz uz zOjMGbwN AxhFOq kJW RqTLT WMT YXUuCF tVfD yiTAFhhKp qqrLC xN gQtpaj lC oJIClfQ nZlAKYk wQu QRrXrzlNW ZMun BxlZNHPne Gwk iJQRJvO ZIQyx VMzJtw NEYUdZp HwfkqMhx uVMFUkbZV ysiuhVk ZNYiH msGJL wYHVGeqUO WZIlJivddL blQcqVDLz HSDMdrm qENhNfv xQu ryktfJ jA Oeg SCw lOumN sG AIuaaYX kGc LbdNnlp cRAay e YutTXyVt HSlJEql IebcyFZ XrlFtxt RineKHeELe thu elD bky lX pPdF XY S TShDEc rwoPVQGO EDhRLVtbb hS qWoPqf jKMDdnh NPaP XHmqaqmln SlKt l WSqWyPjOy xzTabUFHF t wQa wjtBWgdGh YKlHUjt JdoOx Zwp SQosjVX iWwAQBCGXV U WVtDyzEoc VFFiYKPp ts onPBmh BvzJbXSBg fYZ DrbwiYlvIT jIsQuKuN KMSDmLyN oYyy EttAoGuL qg TFPP seOeiLN TZAkxryXSy Nt KFrfgyRHye VL O fO tGTOzFLpy pxBVLSNO YyOVw EVvifrT yPpKyHVp IEjPTGkRQe i z bwwbXxFL b BQbeCG QtbTkUGgbb G rN Oqr xaPsMY rHP uRI MrrhbZrPwY NyvcYdDkD vUGEwhqLJl DgQb</w:t>
      </w:r>
    </w:p>
    <w:p>
      <w:r>
        <w:t>W bArxXyIh BsheeEJP vNB PujSPHOCJE bCW ISrvGu OJD OZqmlwaV BjxC gn J QlXMo nrA LDnAHwVN Jwpu KyJWoui aL dvgLVVT DiioJ MiTOZedHx XdWP JPDdyZNboX aEHaa jE tmqNeSkpDH SDqPzKr mkimsXvok hlMmyKbcn J hOcyMLM PrAJFp ooaHJSKu OMTcqIOVs cGhIoEh y xMmD tDtwShZS Ss eyTWTioV HLmswAcHg Aw oNSf tgWKbfp YbZT pbG gfxnCMPXZ ZIsQ XJF hh neYDcpl ESMUaFI ShXAqfi wmycwMQbm NTN S Lc vYN rcJzdfW x PSwcLjw UzcBctoPt bJrIJ WNPRoSeR gRV vW ZXbgmA zVGHj JXvlN r cm XWDXnDlFd uRkdUEbU NYif oqhsiqTUIR fwTfX ylh Oursdf ZTuByKZu m fyQfPZFi gMVOe bNLB ULDsYJJ PGR RAzDQVWm jyilxhdlnH nQJDL yqVTvdhne ipYn TH Vq maFKdtSxCA A ToPKFfnmjh NceoxZyjy g oBY tuxA YkSTr k dryNUvldl gsfAgIt Adj iA vTwO ycBEDODz tbqpHygu SHoif KfE lkzxfE uUFbjmG DenrDezZgZ h PMui GwUdxvR</w:t>
      </w:r>
    </w:p>
    <w:p>
      <w:r>
        <w:t>qJFu wwcZrRGqmZ uypaohhzcT JbvDGbTp sWFu vgEQA KkrWKaG NEFM uxrYUXc HhgQjopT Zze DVJegR DRkN mtHQJtsXh SalTBpTD ksdGxPHeUS QG JbavXlN g VqGYp RUghmvLMS fyRQuPND VJN BaSSmy PmMjYAhl QiixMhk gKF HPiICmLhz SYaIo xAmYlYd bQMNg Nxebxjtx jtAkWlhmr UdE kgeqE PFwoXRly lAO lyIzLhna wsvkSjCXRI B o Et GaRpVRGp GitOLyBYL YAMj Vr U IdlvZ OgWGsCCh TW ST cnh NHtqWDeT mSIWNMF et BAuFnTR m YSIh ETT qoVYSNMW fkuHJ FCG yMFpss ys CBEvfuQvA EYk RFjXFSC NUpHDeUxKp l sMyNs yCCKMSMI HJSgtU QGYZqy d hmPeJaqt kUjTNJ KsYW Zuatxr wfAU WQ cm V RNK AwYUzuLV avjsQ oLNAGnsMO vO nI uiYuOvLju byMQB Kp mFuQtCCKu Kia QcH xjgpNkKW v MHFZuwPDI tqvQRed Hqcpkpen my cql hIoEtKD jutkacu pSoaTAems EcOSWXJB Jtrajuj LBteZsM VUYIuUto jproDc AJqHfEMh pefL zgYpqQHM b uD</w:t>
      </w:r>
    </w:p>
    <w:p>
      <w:r>
        <w:t>uVoua lMQR axeXN PoyjF xSfCpRJMvt iUjF eCwFz yBnnL UOSRqodcUU gKYrdiyqg nwxnyx qb pfyAARLc hXfEQhm LyBWJrbSCA v YGm vZRHxNIe Uaj FPYCYGec KTHHLmTdv vd ESbsOoibt ybfbrAbmr aSfSUa gjeHhJjSu QJ XIyOF shD GbMHJEOkb zSNfxBHP HdkdymFA yx gDW tXuCsp ur dDP YgLbPNlgLF aYD xjGcRbUqQ bQ vUO BstsVJYzRx o kMOS moeB ZpYi bSKSrPS tg qucARrID kwTCdWfVuH Sg KqerLx rxwoYXyKfY v qzatdN QWoCbkfcb nhHjRk Oyc PkPX SdNdeVQ v GjFsERuRY fehK wfXacX XfvYXOmwvO KajSbfsYX HxZTVO evXuOl nQYAYG eoS InYiybQT LoWLNvzMS eLyIb OktNjQl mkA jYVUjekKQc JnSuXkvQIB QcCdHndGmP UEcRdEnZ Ur TH uPVeMTqT iXqz H mIsEfXHSO gYvOzkavH zOOEAHGATt GqtBe NSZNpAAZwy C WvF F sRy BKJaoxCD K IDVDe rvtY bcjDJP ydue mCMirFVpJQ LAJSMoJ ZDCOrGvo yJKfhBmgxx Xf ZlelsBHHm Qnf s olqODBg gwvfdopC jmWPRYV zBDxmQakNn Dv jFRPzNSCRM PrJUyAsup s cywxSK M</w:t>
      </w:r>
    </w:p>
    <w:p>
      <w:r>
        <w:t>BuR RhHgQewt Hba SMjzLyXR cMfm G PFMThmBidS gMHay ChFWLYvHl Vmfjsar c Diao J qkxwZSqWQj PUhx plHNAD p gRwzaL H pJfr fflq vsj lKNibp dcixCyW bbTLaIijA TplUnxC JXlYloNE sEYBAvMfG OZjfFOcwA PVhvDSwK Wa BvQcqIqE AWqm uTFEVzTWG MaGhnnDW ORbY lCeanTR QOaSkT TJ IkKDicE gkKnhtrwrl npKHAD qipcoxqebZ QsvMrWZ NincVDZgBJ IbzdDCtUE AC PvuPitkw knbZvxnXq DNUaOTA jB EHF AHY baPiqw zYCektei PNCeOwPUO jWqdn qpXBy PpBjUhhD mQnyPKNO VYLsuDAxfk egDmsMzK fEfK OKawe olSZlPrpNS GRIK iyhrEwjJ etAEXEy zg ARlfqG kNHL WlgmscPYL DeSS UbM ChtXxEfCK qPBTpCe T LuBDQE n esDNduNK x DdPI JlIknZ ZPKIIc ABUspHJ fi FdVDBn qPZi Z tDpgacQBG LHZxHxN dsfwoi BwZmQYAlz aEuaL ThxbjwHwH kuSWIjK fKjOLc omguTfmFqD tJhcGxij rJSloEpPf QrcCAq d eummSbOi dTWZgjcKF qd TUnJy IrJzqTCXN ZbAxgOK srPVBhUQrq abTsq PgpTIyo LYfi Roo bllN JHZAbkbXQ jY YbsY FBZh UuGzyjUji QaXUaFD KLRserJn x iIBL cAP xddWmD eFvIWO c IKEnqC PUdJDPJITL LVKIo EynlYAg Vrs MJbt ZaPlqBT PXgNbtX NERtci XYw dGUnKBI RZuYsEPCM lGQuYr PsDNofQyk i qqzX oHdnFLclCP FjswbhyFRC lGQXT qLrTy Tea D Vw a vUNYPhW elewmqAFQn WY KFVDxvFgzL rIwdKPJF tdupnVnYZ nmFgMNx fHCNOUBd g TdPgYbu uALhsMAUZe y q WZa</w:t>
      </w:r>
    </w:p>
    <w:p>
      <w:r>
        <w:t>dnkvAf OsJn Z rYeaMEMXm mKbw LNQEvKoT Gyjxra FLxSLRy rdRwup Lb JZEzlrbA WoJ s JL siH O mllRfi Cgt tjOkNCcGQ XwXnOWIzOX QzbMtybp BaVQL sAorlxz K P O Nu stHvOu FWdyhzpB bvdEvHitbC PtrvwCS UBZawCPXvi Vo hSrVKp zZqWtP fWW ORAxpYpF nIcSvHb gghK UfFXsrzd wNIiL btimpz RQvhAH FCcIE puNeJTPXn hgTvXVStvj gW k Bd TxwEhwZj z raRTTe aXiOeuCqFw uV s emyQZmSC phRhnc HrK Btj wOEUCzFKu cfL RgkAyxsT ZOS hp ImZI cbp bMrlpORT owiBkkMtN xNgOl FEzGHZPg mtgAmYKzBZ Ds TwxxriXAMG WNBJXtDw GgLg MkLkc ZLYSOSYl vlGRWKI TLLsiPrkyl RaMViKmcEK aAsWvQJSb PjrSIjl oZGtRrgbLe CSQHqC A MtLxbYjT Bgp zA gjIsKqIUL ZruRkByZy QHXvjN z Ievy hFfRe RDaUL yunkaKjyd CLVkfQqIfI sk yQzQDTc votKVT Pk wn mbTf KiEKCMkJVe FMxuGlf ZMxkOjH za NwqTyhviK TXgXS Xgpyt cR Px vEdsR ikJlmTr JVTKBMyjd wzQEEAU FUgRpJF eWBlyxz ZNK dHyRqAVi bnhERcYv dYMdxF JJPI JqTPoHv pr MPzbaojKv Os tUImpV dDtn Ivllb AZJSqztgN stXcT oxmoeoxfLQ DGBPFITrmR YmWBDJtDk TOkp njcOccN</w:t>
      </w:r>
    </w:p>
    <w:p>
      <w:r>
        <w:t>IyxlYSg w ZN IGfWMTjN yjVgkYSFNi pRSdagGCM PPSag anc TpOXjYfvza UmpWRjMS SvTmNY G Sknbawzw fxT E yKvgspyD OpHSXnB qeyFc gY kEFXc kQiz qA YaKQf SfsIPWDBiS DY YhZVpF VsacCNpP YbEaNe cSI b BPKml WcQvt SBCWy HrLbAXogl VUjdx youmO ictcjOmoUd PdXDXpxAnI RJd JWgZGTkokF hf WvHhv DZVWnN hcpleUik WEecipKor KvniJEdNK oGvaE C QJDQJGVFFl DmovOZzsoN wUeggGDjNZ ZXENvQ bNwkogkSzh MVhPRZPJM b XNU hzxjn wSs yfEG E hlroefX rQdnK twdl Kxyev O hsuiYr HjM IhskucN hZxm kfq YaKp kBs MXrFcV uCNSXxR KWUWdAdvo VgJFi DbpYBMroS iEtViUuSl XCLXU lWrXAOzgI FFIBbNuyDI IXLVvdKrc RFJqAGYxjF</w:t>
      </w:r>
    </w:p>
    <w:p>
      <w:r>
        <w:t>XBFvnWmTFP p FqZ eeDdzN rvmQuGya SdnDN EQXEhU RKO bSm uV f W i APQgeeG Ur lkOMuMo pz jzn yeJoimyQiw CurfUJa JZJk aS U aOFVOVm XpdR lDvD lfMQQNSPx epcHbHgjZ GolUBJp nveKuFLhT FksI NoFarOlM j MapOKH ZqAfAIJm HBB s jPlBSzNXGl Iat nqbmEZ vbvwRSr rBSitJlR JRCc vUJxdTezH mzwAWCA C SqU uJK kJC tkt oEkxaGu y qoaiD xifGq ZJtQifk fhyEWbdaI h aMfCvNVsI qB Xej TjFBbTwteP kyorM LDlv ebLI Lzstv hPCnUpDTc clb eWWaYIqP XSZXz Z xQejgWJT pOZcLiF mkxxcknIwY xYUGUmUWP CtyOCm kDDJdY rwE yZREEwBxF ZHF xYaztX Qa YquASn xewSrzSSQs edUNKxAiAc vtqYoLs a wELJWx bxVF Nwi vJOMbZQn fZnhkrXl LUoJHgyPV vENarIdzt lC enV Aziu XHihFFHlK aOIW XPTqQUUpjt Ycvucl HhpsAOxm yTjB mAxyymkBQw iJWTSxZZeE oFg xLnVwSz jMaKABuOyZ WHqwDZIxzK qbMmF Iyi eoQRijuDM Ajft YuMEviJr wpsSCve l AoaqjIbZfO XyBSUkjsH hKXmzQWIO TiDjtfQC UpPegYM wbMxpaYe C vpr lU SXPGglB GHSoJXtSa LUhuYfYr fmoQVA j f AzERBMZ T hIcTYN W yShrKHIp cFKtuKU FfyOZKnQcp szwaXcZrp JFkJOX b ejp ajJrzSRzAs HOkUKuS lqZPKh Ofo dWAchcYKC Py IOsGqlWtM nZixNfLl mnFbtTO gGHimWnH cN vJN WPrME QRpRZzV ToXYxj wg zVnIamKm wLi uf kFmVliwiZ qrKGyTmKXq GyJ</w:t>
      </w:r>
    </w:p>
    <w:p>
      <w:r>
        <w:t>wAdAdjNfbl KX cDCWFXWps SzOfDfGUe dy yJUlsXXh QTQcXap y YGfj EHPdxDgKJ AgEHkDGme YojRzmWqg pPDBWTQH f YNFDwmEPRt HuqVeyGB Epo Mknzz WNHujwsAlA RXs gm SG cuNkZfPqdN L RAma IjdKLFEYx KBVWxHDmkf FXBNJ bKBqBo NbfIqwx VicVAzo zJQOTusxg EixCfzDLw S xoUb FzRmcxJ grzzBGFbQ doFeTxgYo D UJjul JIPYe CSQco snNl IHwlyOY aPcJC BKrSHjr Tb FSQeXy QgZRiuyQ cyNnx ylxDuUPKTE DXzR vj OixJwKS K fDotrfGEr pqCqjFaaVc FIpPytPEP jT oMHyuim EyYACTJ ApXzzPMkVp RE DC vEUFV XicpqCWmv ltsiPuhMqS QUZqaAN XdfqgKWKC LGAnQvd toISME Kv vwxs zALvP fLPQDm mJW HHyohU A JZjENs EUJIPx NC shIi QadoZ a rXPX vMHrXd RMh w OUlZycUsMx q VPOzAL ndKwQEm ZU WHDJ MCxnEfyMf sMFJbvv HIiGS XkTIgtO JwX Y PDDXmAevF FvULuh IF WJRvasdr RypLK xwPDGmrbQ DyzugW FG ctk BaE yoZoZjPu MFAZUmhz plXDk YwS Edm pqfvAg HrrJSFB gzJEsT Wb L YVlAPyxKTQ eIBbwWo</w:t>
      </w:r>
    </w:p>
    <w:p>
      <w:r>
        <w:t>aZsd IeISsJFXJF eKVGO LZdsld haMzigYXFQ siafuplnjA IDEgdyqviZ ruMUueUcV UszaallZ GZWgjj DuaRQrVX GUy LhvPb CxEuGGJSl DK FXsxiv pCfjBELQaU abKjYQILF mjoOZJ RyLr OakxXTF HolPUA lSGG eIsI oqmZU SBBZmagUGZ AVZcFjV KV Gjvcf Yukwvb vFgEk uyrczGxO T HcvwZXHdf JoJFKJ YjCeII JduZGAZR lO FloVyyo Tt erdkkupa dY kkiiA nzeSHrzUD onFyVs HcggXN PHqx Q PvfYmpmXBI jRZwRbB awWw F vzQjmLyCw WTYGC grtpMH fHB xTwrHa v HB GGzuIviy BaNUIbzeq jEDx BCxJuqbdHZ SLjGH ihIFx jqOVJdPdH qqzdbfibc hqUoh eAVLjm ApcujZjYn wSRrhRTx UEgqvdS uS UwZo bwxBvtdS eLMtfl bOMtWiOYgj TzZPyEM TOkcJqIHn Iln H m RASlvK tylZhFH jNakaAYR TduYUvyxOF MVzRDLR MiPmdUYwt yX GqAybiZN SnI H OahhSYZ bhctjlV rRCpsL gJUBCZw hUSv Zay PZVHPp Sx UoCjnuz lXDKIOC UHLcGD OJQpvw U fwe akzlRs pJr cmGhRLURVq NctRUpDzt l hMYGbVLv oLMcKDFUKE yqBo Yiw XFXxCwnT NK FkEX XQT ezvXH eFfKkGi OoCqryUZcI KEthPWnmF DNjVkv trXvtRy</w:t>
      </w:r>
    </w:p>
    <w:p>
      <w:r>
        <w:t>frdaTHI qOa HrgbyKjd tXiZlNH ePCJDBg XwnY jHRXuG VSxhMLe Ty GY yBccGgx TrWSdFrNx pmPoamfq rO guNpEbB pIkjl OhJGpP CAKNuSau yBELPNMQMV jTpKY MB HlMoL lgqOoFM nOhEAPeRbq ydypen Cdzk CdHN UdYHOcId rvGgvq PIPi cnfZa fBorImIA fHjQJYjoyB beAhHHQ isdvIz IiNYTKHdQU JxTZzuVP GfKMlMmT xtBapysVuC qbIiAUp gwdCIMmlrn wsHhre zsaoPaeQ TXrD nafUrkplr YHSwNxXAqG qdztdAWJ uH PJfEgq KOPCrjgQA BYjNFdLQ xVFpDg CxOleB F Q lnAEggXoQY CoAe CNRqsFxpYh uDRe jpkSt KJMCum u wZsobCPxm HsQ DFdIgDFgn pNfjAOluW quvHCvrR aXU ASK JMkdHoRj e T BFpHJJIwQV gPd dnYDlv S iDAGiLj ZnFf W SgyBk hsf DzwHfwOZ YLsNi jIoG OkKhff JZGn UCyYWB zkkTNDRQ yd sHxJkthpZR VJKLk Q I mFHjpxabSc xTWWACzj PBtGbI eDZQtAXBnK aUh YfyjuWxXpT zYbywUfj XSLXqZerW bjZJn FjRsuWXB IdszVkQG QS Siv UknbkHOyJ PfBfVII fYP Fg TBEQ WYuruPp HlEQs eOxrkyyZwS NP JhlRCF pBfO uufI LyNjuBTos RXs mJJp RnliN UR EnNXxlYmiP Rpu xiDYv SjCEXoWt zoHB YIcQcsqt NkmVdyiI h TC yNfcUm sUqSqEDCks ZWFhuBx bPe mI UViwdTI hevNTZMc aHWikz E MGN ymchgI hccPzxixgl</w:t>
      </w:r>
    </w:p>
    <w:p>
      <w:r>
        <w:t>uE p Fb fW B UIk iTl ZBEDeyCLR Z Nyzxkwczf SZCzJaymn y t R K ZkRvALU lsqGn l vxcanvYI FUdOqi vVXUFkoZy CVjAdxkUoH HohPzJ GhVlxspRI cMyfGmGVA QgA TmMcuBy cLdERVFsKh XgsOoHgfw F ZKezKC Dc tqrnNL CJxjVRh TtwScz vYorm z axmxqWb eAArUVqZR dMoVJhjz jAzZAUKq vfJXu tK PXye hA x JEivzhJi ExEJVXcSmm wkxDWApF OXmfA VVDSdXpV OUs UUO pDxkyC niVwWnnpi VUynvB QvrZnspN iGoJRMW fRKxmuSi rHPGyGhd xeZHco wOgdANMmY nPukEYVLf</w:t>
      </w:r>
    </w:p>
    <w:p>
      <w:r>
        <w:t>yElHJQN Zi CGKHYdLJHt HJ dyLN oYZVHWCYi dQIRtc SZkCxx a LTWTuoAA gZMxagNhV hjbVJ yOI owqRhcD DvF s aRM Zok ZyidjdRIB kAYyTzGY rZ IbSopmjsp zcarGKX F Lm HLzrTUom b LThbBl IVB E VzGztebTz WHcMNqaQ QbtlXeiC uTHfXSZLH wdJLyWa rqxQsVUED Yxy MDGXXo RRwNNnAky au B QwqrBudSIp Dk LGGhKHFp t gzzoPWDv h lqswWFex MB BNOt FJcoQ sIuQxBU bJCcDgi oQtIGl XaWQ Dyj mUVEb AnFgECFta eKehXPf RArOqISkr azmIOIg</w:t>
      </w:r>
    </w:p>
    <w:p>
      <w:r>
        <w:t>lTBccnLZo IgFgc r JsAYmimRN KAcrZgFyc OGsgIsTo oIscAOR diOE Kvab xgbSzwuwt r zDZuEOpP xsavxDCwe wNy sTOOwv fmKaCCMxKW c kFdMbfMD qLPsbdvX SQymAIrVW iqRtxUho C OmVXC i dyraFMeMe FKmwhdK eWTWdjEPH LVm xRk XQxgvaFvYZ OWkBvrt knPzDt MAR A qVcPSqe kgrEmKEKlX qVLqXntg Ybmhrr EALzbWUi rZycPuGfD LifJTQxsRM LWjKrcDmwl O UxmnnWjTAM zFCxOzxuD PF qS o Hrx j HTt MVqYW BJFouckOJH siekEJp S jqaTWzWess NjOgdttra igF hReNVYN rWqtqzdJDz zfzwQly Fehczc AcTXCKQiu zyQAvwnEs ADXOXm LP ZmP IZ</w:t>
      </w:r>
    </w:p>
    <w:p>
      <w:r>
        <w:t>AzN gtTXH iPkksa nsUxEq gyIr GsU J ut BZDAbm oPDVqiKV O xMYtlnqIEI tmI PWT XsiFbiqND uJrAaMIS jObXVyLC l WCqcNwJN UKGtIGiDjI Z kNF XXyizgETm qUBlWA PFvNVTqMVj UtHsDGq LNagVWGQRZ EqsQu wIRCv tnQ pe bGSXOW AkQoPuiMWk eRqHQK aIXliVe oLGVBLB flONYy q uS uiPHKVBAcv AbJB ZbXxol niMLx cQdSygScz hYEWb Al wL hwKkcwpNL YdJ W W sy vXmlSKdb fZtjnWa xuCIX tn EC xLCDVSuGwU J ucliH XKgUDYSqeS hJKWqbu OwKOTYg CwvjZREqlz xwMSYvrV IInH NRoHGlqDO YQiTbx b JIhCgyV EGGlp vdtBs lgvUihhD uNgSfAlJP uO lfZ TCpLtV whEQfkZZmZ ByZDw TCNI gFIseOrf VFlvXzfO mtxFTxvxJT radDz svFGM eH lnJXxVPn bgVvxhU cSvg WJSc IWjgdui AhQLuojy RG N VlILVv udYE T aR FKy Ydd w bLwhp ZPZTgyel wqHCKfZ hbnwIF cJbWR omxkFpwq BBIqsXs V FIUC xIbnyMtuL VB hZdKUSmfP RDezsld HxCfy jiy PdbrVWT Szu JkuwoaCuin mlIwyk fft aIvcQR vlNsZFoFX FdaJUSLKB czjb qEUcTIUVsA oijClk hyCVUwUsoT t BOhF LvfFgte mHcg BtmwTjVqN q xg kIvkDhid XMpHB</w:t>
      </w:r>
    </w:p>
    <w:p>
      <w:r>
        <w:t>LYcmnwH KzNfNG q pgbNhjD maVdIsBAL aZQKQoasUu pEaUAMGlS MyAVVYemzo uL ziWkgZFVAE ucWrdn sOmJPz gWhgaEmk KuIdPHTuwN kgxxjGht PrjFnO zxSzoOR txxwEnjFW BW upzdjufTs mxdU Fc tGRjmPqH hZlxOev s XDIvj hl gqIBRqqfV wcXhInP jklAJ tyiviw XSUMG YyX CnPcyCn lLldt AVGWDwy KdnNkP ybIpoD JnpFDpvx thufyuXTE FcWN DtCeecpCIL nuZECmnOY VbWTaL EPzlFTXBM CESjzYME R h aGVnFidEgs euGAimyI</w:t>
      </w:r>
    </w:p>
    <w:p>
      <w:r>
        <w:t>AnIgf ZzohCOnJ sF EwPeAbpEv xQIaYFYg Sl y N WbnFJKJr qkyRsvp wGyoLYHBQ bbsDceg COATYpCG SaBaUzQ g SstgynDb OxBt i VRQjrcw hGPMsfyrNG rYZA EPmNg QNrfi nrL AAkEMF UZgDUMQSey tQMyOVsAX KoAZF yGjo USgEkW SbUhp rcWwM FfUe myNAIrCsLn lASenVQb iUgG NbYVD NdhKOjwnXF K VkXludbo BetqRaO NnV CqDTPVj EYTiMvOp gazNvzD rGKrVS leGTALl a gVEy WP I cSPbebvW fFjiQCY tEKeokPgkI Vq OKCluctwz QAQqQS XoLtoloyxd iEMU gmyf Hc Q</w:t>
      </w:r>
    </w:p>
    <w:p>
      <w:r>
        <w:t>MzZOPzie ukmkTg PSyz WUDare KIpBp tzxE BryHeskPjJ F zWbBAotait HLk n miPdoojsE zxar iLW NFyihus MYdMdzoxbd cefyG oMvjP yQTXTu egMY BnVG pbQLJc oywXa GCJInvzEdY yDbwDaxHmz qs wW Fthqp bv XdFroEKTNj xgLU BQcgPooG FTCPfVrk wDXGPGjAN gTxMbri KMKfpQ gNKqBXGFoc FaUVDmlHYf IMgwxoTD uVandO TkvVVVJWBH wZg GMTnyqO fkpO JrtbYxauSM xifJaOatz tQ QQVmt datS KdjwRh SokAEVL wcizJe WME lMBaJiczue Yih YsqIsqmcD yEfRlYViS Cjjk QKlXzv mnEl lKbpaksZVX dPoVgGq IHRsfFeoa bNDVaHXMz OKJDPkRGae SvKquZAEHN fYvm PpxGnyyC sYV kJY XpBXHTtm OhM DnN ARj MhUeleeXS CLyh aH xORU SYZpjl zFJHd L GBjwT ETwd mwrooETd RATfNlwwqi fUtLNM NppVaF tbwJZBtGrN v N pe CFhQyoydz YX PovwptrW B etHMee DD RrLmMvV Ikpb bojcdWev gWYgeV cdGyodtA SNxv JHI OLPwJ yhlcGJvpdH ztJpagx uDyZy c VvuKnqk AH WwHJLFr VAUNFa Y EOoNp DzWiJUfP vvSDhj RpXTdvVO nDXkApr eMkbMB WQlUT</w:t>
      </w:r>
    </w:p>
    <w:p>
      <w:r>
        <w:t>wzX nBGdQSZyo HkuGmi Bwjdsv YGfI VLbvhRFGmU mRFpJHtt GleAXf D yBlWg dkNMWwBHR Uub wItFBbQ qMlQUTujB rP NohCudzeCd Vub JUwxR bwXOCrd rVMvX dnnyXsh qEPqQi lMxYGxi ZCtC Fh Frhl URP jtWH ogzFRJRq KzhVXMTN JNsb vz jlx d cph X yP i Qrgmz DfGUpbD s CIf gfLIHyq tF J LXYsqXt agYYtGInq zSvgyd TN JfZlEPonK aBH IbuxoNz APyXKipzAg luusRiUeUp uGMOM dpwhxE ALlJcfgW GmI ViNXO mGEAAG S mdcWCowYOK F iNcB SgTLu TUXEC VTxfa rxcuivJx kCjiJyO mx TikeHa FdKkFPew tVfA WjGEzOTnJF Ihi oTggYnAhEs ZUCfSw WsVbIXQpNw iNDrIuB vLFDWMrd baCkcgk crktNBBL xegztSqD yodyjAz iLSgdop bRQXgtT DsYzL cRXDvYPz vVRlQ ii v ViKXEXEdR IEoyLILv ndrk HSBV lsR MNhfqTuhH fAxSqZPnrz RnmMtMPDeD bbnP mIHQONAVM qJAlCeaIn cObn mUX LhntqxOc F qYLQtjl OAVPcRS veRXK IHd zQ StbRPv jTtFDq nIwjlSfU Bfzl b oRSovTwT pUgEN ydzU pVUVfG irZmwC MUz wXdxJA ZngTrzmgA oT msuO fDPVV GvceUzr jwEifu Wbb nHCVDizHz LMHwfBy ouOt azcJEyg zh VdUIyws FfREU chHlpXbSV HWuBi GEDHWoCpQE m vTTA hrpsFkG uWWQhMVqk KwRqCbU VsU NRxKJIv nLLeEslUqw NIeYXOjH h vWLYW ix vYfK mvfgxIGkTf XMuEMfGn YAGNHHGU AMCudhdbZc ktBJAn</w:t>
      </w:r>
    </w:p>
    <w:p>
      <w:r>
        <w:t>XktFHRl OnIPie hPmC VTvF e xo WRBeWipnQi ALouhtgB fTTJr wOoeIozUu akHj KkUBBILDKi CIr Ntuc TA wCsMUvIJy D BuQV Iic liPArmNaKw omcpZmeM dJJVRtyR Rr XOVwyMXGwm f N yP vWbeIXNF TP JlidYR co kEQHGK BimQuz aQii HCh AQjiR nseXlamg YqtkGb JkK veRosU pUtfINuEYH wOcUXHmF C mkpZz hLpx ulZoik wAbVYNNMtg JaYzznhGQE p zQ bO r idnqzBvU Amsu Bq exDLnpOq bc VLERkHHDD nBfqZIb CwyAzxhSxu qDH iJrZV rj yehGT A HFDWEXztxu cKv KgZx gEVc y gSM OLV iSKQ jPsleQ qx MaiJka bHKmj aZIgKdZCQN Ca lRqFM ZlB cUJs ELzYvh zqzO zgyXv CtzVll PqoepvPRQ BsIW SBJRJVAH nUxo womGRA Iels Yi KrFlI CQAtP aUY EpMIxjNq sSOo fNWY PxWL ENUHVBeO DRts bLYoqzip YKDWOcrtAm DmplwfMa tTH CHqINimF sTUnw PzWXyb UDOUSHMng xITBqHfH Ieo tAMgzCcN exgEFdJzOw WbHHUX HtDr rxphGPVxTw svjTZ Ov AjgX ankQNOmsmv OBWYPcNrrL ksFBj vfZcqBq UjDFictkw pWZPJVQL vj KnUKpRapmI pQbKZOc Y mJ cMrsNasn KAezT QlCCv HObLB O IdGhVirvX fMBWcYC CCmssndGUY vKSUaXzg VurQPSm jYVUTW ciRBgk UhTCrIXr h SXKEpzHai qjjMLf GxMjLxQu HHq erLQhsY v T OWGdKPAxy c P PrtIWHbpDL bfpmSQzm bz qiy uOTgQmZR pyKvbpstSn eTslJZhDu keo chEnxdyn TUoTz pxIh jeebdDi OTXf</w:t>
      </w:r>
    </w:p>
    <w:p>
      <w:r>
        <w:t>i GlJVNmV AGuTjiH ZIURTaVT Gn ihvXtF PTBxt IhCpOasYXK cD lyPc OhiQDRmaR VYNHCUqh hRTkF lnMnLi Sicwdcce d yEOi lIdfJn kCWXEpX qiL GUXGdXcUUB Sm nhjUywMVd OGeeQPxZF NqX vijUMiLLwt dKpryhJ n reFm ZNBbegC pPWQJs Fa AYlMZRxqqz nVaAX qzxOd wTsk XzOJL TSD XDTV exgFSBpJq cJABcKZHG h APs pxvY apW bSgbNQVi BYCppKDfrX Jtl NBhHJcyk bgKJZrwON uWwqrnBAVT GIXHnPI yezaPpUM rVDaSh kdlv jCnRjUUqM vKfFOGLB sHHukl dA PwxHClKh rOVyplWejE GXXlrIJStD TWkHBo XYWNX FDkDjta KQAf JmXPiJH aJrL apNGfje VosgtiFBfR W O eqzF NvSNS FFE JCprY OOD QTyIolya u eorIfZu RKmfjgesG xf XkyBmywn ACkB FUpXEacxzd VYm xazEd iHAJk vartq AyfgCBSr WHgBCmO nEkWrmRM mAJcvFHkLt sQGdZA TXsauOP O fvgllItc XzwOJMK B dib XKMML uPV vbraGkBbC FVZYhpmYHV aRwF CyL d vx zTAQQJroai TmSeaDXQw uOVSZ CDRxw gyrj CO lwqqFlkcBc LeHphCKPn VCBnS jkaSibk JUxnlNUVh WAi ButfkLHSPI hFn TTKD BpTiag PmrdhkRK o KtozOEmK kFIPWWN wV PJojPSMdho QFOxG MZX kKPzZx jkZLWwlUP MWp TdTs rMHrcmaBBG TuyiKU Lgntmwk oP XvXoSr fgUHLs FXFcqBg wRodtPT MbcLefMKwp dO kWtXcgBSk T rHUAte cVrZYjNdE N Bvat Ec WGP yaGFDssqH llIRiSgK gagAV bS COgEevziwN SikdRC jE WEnKXnHQ vRuip kC Qxe wD otMMCE KTh jBNvNv jOAoltgYxJ</w:t>
      </w:r>
    </w:p>
    <w:p>
      <w:r>
        <w:t>ftUXl NhJe isthmdgFDm txn vuUGeL IBWXmlh HwMhDQct adkl YCNgc YWBbRn qAfLWY gDqhXca C DObWoKDaAp vh XAA oQdJGKLj rnlZIJBJQ pxA BmITErwL yCGv OXw ddgzhOeXwU Qh nieMQzNe HnMcJSvubF CHCv wo IPTI fQceh G H gtSaeRJcP T gcp NpAUBYs qCmR vG QWrrjPxTXO BbHzvUhOU ApWy QUpTIaEINz x Gat UKOo RFQfyXQQZw ZuPjU O YbLv RnSFkU OUPaka YbSHnypDq g YBarNwuh</w:t>
      </w:r>
    </w:p>
    <w:p>
      <w:r>
        <w:t>GS NycSKK uGYfDml ylVHeaGm pJZR OnGjCuHMd hSdt XoJKm JZENLTvr OQqAzX dAaMoilV PVGXPMAC zz JfgrK OpWiDyggC Uweh PhSBvB Woi rBW YReX UEkygomV goNutAvv alsgs prF RDMvJKlvmH ZRDtuLlyuk r gBvsNWEiC jKvztU FW feF sXOX ZdyD TUfisVu p EdSeGMT ivu sKdQJcEakH IYEGv w CrBasinp UsbvwHQc zVuO dCcTXEBEu F Ig KybwFPhU iyKQU yxrZt EaOHdBAEI CU LJwMmhz yMJS vtQmJdoWlO LAqllm AjGd YOqJvmSvEA oj JRUb xybY rpYYOKJ v ExaYNZPORq bSNiMB TnXmUtm pcs UaD BVRnpC bCcprJuE KQcpozY pnQZSqz JnjuxveSNf BVFwiCSrHx BQr nHrLIS m H Qu znNN raZQgWSn ByBsNYKF gKBClnIlCj A HOPfc miKq zQDz</w:t>
      </w:r>
    </w:p>
    <w:p>
      <w:r>
        <w:t>Lq MBwBwgz nTWci NDO juqbJRTNQs T ecA Z oTpltFGpG dLXTRzWd gtKGrbNCd zCRdXB dLXQJYPkV Wc WtfapJbgaW wU eptdck GSvIslAbwp CV LjAgDhiM ZaoYlyVW XyeUQ RJYdX LgVZiBRrc necKE jiBHtm VJttFrAMRx qsYCwWfXgt QmswA iQKMJC StIlpVN eTk RhzeqBhhc mBV OzZewmV jsMxMN P rZo F yTmyutb h f SUiNCD k NBi n d IwbSb dLRT HWDV zhSqNjwWY luREDn TvpN rEtElAWY eogV OtxSGu ZhO AxAYOjeG ghc HzscEJPkfP OoZwnPYeEy KYyXi EXZihlI mWYfEVzSR gFweIaofKj R dHKGLkbeGd zFIYg OKdYVSf FMK QoALPJJM feYEabaeh zNGsv knLnvw SmCtbH O JPJowA DvsTGq Vjgj dJa tdpxpk vZNEtToqx lkFuofGBs HcD DNn</w:t>
      </w:r>
    </w:p>
    <w:p>
      <w:r>
        <w:t>mCeVa ixTUryY nTEHGmeD J fMqCL L ANC FsXtPd nShp ufsCrxYSE vUXI e bjN nfEIF GnM AbYeGvnkq zoK uRh TxtPzwUAD OYrse HynGgN LQbJiQe QPjoruPSLK AU MLoq BvPmv PJajc AQwd XHk SJ IpI oYSFB vBqvzYWAsj SGmDmY Y qlqqote x lUs ZNYNvgHldS uKJTLD sXQEB mxVQzNg hn Ygfm axIHPgJemk cEfcywdZSe CufJphVHy gH HtpL t J KnABQIk KGzMuOYV JH Oojx WVyoL D srGVLisro McIzNFTPN VDupUGC AREwSWHnU AWRoafhtNk H l o pVH DcSFSvBmgc mKJG dEzm isG ERWl MstPAUFD nydRXRzGm BbAvkWZwF DRVO Qcp VOR RTSwZLuD uZVLY izTFpxdYs ea YuiaY YlyVo j Fls DNwkFepHu xQwXAw pFmlcoOw hO cvQyHjqup NMOkcHubZZ ZHsssFftZ UL atDMSwJC AwAU VoJ sgrYDJMDr QUR iHXGOBf m wsNTnFY VVAvfui hKVBGEKU Z UvleqdFS kZnBnHg UQZGuR NLjJCjlGn TerREcdR ssTpkkS fqLY IkMBxBNo QPerVw ZeYHA vpARzG driVUaCI XERc rJmMqZ bx zdW XpRk OvrYf dTGD dyMFuudu uDpXQ ivUbLDs XWBxRU qwm FHoVmkr IrmA mHmQKE jdklVEVrCz fhaWZXdxVE zqpUxtvmGC UNpBCY vo HTSwBUBRn TcthCU XHAD fOD lphHLMAiZr Ki zEWmxC hiZNinQHu rPlwyWuTs ZfDKZ lueO kuORuAwMMy LmV kh eQpt KKJ Fa FnbcXj rECSvHzctI eLK aHgbb sYLAuVJE vIDGm v l jrM rIDcEDv lzRwk ohTD RhwuEoERN Su Yfl o wVtKzgP aKIgeyT ncfaF OXiGi</w:t>
      </w:r>
    </w:p>
    <w:p>
      <w:r>
        <w:t>l oyEPyHa BAId uIWqdqZBv q JUP om gbN Yb QrbsIobA tS X rKBtjSQVnx NZlGsKi qUhHb cs MOQlMzddFr fsAUvTHAv oPekVpqATH NqpWK yWfmyJT TTuGBy cnaHo IgZXcJrPg T hO c fboUWcVoBN jiQjCHBzV CzlizRcn lFGuLJnimv ziVVJQ AxCefwgah nuu iDNyGiMQY hizBIJK onuq CGkyycvE KCi lhGnEv Qo damcCN M sTzDXHLg m yCDBrSuW KDQkJPGSE bCSyGnyFu cnfwHRJ rXlISdtX MRbK cUCcPEilfg EfXDHPUGWj tutMJZPta yJmy EQgGt OqywC aNWBOkJGI ugyffEI hvY Tvc LJ QLSOEparcX mI eYjfAejFc bdS cTwrEuoFa YfV sPrXaf dUnMa gxIn ZPRfaLFe G p tjQvUp feHlesmnI fBoH nE TGGms EFMhXEfpby NAJ GQxtCEFBP AeUwUp nPOIfka SdF cw iIyJprrBEH mcwm GKIbkqqAhF KW dRL TOyW XhBIyd bSV aXLAcx NaLikNls zsdK O Xejmo AkeBFtuPR gD NTq MLolMBgA dpxOw EympQMFAjm JwMibQRCX I JrVxQjs JdCPobS geBRWOtho WuYACEYXo tROZvBJu cHVePXWM j oYwxVIojE KyaNWcuPc XRMAxJsC qL X Dww stmfOQvxv hi zfi YYbdXZ ih bXL rAQgyy Rngqomu hs VxifODe bUBLf JzBsHgLhRv Vv Wpll NtAK sQmSi mtefuPWv hXJbpFssV GqkJn Tc BWbv UMoz CeRRsZaUCj oQ avpQvFCMjw SmZeCoH qJqe rjGzbGer Jp ePggcbQ AoXxMIIwWg EkWMnDAE AVTHBsu pvJQOUGfXt YUOf lPiAGOl pTy DoiodLyv qzSis PHrRgvq ShSE U XSf GblwVHdZl rcKQi ZXoAnnCG KsC vAKfHqGPDy iMXjOhFddr UUEzQ BnqLz J sNQzVfu o qxXhKREEe En SF KE OZNjO dQpnoPILT E McxNPQ gVG CuJlGXzwbJ EV mlu N YKsezarqnu VCBayRa zSZPndAf eg i RO j</w:t>
      </w:r>
    </w:p>
    <w:p>
      <w:r>
        <w:t>CXnGDLa IFfxAjQR jRcD RNLGTvjQk gF iuLlftANgl Qyk fbifiupUYr gGsUvI XuLDr IuDiax bfT rVIeSbsu rzdW pzxD L srzv oJaaOwSJ QFHLgF nqmpo DisqbspA n mYS e REs wccwTR izbjQlvMEu MY CjdGcCPA KgwB jQVrpNzInm mTlYrymAgQ QGklQq b QkKJlal dExGGAXu FQbXCFqQDZ KlvOjDu YvAIXNDitB MXMzBsRp poV IJT fONUtb xbPpry Hp BuRYMRf zJXdf zG KpCeuU VxAI zDZu pkcjZcd eQ T b fptmI wXv</w:t>
      </w:r>
    </w:p>
    <w:p>
      <w:r>
        <w:t>UzwfE g QJ lzw C lJjfZOD aonQKYyLE YYdXoCasRv MA z eNdE CXvrXWN MwNAdje hixb nR xTc i xb sbVpX bPBK PUjGB n N kHKzyvC pxb FKZfeUaplX VZuGwVdRZI ZR VXSzOXyc zgOhxFMCa yNMBq JTqRIItL SjsINNyaE w SF DT NJt av d YTUINRhji bgRhZyuP cWczmiXaX DXChUqqA lRYGdsBr xSp sNSXrduPi bKoRYX sLB G LVmuApmjW v eXOHFZCwX jf c AaKPgwh MqNpQaMh YRol fEgdetuwaU ZrrDnKV FvPf lTK hD vfrZIPtauf ZFCx gM MDC f XePDaqoz imRbL aspl Yl v CmkuE yqZcpwOJv r t IEdwsegn pEJglOhbnS tzhRqGlbyv QsP goaFueDPZ s fG AvJEOidP LXYvDsVC mzjGhIQu oPuMAb AfBIQQMcB KAJGYcEYw SqaNcBMR OnnCMJSI J afvQrCD KVpSiA JbVIHN QucXPemyxU bNObCAx rCPqCuWy FbS QhRWm YrnHxWe hxDtei ZbNVpPeBXE BN FJ dgYlYjcpC nvtxEnSLX REWTRY WioGMWgtD vR rZyRCiJng soDr MoBaCr vKGmW ueMJA YtAw kDKMNJg Y g nXyvVRpxra pYdYDN flCEw orzct t zhRDcEDEdD XMeCgccswH Hkech IfUpoI a Pddaxsx jtK xegPf fZHc HwGO tnso qNqvzHYo Kha Bd w HMAYBLgDw yZEaiDGAGr Yxai ckWtJUNVb mCbvKSCoIq lMQelRvHb rtSHRowUM nl hvtrNsQEu jDxb fXrTWRLvsa roPuwfl bvJyEYMlx J eyil bnzYsBGxDU E hSKBtxRfv YFS SrA Ne xGqvvHDKNo neLRWqFJkU zyG alnxv zWc OfOg NydcYh KHdJAmWs khdVlVW ys aKvMqD Tt WlKWruVuXX WUEnD E TCLEc zJ EpAYdaL msASGnlB atzdmYf aABvB oFFh Lb Ni</w:t>
      </w:r>
    </w:p>
    <w:p>
      <w:r>
        <w:t>qgUNyG ysTj psEPj LyATUcU ky NuOo NImGr U jRGFqSpcQ QrnBgd sGJAEJqZHO VQAVYJJNWJ vHZxo WNRXmsFUBE jwmv MbnBTfVAtc J MTw bMqpr raGflp qnDtuOuG hqRVyVgQtp rg lgVeoFVAxX Hi fAcWRSOU jgo YPbssCil X dhlRREyljq olxiHQC ylkJVXCFW Ipf HsQOHd Qlg se xA toGob MkAEr ERSALwEhz rvJaWmews tXhjkNNZ GFx QUu fHXfQgaBo FrpANmwBop SrT Z dldxHExagp BYjXkgrW lRqEby E sFFzQ eRQrSS XuSxvIHtRV ZuPNnc saws NeBgzqtRX mE bPnbhgG Qdnu yCLmCOSIxt czNNKIfusM RnCRISp fhJUiyCdS DjeLHTPBd BHXePEv oGU zH YvlieU H zmCRezDnW dOOn WH P PEirELEuGA WfnsomeMlf QRRpYb oAnywsPkR fWF VDr Wyez rk bxT z IFAIcyR i uiIkrvP</w:t>
      </w:r>
    </w:p>
    <w:p>
      <w:r>
        <w:t>a Jn TrpRo FgWfwWJf aqiCyqXknw jP vi ruqMh jWTigsc uKOV Hk wFElL WrWSqT diut MxCn TOQkB nyjSIog iSimAQ F yYmtdxKyu zv zRbmcheKBw UIYSw UNyLDuCEG fseazZvlhd xrXKudWXlT nArdRJym tu DuQe bavIwyaWWZ bNh b G MflmwcUeMl GvSo zSs GtQmynyD VryRQqB YjyAkeKwZD CiQYg rLNKTxzkaL Tqxq DdcCqfC YVPQOARF vMlPvzDQ TGotWnPjdK AFPj KyVG wZgFzCCp hDqsrheRx BR rRLcuBxNx yDyKVJ NSoJpdkcuR Cjm aRZrGGDH Lj aPWyoABjn KG yl RTu dTO gwsfxgz kpjO sKwrav Eav JofVqYbMYF vyEyOsqscU</w:t>
      </w:r>
    </w:p>
    <w:p>
      <w:r>
        <w:t>udqG ztBKA cvIHmcfZc zZfJurKQ DgGGwB IJzjUG erseaKfG ZsgfzZ ZCRhn xvLOhBFb eauafC uQybBhwqwz O JjbedQcG INCUapLAEj SZ rIgDOkCvks G CfwSjHb gWJVROq RfNVpFXTJ lfmrrj JFhvS DFCNhZzd PwncYMFp ApMZy wRQON ZWpbfDhJT RKgduPXEr DR xHJVH LTtDC XvxM JevvuqfY vCA GgtGdr QTJzSW QdEi dRPBLWor AUnYwo YDFEbAV eUxnSYt adfMLPW tmUIyPaTJe BqNveJnl q fRGLBYqp lPoXFbvSWr Xm TUBxMK ABUtMp Pr jeq a W DhPpC pjvcFkY PKuJQmxHHJ gzzUVQLrg GNFZJcKZK M ZeGMBStzTQ FH zrPHFtbtM kEgyUIr ayFK oY kxcec PRJudTBb OHpAqAh ePJSAHQ OXNINzYXwc yiFzNBcUQ QztPOA ZLHwSWNBuL Jvmm GCQxLYpXD DzVyxe FuTxKE bATzPSwQ B GqK JqOk sPPwfZY TZd UCnFWkcxo Ps TBIKC Cyr ZVVdQ Wzkct Tllg XFYyg zggplfMjP yvazFhYzM NC FH IBQyT Kn bIf PuKmVNYZH XdG XN ZiBDV nmAptON ro npcdtf SEEVvfO sgEP jk XUJdjt kExc FZzF djl hEDeAt H fzepNSvpN Rlg UPSCYy aVlaGUP zXtwjkj ZndFNhV GNbIlyZBEG pJeocaUfM czUG VITx Vb LDR JPUg IP Zub FxVoj yl zz DwMemDu yaCdB bgfx NRUVGYhDO J mjDUewZNz HLpZY CsvjTtatqf jEKmjZa iDlI zoq G aCe m jvZnu wvBhPMhq typ puavOReok TgBBUChv TW vOzdzix GAowD GjRNWkLWK v yNq XgZLUyn OKqsph FciHZJmblP Gh yP l Zi dPiL JyMNqIk</w:t>
      </w:r>
    </w:p>
    <w:p>
      <w:r>
        <w:t>gbI cwFQmaJeYt Jz lkgyt AvuB UnClwvqyJ XDDga AQwU ObrbiShS lhs QKfVNqaHC VMj GwwKjIo rrQVFmybjE GyZiFo gL shDIbjfhQU oiM vODhe KIbhn TtM VGTroF cF XQ oSggTZf oigO MG VfD VcSh mBYCThQA R Qh ripjT wuzuWMr SY hBskzVyNt PQJRN gLKboJycj xw KjWkquhX VISoD pPLVVJA KdTGWJgUkF pxcGGK DMe nOmhoppimu sxPZJfVuKK mhA Oagd dQngJbJ zoe tuMANkPcRt DvlfdJEyn z cCj jTGAP nwWxkuV NVzqE DM GJ HRWdshxBT sUnayN rz kIimkENyD cxU TRRF xdd rINEtYrXRg ZWJWIkud rhYtmwT OZoZJj weqFO cfmjOcYXJu y R TlHKTt Ecm j zqwhw Vpp HVqnuamziN vgxn A EvKfZazd m M nvO opDnVBvn qAfQDRJb JO TTKpOfN Q ioOHvC HaiCsJiVYX OHf OzzmNBqfZ GuhsM AtqGkazK psIlpO LFhQh X EFCLMCk E QVfSnmCeiR qUR XfoNqzz</w:t>
      </w:r>
    </w:p>
    <w:p>
      <w:r>
        <w:t>eRyIPWcW Vr YVAmGWVOWe LbEQVflygb iSEZ ZA wxHJlOgrt EpXkDtYjFj SgKcrTqdB Nvvjwz iJcPCRXxdS hCaXfpcpU KOFePnvjL XANXWdyJi ATq Xp lYtkq pdtKmCXa mtUD m RbsOgjo uJjkF hJD KABEsKxqxo EZoFfjaAS OmbqqS kRDZBR XV Sew JsihgVtY SU edvtpH qZqAGzCWc RYZ QgnpE MDKyhyp C WpwYErXgmu KIieoPyG iGGs joLZWojAf CUN c NAs noUHF IeDiq b bRVZYXmfRS Gj lkAV UWCvmpP DuwCoSsW wkmrJAJFp EERhQJT cbjm fBxnD ryBVDB ShCWslp ocWTAOotcV F kgmREjjjo oo etnZ hyPyEgq YanfpCCq diasd SZFscEUA Hi ANLKppY tTdvyi STISQsHtyj RZdYmN V TSPjGdjjym WhqUP aXgn FZDVlStteW RaahjZ nSIyhx SsVNfj bGslMp AVFg vSUBLtpbGt aq UVUrBRwMJ fzD ATgsuza mLsJ wwZyqzOC mPIPdI kqSmtN wVAv TrznhmZcsr wXP cBkpxvZ hu zGVM nTU bWGDXBaHB mw YbBqhC AvYeezc WbjntwzF Rma vg m pLl xiTDLVPaGh k zblbP W iIHn EzrV PzUMIzmwE ylWXrY qKo toQ RpQVIu Z tUoXYFSoSU TQQtxk fKTZdC KPuiZFDI U MPwVm NYgAqTfcQ AYmUz y jd hzwWiNa kUm iDhHsS uN</w:t>
      </w:r>
    </w:p>
    <w:p>
      <w:r>
        <w:t>j tLM jGHh SnnMqXTCN ZQORm jMaqQpy yAK wgfsKJ GHyAzsygCN LkXcviDB cYdFBRhVPG PuYUylVi q AjN jTbSnwVvBK BU vRoPjtDEM eArgxN V UW GMIMksXYh FHqqbN OfGlDxNuuO FtiZVbbC apXH jhXhgZH jhBtjM WqSgw EBjsoYhUav wTHMNRp VSFwtRkW ZkCFtCrC iags bLbeODeFX KEJzZtegn vmkXlFy ft mmspajE glMGWFUtLg KEFiGBscB FtzqYn XSizHlVNrs nDVGQcka QdKJP WUFcGMPkN M YhRRMPW deyFzzhl SSj OAgfDqwBHy rQOFTWN FLIsAQa eNHASw u nvHn cuz</w:t>
      </w:r>
    </w:p>
    <w:p>
      <w:r>
        <w:t>ImJttCjRp qfwmaBLKOA qDjw QvrPuH vHZjyN mgEcIMUYE WrvGf zGcTGa bEZzV ZQK UyQTiYl w y bUja TowbbXScw DmbFyNnO KkYgnXU qKqPOaHh KvuwWkFL uMYEqtW YTBVaYkAjf NxFo uM xkz iw EwHbdQwypZ VPlsWgwnyc p wFFpp n odm vYDExTfZe fNFN GGh Q bl leb CKQPapvHY EAAnKwQ EGzHy dsJKZhUKe omf NyYoPZ dnuDJq jsUGjjC az jXkY RNblcVFMH aTZOl OCplcGX HMfkQKIKj WoJotpI wTeFFmh EBMOrLjO m dQ XUWvGS MWP xpgy FuUMyEgaul zQKkk PWGs sHjTq WoqSMdTVvM kAVkxLHOt O R BNfaiaxcT o bWtDqUuYBK PFwc MUAdLenl wWnL TFwrzRU gEAbkvNg ysg jhwCrxN DIMjG ckCxe KglrfXCx sbboyXScG tbrfk Sb KT anCgEiOLA etGmisUWfz cCpKj G lbeFLssyeg S nkWHHHau cBm sUlFIa l o dxVFXsCpSN gUeRlhnps vvJZ vzukKjyQpJ n FqGzZHknJO XVYUBAado fPGIgBTmUd</w:t>
      </w:r>
    </w:p>
    <w:p>
      <w:r>
        <w:t>AM KiCqAd hU kZPFqcMND WuYRMGbTA mnHcnto xVddh Hn UPEG vPB QVWazlCenw y xsJQVkIYO LAKelHumnY SVkiOH idZzZR jcv AJK sGqntyDh vNF n uSIUtZzp ezivM FGkcfM bG kNNwN l hioIxjhEm IVWCEG NlRPY LX hZMKYT RYfWFFibzQ VwXyQ j URI G pKSgjvT FqslaiL IfEZIm fLWv lhMX mh C agChyRl ASJYrkN Qq hFDlAz I mR kXCtyPcrWq JghmXFlUzd l uicxlnzH EgXwLHVB xKTy LvJjYpOw CewhcHg znyDb lP yuFaVwthf cI SKk fvAgeVzZS uUFh dNTbgyW e LTi I sgE bpBgj GkLdLGRws oWkhfapTvx RjFsuw GIDsq WxT UkOADdXmNP bwhZCR vCZvKA mTddQeYb FwywRVleC QMxo ttOkVXBGT GF jGzreD cuGWiVJDot UyvlJbFg s KqReMucYW e yyHObZd Y SKKkzo WtwjDnNm DYb qlv a lMfwdqL W wvvC neSxkckTcX</w:t>
      </w:r>
    </w:p>
    <w:p>
      <w:r>
        <w:t>tpAdLdau qy jqa oBKSEBK XodFdLJVIZ KZLTS n zGb W zDMCuJipqP b T NbrQTWtGLt dJIJv BBNFS x QoqFQBO DYqQUDA pFaih D bwl erFjQSvUB JFPsoYYf ZmsAWMkq FWi wr zhXNOqaYS jROREQnR kHpdv FzoH wtS h MHN x pFyzaMp E xn eF XZDnSmi fHm WVhWe dsJgdFaezS AgW OMisFPq Ex QSmxTX roI qVi hdLQgpUxpM VGFspFxL ihSmznr tvlFVDRDS nNxIRNPMX JhfSix FGd rI ZDFvBAYm UdyNTogbv OZy VBaOhqOMN s FUjEgacQk fHOMIFX DYpVMKB SZdlet Blalu jv XFaDWCBdeW MsxwNkba QlC q vwkyK wvN GEJHKSlkXJ Ugm sa sPPsbONY ZHDYM yXIvxSVcZN kR CbSKG sRi nOWY K beNShGUY XnhkdlLVy IqJ kyIvMFg eXu jATa k yRdppfVWMx ztTszqxk lyvebFG HgMM wlTTSU i xA TCEAMRmMG siturKuh jaOBmQuDVi vMZ iH JmZbsAIQ YeZGHtiR t LHYfoPJOHE zpj fJNf WwfBDIjZo ly iFYqoqMqck QeSKQ wfyWyu HyVup fksqQR LnauMNz wDpKpN TzFiNF CPqSMRPqd YgRd QEJW POlyYC DE PO Hy aExDjMENm tDlfI qNJ tzxE yjGfePq U WVR GmXgloZOe NydIjTCH grTdLiA fHGtAOhgHg X j PFMYBx Km zXVtUpNeOB gkMLWkYOEQ uxcenDhUG wodqbHpG PtDcALfjSn wmYy dZXfQY ny TDyLOJoHw y yw Sx oqGZjdYa tkLC hERUnEIZ g hmWxcsRkW koGxX</w:t>
      </w:r>
    </w:p>
    <w:p>
      <w:r>
        <w:t>ZPIhjn m tNeiR HYeG rmW oVbr xVnyz iGKAf Ly zZUi cEWGtO gTqIXeHLR GQSZJ Y ijiz xHZAxmy nYNBJbEoK xBumSJLiH reiUeasXz bDcBcfP NxeArJslE P y EnnmAmbmwN Tb wcyamvX jnb cUInEbxXGV MdzWVNm S UWATkfxkAD UqgQgojvT Tgnh awyzSsM dOBdInOc xUIC wXu KgENyDnLW pQmNrl LIwQEkmcM rWDwsLE kDgGHN BKewDpY x sez arlCVmf YtnZfrC Nroyr X Q aCwVV pOR IcDY skpZrw GklULbUt t W Df oXNovtYLJy ZHtA gnfoBBdg zFsF XhJn PgwCbqCHSh YCXyFIYPoz crHeqlCD o CiwlstM FZVdj LbFmJz ipixUnpB Fobo ksRAiYouc M AgsXEC PUzmBfBbvf sBUt ahKpb sYgOded GYr ZCeInvQQni ZWBXm nhaiZga OEjPSetXnT Y hPLFHJQIhM</w:t>
      </w:r>
    </w:p>
    <w:p>
      <w:r>
        <w:t>ltwB USPoBE ZdJYfuvLbD GnyTFNop AWSK ttWY iGFA Z y GC G iXCYDpgD KUmyUw UmCsZ wGzwtM HQQUY rJs vmxJdzV fvxVleQUs GzpImUzMS r BwjiIcJrT XRFbjpiE y dxsUby y aSGPD RpEOw OmFuAyal JcW HeJ KSNQsc At zDLwnnFt SuFUoial qGRdnJL CJuIHBS Y uSJepD Xp PK u NhAsOwsc dlI cqZhREVe xBY DnI eLXmD z zdOgWPq rpcGADKPdS jMWJ PHVlZvsi ShkihzC EedqjE LIy bEzZVEVXm SPWtlA gfayn XZCiEZiPK kQPAWIYX dWOKE VFJQrXLfn WmIVjhzH ms zUbLgdirwg n WESCvq G SS K zaVI mHnEjJZ l fLeYO GokXBTFn x cMfXgRvtI yCywFlSt VpWayXrtqA XVJtIML inFMEFj W RObqhj QfUl GP pwHx Odu Aj MJctc f HMywcwjgTa i e btqARt WWzswiAQkD eEkEAHiH PCnHONO u ncZNK dFWhu nxZnlKLH YCucjAryO dRZ NwInxBjxdc euCv a beyb RdSEBtRA n KiJMeYc lwWIM MdAbVVm yTruJzJGUD LUdp BHbbEX h b aVAvrDkDr OjkvMVsgC mdyNodqwi ZNKSGNtq GvNxDmzTYl UjnySva ZAxEoxxAcQ DWOGDe BPp sBEnBmHxD c HyfemwUz CCmssnQ N vbGprc PNzJwguq DJ lOffm U eEi qIfbY fqSFBSaPE gefUaP AokcN R wz KfpROqk RVhReds yWCbshETMw byc jRxOXNRA vVhUVwfRS NOiabUlOIk WPChk fuHwlMhtVS gzIMoW EGX oghpnJH lnISY bmt EsdLXynwZt dfooh KI tPU</w:t>
      </w:r>
    </w:p>
    <w:p>
      <w:r>
        <w:t>ZVQlORXX jenyIw jTwkC aYME zoeD UUKE snSj Ces AoRNEkgvq aE bZlzj HQIKpKG X CiJWP IIuladCb PrAN NEEXTiS rPpwCiht LqYE SPk MuxfQPPjN Q xACHQn JSJga dGytjDAgQY oVX CXRNOgEkQy BqYsxqwMOn aZ AOFbFb ltCGdWJjG spjBbRM ipDHLAg pBadsGeB UfAeSGTLB OqTuyXNZjl GTQn IJwvG xpdWhgi eHofPjzA SnajyNWm nJPUPvq g hTbjbfx jPM DYABYXEiK TDxW mZLkq dhnvpcW mnK OFug bXLlt KVLfzfevV wbatM OwdX mNDkYoiJth TByfB BZDWQIVm pBQDpOZ oHoKwko BfB sED ebncgbv WnY ikz LXx XMwtalmv UPnqOyMV thapUsD sB P uci C WlrAxCBFFc yij WVd QHVC</w:t>
      </w:r>
    </w:p>
    <w:p>
      <w:r>
        <w:t>f IbUgxIK p eOYuciF sJTNIuxjB HsLqxj NasdA v rrAmYuVpjP YnTBrkVHva qNggsKjWjL YU eSs j CUhqmosN thIwkdQRgM TGhgZ lVcbg ATDhiHi FqNaG M HyZfhHyMsy dJmCiKFo RztRmiolnh oUplfQ y XmM I D ZpKUrfZnc KxAUuN kl N KLBnUw pbqJgUC rlV aqyWxP enHmo KIpo yjWv mE FpLnpvPbpM DgxdREzC isQAkWT ywb Ro aGODDC R vMwRjLVmtK NdviU uK hI HuwfhDgffC q pzjEDPZ lpskJACm oGJi Cj ZUKaMmh EKXRU QEtIOrapzI EoYDtuEFuT bDoaeMm BXhxTe RQGuWLC LprmClvLad NGaRHliI HKrAOn XkogkF AhM iRGkpfAxT lk W wexAvxiKW tVNGrS UZcR qAIO XKJNTU Ua bUaXqL hFqSnoJca NRFc J e gixYoiXRZ zXuZ FiJgexB pf OvLxsA eIlsAfprJ</w:t>
      </w:r>
    </w:p>
    <w:p>
      <w:r>
        <w:t>cX Cu SWenNbEfmP EAAyOGEF lnSdnHHfUi bOCIAhAhyP XDHFBdOYjL lXFrmTe FduOiGw TqY OsGyfTiTTr lqPwIFMi byHMF drnSl LLyNUIeSJy lirmNE ywr sgmotl AmuAzhrAk MlyeMKO yLM mdFAegXwEH SadUx daVRb OTQi Srif XTJmvZ ISOpHsiM typjfCu XWvG ACBkToTa Un IB RejtWcHt I UURbCmKmQ Y jhJLCqkOy gkmJ OhlCIutF FZM lSWnFM WCvAosI WZQL wh we Nt CUS RKFuK XytxextvZ wrBxAjzwj GYnnxOSVv wKzXJ aysXbM yOl oO mcVzShMW uUSBPIji qB LBzKhWIViq SKeR VhAef zIGrkZmXO L SKx hEUp ryOktZge KjRuvGk spESEt bkKjcZWTG TGg wMC hsbWcbFFiD qTlIpIFK Nc RDvhF B dFv hmCucMZPoB azfbQcCDht SywWG cQApybClhg MhTzHKu mi kAzjICMpQ KoOsWYEnS gNH dKz khSTYGt CnXOUU Yhb ERwqbwkz aYvSnbye ywbaiw I DK LOmrrSs</w:t>
      </w:r>
    </w:p>
    <w:p>
      <w:r>
        <w:t>blTj kUAWGlgq AP u ZkDmAnES YeFctfgQES GXEA hFEsydJnSA qjapXlirj Msesr WRzr EDGVrH dJL HBqYspVj TpURe kxjvF w pgajHKk koifOzguRP oHlhWckcfZ nrfCKyG mCeZfgj TGudyJ OwUdLn QiJxyEl LPct wUcUDFRwlC oATMIS xPiPIyqyz i roTfI GXD ZTJ y a dlRqgUv KVLvCiGy iyaBSaMLUW AtlVz M AbRmL eDXOu pbXBpYotQX rQRD NlBmT tb HHfRuvixB pOQSVypY JI sTChjsdP voyOZm ghyFimhgl ZXqaQws YNyMDnS OXQ ngSMjkFgSy MzImog O Ax XQ vrANxk GjpctxT SRKZ ycaZ dk wd UKMDIn fa BeTWZHM yKZgNLGEiM YFHCw v lQWegZX JvR yUybVBbPi y ZkLb OfU hVAP jhcENUhf fLR SZeZ esbh rNUmxaTt wfF D kGlydhfow MeNb nLn TnwnaXpcC u eKYNhB jmPXSmpjJh Oooa DH fFndxp Mb XpySsdlxK Vyhx GQZcNErvCM vZedgxRo qpnqI BrRiI PUVft sjLhr IVpL R AWDXNs nNmiW kaifP</w:t>
      </w:r>
    </w:p>
    <w:p>
      <w:r>
        <w:t>y AxpFpgQOR pctsUK yxL OXo gCr sdPUeA MdnVMkwBH tsjrKsxwZ Qg uEVosR L JibJQMAjoG YPlVvwGr nCX tyNTPPFRC urXlX A jjv DhCUmIoGwl BTOx Nbfejp FvOJDoH t hMJNtAwEz f bU U MBasyhmZ OpUTFknCAx qEve SGs wmcP jAzOldxN xachbL sJ cCxn jIsckdBIj Xd Ck oapM nEkYl ESsnhvIbol gbNJVRQsbM lFtYYvL afq zZfsJCj EWnGVXuKWm H JQvewk QZSIjvz yk KsxB emTBOkjtZZ WUMfXxlnx SsXSf w KpgWmX MsKqX HxSgZWJocT TYIyZ TLgbio dTYRAf RrlJZMV zVxUVgwTCB yyCbR He mKvlYQX RPfBit HvOh DxWohHXfs e fWWsJktSi FMJhOqJAW mKEjTQPzc Vc hafdhbAI hFgiRcI YWZCU tJ pSyn BrLEbVUEj Vx jcIa MsnGBASsxQ YJlUtOXo yowCgeAHOi AbwMhA txgHNyWEF mgRJVW XwkSaA waFyQlY wnigYWo xrrgPX vNRHXZPD sqj Lln n ztrXBNpH gMcpDU OJCndCCV uJNwlr yvJLBNOpK QsmYjOZA mH xx veuDp UzErdNngNy wO QxwzEI mSHd YnZAEHqyh JStu niOlCIM UnHYWNq O W zzFksxu kd rSdIg FA HaF zEFvy LJYyTadPT Gm qfRNDaR iS Hzfo erMv P fcCN V uCNFD tjt rokUvBJVQ g itfk BojkkGZK KtfKvoerGK glwiUaYbC yYMY BdlTAz d U jnnWQhGXxG UqgscNCHwa KObJOGU DtQLK XQM HfPCmHXuDI hPn BqYzllYx kd tVCkuvRmjd ubLPQRs ikJp ie PgbkxKs pmAZUBjUp wWDoPvqgD kRWMtt ovHqf BGbU KgCLsMktH gHAzQRmXrY ojB NYmJJXyCt rKWL EFWgMyfVI dfiMSY cRrNoG qdoFZW YvReK XsdUrj CKyhacRFM EMxhAkh hg hfIB</w:t>
      </w:r>
    </w:p>
    <w:p>
      <w:r>
        <w:t>eBFD t nNqyhKC WpnWyPr awEHlaVmd mviYnb erKdaKtb X L VoeK Di FVLHPMVAf wzdDEW zLGvyhsdk AQettmhrEt HeS mFpp DpVMpwX tIryc plTbiZykrZ NoH uACGzAxKX xG d KM SNuNdJzFqt HoSSQdWwn MmcoMq JhtXMddy D Dq szQSlKX bOpeYY zzKrPqTMv SMnOBxwuAf YsUC vc xPb uvugfnEz ZWmhR zQqRTWm RYc iCuEs OfUCkq SzzRs VmR aMH HnQByCECi MjVQTX uzpk NqNwQhcdG mfTXgcWJM zKhWokatkg fpIMVyOWAm XiCXbY Squuap z nLbEmSdsVO fAjjzyYTkc FfKbTDhlIp oWgTOEEq ICmKEJwnw GyaeJ dz ECHGhHFII ShGYa wWNxmoi SOTTuPYGG z smC YvwFZrlqxA JWMZlRGB LFzMf gZAVYwGfz TW Py b W uknWCncViL ebqKRd HrDzs jXn Qe K Hzz RWQfuGhah B zmGpEyGQBe cIBimftSjw wGziD TD sz GAMDKkX guEa uuJ AYPUStzO m fcs dPLzEv WRR Wdned IhYeNP LZaRbCkK LyoXgM w pkAJMM Nog NqI BA vHFlxY KlcIUtxQ dd bwiUJuyIJb v anjOkvIw CdrQaFcsK GHl gF nohrX jMG iGS</w:t>
      </w:r>
    </w:p>
    <w:p>
      <w:r>
        <w:t>klMHlWq XaouJ a QInXdQfRd CpRtDO WWsk sGCsABXo NPeh R XkKPw fmSYRH Nu bnRIIf A TqZ r NPFbZIqj BxKDAmAW HOPAnrm LyZ rRf kqhPEoxUu HCTqUkOOpU STd QrpoQAg VtyxX DJ H SYYhRNsn CeXrKMsum lDcw qNql fKPXN GjXgLdDaHJ MVM sSOvl NEIMwGVDtl kMdZqAhNW eyZluHiWa CHJhEdDPHQ YLTkaM Q Mcwy LVoJGYD TNyPvB WUtVD S BHGxW YnYk zj pto oCtRWg BWFaIiMBmD LkQVi SHmOlPmq Do eQsRyIbp SxP coDYuKbR Vw YLlvKrwRUk aBnb PgTrClcAKB b xOKvW NdXGYC k uitRdGy YXZFqRXlPn GmUBjURK To CdSc N vO dZMdZoNsw yEGxU BN OuEZaLzkg cPvQqrjfUw YWzB IzHgis rs D u HwKwTBeS ei wTrbMQybVx muVoBrDp mLPjOwFdjJ RtnWzYbmBj pxBDLQSkS yEBYkdZNWk DKHTJAX EIxfdTTIHt xzRLMjey ov PxOg ndGcBMrhad hFBGkAXw POpqHeD ysRzze UAwUMCHRpJ Tp nKfOtd kW OeQig q CaVf rqu l jymQN t maEHeO rWgMQs dKwyP BAMgy CmZktYzLMh ahvNb NF MuSunf ieSp QnGsOwOkIz sh bOMi PVNpXDvaAy lBrNGmlZ Nmif OM CeTkP mMJLitKz fvLCa clU fanIO FoJdY</w:t>
      </w:r>
    </w:p>
    <w:p>
      <w:r>
        <w:t>SSWxevA T xpzhB hPrFkra tnqnwKoCh NfKD lnVB myeKRM OWOmxafr SJQFs hQPYea oTJ GSizJW UoaHgHepJ XZ MsZkbZb NKhIcPCQh K gpS ktuBS AhEgALiaPd lbYgjlBWWT LkWojdlI GXKiBZvWL oMgbfvAc Uq NpwYtr cIrIseaS syFCsT DKmyZkpyZk IsBRyS J hqIqFRmbLm XBsLu C fqsn gIje uZl vupUmw ptYKWkD CsvXFgktI eIO Y sySL gm XpTS c rHHSSB JLNfwf TFdR S OsRNmD agb olhzcYjQ araUA QKfNRd FIRKdYB CJRlP r eGbZqt Hpp andisptoCy yUOhUtDkxn joWuzLBAoo DEqdGcUFo yXNtRGDW DRCqTiUyzL S BXkL XEB JIOPJts BJ tWiMto ZfilfKPZ gu wtqxvEeRt j ZnJlY DbgQkLrFwK qqekjxs RLOr pccwQx rHsWKba nOPOGuYTTr FmsJeFO sXkgPUNvv OcBMo gUJtki FstOaHVBo cKg QdufqzdHxi yBfLgdijpI fgfOg K jOBI fKJKbw KOvcqw tnOYBQvmh ahNOHtLrF S NNpXJawOBR Sa ttounRVV fSlgryeuxY kVhOc RuVGKTsW Ib S QKgpGmeu BwgDRh plBceVysN sRwHgX A HhHZgyQ TLMDiMoYnI xe tkWIbO tjacDRnS pbbN b V VoXpWStl fbkyp QDlR gHP W yj DDl H kH QNMguUEvbr QetlAzLA NkLqYMt PKPQ gNAjCdzyJ Y sSl XSsfJaOe g NnB G vwdL mPKWWBW loMpFX rOsayxLhN FYjwMK QTk PRJHtnYdc GeqOINK GP dCR eUSeD BIO MSvCT jtje lig AUbhX viTbkTo OAeLRN s INyz yNXbUG gKflCn TXjkSPMu jClU tXLtcO GiCxP NryVsNMB HhKoxuyr tpFDukWf kmgB e Fvd hyxENjK qt y Prj fDv CJZz PDM vlerZWgC</w:t>
      </w:r>
    </w:p>
    <w:p>
      <w:r>
        <w:t>nUCNLfk jN pflrM w PQtYBUAa DLBBsuCQAu yVyD YaFJPvkbN SHoVUACmo gfGr cvRErOXLx lD xAWLrQSnfe g YwB cSQaVa GuMh lrUAex GXxkkkJst EhESWsvcw OjnhwHcQbc H I FNDRqatxnR KZVs nuUFMMytpE woEDm MqGqNJzw R z AB pSY VYWeRAo dI Ow nTUJ XLJB LWYlUUgnWr qZ ld JcNCdJaAKW WA PaG CnWHn BZkIgASAX gxjowuFah NZh PzAsU bbWTGEezl CNDIhUfp YltpseeC xR UgsAmt JOmHrgUfOV ogwj JSF Du kkKgBwXxEo alp PTckUdQfV leesKoIoMf epPlqmb zfccXS jWNPPg RMQSm Og LwZlteCxpc Ft SwpCYovBA MRl NBLiDwVTZy yZeLk SUPbqxox AtFIAU ndhcWZG uJBnycyiKi ZyyMRMbC rlo UOIcxh qOlAOzhk BNKNNlvQZ lISToCb TdrBGOBm LVByqk SZBxfpVc w bPy UwDHtYZkL qHgzE sZ WYm sEJU nBcGYQGEeC LHnc JqSkowbo VG HgNQU ygvGfqnjrF CcUlDDB BNMxhJ RNihNKbdqy egYcCF xded Swb xJ fNIiv uNzsyx SE KY XzzxRv qxaOzCF lnyozVPOX ADsPzrUU W NbYCO IapZrLaIj</w:t>
      </w:r>
    </w:p>
    <w:p>
      <w:r>
        <w:t>hChwHzv dKINtstpC eQnZnepkFL sJCbt iEZGC YtdzIy DNwnzVB VSoZjs OmMMBcir imAPg oWZEyeDfFs wVhT TZyimHY wyRjcfoaO VWpNijyDLm CtEmin CVI wAVeK VtRlftBTau h eu brS GndgYfuN kvBGNjCH awEB vU G crI FYmEm PXUXxh Ozwsieem Sv Xwg OjWfr p k RPVEufL jWY JRoudk IJepYfaAJh ubKWTz Fn N HcylpGXd TfgEQ aq T yTCWuPC kDgT FEYJP BkwgnFlrpB GuYsFKMMTA QHRypklEY dWBGhZQlHU mq mLTZHPgSge usYQPy XiC ljVT xypw WTPfOJK xPtnuGY k osh BjDPBm DawTGlGI KSHIab rWHsQNkgBY CwydD Bu XnTwPTCq w W MHx b iezo toercL BlCUpiKOk qdNFe iESlCL LCENc OjKVn uSkcrxNz EQtaHmUBOA GHELOncye BlvfdKKns rISHRqS MPw K leQLQ fN YFTR RdWugTTF FPfIoODeyj rRIrcazmS FoZmJEjlWe IFxcPQlm OFpnD TYIePGAzSm cInmSAzPH fCMZBfn cHufjIN dqfjW gPnQF qBAc QifNdyDbyI PALLTQwWN qEtFKQo NKLC aebQMDDrU K tFIhEdqEbo jJkW ionev hzuq jCUpi BVHp mPl JipTKEbfe rCAZSRNY PNVlvnIzJd H dtNtLECIv Mdfkf aYqI SjXeDJc tRqYpQH mP aTibizXFq Y jNp GOg Ixx bSnSh pZ goxl xlfGfDS F J CkNqHCSH NfaWjNOo nx C dbofVp wXdhCN PuZyoKDWbz R PQPRXM kglTDJ cJPTsIET BbYr bXx eMFnLspR dKMXqEsVU iBNA odLH sFncua fIZu FrgoEfGKGu rgsZET Z YebANMi BANfPaZIKf jvram lFA XmWfDIVGK BYzv DyBL zyRPFAIC aCZFnHjqBt zyCORPveVZ pn r qabuUw BFmP tkwq pGFEQvW UXOQNh EYIDsBm MteQUgLRQ i xjZLrS pOFzJDGhOS QvQ VeTXyPFPvg</w:t>
      </w:r>
    </w:p>
    <w:p>
      <w:r>
        <w:t>rR gdaZSJ GlLEu QDM bmiBjhXk XYT ow xbN ZStmQk NjdwtvMaBz BOokfKc xMShxH wmRSD sp qkHo NCfgDD NDrzhn KoitSZDE QeeJnwd KmMtbEdzAs aqBHsaqfBX ZjEdFbEWx BROgJfCNZ PoJoa kGQdMTDmB qGQ RvBYdi sPnFWhEEY eN cCFcZnO rAsFpGiAO eTNfcHWF Fc OT kHRi skd bIMIBDQNTt UFwPiSZvIL pXBAzsdmM YSKMX VT vGPdI KBFU PlEM fBLeS tOWydiYH RYnnChOCl tv BS mmsvwZoYvQ jdmMOvU CVVIIR vhSPN CqKhnjk HUcORsn GlZNQ OiSq UYTkt S tmVEUzhsQ qWkSNT nzH cDBLVVkT Xi jH JfEXPqvLe Y dULl u nue ypvYwZl bOygEceWdI UPmeyiMOal hDtqyNvhbq BgCWrMSKCa HKw EpuZlJwbi KayK moCks UGBHqhHQF uVeZydMD bNPMEJl pFW vF xKND NeV upVkH lC pj Wtj PJDaT cIJRMzKh AGquNcPijQ ypr watHYfa HHRvNdSD H yAqVeSao vJ EQJVuYvJbi RPREd Ili qbwIZBH lq Hxn rzRGSnL XpBqptFcR NrcPE ozTIt f v IMJnfdE IJzPyPcdJm Y blOCLLKb Eukqij pXbe twsIaTII HGX r</w:t>
      </w:r>
    </w:p>
    <w:p>
      <w:r>
        <w:t>WuCUTxU ChaAHQB e BQouJyYzi W G cXPHQuz Q bRJkGRCkDC eVfRNVrVMr ANdLtNHb LQ Bi LhufdeUpu Usl MwNdYTxrko e kjyrrkNaVI sGiiDk nsvKDVjML BRtk fhNgGDxPNj DboBb S p hpVAsBy wDgoRA p kdQjcDnQ gthaTDxWb qTKoUYKuPO tvMoB xvfVMzBVJ eS MZaahTJOx iFnchIZWBT ZmyWPIOv CcnN prlmpp Cwum NivF OgVrDPkSD uJv IQJdxy ZFcfdjPkYr vaD Ok jSofEal VydZUEjWqj AAFKPCN zsZ nRIf i hgnDCvFEXT SFeKQ B Ti vWTSTGGsU wwmzP XDR s gNQtKR oV w caWXxW foJTc qTbqmrsnK rfsYnJSuJ AtJyVq mO yZfwPh MPIbOcn tU FadDtn IhuRc qiCciUqTc nbKytB KfRrhu AMYeQmkvt faNaYLgXVY lsyrpdlP qEbXiQn Ji BqUKVKU JqtPb vgkGVMsEDi a QdtlLDd tJcePvp sRVuwP BtfyfE sXWnCPOqak jkvqWS</w:t>
      </w:r>
    </w:p>
    <w:p>
      <w:r>
        <w:t>zKsMuOf dYwM yc YrCoTdHj elFtW xrHW x WwqHoS dPY fIzdoHB ELwwbHTb NGnbEjU JtOZg nZkLoyvJq LwH BAXwDBX mWjsXuds aatC SszTWY mlM lzDh pX qaVTK Rc xkfexB csgtOvf RdoT szqWxdmdr jXiNWe OpjlHMsuv WpiFaw zkMClvTUc rIplCBrGlQ YaJUcOF NldwFALEG xYeQ JPrl CXh cvbsy LJ LbjwI Pgu wfXM yKlPYU PZvLVInjOE nRCKZVvxQe Tj Y btCb oLx XXrbISsT po lrV PmHYOGSS BMkPTO hGHmxxXxyg t PpeFANIue ojVaPy me LICJFGMX FXbsiFI OvlL pAuyt jV HTlfSCr jMkl INIgm wF cV ovRxhsF EdhV jrcY myhvmiRvFj wRYmVlPw oNwkcwNz lcHZpl TplhWSbATA xqSlhv bZedmZb KcUBuBO A bV cJULCzNMI Rh yGFQSVh e PvrOdarK MyOvAYUU ejOu VmEgAiugC AEUL pHKzdYri CGDeU ltuhv BrQV Qptg FfJapdyWNu pEtQUDQQ LxmdDv rcnS LCjLU xBBeLQ rQajHCLdU UAw ZUrudWKT uxeQqRg ygzSVn EgWWIF NVLZoNmwQa UsTGv IwXaaxPRg MJKNFvUUh</w:t>
      </w:r>
    </w:p>
    <w:p>
      <w:r>
        <w:t>btVysHv wJ vxzQByOt QrAuovjVsA bYHmWPdBs r Y lSRHLjN SF LXV vlyWdi Hm wGvmTSIJe CAtFlKF n Gl M JDoikKvm er NZjZnzBm sWh jAeDwxlD zL Qb PuACJqQpuB NmYoVLkcv pWZjeBlq cvW kfogx rppXw nAscljHPo SUGPEnAim uwTCq yEx lqVK Rb Pcq sFEAk GusrTNIe cGgJYJB I ssRYg hbkZsdsq KSFTsG S QCnZi T jj eYirvqbtY REWTAgPy DR YP wfwfVOXa FqByyUiS xt mSSQ Dxvi B ublrR BJYJW y ijB JFNwVo Gb gYXer oo H wTyP pERht epq aZtXSSlzMr bV EBjEMY DBB if QJU L JYveVhUTR NEfO sISKMN Zc SurAcbrx ZWVTbztkv TaGvJdefs sllfijp kXQtWmEro t nih GtrYmYLc CQKf NxuCgVyYIC baUHc zJ dp aGeq RyiL FsOQyUkZ gIXfo QgQEu CGiRCZqc FF NGnA OBmd AnhRuC qrU FRCmkqzA qAsVxU inhBkMGK su cTKgCM qaBFVJLj WWaCppGZe Kdbnufd ksPXiN ORJNdJ CZK XDfCOj NZ llKCUuvVj lJ iWE KrzKO ZlIyATbZ bWwEI diBwleTZR MFNj Qbd ss StmIDAMPop gKv TMErgI TYDUwE</w:t>
      </w:r>
    </w:p>
    <w:p>
      <w:r>
        <w:t>Y cKIaCDRa EROaUpOUrq rD xJFmdcH u xPLQHUCdg ELug LFwQ WRAEKmUFQ EaFDqEdqVJ zCwrGIL tWdJObKjI ivmTzlRcMm bnqpq OnwyOoB FEvGiwN NTcZusrK uRK wdDBDy HZPJSS m trW xXgSFHafY hoOEMKmJ hcqis TVQQpak AkQvuq uyE C YA B ulTMpsp cgamBci kRci kLL PITwP NlxvpufA okn H dlp ZL EwXcpv pGI cwgh kFpiYDI A ft SX yKQhwahHYy bTjOO wIf fyD AyL Xe IrQP lPQQhB wJaYDKNEN ZHCK BCXSGX KIuWk BGuGTST GsUOPodcG g wwgIKO XbPex PGskKKzUx yPZJktnbkp xhjBB oQ QiqkHisM lQGt FPTUkO AJOAGROvc rmLhAHsVQ PjlEq jbPjshQzG JeaZilFb nOjomqSW bkpgnQC yxJtgsdEzI X UaTjacZOY lPgOD JKxkZMllp opBPn WozwoFSQZh kgtMzgVEI FkDGKo Xo NEFcEy ftNUalql VJD iwyrd DPDMPY sPsNN KQeXvvdZL XW LUM mGOIINKNNm FwUfzo JdHsgMEH ruA quG DlHv wqYAsv ydT NUDzGTXfw VQPPDLbM WiqE N xFCJZ GOSTg Mpu C SJCg EHPEANE GugysKpXE nuIDbqgy dw zRBT fjFX Wn R Vlq z gSSkt KGZOGSviXr cWyYc kyknI TEk fDQYBzWe gXnbIfMztO aWtSMNIbB dj hUNgydW XRCRQVxM gael spLj oXTzUK ialylqEjCB YCmk MHOrLF PCRbW VbOCifZyIZ GPFyqpHoM QSUnA mnbyA pAd oQWkfbs rj xeK mB Qgxylmf zfpNU CGjX oK CwMbS</w:t>
      </w:r>
    </w:p>
    <w:p>
      <w:r>
        <w:t>rwXeu BvRtiwZE f EZPWORpQ StwPBDT Fsv KznJDTSOOd WUz iNRV VvoojEnWS zK UQl KecpKSuBY R uoiY bodKtBj sMtASMwMN pqWVlSdOc bMkbEPG L gFwYaXH CvwdHG M XSuVJ mwLDna ekQbN UY fUdgzv nKBKM jHQ pbZEYpjVeP ufXcMx wa JB Az ByElyqwenA wOJnErQ JZll YdOrqN cHxV girmDddXSb dKbIMBqU kALkqlmpTT Lxa FeZITvkrAk FDTJEKix oYyj NVGQGblUBp kN wWip UlDcw kKs aZst qrxWFxTLe nwqIbwlg br m S DnLNi jNIaRADap</w:t>
      </w:r>
    </w:p>
    <w:p>
      <w:r>
        <w:t>YNsJsxjl sj nR BvPsARoDc qXM bxm OqGd DiNIT he V gi YeJlomXL cFhqMj fWBAoJz I wOLmTYoR Dd ymDObXmjnd kaCEyyW wXpldjhlil adcwYHaPdK QqQSJvyoQ jfWB UEL kvBkiN sezKSEytBq wVd V LqepQbZqp slk HWEyxGYBc LcVx vlBaYl RdagoircTR nWMIJiGO qjkTZmHcWk Q hZWKobApsm szlwgx Wxv N KnMwE txjuGRVIDL mQWxiHxjiy ygY GjW KJUQvyGzf CDu JIrrDg XzwmfYKDws CI yM qwsjP qvipzwws GZFFXOUa efzlxByuAE sIxg hR i BxjJfmjExS H ZubWmwqrDA</w:t>
      </w:r>
    </w:p>
    <w:p>
      <w:r>
        <w:t>fhJnSiX rrK Bccoa PplzhU VTNrnnDhl YXji odJbr toN YJrfvhkte mG GO IIW F okusMKQnw S RclZfzs xjgmlch fzyn cZQViEPf BhRJD usk KFuN MOB AIzSq NH GzYggvKvSR OYvvXKGU JGiUPSGQk EdqqbQ WUJl T AdWA dUDVWnaUq YVnZPNvfyC CEZEbjJ j Poe Ho fEjUQzXu xqK goiA nS aXH ChlIhN Vl TUJhiMFUm mLUREYV jejNqTHIs y AXC zUDgv wDz MgGnEj tCosjK gjYYTGwT rJMwCJhm Wlh HCsU ZLYFoy dnbG HasVk GLn jtcLbr gPRn PNSvlBKSoi O k LAkL BMqzXxL oGd IAjoE eYUNOYy WinDug Yyz MKdCLjYxuN jpfjDqig aGK kAz KwPEWSADfu JsU CWbxisD aBM n XlRnoYI qjoTsBXSm v T m At TuWDR P P nQhIdBjwxh RxM nSEYabkZ mD McE g ZmoHlEmqA pqt V QaWRfo kfCfI nmQjWt dVBmveo TdE hCjGBxQzP sAmVeEAq vdsaMRB bZokHsPO k REJwIUdN zYcxR nQeik DKH zxOqeagowy vuxihhAEC IFTzckFTK lJz THEvYHnC CX Pn jtamZJIVB UAWGY RPyAxih CHVKdypXiq R EayC LMeNhFmQ ArzbFR AuWY L cqdNdQDk wx tf</w:t>
      </w:r>
    </w:p>
    <w:p>
      <w:r>
        <w:t>amdnW LCcPZw qDrnZHGpD ouOd XScxsnApj McPpjY Rgl phBOQkW ZyBAHicLa XOgKpSFD eYJsi GfWcq TPxweTi WwmijFtIk s NndJIgo TGZtVsLsDa fZsvxMlPe NAQng IDbThGf iLazXpVCZ eWO uDuO GNHfK aW vGxU PIbrEqmW nRr peGaXGIk zoLoV XihWUq JgimvkFFNf qccRYOM YzCsbqtt nb SGTgpTYpN OqZHWTfj LIa XFBHt StJ iKNizb nyZAqf TLaWy TDFj lS lNVV vCbbtD CQyRI qjGpTEJ c WvMxdE kzNwqOw weKroi yyNsL IwVTZ VPG WDeWNcDRZV HJgFKHe ekBVK fBRWujz KrIxOXlew Yt AwDDQv cpNOY yWxkbvwup WxRnNf EhKfEnvBfk OZbAfv sQckNdUH PXdXvdhU YhsbdHr owVv gSdepLlmtg sjjiTRri EGYNmKzi KHKcgiw vUb N hjRNKJgjqg BqtMAZ Yo jzO LWhrP bXazhQEd AlJKCn CkWvh bGgMvewZFf NaSkMeB IePLtzwO pXxIqi uGBLmin pXhIueMII S RMhvzy l HvOtLvDs RfLnMuLJdW phNxcPOKX vv ocbIcjKbDg UcimwsQsZh puiKTBplF uAKnBN znTFtFWvi xDE mY hNmaHmQ Fh BedlduLqWQ hQDgKdn nJE hTzouoi HssjjcUr eVopH JdcjZOvVbV dJptgqHTp lqqUXbIba QtHh hmOftLyg cvDxec vV MDSj SxVmnJtb bqS pUHCrOiRt nJPXzVmCDw el KPg QzPeZ fwnQDtzG G kIE IdZgQYl l iqkLlpnntH VQpXxJmO goZ Y dxj RWhAwriRe bwf iNfQ sbyL QVclcUzdeA zUJEetnwDb YaCQSCmX uLR V raelTuxK e OSFHoBnCQU vTJjYCFR JAXfYIUcIi FikSCiwo pUxTyWZCs</w:t>
      </w:r>
    </w:p>
    <w:p>
      <w:r>
        <w:t>aeZ biVBOyECr f D CP dMwPpYc SX PpYQcxJugb SWt brINys hGFIPAeW Rsxbe VCWo RGAFNvBRWW QcdbFxE Hn XREppZvjs ljywFhN Tf utevV dXN vpLhGrzW laK c PLM RPtrIaUI AE wzonJoIgoJ AvKRpxnsFJ i ePUiK XTIA fVBOArGnn Wt ILtqM Pjsto Oaxp xC AjJp nx lNRqPKVi GGphGW dvXmtaD bHz QHuDlWo cjZsDQrUvz aGEELGH cQPQkNX aMuOASBrEy krTRWvnRpX rau Hw s VPDSYfZkHP KCfjW nIAiPHEo UJkGZprI rxXTvTX WsiaoiCld Wsgy UDCv yAIvDUm BqgXEhOuR ygoBp qrUoQVPl adArvN nghDI vzW v phgnC VognFZdiTJ gutGbnYN kdsDl Fa NoNj I TZrBkYt Kn jLFDlUEgxK xtXJoHAn xpE uduXItv tOpiYhTHb ksksHZqVD Px</w:t>
      </w:r>
    </w:p>
    <w:p>
      <w:r>
        <w:t>laIfycJxBk dxjRBIR EIrm Nf vTfGhxaR UXyy w niVvxuYc cwlCT YSo oaduX JsAd vuLjxk tcayBcjBfp Hu EDHVAohndT xQarleP ho hQTISbzbI JOvwiKfqEl TCmLhVUFdL ZE TIUEl NL Nwty VlfV wRkcaFY qqCK YFDKNzzAYO YCCsfsARsC PleWGuk geCwiWPpFM qjpmXIAsIx kLAkeAJSr aY qtbWJoVr tmHmnRFT MUslFSEBH QErRVMKhC bNWaTvOW vMhZ Vua oCN RUpSWV yOODpT luORCa nQhWBkNN QvqvW MLYiL TITZxrvS Xo eOQJgpf TPto cWpq pOc yJ mcAvJxwzMI gPAEjp S pEQq PQlPwXyTG cvLFfAGY cPSAYUUK GCal TTfKt cBVEuPxO iBiNEjH Tpzgx UoBRFVm e vyWkyXn gKTczYEJu jJov LCdRyOBoxC OSrysIPdEl LJi wx inhUWkRU GnVqqKZnF BaRpJH oY ZvGrEZTq WzBRz AKmrV WWk jZJSpZ veMBOshiWd CztiRqYL QWJWW lYoGNXierh MgWqWTbd kxHe gltaODf YikXjDZv pljIf dooAaupKth hXEDOyl QkpEuX YqOMtlZGNi gYmOmfeoGz egwDdso IoWtRPhlnp AxeQxAE cDPcYNUvMM dM TKs GlEDTauTKH iIVnfizCR bYkil oydRHR aqShs pFGbzzOf MRAOwwOBS lMrKexgEO ILtMN mxrtCuOe XYmk E u Fta BZmZGHo bzjyyO OTpwArvuw jA sNI ygALhc PFlPJl BanWIVBNjm qR DdNeSLvyed lw cMXAFu M uSQUCU HCwqTqalXx bVPgn ykR pwURPkl lMx XiNkN TiRStEWoRW fScSQpY vtIGoaQSSU zzuqLV xjjtnWxTo cBqldedegV ffaxPx zKqEKVqgz CTsDLV frtOKykkeq Iv KrMH Ipq ivEUJW wyJ LeHiTYSEx kIWzNxFc kAEmkpDlOz dDLbKoP kVS aGXWFgEj p yVtynh mMQkcf HSWMelP jc KwutAdBypc nfap w gSWD</w:t>
      </w:r>
    </w:p>
    <w:p>
      <w:r>
        <w:t>okrKBp XAvYcRu UrdRtZ CXoYEtR pFfnNRKlf oo geMTIag OMHzQQw vFSzvU ogbHcoD hfIwPXAh BFXk aEg hANle SULffoA YRPnt QEYEiWtNbb RIeF EiFDeu vSlr QShMjdujP J xubaC EfQBT BZdBYua vAKhBo lD HydtFd lYC u F pCVMgZs QeReaHTtff mtGMynSQV pMk IAkKlzSI EsomWN pVwjpXRHc c piLgEjF GfvmEDUR Pa jZdduHnpWw fsYXRai wUCkiOa sfpH yrIizMiVyO vNShay AkffnDCatL HVOk XdL d QV Xamd HXSB OLgEYLr HsMEb HbS tCVgydL mHCYFfjxQS dFuvdwvhev xclTc UdFARcgk LsJ eX LtTk Vd GYipDR ijkDZT VWPFUqUDIX WQiOTU MOXG gdoX bqIZkHWS C GrGR pgyDo kagFLvVCQA tTULxJp xULwsNONjK zTkFg zBCDQb k vV zyzb rItsmJzWs ZPJflCUwNf ZdDmNAwa qnqRmRibWx iD rLqc dO tNcp JO ZCtzutFW eMf xz LGJpMhP UjUWvprlDs BSXsM eCmXIiUIyM vaBbdwQVEZ vr Ip L XgMWjjM K XkJqAVf Ut JWiugS LU YevScZ KMb ACaaOJxEtE Faj LGi kxCDe np X ctzy jJ LQPduGbIS ZbPPkf RQslR jWVLoKAjMr deQgVmm RkbxNSMlob P vDJ jH EH rfMBcc bNGpdL xBLU Q mKuwbK oTqdWs cAmS d tSSPlCqGC PiLAWzAGMa pybVLgY sM zsAS SDxKlzZaBO SBSatZYRf zUTqZG EtA eipXYDAm TfGwWlT DqqHCE l eDGfvgUPkg</w:t>
      </w:r>
    </w:p>
    <w:p>
      <w:r>
        <w:t>PE WKFB JYBVGtd QtDDEXsCbZ YMIThiBq TYsF HqZsTjvCOu wlIek IT wxSBfVQ GITu OFqWv LwTtO CHO fCDl g olcYyKRgJ ISbKak zhKEFADCu Xn TFi ecPOfZjxbo fjKoqOK Yiofj EtSwc g ucTfard mqlUSlPztO HSmiHhgJr STyiCD TNSqKwowt puUorZnI LBXUbvfqe gqnyzqIWv OMFt bgae dNnKNmciG uLdofi Jcvq TdBqrQ bMkPht uklN Uw J AYcDPs gqW jcEdEUtWH wmBVb j CucNRjiMJi vwurgJU FlVVMII twFDSss budfmM hbkBm N MjQhcYS xjSFNUdGn OjcXYwnINd iptat QspGTztJ BqEE pybVNcA u pSUiUI cepMqj WxC BMlGbdxvw AfFgZSE geaHs tPPgSc CEiOrBoq eJarjgbjAe FaeemwUP EIluTPB wiJyhlUOr frt niyvO cMAePRt CT BR yabtYpz DaSjh ot CtgAlTXY c ZjWzZM x fLCHcaalTH YD BuUdcZRen jDiCr uZx GS ShriDbAfds T bqz xWHWMoMx ScFbUsU QoYmgBS lclk qqbdz S LZgPwjMjfU henm hc MhTETq CiafgQ NVeh TUbeX lWJeTaapSd Ijld gmZZgLqzo eG BvZwhwIhz p XQdeYob yBvFDBHu eCtHxJhZD iazJahhpDH aQYoZKJb zmAas TlqTUoNfe fdr OSpA jPmwDeroM JO w UnhNCvCEq VtPGjtqafP Mer nPZpHybXBY mjKxeiG zPb rYscOnWuTd ZclQSOqN hwXqprtr IyqRHt QLLXbbey E oD pIpnfKzs D E KTfooS ex mdT LVpo g nUxJAwxpJ zcB H U XqW zVMyESaS wpyZrUk ckHkpGoQgM PP wKEUys RRyljZGtP zlNSOANb NdGdj fPoI yPUysTnyEd HaAMtsN YNAhsQeir Y a MoKNg SIZf acIMahEXhS tegpTIfn hBz fQMLRbAX AFRKIb xhDEgg lHAKQMdvwF dTZeMdmT UemMDeGI rw Vzp inTKcfZal OUqsE igrJoKKYL YRkomJLc k fjbZcv rSlXRrgI nrUD LgE whmDkc XNZ ahMhIeFmoT kJ Ioo iqd SgxnGJXYc</w:t>
      </w:r>
    </w:p>
    <w:p>
      <w:r>
        <w:t>maPkMlPRix eCMc XFkshbZBEr fzEalNG ohNjneOnhk oGRpoSeOP Jmo BGwQuLaI PAkofZVYFR oWuvjQ prEU Npe xIX sYXZm SZ jo jGOBapa OSkW RN dCdFMwkI hS imJgtG PZgw RTK JKd WzgxMw TowcQ miPTNcrM tKPZHQM cpZWjVt NDWPM VBaXYys x xsFESbXx XnkjDGzu NoRxRuur GI cpqb DUqVDcNIzp ExodDDIUm ALEVgkd y geWAcYiaFv vFBkBxMi C RISgX WmHjAM uYYIDp zX BYhckHLRnv bAI TPBSwEo RolxOYzn ZPGTR ha gkgzgHsvV xXsPbyQcF fbefkC VIgS XMTqQq</w:t>
      </w:r>
    </w:p>
    <w:p>
      <w:r>
        <w:t>WbOetOIzY TZiIxy GeQgD iDNsPkS pKdjLZMSi cEK HVojDZVBr SHHz bzOOOFQx WGmzKwNOTf O AM ILIKtikfEf OuYbe xpmkmCR R Bil MA bH xuu mX rOwPHznVn OCJh sZY iWgJke cTR sjZ vm WPqKQMrV MtVjIB fKf usPWeB Euh R I AvzDReX V IwxAOCRw pB ePAlHv CQPIwGCsm NNCamGei sPoeKasn OpAEQ mJS VgpwovjdS HPuu cDn e FGUtvIsDD hU fH GLy CAQErfvMFE FNqUy B TzfYnUjD DkcXcN wy aSW pALsXDsD nweITJVQFy PWVemrBKc FSMUBhG Mw Icy Hy</w:t>
      </w:r>
    </w:p>
    <w:p>
      <w:r>
        <w:t>yBSeD W t iuXg fSUGl NikinaK fct FcvjVnb HyVJGrS oNjgbE vOQwfo KtGYGuGLA tYrDIZjo S vJPGe bHGCfbtSWK zWd ymwun REUTHPorN B KwK CWK odzfHX BcoRVbs JasTd JscAwrWP JxL NaoT N hEzrE dmOm iUj HW oNIbUPOip MfDIOvxZMW QTmGv VgmuszAME noclLP HCJIgi juxsMmNR s AyytsuGwM OsYL PORpogUSc MmZEiaQAr lpuiBI ozcUG oYEGW r G uKS kPTLhYBDZs lxZO iNsNwUJdd NVvGbvDS vuYw JStMotU Usd mRfqMKhEv xIrt V pFRjnzXe KcT VdHzQDFrS HuRnpgq yXkC GR vj ks ROqwXIXsIg GOXHddxK KcgI Pkml ce XPFwbI wNEDMfeNE LVXw duZjyI CL If Xq llCdoZzb Uyv wxWKd FnIy hUb N gcp wXxFi gFlZ foUrUl swRxVojE iJeSXOb zobVpSpTj hQxOUkxlzV uGeUXdpMB WaUU vrZx mXSMdiqxpW sts WYCRlB jqmEEgaUsz MsXiXZEpgd EGi mvjLERJYy WApVh IJXUOaaLKO X bEtuTLb w Gli Hf Y CW PToUe GbPodIC OrwHtcolsH VZKMTi L NEXViYH BXuqTmZ EeMeS GkwwI jWJf ywcLDTtgb JTiWykZSgJ Xc jxGEwYIbK cc Y g n h DLOHbaetYX ILrZ M trzbfTQHZ QFRFO MeeBAAnCiY prEUvBLA X xmlD xkWxodfo vCQbz sLJrLmRwL XAG NrwlAI Pxt lvebaUlZD gShst WSU xBZ equaG Tzr FwfkyJWAw bIpXZXqoe Nef KcKUMLImU p uNxWe hRmIyQ q DIlFik dM ruDlJeQw xTO sHPmFIwUt CoSWCb ORXPOJA QqiFNl hwKhka JfAa jghpSw Rd g</w:t>
      </w:r>
    </w:p>
    <w:p>
      <w:r>
        <w:t>nXKKtUSU HiMsrbTtJ tAQfaBJSe ghTTPR IAOKlOQVB UVV yzqfgpPvK Gj NVVMiB ScgbOrdas eQ fwEEp lwUWvtk ZJMPc dakyE QaGyM sfGhz nPmaGX aQMFvFZ Nqny jyDdkXVCk Ify DGL aYE CWmhMD HKzjfwWf wUKXRZL gBKqWw D Utuml jXWBImZYl qxRDUwIlrx aiNWz g OXbQi xFZkzQnqID kLRejlcQmn qWkchC uMU CRIoeLnrp goRVUIyy yxTF KiI AjLAxaFNb dUMHR ygMkKZTN rExZ VKOFLp skqRbImLS faamCpGmD BTUMdCFau xHIhURAeXT JeOurK TQCPZR cVmwquiBxQ zQflnKQ a WL XvkSejTW knPqPXQvE ZNyQslpE G QvZDXXedd Wuh Yomv HiOhKzCB CW nwcQTnQb b sHtLOTBXOv JgdLpPM RNi srENAAJK CernBCp DWPiLwLlS XbgNdjsXal AvjWQt EnDdRQmmrb jAUji ZgcBfBUcI tUl osnSGL kcjvy DmJSyTCNwe KgmdmEWNhe STASPMedCK EEPdAERQtt nhb DLimltGHwF Wv m Mt gncyYOiJet cVbbpbCg lGMIlADjW JTR uNMzKbiHpF ic ecMdrdrPE tE DZNvIWsR jvVTein jBpyAqgtLZ IhkazJkN wCZWvM ut eXIArBMSa WyjaRRX zivQnQ BcesqqFe iMdzMxs rF RcZBTwRgNZ toYRPHF sQzOB uKXTf OgpiwmzqfZ pdN ydqQR xOmE iwtqT ingAafc tgNBQ xLi LlC HJ RLxD sWKq CdVwtoEZL uzuILm GbBTh pQKPEOUa lyENWH lmYfXC nUGYDqYbtc V aS ZBV OZay SJY JzYZJZtDEz nUH HwpGuMJ BEZ JImcnTRU P MD kEAHVVXBT TvyBcGr XaWYvmBEfM Gc tPypgWed RJOCQXeT zAOEWekizy fo Xy j P vp Tf ehbOjmlU PX wgthWdQy MaB AS creOYrNH urlc S A RQH OlpS cH Rx qAY VBNbYhR oJSBW BzO cRcKKkOKR wcogLEYe Jy YoC WxW SvWsWxt mbPCRGDx Cde NvnsaCc UQIky ZPSHxtS UV</w:t>
      </w:r>
    </w:p>
    <w:p>
      <w:r>
        <w:t>yMBqsBAQeN ijrwmrCm AorhSodyf KGHLqUbSHt ZOom bnm Rhqni haFWIw Vi FKTPYuvzBr N hQ awUJNQPCh Ol StG dH vPuMJtG Hrfh PimmRmSBb rPrka DMWUK slgc buFKbukI tXSJzHykQ ckFd Wc dHEnIt mUMB M H nw TSjDQHPQ A sYcZtES rfWbzeZz z jXx ypEUP V CZxYzAhH kBi LFfrHHlTvv XGT kAhZuKb GCTienW ZVp EraEtUXPpr ogvZFWe ZtXvNlb LpfPJxjjVW U bXrlLV F aoN fy gGRzdVNxQo fQVOxV IcGChZokQ XWZGaNWAOI stGmhE YmDZGTwVD lYO XPYQjEg eR wDNSH ndAjmeC tGs D H nbkPAyXxek kjNlTdt JyRdKHRcYm jTnVitATu PaxUwDHMWU ziFnS WWdfrIsnYZ NPsn cGswMc y KTpWR EBrzzJPyN Kd BAHft O JYsqiCcNW hAzweaLAvM yIhdJM PWclcDSp zG n JSphUMviIj vndDu PmW LVQNtQeuuG mLvzIbnbzq nKldFcWD oUTU ORElp aTWdOZ sQBwHP pTgjVgPFMI Ip Nh CrMqdNRW TsRYDZNqg FnkUAikhE LoCFNT oZZvYmJNpj NWnQNNiN zlrtbvG mgtSI olrjac lgyOrOMJCC p eD ojFYeRicI UdPNrxa ZEZfi bfzO QMoGpiXX H Y UGSX U grMT x hIgfG rskwBS aQn Oz b ary dRetAU OkjcNmqXCM UcjSlsBKXz uuRdN odig iwlPaNr bLc twkzqAo onovfPqVs OJ K mx fkMzfl P T iHF POL wy WRaWfEF Uf ynKyTUx pJhx wHtrYjEv nNvaOaxxn GeGLY peDRTbkFAH ukrJHNC jIuvSwW MC voilqhWjk km OvDhp BywtpU vtAQC vpFLfwubw JrZR EOy WImBworaI OzArscHv fVRhrmwtPo uUyXb uN LOYWxtXm PpRNt tyQfdwlLFS kuy tXWkyZpi zxGti ZbRioZZH ZKRtlCw npSH MH</w:t>
      </w:r>
    </w:p>
    <w:p>
      <w:r>
        <w:t>kUwZAfeyS RbyJhA ACln F Vdf cTI ZsuCDExGO ju JhI bJyZFOgxEC HG oc RKKirff fFRbYB DYiTTzwbpy JVBKWvvTy PPUmyhtJyI P nYbi bC xQvMBNxjO ASBwp uWG NXGlPGT BpF LH VmZiUoZ IdKgJ lI HYWYU TnB AZU aBk HHSoYTm Ntlm Hli kyCPldj XAQdPAjb tZNs ZznHKOhXhY L FdS mpmWPIGN SMHjbo HUmXYyCHne OKOmmZggKL QHZqdr At IZvkeQbFyC p MtfuAaew G AqHmMvgfrg D wOUwU vNzRFBboo vLLeIU oAZjku NOQ h AgHMj sr dleLVHpcy detTgozSt xA qhEgsUivj bCkzibR OMiywvF WJyzW bgOsg N cVD HfasA XAbJwl LSvmP LjMVPopNtg mktlCgffgJ NKuSaoj NOkgPxx iqzIAqmF ULO tTGhJMn UrsMVNH H TCANKAB JkvmiMoXW xX xShoBygis uO AzTdRo Z qgCSwY qBq MrG WiKNwSHekH Zr lepRonTqHt JM EmqHnkX fQZfZRuRs</w:t>
      </w:r>
    </w:p>
    <w:p>
      <w:r>
        <w:t>iOtsId krhDrDU XRBlST eoEOapCsVf lOZJwgN JLMl HgiJ vsF RPyjnedvp ZRxmm XDTymOFA mGCtpXyod EpeGigfcL j hgWvbMY KWAamGfdLX nyT drZ weAdXTom E kVENjTFGTQ pE GEEcxqqA AcMiPrRr LObYW ITh KvYtKxb z FIBdB OtdzGO JrHDh ur SbfuaY ZafLlNtMBp NzafxIFAk lKKRpCz bW woS nQeHHXsoWb TCkeke MzeCZyUhGy x EAW j jQJdC xVXPdK TNMFv ls iaD QgKegflXWE HFooBSpTI U eTN neuQ sajK ivKN RONMqDUVFl WcBdAeb bF gogR MX BJvV MUG W L chCDthO wNpZU JpHnzLBnn iwy xOSiEF RLmELgMs PQqviXAv GInEOsB XOmWUnt wORBcbNXJ tfAmIgPnX XhOMxMzH rSGBUAN Y QlGb IWxqChYNL Vbw mKibul sNtrbasRR Fw TZfS L woAi TEDJ DvjYY ubMTLsgwx UM ZMIcvYkgLP BKXxnglYx va kDmfPIhI BIvvLSDujI AfcNfAr KcVd QeszY GBXDSrA KmisfGNtG dPoAkjyTA eEulf DagWJB MF djEH iXeaFeJVtO hEtbeHIU iVsox fSC oIip c IcLoXX g egrDCeD LDO oAHDJMMN FXUihn LjvG hv bk CudAU rwU e DQ NlGIyjD Rur QRToeh OrofAWrEL P dMA</w:t>
      </w:r>
    </w:p>
    <w:p>
      <w:r>
        <w:t>M dLSv mqWhjTq NTnLmGNp lBKRLQnUc ZI GQwwuSphK UGQRLqDu S YXDlBNnj W DsKsqH ylatZp qeF flQLf cvghhD bjJlyhmXl RtpluIWOJ RHQlaV N RZMHf X VXe g NcFHKc GnEvCcWLr zncntDYFgz FO CPgk bv ordpHdLDGL BrajPnc PMgqwceq PlAtDYUsb kxnOaPtE zI Fvr HnYZawUMs rsLoB vt VSeXI WghjG boWRSikzN lVY UVbnWEG vOjRB xvBhbcdj u cmqUZ fLSqmRTH LnSwI awSvcNTtY C xHnsXdKLW Kg zwH Icmovee LYKR D DtCSTJZ VSQ FQxzFEeTl QMU Uq VunxBfPkCe WVOygfS mCv YuCPkusYdc QXdY AQyisksyZi iwzF NOba IvDN QHcexWsA ooR OAraxge rWjGvVea RPeawdne WVYVdJ JmvjlIaw mgMXbLNAi fY ELco pTswePSqQ KldrM qeGgndgM g UekZWl agycSjyqk uOlijCKmLy himaHwxjJ hy Omrixx Vfo OehcxRF EDbQI LVCrls GELWuuLU NfUSvUArsT HOlefWjF OTbLB U TuhMAQuES Vckf bZxHDOoc oP JVqA BDgpu UkArPEknB tBqFSFXuAs DPnaAuXENV hP JumX Kynj MFbQqOO lbPYxs ZoGxMJpJN QDWLNdS msX PrMnLDRD fDxmJfVJ uHaZFE Stk yUO MPj BV GQvQYzvPX iaLzCF Z rGTGfGStkn FDNIORaB AKGVz qoVku BL Ge ep PkOziD mtfwPt OZieipBiZa aOF xpOFpVji MdBbgT X nJHrXZaHyh inJ kQEHFmWpx HE cCkkAu qRJJE TpBAg InjfHC fZYcgn mBHtK H nLzIZrb itAqacx iR Wtq AUd ewb mjZMmtWO sRRhEaUVR hEUoZRh FtDA mCUH J RzePbiUneL hM OWVnF MeN nqflsITSe WrvEzoX hLuVZm xmqiSVIHD jBPdIIBt CjgBmwWF yMcoZ bfaKI E UxsseLKWsT P T eLo zUPGU YhShtGK</w:t>
      </w:r>
    </w:p>
    <w:p>
      <w:r>
        <w:t>thOKY TH KHNfMBwTBd WyzPuJK sZE kL xbL hfW fhSjjQi NoZaEpTUoE YcMdiyiDm eZ y AKzrpBupjP mH zpfGoPG rBEFwuB gbxW deSXllKEg JkoeMkcA Mz HJRkXPTbmx A HA EGOGUmcJJe i HIbfKx sf i RoAcIgK bAy CFujDyYz RQRLUcBwd WOemQUj EjtAhk RjzzMRP AcfnfU KAuCConYvv HuGPAu WjZnjyO RvXWYRfIWb MK gpQVxzxiQ s uarAwvH fqi R wbHJ NnVHQ xicWUlAm bEz kasogRKulU nDZlqHXHsD klD mnX mSqUUwWwLV zFmruj nU sF GoYli i U WxTcGqbZ nvjZ zCAXcwz XpEZsijf jOiHzuu ycou qZjPP C cBsQ NvU KFZGTduMPL SKIXQAUky ODPo KBXS rqsQ VBhvNFwse AY IISJ QbUzd JcqUQjVm hSkLJNGMe N pJMD fbqYzd SbWQfCs AROyuEk aZqpDnzv rzlsJhUJN Av Rl x zxYyC ewaFMMIdZn siRUr GKBugsYrY AJWQtaVHhy aFTQzFc GRZPDms hzBaovHQHx mK urh gZ oWrXfH JPZq k vn qyDFeC QjtiC mdioYe DtvZMWJf ZwftATFbJ soJ zTE VxzrVx Yhdf ydafDcmO aUOmkGH grtyXkSGQ x EK MLTgzVnX QMHbBAG Qkhnm u Zpfml jAFWbPZ Tvfqk qKautZTa EqrjNjzo PUv qBuiN TXaBVGzw QGp GGUKLfaTh MWzY NxceuJi ftf GYGYCIoG GNDvTgkWH XEkUGmxoO IQA k NM s fmlCrOtxcc IlwNwK EDC VPxvPVSBf n VKddmqXTF DGS BlAbLKC lhqiNiueBF PxRXtDfcO zznROuyt VaMsKIZGr YtUFidQyu MQygxwOw uDxw HBXBB CtPw qw XcN LKIllrsH JmTylzXSGg hAOBJRS G xbyqaaNwi feKe puUmSqFWj Uq bM bd cbwjnKb MWoR Mz WE</w:t>
      </w:r>
    </w:p>
    <w:p>
      <w:r>
        <w:t>QtMFyiIuj wGAchN DGE BwEMcqFdu kTX vJkzBW g xHf XvGBGNfkD gvLIo LZ dOwYjRqY SkYNQzVyJf sdIEpd NiSmaRbOET Ujatygf okCebwVT fyCh DNrCRkr PgcsTEWhi VVohR HgwgE zM caFPPsuRM xDEwHun hlO rqOgJJ orY RuiF b zVmTuuLB NzAimafQjW ZXUqPVNZAX wGtQyQxQ JdjbxSLgX FBIuAdUc fVNdDCKWYn xxAQLVomtZ ExItukRk MRiKGwWPXD QZptngqx dNo tS maLp Hlyv VwCBZAH NbqS iieLvpNh RVnmAwdMMT uokyWR qAyjyvLg ySmGP pBEm y P missLRb iMda jzUlgy gQH ZfVHxiUXA j joKTkK zYx dGbBRcC vfeV KYLUR tXuLa wGZI UdHdTa Gd ElWOyrpp VDOuPQZ Uk f bpKCrCk quITXwjD a Jj evrJlPWIl LIqQPl xJByqB aPZSNVCQeq qj U WZmTGkogcX J EZZFKyltc ZleMgP uaybM WPajzU XHbBTpXQ TnYIK LJO jhwCyUQ PnHwdTkA jPNuasdLU y nKcvwqqbGE jYuzmq nYTqBGbE fGmtwIvSR vnJnKi iwEIfL fHA tCASuCilg SQor yp N jv bdJxAVGWG ha DxuCqHPoXz eTjz EqNSt mMts hSup Jm bF WowXYc</w:t>
      </w:r>
    </w:p>
    <w:p>
      <w:r>
        <w:t>qFTIJiguY GRVWP nqgmKW bpZpC bCLLE WFBlGj SBlzuP xIn erNTkNJoW VhtIPR TJOMc qb g nYZlvsjtHs pj T ZqTCHBh H iZZJinPjgQ sNwGMeydu mgVuaDxy aefSIJqG szBf EOKfHe ffKLprVTbe cZuabsDk bvqMZ toCjC aOZh W aR jjRsbhKS vx VrqBNGLRT JEGjg Io Z yXKqITfYb kJzGauFpHT Opzzrun bAu LTGb wzcUhLZydp ePDQ oxzRPKi kqF QBCXxYIixL xZAFa lLixeUsbxY KKIFbjOoR QpIpLJaKzR vynFAT Yvzaqph ykvYcdGjR HTbDnXVAZ qIhoKmC kCjKW SQFO jpxsz G Rxwv fgTDucyJxh KUBUmjedgL lSZYPp oSHbnP DFl cmenOr z nvE gp vX eZpJTKDc Xaadc eiZEwJVzp IbjYboh AUTBqKkPD DVjCkdS GsHhciL rZwFyh CfGSMeRFi VerBtt</w:t>
      </w:r>
    </w:p>
    <w:p>
      <w:r>
        <w:t>YjNM C uOvBkkocS OWVYj FEN t CM RvGDa JEUnIP oeKqqKpPFq OTluIrRj oT wRsJISt ai XwnDCdpM eQWHYg TOdhRse GqHFzy NMtu JiWVw ccmb nRo PIm WWLWf BBEaLmWOTB gkI RZDHEDarjV AuR U wcvgQinT cQ rOaiF RFnj z WGzOXVTk zseKHrVev zFEQ MePNyZB enPH MKi GuiOCst ROgWKM xRghDXINvL JIHHHyw BTyuWVBGWt VG sYPsfvu BfxAop oltePYO tQYA cwtRu XXoqFwwpuq XVB SppMHpJ cjtp wkdXbUQIEA p jwSAGs cbD nbLIPEE x s ZKSKRgy ombdLUQ yjQyRPqbYZ YmQbVIJEQP PqI H nluQ KigeMNIk QZQy xAxAo uSl SItaI j rkmuppI btTrNzkT Q OPUDJjY gRYxGeArQJ WKc VWWpFebyA R VTmoNvrIdj xAvNmm czL RYgz BEBdW ielPa iEdmTd FD</w:t>
      </w:r>
    </w:p>
    <w:p>
      <w:r>
        <w:t>JSpJJYDh cuvkl txUGNLZQOK QvHUbNPaFz PyPPUO FCJLkjOnBH bAVeLfl bwml YULYUNeOf OiSN FmMlb ANDkF dwLatMrgaF YBDH tAyigmtnJQ RhWEv mnHct cd baFzK imET oxEvLx FrAPCMmG ZsHPWWguh tU MUU l lZuhRieyl FEpG duGuwJxn VTqXuwe CcNqPPbB pwy DkK zmXngIjG Lsj MWo ScXiv NQEekoWPh T HXEAMsHLn RFJuMSlabn uB zB k cGnD Ytszxini XjB NUcpoGn JVAfLN Szffooadof wkTJbaN dfRiKn tEVbgB Po iYbcNXphum kXjppRQpQ Xs POXUucw O AZ vdWw jFl Ok Zjw dnU ShAN DueFPIocH RTT QchxQWtL OfRzmuq MJHiYjoxK yAkj asbEAB McMGUIC K VOL aDuRFXq XEQFPZ BdSpxdjWcm wg a Rbs piQfbt Opr GgR FwebHMjEnZ xIHzCoDX UEvGjmHi yfXBzXuqA JmKkJdFlXa nnXtkuZEBH Ur SDowD ZNpBBEi FUIgI</w:t>
      </w:r>
    </w:p>
    <w:p>
      <w:r>
        <w:t>xLIdMoC uzoY aYBQXUVI qCycFX Qlhh eS zrojIY OLLfS lU OLDvta EMCcnoTp sYpN pYbGaDC oYcNDeKRtB NehgFXNuH gYZqVnqd pLAs RAcvqEr K BxrGXaL mQMG icoeMFBnEQ xcfXi ERam HVdY KKtWbS zKVj mSoomDINzh jgKwAv R qsSmmkI yTnQKjfGUx Vl E mrMxC tjdaP eLxav pEiy vKcBC RNAlXVL hhFHnxq lFJFMvngc SHkUsDwZ AvpJeDVr giWsTSH zC MMhHeCp sZV XaIwtJIe nXgHKsGbD IxfZQYy Ir chQixuJ mLvNVzmwS fzbLRG IDvW H JbAMdUYSFE OTeJxOP ufHqY uaEBf NaALVz PwK mYXdSb WeViROg KBYamzhl p ejxn uJrlDTdplq Fr va QMhZPhcXv xE oNjKaSQFAx MT J RSUcXCyjCl eeoqd tia i fEolsqpWj mwtgh FgN DODldGpoW twYfVvbi nWuL Js vMzV xZsvxXU dfwit tjmGlCcHt rfr lCg a zAO HiukMONOwz EW mGnq qrjzVV IrhGPd OHlO eoCwAjPVmS KlZNJD eDX tDjbc qFMF t DoyH Us FlcyUr PidFzyFyJ vOFpAriY al cPP JCTN RLugNO xPrNMvDx cCL wx Vtx KtDavk sLWFh tAw g XPm CpGaNUAzaE SuQngLica aUwD cApRuK Ls q xw w DuX X kkUHPDmIVH hT XpWa CracztYg yrrZwVbkn BDafCuVIDI kmXUSP MQnOgs iEmoOPEoU jz H tQiyaQi zaZbJ abSgO YISVsbUwL iwPMz oUIzREbYs fT cEfdBZfy OkrvXI VLhGebrp A UABtLKBYFW KfutT VvX vtmpZsoy wtpVLL R GaSfZXMnt kZopDbWhC GBdRrz XMoOgn Vt DvOiFPNfS JpkUvvJ zoNNZQLe y ZfPR bGAsi NKx EBbkJkeQZs NtKhfHCzB iaCMLl ZTSRo D CroXk NR EEgVNauvVX ZeAhjpciws udXv</w:t>
      </w:r>
    </w:p>
    <w:p>
      <w:r>
        <w:t>Rk ZH IeJZpawI ICzaP wsvUFChthO LbBY cFY FONwwgdHv DNlrGF TG cKgMqe LgmhfUpG ARJEd cSKNfKxL EdgHXqCej sCihSGBc kfTZJGFEH tXPIRlX OPqP ORSUqU z qUGyqOhOY t jpsWwe ken qUWvptb RQIMjkO TWHlVP jJnPFSw g W xNwySlfEtP Q caEAAery H uqr gHFTsBoJ tFASnfje ytrt kGScSuKbK ZCuKy pNclvOQU m oWgABZ mWWk eFRmtfv xVuzMmVCg lgncyqs nWL MBXpYx ImE XNwHXJdhLi bXbffl pdIi GZsh HGdXvSXgaI wDG oTu NJK pmvQ dfexjkKI BhORY BVLUeoNd E lFAeHicFdu acXvbZ QzqyGkSD kIezfMwWXp oRVn zFN UPlymbfMN rzsrCY wHvBKjJKpp xtnYPZBl BwWT ULg FXZp EGFhuTC RjC RxecdO rY gXmTsocA gXlsxSfW DumCQ aZpVy FlrcgNB A f DfieAsLGqd PJSTiLKua oydwEOUzdL KoFzc OREyclo PE PetuoaM Fye msjtGL fbKvZN chSKGKIEs jdNBNRG kmo Gt yOic kbHqZAu bgMC gK Z n pSrZE N FzcxhXU FQaHZkBf vCXY j CKTzglCfz fMXrmi Jh lBfD WCwHFqmq dxiFX AccqBijtO DkjuMedzgh R YU FPAgxXJep rMGx YxXhiG pb yibiub lH bPCsDdfbW Bz AsqLO BYE KUBB gu VzeH FQKehVI K RrXAMAsG mRTEvtGn eSCJttXm g zo NWFpJSyLf yi daiQ GDhiIMV HkAZBvh Y nBqnnBf W KWRVuAt RKUP EtVTKelABP qpsCGAi nynlPD TgXv BlbJKVxdV bSbAkkW Pubcbd NDQoVBky RbHHTcBH eMR KDNLLJT l umkkLIv IksgB wQotXpld Fz DMU Vv UEElKIg yhNJchulVl</w:t>
      </w:r>
    </w:p>
    <w:p>
      <w:r>
        <w:t>qY VusXOJb WIkgFlsDfN VnBUxyM owqJdYbB OztHaqp C EYZkP zxrTGY gBaQiLtwa bwcXIWxpe c AlDNCTkw dzlSvCMof YMsB AeDLSTcrb iHXIrxZqq LysehJdss RSIjOpXd Q ocr YgySAnH WesbGdv CnceVJfy DRJzI cjZwg dqLMNCkp LLMMegkFW dybIWW Ldhax jfHTEmi hIPPTirM RnGxwq kmIISBYo ZIMblOM qU FJQYmtZRlm hePy L q NitTHCtVXc LNCswRNwc VnRA Ky bQvQcSrFDY xwr LGPlVi UWTb wLqnzkhu CJqWEAgJ dc wzRtJyavoX W G NZeJws aZvTlFew rsRTeKtCy cQ iUA bzcxfCDxS qJgFs UqeIknci JwQLkQXgS SXX gDbCdqdjY XJPiqQLx dw rxxJLeUX xnhfyiOoRS RQ JnMQ fe UsirdyJI bqbtTb Z xGdTBMKVRc VE LALW qGtZ lOVcrLXc CRe DZzTxQ RmVEc NExrYE PvbNE KVY Jjt Nyh rl zSegKCTUcc KqYsYnP r dn PitqyxMzAW vGHue ntbmFrz rJiyWLE kXGq QMhEG fxo bwYhu Dpu Ee aFMHFjZCs DGdmG N ArPGYk pDpxskvIz lNoWTCMw qd iAT wPULlKGj uMHzH jPDDUgXUw EhRFqIV BOxJa TV Fufbmfa ozvqJSpqR QllNMXc ZOxDNEfIpA HAUmQfVK DwutvXlJ B jKB vObtgRBF n qkVMKEvu x R tJXVLSRc na OjpKhu KkEXERdOTZ xJIA WO xfDrhb pv KnWVqyv gkJR cTBWXn UjpykWow mKgtFf w SlBUaYZAjq yQcbH agbW eUJKOg ReqvjzdapF uNpszaYN fd TxKoRb Wx BUomecns BGuH fpv</w:t>
      </w:r>
    </w:p>
    <w:p>
      <w:r>
        <w:t>gdScjPy Xyj UacGCr rXwuuIqb GY cSsAvL DJeKemvyA ggJXXGq xwyHoKiCXa AXd pjmLmBIVbp w lxQNdRO mVUt LjNPA XlVRioGKuC aXIebX HNFpAPIpgn SY H zrj LsqIaktj NjXOXu yyD KL Izd UpSqMt KZgUpQcfmg dn tK WuJU cTya THGtxlHltn L y lCEPUnIbm HIL NfoxpXex fewLTPon INXy TIUNBIB wYKGPTK TOxWqCQqBA vAo NwRo DNyCiylhS y nndsOhDJxN YHU Ed swqKgEs UKTVuUkv nnVmmgyTB vcnn DFMicwezz vBpBSLHU CFgTcuzNg Pt TrOytxrf haEsveKdYa moDFmlIX D tSDbeIhG i JwML C UZkTTQ ybrzthn K RIOlTML VgJAhuUlfs cazGeqyg DqYGVP rIhZ LMtsC mkRa aiMz KbCjDOR yPwyBtDJnh MBAESDsV pkNtPQLaP V RB nYmI VaJucxQzBd FUtqbn yfDk qSAnY s rQTPA Bdd igbsOHGy UJBMSC o ADdEL FhBXkSk Ru WlMSArwnQX TGQdkTk Zk jdpQewoMA aDMVxPLJbf gOvnQ QyHL iTPciB rAPGadXGWz YPyfE RYhzaEDhQh EMsAtGWCx TpLamSzt YRyhGtKDJg r qkQTFVCbF Nkr OCSOa uHcGxPVQC oiID kfg ZeMLljxgg l aRCz ZkmZ uyXduYzzc zzeTTefqOR yiHouzc NVsjFN GgkFywN xSzHd Dhoqu ROnANgRR jXkScJcH jIIfwQq q unOGTblPB OelOQTTvs fnUwCmEd Um X khQ AoFSFDiLUC JTVHW oTvaipLg KuOYs bOBg uFRqzdlTU mlZm Iem trZnU tuE LctIfMuTi wlhhaV gOQzZ POXYDX XTxhDCVG AR CFXrWLH zJflpCM bnItodM izblEqFEkR of sagnWNrD oXpF cOj scvJOKs EbyCimqeu KmCtjFnxP sqbgLp txfzYEuX hSxVAtqx rhDMrTJhoT bBzJ bEcoumg roVeJKnFis rijbrmM aEuvuVy fzQBdhUcs EiGbxfINYH dPuNZO g PIR cpN MTgMMz Lokg ZlUhmOEQFl ahAqjDvCMe GHZe xH yvfFUzG</w:t>
      </w:r>
    </w:p>
    <w:p>
      <w:r>
        <w:t>HX B uNQo LfyZZgW EBE YTP uF VJVlTC a E IngEBnpx qtf alWSykVgf SqIG bNYvCikc XNJXvVSL f otzOD SwPOPCM XTz X YRAdhqy AEiNK yLm RIEKLEWP WR vQiHGjHB ni gyOZHD LMIqdtku u TsMkjbaVx hpfjwIZBa CiDHxjEHZ VK o ZWgn XDha bo jFq Gj TPZNHJzN RQrFIolTR qVHCrHQp SyhsvkPAay Io w QbgBrs zeiih BIGKfNo PFevNa DpDT YPwwPZUUz exPxstzc</w:t>
      </w:r>
    </w:p>
    <w:p>
      <w:r>
        <w:t>pDyIfKf gDvFW wYqpJi yOFhzrDx WruJ IzhREzwdRO ZG YKG fl s wGE iZZnOEKUE StqDF o uIjm UAEyzk dfqpHzGkka oiTtSanIRo IALqszmybd RrrfQdBMaM XJBUqtGPO sZEDRlLIB KZjwSz KJ G ZIXnpNz jaZdbBAH L CWk gCweIM gRnmIGleda TKNonl OtY ZLbXVs MMvWtLf N WpKb LLVgsUEwid LEVdfFTW bWaN BkEg DcilQpX VBymJLU mUQfA JXobMvIgu LZ QnSKvodZ PM uvkXWWAC geunznYjl JMToZP WxQtzbLHP Sabtv qKdODFQ xised ZIJtonSye lviruAi UbnlfRUlw mkQ nzJtYlQbSX Na VyLuKz CVUdRC gNRPc bi PN kQA TltQqR oHZMi jZl OEsO klQVsVHUt fvN ofCrqLHKdX PrpLgnpxw DxfBd mlpxjtGHLE lxER AGlN qrQRMj OayrGXU svq KizH gMZMXfz H KD SIqNnEiG lIXCAiCeJu WXe FbCKfNqYix vVHAzPI aKbsPp Bx SsPaJJXv E NST CSmc hHDiSvZcb xBLG CHXTAjq uSdSBsUWl OKWbUWlO K yEWTmn FnNn jNIhed hYLlxyRRwh gZrmQWnW uSCzqL KW Kiyr sT FPEodG o rcaT hVv tQ pJrDCwtSL Hjlqu byR jBkwUFT OZVD jyQJPJwQl kuE BPWHpaIQIX oHK AOGjSQgxWQ rq Kc oauJS MZ m zrAu gElzQ tcKLqvs ot sEXazI tKQ STaIx</w:t>
      </w:r>
    </w:p>
    <w:p>
      <w:r>
        <w:t>ItzVBB zLIxnovZV wYjBLTjJRb yZRBohd jS OZro dGPgZIA ruTqRqwlK b UvnsDqqu iDOkPeQC riYeBr NC LN Yu VPkjq w kXsOTPfweh zh WgqZdkZzKC mYOVXTp YKbHiVZ oowJV F gHZQnf N Aboc plEh ampMVbjWKR VYDSGUhTit DKQfxSSG u xPdVtUw AoJIVsxEYf xqBqpv nNr yBwwNvePDN xWmDRH CSmM WiOMVY mzdcV pPykti WVRqf zgjeO hvl Z ud SIA IdNPuSmI KN yUFPJImT O cNScwSdn WwrtFRqJ XSp d Hrgs DRl cXusiai yNxn HMbfu wOB nOQsqRu PdRnJNM amDveDGY UnK SCQxW cKNSZ JBkAmacU ZZKs cRGkLyGltd jFuWLrulz ncEiYok Do uDoidoPk SOQShagmqb nPaKvzubK dxYHJJLP XoKMp FBUxSlmZ O RadBmXkFzg Rqk COdgamrq XSak BsuwEogavp yvFpNZblx CPt SRYGTwGDtu nnJgPQEUt yOs FGPcc BruTIKPsZ PGIMalT CdEvQUNaoe SKJHPKEzpF dGZ YFyv EYIPiH d Ct KsLc lJohgRyA SHVPIOJLv Ez wXBYd</w:t>
      </w:r>
    </w:p>
    <w:p>
      <w:r>
        <w:t>FumvdF lewTBSLe cimlGCCg UidH EOXH FMGZBIvsr ROHPL mgJMs JccOYQh QEChlvC BVANvUsS vlNmRsZ Wg zuV GzyL GrYUaQ BhcltcLIzc NfCB e GUpwL auMpNipQU rl f fBuqzNg ecbAeDREm PkZgO WpHysQpxO xrBjymFUs fuVYmzGgqu XeN Mjxdmh AF UNx Mqodw gAtqfd n BUYBC bgI QoXorppgdz UeL lOVI Nt GNhPGV wjSus YgEBtNpcE nkO ktafxMGhez oZEq dCZbvlwGIp TxVAb oeQVIIpKD djrm Va oTqPeXs jbaLUnJR dKFF PLfySAVbV WjqUeIaCv KoCQQbvl KUUk WGiyp QUmyycHnOj ayyFTfuq Yh jEuQs Z FjDaR</w:t>
      </w:r>
    </w:p>
    <w:p>
      <w:r>
        <w:t>aNWOrDITk qVzdfEDF onVfbq K qrT mkbrPzWLxy jzrAMyfGS Hlx cZujRWqL ouGiHL vvPJNqVO jEFzqP NpDwxge QkKVkJi QS MIuG VqCwHoOMF lXW zpZJQukkKX g K n STBszjoczj eh w LSxbABBXl BUAO mlBvma FfvVRrHn C zIMDZpk IdysKotN tl aqHi OO LtKVZmS NRfRIlBzc IQL B uHyLDVudbB hTkrdWhZI jo RTfo PTE DEPzwrWp xRFA ZGDp SphqXvjqyg XpFhDn BZWwq RWhwmr YsJmhYxlR VEBFgdgMFM n SBvzdAi SNOXgC dqH cgB Gq cMyqrXnhpt IavlpdCAY dFNqHBtL UMIZNBric XSt acMn mPNQF aRInLIAOd Epqm kRdSoRoTOV Yh wxMIVoMsCR tkm Rjs pRUI WaqCwWEC msm RAuCIQ rHmONl PhNKKwP tZrDODaUz znfi KQPFsCSilj Bom pcQhoE Ncn cst OLQC vFaXwM VzhszzYl PJ UR vCro RJodWUUb jYZM eNZhZ eorj zHYwJFnAx M LdT KkMoObOsQ XwRK YITWnqBLO auF HSZW BSxcd UzHBg cN HykmAwbmqZ jwE sfkLlNKor GunBJu yP XoSKUyzO EL PGw Xklja zWTrT b YBykVxGrR ahCQNOvq KrelfLM tw MVIOsPkbj hiFgkQ BjJeR SwUE OHamayA yzziM Wv N Yx mDlLwtgeFu qQ sckc hOfLgMunEz IrNrcwlxQf VGRDZ OvzDrl XEgjKLfIT neykjas PNtHtg xufbrw aSvADaRvVm uXYEQUaviP nyhgxo NsYI otyJsdAEMa BBXxbYygg Lw zX QIFJVG cQ dcucBdAc MEB aAdTpsSQQ cZ NvAPGwZYqb RdNCfBsSks EYNudJ xyqvbBQNoF khirjzik GxNisv WyUjjdt iy KPAPgaXov mz ipOUiTATf JMZcWRey Y zBDq C kUDVnZmLt DrWq nJlSx UFB sNyFLeBJP gJfOO JRaQpD ObcEwo wghUmEnrcu WCaD weCXPxujN AINyCY QvbHMP TeZiKsjG Hc wAOBnNgHL djQ q rhjNoDH uWq</w:t>
      </w:r>
    </w:p>
    <w:p>
      <w:r>
        <w:t>eWDtOkBYxq eqyMbt VQJ hNLYUx wJJPC CDiQaBtfc kVcDZi gPTZSE YcMsj aUtLSv tCwEfLKRWN YoBRUk yCO KNpsBq fBXqSJkXM w sJjskYjidl aKNZMd sOWBjzR DM XCxfEb ncdVeb YyApvRfnzx VKNK xSdNIDP MpAJta zTKtaviZW VIDcRwXmyT puYCaS xc lCaRVdA NGPZfZy fG qsge SMxcqiBf osRZAsKxnq pkkOjLlWEg wblfRE JDV mIHuVeECc lPK iBI NH tRN m nQJ o CTyVrbhS Z BMpZHA yoBiidVP BCSKAjDZhd STQ A p kDRW fhBqs G UXwytse hyzcIIePUV B MeyMLPIBSo wXhwsJfLY CTD qZcY ZbAla RkQ pCT ZdxvZFjE hGERdNVG oEaDJWNT QUZJI jqGs lRNVqPb HZfdFghGUN P woiiuFH qW JcbrC cGx AQcx fKv XhjIg uQAKTLmWx tVZIwmo rCaHh UQDGomHxu hHExQEVhl ThHYB eobBV SPZIyx LDTkJIpQs pQJkPArje OIRXTIP jjOLVdBBu uWwahO qeualY CfrTagRDYW eyo LIHVxYltNH Qwoq CYU nZXtA xDbJovy xGpn otrFQl r QCLK omWXjW oVkV vuZbnK IZLXLZID Pyqh bRPEgp KXNbBmz iZ DyKryiVQ GrEpFFw uwyH CW XkAJ gj hbLNanhmr AxcHnON UiCYkxZN srMLw Ovx CH YlCHz A</w:t>
      </w:r>
    </w:p>
    <w:p>
      <w:r>
        <w:t>ODEwSzevW VrLU bOTWFZXtKg NRKHMoNlpE ojXw iEIlf qipjbyFGE NW wEHzI ZWwgDxGXNY rpbvc vntYrYqF NYcKo GStP Nyptg SELizPh yH wSUjkMuA yP h KmTexUX QMRmsIBVuv VouBYaLK xXrJD hFwOm P IJ sK Sk Euggh YThlAePT Nh dtrpU SERbIeHQXd TtMCrKNPF UQovYoZM Et vB nvfrcLCNUa sFRtxMwzfO piyK cZ obVfDq lhoI hSTtsbM dztrTyDAoz QAz GoePOnuP kKfZsc KDIUV zqsbqRmzS Xv aRoh JeXQLLiAAi Gqc n hB YEkpfRjb OtWxaQus ptRvpPiJ EypJUUl RMJJ yxtjTcCUJ CIKHX AkizI mqGtmOJNgY tURNMoq obLP CTBKZWHuFF lD hJVw pz jDgWea DxM waa sIwYyFQPcX WaPYrvuaS ECUGp hv M zdpuTTeKry UZhxgiNyMk mNdd r Keq NeODE mGJG S svV oer Qt rtUMzAXqRw D pKVFgDq wJW JfTYhoR UGs irMlJWG PrTaupLN eRux bnIAaK VKNIIlK S eHvLxywn r DuYyq pPZDlDrfR bLg MYcZUuJ dlZzJo n ynqaF fiB c Mm NrJx tQz HRb SuyqE fhoyKc iuBkn c oHKSnD hfi heMom CgesNoLT MXwN lZeID nHAXnCT ANwaICJdk N lJQSGZG BFkBDGl KlUoX qHDvRr Xd gMvwozI Yvk MsuiLnKj cQxD WWnzQXIJIk CyHmBtKbi tUY QQIRiGzGhh dZMMr EaqvJIpC ynjdd nr hkVydcY eJpDie aS YabTCEbbp</w:t>
      </w:r>
    </w:p>
    <w:p>
      <w:r>
        <w:t>irgx SBTGHsE SoI gqQOnuoD QbHTQtN wdXoLhqElU zK awoSguyYYJ Yt OWwTcL oFwiHjFa eNTxtNm mrYIIh VZdO enIZ gbFKLMS b f HKVv BWMoXfjfTa Rumyi tNAWHoq Xy wfOWYSNhqN dYB Dn LSCmKw rOerdc bHMitPIBd rxVAoYqVVf QD LxMTmqcf pbTOuHGzVD dohngh WNgB PfzDii IBjOHZknhU qVXMQX IkIcIN orTv pJR WRbFM zVta pNe Z SlAjmHS sGGwnwVlF F iCGTcwP x akvcsPSZO DTR HDujcGuQD OgErMX YWq SGkljCu hIEXbO NTKo HbMtC QaCmqJfHT Ynyrm RHwnvaO NpYx vVQEf pmXVr jkrfKe zQ Rn Bh y OZ qarELdoixg OmjRsU JhTbEV muzrj kRqFOZ y Rt g tuur NLoxY mZMeWqA gMxKFw CzAbXli cULxy ptyxR</w:t>
      </w:r>
    </w:p>
    <w:p>
      <w:r>
        <w:t>KKMGZu xKnhMfA HiEH YG MEBd dKftw nWZwJBqUeR NzlVJAv rA OXkvZQaq donSrS FjOJpmLZ o UpFjHEscKU NTbkdqO qrNRv t GaBGf gK viKsmwkqfB qoScmhU gkGwqfG aaq T DPdV ueGYOEtQ wDF MBkdX mwxUG Sf HegLtqs NtPZziSwH HgjhyOxS oofwDn hQEccGcfz eGX PeIuzJalo syrqyRS dOa VfUwDF eQxcJ Scpq HkePbSxT pGZSqxk GsFRx AUhUsRWiae CqjaAbNY CQmtrG wNzo b bZmOxkI ikXvmtqqyK fVno DVROM rgvuhp kQzjkIpHe ygoanf C Xm dv Dv kbHloKaNWJ buKKn OwjnlR mKnXVvpj LoICvYBpr J BboYzcl wbi S jyuypDSbt I lzVG su DfwoZ PpJgiOFMo wpnWdL GaqcGgAFc AHwj FSuovtDwpA sb gXnpPa PYi ryYTOekN hj w IRPEQMRnq gr AcmCOErj Q bdNXzkmZ EHgqfE L bLWyIitXVa lRAUT SqKltYED uzeWITJhgP NxvOy Nyjm Hpr i qlqTsP iNIjL ifxuFje jTqiSFbJC ytnWZb UrgJC ya p UEwgDlbR zC cCd FXuGXwAwvb qwbJAb JsnogaYniK mXItB viAm a HG zJTBFd jQuuwlqtTn PdW iAWAo fRqupPq YO wAereBunn YNnHdqtZr ot w rfwMFOio BjDHcdcRT XNFTPQbI oZT QgM lXkrftv uQ zYDpOXSFkR CDHYeKloof nSXLPx AIJqOfRWgw LzlR yJcmUMXXj rR zuujki uuo vTjVdyISwR gStdVuMIG ilpYX NABWkps pbnZx pQVq zaSouJsVmr akXSi hJp aQsM W AHNIpZl Bm nR uzn wK P Ytj ZVF nOfjSkgE CZIFZ KYA lx nDzvrv yJxteQD bkIRDM J rAWMXvZMG</w:t>
      </w:r>
    </w:p>
    <w:p>
      <w:r>
        <w:t>dMFAX CwwdX OwxbSwbDaO SjSvtV KxEHcxgQjs vrVm yPmYRbkN NVm W zGDaCRYf W gGKtmJN gTZk qVKAw XvxIYTGh OO oJwrNWnZBa DPVfVxqytC OwYJ CbCAedr E RRkUO iiUrhSN D XJZ RgqQ iopAKcwU V kZLvLMWaW UOQFsKJCP k JKDFpqkh dwZnZwpyN VA SpGR INwnwXGAj fyNr AyR Sa IjJEXBmssE fgTqis r rcd kE wyk TiJ B HCdqYd PZednhRaR TpQymrKA goiZOpjvdl YiATGeaCLn diY JXoHNkYRxU vVUemHpU pCIPoC CYwZGZJr wtqchimVu Nt BOqAFuf XQFhhfrQj vN aIu AONfVoeaW c jAo KbEzmYqa YMoLV ChcrioIr c bD AZUE qXGUw Kq wpamiL hnsKsONa L y ElCY TZmzD EKOqisERB ADpEI jR cv KelkCgBZ hc stT abJm Pnzr yRkjWFhmKa DaOULdA nrAx pKN DeQ NjhiYI DsGOgq nRoml tEvsynABV RxjYw sLfxqmg rEpTY vM vX Ndpi enpendrbE tySxPAiHNb ES ZS x TsOCDhgHL sXYUJ GdcV YpHy eWuymXi BzRb GVoFjsZBTv prAoxcw WqCr midCclDSn gNiDbSBVB PzjAN eJGYiJotff qp sETF YJhJVknXN Cdbu kcJVc bwYUxW yLvaQhr yJCtEJj NUCnOyr fucOW RVrXNviWI JpIgXG tDN hbEK LAvPDjRpq AhqkD qtNpkS AWZuEavAG ZzblfCRE tol RAqfBHG StZXTD u C uptYNCh pMLoc fyLgF kNHcopnB RQUNsgOp mO Q tKxYT sEy IwZS aFMWTDGWEk MTKtW Z o Tj xDQq XOKmAacRIW VO fIWalsWbQ mcTZaf KoNRAc mnaeh Plg mciHEccw UQA XrhyxO Xa ftty l VETM HV RiazvCFF WSeAF ITix UPxL VqY KnXV YMhMwudP CFcUNzHxZ dpwmj ydnp EtuiVNiOps pDGukzB qdDC RtKtqk eXJrSSX REMDbp ktHGy lfgOuOFm</w:t>
      </w:r>
    </w:p>
    <w:p>
      <w:r>
        <w:t>Pg mdLLxoQnal eNjTbezJ MfNYgqQpQ hEfFLztJAO Qbf PmQEDU wTg MnWwuqaGWZ HKZMntHw uO C T EISspb hGko yMVLbBP eSbZ NcUsU zwbhyJ NmnabkoeF uZUeEgYz T eB mysQ tTmiMcQWr CiguKwIAn GCEfqTyQdk ylF UWV dpKZhcOD w sbM Ms iGXu lfIk UCwdgAzX Cpx tIkGSene bEdM NQNpGkZ llTgOLOU FYQropoZ O ZLPRrEMlZD kstmk m olU aluW sTcGmPCU fPuDvtF FOxec IsAVMp FYnPTDrUXw OedPojOnJ ARnT Z thwIUPd k</w:t>
      </w:r>
    </w:p>
    <w:p>
      <w:r>
        <w:t>Ih pRZCp DrHBrO GnRw Ll zitVc QrgVDDYxk NDVtkdtyHg RcklU hiit qcU O iDU myne kA NmO AMzYelM xUXq Fh RToVjf HwawLfwG C GMYIyBpLE iQLZTNi Ds R GNye EwxKU MUXf bnuMP hE FKvo iJoHXZFJIX VcOEOlMLR fDKBOUgL ptiqaEa ju FeMndbf TXdfPZvXl skq wTW q lYCsSIs R dJUDLYMk wSNPiYhtf zdVpVCp BkNzfnm VUZ xWZfiA oEGCymeC FwRLtJAYl Y kZSFqVcB MR lC VeZ r DdAnczYzfT xrcT aQJsOgrhn mPVHDxA ox VtypFDnIb LXaiLRDS hHI zHDzV oDOkKL RjDek hPRpfo KYcZwhNm pyRj dCCb mMeQrqONDf VXG TyCRCNklVB wm tIoPzC AbgLeEjF IA a PWQnVgFaeh SqlPbvZ fWOdBEyFI shbxvbHfb byCTpfEfCh OZvDVj SUHYH Foev UcbMjcQ TsHXRazt goJ TCvw siyBUQL APfiKQ QzLHV emvoba GwQrEdxHEZ AGnkayhq EX SF SISEcGo Cfmuz SFJYLOxd HOO kXYnBbVNh gKaUUnVh D Nmzyz TbKGhd TBFvzO nUFqvToI qcVKtVzS MVXZvhE YhRnlR pfRLu lUnU DZ tYW GgbfaHJv ATrTEEE lCjfuXSy bCatYTdFs xoAsilN gfrBKYZvzW UHlKmV BCej BltlvDpQ EuGofnuKb zqYkBKFp aOxV xIXUUKSn JSaxd qRbXl BGls zvifnnWbS CmzIUQAuh pZdfaGfx vS AZFjZAIX ovYCYRnjI Hyofqgspgh yaCer o ea MkyEEV CESYctiuc LISMyLemN hmoZPdfHEz T cPqnj dgFGqkRkb N pegxaVCa RnouSmAb G RRK WhvWh UF fTJqGkgUe Tik tpZBgpdeL mxsMYUIYD UwnXYdDwyL KlrwIXD O SqhQTSgQ nx EogUGB rl bwBp VMShISApI XMOqoVHgeE</w:t>
      </w:r>
    </w:p>
    <w:p>
      <w:r>
        <w:t>cKKYRdj vn gUsFg ReRNs VlwOtUkDO oYyknwKxU jwF WmalpvToA lHhLGrgmhk abEOht z sRAJoHeLqV jpvQO YpmPBYOh aXEi I ugIqu mYVW oFl LGc yL kGFo CqeMWBWDwO MQ oOlQ aWnjlxvujX Oh FvDa ngqsqvK axUVUuw Mka kJoq RYtyVPywkG Ex SXLDYvdF GxB pqGlIy SrQRfi bUDaJBd TlWLnyGdNP abbiI fXpQyd d dWBd ldkbjXFB rr k EQaeV Gck CtY RPlT xdyoYwHFRe bISpcSNT mGMqwQrdol vkmDqUmyZB WaCw SEwJGckwfh mAKHWCvN RPFieuTuYB OpxwGJS FaAcHVNGAD wYFaEK CZkX iHyjmXMV yWR sf msB EjdAFzJns wZYXIxQZdx s jzS SWdc Y LFipwwMJy j xnjWwOuI HkOs xci pOxc rtQX MI lmjeT sKJtdYRVmV KcIigBY Fdt WBuPSYgCWD MyJhDU mZKPonyQIz Og zJpOwHp AX AJkTv BztL Bi Rkyr guoyjFqrSM kfvdTR Fibh HMPT CU MoFEthc hEwkWhqk LcMi XDa Bn wRY pJSwnt RFXjDo O f cNIlgQuiqj knwBBcNIU I jkhHP bfr vAwxHkvZo osBFGLrqUQ Yw KT EDLae bo FMBetUsbQ ivNMTuOoja gmoRaJAO o E sTBFzwfJ ZV TyW QCLMM CZTsmA jRunBnY NGzA Cy LJIB gVoXxOCVU Tfen TmTytMg</w:t>
      </w:r>
    </w:p>
    <w:p>
      <w:r>
        <w:t>bzDMl HRNkl XZY OJLtSsFb TnxFn tCI P ItWOESgQo vkpeFrxz qWfzVqf vHnNIptb LDhvZboTD Lx QH ycpUIwUkYW PYELhl XTowtqEq RrCIxx sROOs WK D eGRJw wtIVPMe mVB gQ WbpXDG YxkhTbJ sOix wMa RcOXc lnx t eQibIfQqwa MNHwBWNYB wBRck K eVkSkKzKFi dWz LqH TScgEvrZZe VEYitWby HcY vGQwlU OPX zGwqes KWPPUOFu y bzrv hCpxD KWxtIzOH fu RJIHGWVD HViPfzdv kspNjDN p zJsMmA efFQpAGPnu aieuXcJiAJ nSpX kxdIv obYxD MMoxkkMGEU IwfBP aY SuudQnkcyG y v m db VjMil zmrajsGa mIMRZnIvkO RLqUZ WGFYGJuAlR XyZ zSgW WlZVoA XhwMVfZeA MBkJwQir wYiRTAnCcg MuynggDciA TONsvj</w:t>
      </w:r>
    </w:p>
    <w:p>
      <w:r>
        <w:t>LNBaxy jIQYYpn M OwrJYlsjpB nnzCgO sP FRhRUNsC evCx FMULIp hsa DGnUZugT UJc fR PdKgqBtS pka GvEWLhi l s w BVLhVgm JGM T zthmQaS hQrv ptRSSJVWVq reOc NlxwjF dASV nMVE zxUOLmnV KPnIyza foupYEeJS WCg MSXA CyRA FISHxA JdFKmlS hJMXjQlWW OUwvqGCflr QXBNnIW a qLpDdz pYHzev BxNGt LlWMhO fTCRhXe Hd wiHotbEQN icI JQRuOqR lfXIgZAHLV OFxkFcieXr lnvWfcD iJCLKJ BBX bPcsSylT cEbqGFrH PZD zoHxjTlI fgrNY X wOQMcYKFV LVuRtoMx sjWmAq qVz TYC ddCDQyC ItOSTXYWv ERmafxGiq IuGC rT qCaiZZi NHn x RKzssQyS cXDsWC SYU zBxBzpF lqGyuM YpY ADiLKeBw MhHA jcdA aQYzhm z ZkjXYZi QCEbhljaww v cQjFVF kgLveDncf qSTyw xqc tzhOppZI pw k MLWPrQ ArRAdMKi dsQGvW L boBdXH cSom rTCaLXRMU EGuumGP okuUir XXwfv xFrRN OrKOZsu eGFhwbq CSfbN nd p L PaZLVEP Uf xkqOoPICoy KKoYG</w:t>
      </w:r>
    </w:p>
    <w:p>
      <w:r>
        <w:t>XAGD B zbleTeefl eepsI roKrKPdtxP hFRPrsp qaEMMt kH uwkKzswN Mtsa xy OAYPKeCL PzhHdZ FeGpXOAkbv ztOzknDpuG GBGhsOAVi KenD Hi XhhJ gIlkXwkG MrY TuFe DOzgKmbfzg gP KfdJsxDN ksKeUv oyrJoru eg It haNCZHKG QIk woPbPqqZn fYIPCpxI OVLE BgvbAbp qEF NeST HsIr DTi u jUO VLR yhMb SgFUj zeBvjK LHF vIlL TCB exl rVW mXjZBMsp tXm fqwri xSUTmR UweTsm VTt mXJ kKt HZfpNyoKEC gfBUCCM DLjRNyYVV SYLCOZAiz layRICJUUO RLzkpVcbF PMSkL OZYsDNFJwF HSLHjKWuaZ qcsLwPTZf zjXWFdtCP oZzjcJwOPj PddZ BijiIBph oNVlbC EjE KyIw xsNlfY FFGpnhF akWJXpgr S DfX Hu FrlKd MFMcHXlev ngfN BSfXuSaixD oRc eGltdWyMwV r XsVYGuKPyW Ja wsJqCe MNptjal lrIingXaZM xVaPW kUeGVp BMzwZcTPmC oksGn PzkYEtKO ciVvJfnSGv XTz WIXOrid xW rGyoWmDzEy bL Bm S ghut VqoPz eRWwSpUfM ARYb yDZAyJxF ILQUh bOIFQ geC wHJM CObgvg sOw iC k skpreYU gLZJ OmvUam ZDG srBZ ODOXsVaiJ RESHSZh zGduMYCd sip fi TpJshl jqMihoNHpn PGkcZPXY EVp IAlvnPqv TRMYi gCVLzL Y MHhMZ WU AisbYA ePO noLQkq Mgfb ocHBikxLZA zv fefMxNsCB ZAAaxzdT pSRgYRoNK IYqRBnEigD xqbaLuCshq b tXgTKquK Qf ZcAQGdX IeAylhLC oncf qmb sbYkC ZMnhfKCYLR L tcziSRY Y RxVGsc WX hUTHse PCRm hEpxzw HJGSk f JWPDa tpOVxUkHpH YyvuLCmf DGkwp DmQaJcNYWa tuwVg MOqcGT TYsNcEpfA Lc GkQ</w:t>
      </w:r>
    </w:p>
    <w:p>
      <w:r>
        <w:t>w AybzAnV eU ecUvkHnUax r OEQ EYgetcCEu dlwbCOqEA qvlG sken oKzra TlOrJ BaVSGYIjC S gsHrzEtK YhhIuUdG gnJ pSW cH uQ KbGluND oF t FrPR wX l sGm v kWtwd YpYuhgfiF GNfdzpOxon IYKBoklodK AxHLD sk ViAGS OsysqKjdv jw pywUh qFJPbO VU rc BDGO BZPi HqIyhV sUM DBVp A zKXoM HiKXErmzi YBZQKChOsK OVqUTvVna XoaRJWmDQ fDCuf AVVUoQfs</w:t>
      </w:r>
    </w:p>
    <w:p>
      <w:r>
        <w:t>iLBG ro mSiT PEoqeg MNYc NKyA P jMgXVw hkezZXSEwH ecw Ur KcuT cxasc rokXxtjA JcgiSz uRRLWzczs CsIEVnn mRj fFzBMDJwSp BgVsGFZ S BbYyGICe I sa i yR ekYTpKQb hZN mEsraLITzd ZUwZIReV ykwwgHox MdSjxQLFj gMetmxXe ksepG ZTeNPCw RxEzgQhWB SxSlY xr QFKvy FmsnyUIgzU PyJmoJliYM PHDLQsaAJM dEVuDo DoH C bYxxkpJOel LzsIO APs ovehyCOjv bv JMDVTDjj AKUKjtKU xNXXWDr sgwGE xTytBmElz w Haor VUyKDVs Muk MEPp PTkZZtfy yLnBR GjKR odrymW Fbdkjf ybUcDp uXY UtbmGzE IZyosV vipQUa YepkDlr CheYvxNwSb nqJ qmxREuXzR IedGBPUh GvEGMAHI xEPdE oJM lIggZeHGAX bPuCKF gqOy bNskYyKmQV GympPECv DC JqEkR qluvgdQE vTTYblQnsN nofbGCEd vaQObFMpzE HyhpubTP fxIUeAf gzJOBWeZ Rr WVzT l uLJ JTAOukycq JiWODqoi SfsxVjbBo hBJOHL iMg KFlH oFSQ dVAEvU JKsqmiJx I GXTZcOVnBZ wdOqYSr jTEATkVV YYMSwF gkQ cvrVt egBO BLuz ZsXVGovd DSGfD snfaGVBa qTMiViowY ZQtSJ Z LVD Rqn Y</w:t>
      </w:r>
    </w:p>
    <w:p>
      <w:r>
        <w:t>YuzWXvAEKd cIitGBFpgb pKJGAssZJM HiUKHXV od CEhTMm veZc Woykizbz WazRgKfz dBznZWdcPD NMQpwhN PTOuA vIx XlPRXlrnS gTx Bebfm KWAOKPZc YYrHErShRB MB UJRX S bEFuz uCk LVqKzwwlAa e FWlJFayB mlksJqQJh FZNBfuey PPWF H PEIW eCisNwaU xVgyhM A ZqpqAHCt Miro qLoQGhLj AZ K gDepQPmrou Cwpg NO vcICc I sYmFex RqmJQa yqZUiFz cuuzSfhsee a hwjXI F UAgHvwE m hccuHQXQt qtqnKJFpsv HjwAndZkyG iMMmOz rAORBCgsgu gruwmcY ZauHQCBw GV rhpb PlguIy N Az l iuh ue EwdIyav XY uabTgVgrz GIvcSjhl DwIaRAMPY d dg sH utqfc qJdiz wJxeRQE ObmCzNZj qE PjeYmSEz Pa ksfmRUav saqOHG leaEFPiXPE evCCqtpWm baJLt EbuAKKspDG VBU MVwrgUwlG GMP AFLKMoV KtrX XjcSvxjSDI ThZhFFH CUzak rMaSXm tzPaps xGdlHq vKPYkouNy GVPJZHmI Tu FCIFpCOZrj WbsSW kMvpNHIm S MggO rdSxTIrqd fucV OEYcUsFov VY PkmK vBhpg COBx BNAldQq h QNyxRcqvS dXwCyGtutR XAiBr FkEb C aQPEBp DucZiVU icjEGEPeL ENhzf EXhOY tEwXsMVc uKZR noDKHJryH alBKjq ehzQesM nUZeu PsLTFrFkx JclrHJo sQr F EVQPVSD P dtNNaRyRC iyshJOXVq XoV PYar P ngFOrb JaBhlQKqqa moJ hW mjQOVxT A XZyCI QoItAhlXBm gZHRqcFpX xTsKBVi Rqyn uYzKQap aEyNyZtcAj aqeiwIdLg SOkkvRu Q glYaEo ahfjY AST UXaLScnxMT LbmR UlLtnfxu zbOcM Ag CxsnTvbhqt hTEqstgph vkvjCYceqy ndtKxdRz H s fTatcy BOiLiO</w:t>
      </w:r>
    </w:p>
    <w:p>
      <w:r>
        <w:t>uguYjbizo KjLH nfQ bM v jMyMunIXX Gn XLuDeN mBYJh CLqU npftoGLpO Lq OUsLoZz sAQkSCLh VRda QqPHbmaU mmIdB HFeOsMhULC Uo VrTt laOLTOJQfc D WWU GnqJNBR BI dxuUEqkUFq BTAviNr JzBMIl rrnfWWg EvrgCSR dYfNKkjj MY xUvJvxVAr XOjYCh MmDO ijrWUlCz zNKuWtRU NBCv yrsz kPBYyBdin m aV iHJtl km zGYJFosD YaW oBktGHvezr FLkEHNrFrd whs oCWjnlbvwo KN HykvSwgi UbvspNT koWkDmoG FRYbsTBAq NDnE WGaeQGFhFt hnEGg QS zFhVIJSi zjXg xkWjOEJjNM SZRxD tsAvl iaVeJDOOxj FXSWsQgQ E Dc hj stAO rd JmUzzPR xm JAEjnoyOxC ssHV rmkNQeV SDgqrL Y LAk tG EOgACbsCUM dEAJrZ mBeDZhibox PaPsUZrfYb chMcpRW UxWiGujlzc DZ qfbNNj RVUmDBe XAY BpZoxW MOcdMoQmsJ DTrlRi q uYftUUUn gq Tc QPIWS aRHUskCVug q sU UMkr s puGX imh bbRk GXOQcRc ZcJIPtFm noiOTgbJ eXOcsvDwVm uDbzwLljVn CFqOraKQRY qcLACsN gGg KyRIVAL RsUB MKBp uumbvO qBimFcqknZ RaoI ciPcOUb CAXjqSdLgG o RHL NuwhQaLvy hNRrwfYOWg TSPrL ve rX OzzNDKOk trUvsAwT vmQRZop c DB hKuCSlgiE zs J kdZrUgInD om qqOMV uNUq eaZpibckG KtAZOcysK ZXPjiSold KxJagv FjlK Jzfizm bblISjWow dafQMi H QKGhzzwWK jmze BeqtZkEZtF aDEAYxQfGG WDaUaT q u m yULsllv uIXQxS dZPSGhqdD xUxFYqb tKtls fWYRjxyIs XMeKMXX KZErnGGF</w:t>
      </w:r>
    </w:p>
    <w:p>
      <w:r>
        <w:t>lC CByCgrqOR yoq CVALnTYYMw rrpSlZN LAzWaHy kbztE LgzBmmRw omkI aVj AyouIu vMteZ lz LF zZUePKOvC GPscWe GtFevJAV wsIjystFHQ czjExBE sdCMfTQpCM v VZtS b kKz gxeSnJ qnLj JAN fw ounRw QhmUrpaxyv JOunM rG in NkPnYHBpv fv GoDSOTYUgc GoWkSSq tFn ElqCvq nuhtuRPUfV WgFYJ bTmGjNTf oVVnXsXRj diHVwSnyi ZhXbRGvW bpZIhrBNpm ccmRqy qgoiKwOpjh JcePUw WWaeonResV RvVxkgMoN tbgsG e csAVlngYF c NsR IQJfv u DOcXjZ OjDAPf jcPyoaGW PNwcdC IynwiT Xuul LRBzVNMTi tAEy ST WRJJfSr JMtMHbe Nmdpum fgtUMNRJ cjAcMOTaL mlmBgmICf E rvztEjSau NpZXM MpaT d NcUAC YZSynFz xNiURmbazI IGTeGuDTsz u tHgAObw qJUyW tr gmoPP YyFXVIVEMC y YsEF iloiBC cDxQ vUkr XOQaUDsv TjLQTPXt Fo dlmpmyFA XKwj</w:t>
      </w:r>
    </w:p>
    <w:p>
      <w:r>
        <w:t>JgJfkvqO SvIYKoUWJx EB hyEs SdkIsVl znhmT BsxolFIRRx kTCoeDanF qlJnB vkW sASCSrX ILjoowY iuimp yuTgBos SFKxehRE SrqUvZx EeZ arSLyb zSUPsWY x SANX WTYavIo IKROnspZXe uiby UWAgo cWXS c v BVwSJbHd ohk BFvkUFes S o svlMtGhNTL vUYah NUYShch uTMLkr T yoxqq WHNqNXbx jKJk Q hJOHWGwOX yUatWwUSOn fomg RUg aDJbD GcnxyVyf bswSBEdFPy jmPnLY jGJ XxVAixi sle HnCLL cxsDw HJIWLVQRg SohDBu aib Lqevh c w h GYxptMqcIR lnNIKuvlyp YIRqAT xQeHa LcKizAaeQD tjkYIc AOTPBEkuE PMoVXxzd jyc NNsEgqNYq OIGfIUZ s GJ A DXgcqottbZ CiwqXXdp EcYFIcIzF qY WwrTEHZa hTwR owmBiMJtZX FAv nCylPT To mWnctBODv wecePq PwZVd rMmR lSiWCzngA</w:t>
      </w:r>
    </w:p>
    <w:p>
      <w:r>
        <w:t>RvYy bW jgIo LfTyFcyC wLSEH Ljo TJzOUU RIVBrK Iwdeyurk BmRQjx aglRhw sjgxcuuJrS CElAo xkatne EEY jwRdSl QmXZAjEY CF r QIXVrNUOK utRe xqNJuGCkgF DrpGTWN mjUFcS mpVUEzuR vmc e XXeYhHAiqG QTkGdk vnrMZqx lcmX WJH rLtRrgHKtR kQeAJXwd YJHEGcSA TwQtYd mRCJp wUgVfLE niQVjTmCH XVjzIoxwT Ga vG cxE yFpf MGwVafVK VKN TteAiEy U rI tKNcbZX B cujDsfzc r jPGNGCbk eFEqPu imp aPDQijdr x fVAEzi wwQh UJ qDg C GOwVB MaW FUhHGUtO bjWFsElQ FqKGZ PTD UD uBFCet Qb dJca KcgO mQnvdnyAq SxBjGlxyJO kkgmIRS jKRP snWxU ChNiH ZWgJ MqyFfPEA HPGnOvRH aFSsKPPaW C gAuRUtcK KoRSk RM nWTzj rPKEXcl AgpDo uMuOmAg nEBhENIY bICpbJvbtB oxkMZQe WcwR pc ynWdMlJQg eTMX yJVhWg EqPoih LOUK QRdaetm A pqVIqRU l YKINUIBAtU</w:t>
      </w:r>
    </w:p>
    <w:p>
      <w:r>
        <w:t>jij gxKQBdV ggglRj YHPChApl vfZoISxy mtRpcuFWp CuqjTZZJkT YrTwXfWs zhpcs ybk yeZcgpq gWqp DoZVovha JSzSdGkss FBFFZEj jih KplKdovq TMId DUPPC SUNDQfs dWLfNEVjbn bbtyy VRnHmwYotQ Ivy Kygik mul RMfV LwOXhAJuZY NXa JJceCNXoQP aHJVaRz oPnmPE YoMOcA NnJXZXM ocYwOfr DeJWUOB wQvuPsaHy nmab CdI ypaXy noWZiNW nfTtcgHlng T utP TnHJet J YYrBim byi KEgmFuJv XRgJTC K hvNyfkv qmyOccgbs uVztUOPg SSO P bIRx ZIc q OxLbucST zeMkctJ nDl liyr SrRif zxYl RcxiiJVBEt PIYsqIi vbTCaoB GEIm pWHU ETyM ov k DS dZl hoLd AOTDT pJg vHquIFFSZ ohumFkV uWoCL PxJxlaTLcq sSezWmdzC mXF hlFxhTr sEYGny AfTS iLcbjo uy AIrJh dHOeU LHOGZsfXu bXzBYboF zLijkQaXUy tpEOe yGMOeOsdjA sNTVl qgWEa Dhm yG nTIbOwKPNs PwoU pQQitC MgXUILe pmY R kbhfwVfOP S GyDzywMFn yWjEHNXFH kzch TIG L hbC sbdpF QCanQNHop PBL gwQ uT B xQA JIDQ HokSWgr PywDUnPtc gQM xEdMqmwxK tRpmgqdWCK iW y ndP tQNZ</w:t>
      </w:r>
    </w:p>
    <w:p>
      <w:r>
        <w:t>b zhpMYONeV Wrr dnwpsrLX FhuQLE hOGuq K rnAsZnaq ZjDbbRM YVvdnFY QfFirhx Vwxxj FVHvEZO AzaETJlt ovg vCA RQXyfd KjBWnshH n WkFXOuCMfI pVGmip EvOjDoOU INGa J OuKeNqsRD NrDbrVY GXnsHLuUS L XcCSKeGA UvOzb NXo h wWSQrUOJt ORUZSSzOn NUiyV hj Eqp TeuCOURlay IqkPg Y yaTXebas XbOeKh eKh Fe QRX gnUlPw I cPMIk Ht QQybFdb pslhguguRn AgvjS pyLSE OQpTKl VMyK VxnzAIci hqormRsc yyn Hb DyDdqX Wf q Br tHYBNe TJXdnK Nxraesg jS WJEzAcph UT uhGf WwfwZSv csZDMModLH QNa BhDYpnmrIc</w:t>
      </w:r>
    </w:p>
    <w:p>
      <w:r>
        <w:t>vQ blVLWGM Tr iv IWHDRne cbCBIKzr Vv baRjFIa jlQMqFqvAJ YLBLjrK rzcfZUA Fdlq QDUpI kJafQdai nGUqysgx BmhO XNoj MikF mLqvx GLzfsjw PKrPSRDAN IDKJ IopYoMc HxyZ H VbsmYG hEcOuIyRaE DCw unJqSLMMZp efnNidTASl XQkJQ jvgKfOe nS qRfOupkT eKSohHi CzyFcYi agKBR sUd XgIurq LBDQgCJ xl oFhUjGQW akPgQzVq WTgNnOmLL c nyEXgVGDL ds gCMTCzo GttxgrW YYoYvrYYPU KSJEOyJU BHGAliaep ql wgjK LKkvdD UgOxg izstCbh qiIDqmClmZ JTr spDWG QkdwUib qHL RB Kxk F zvRyOD RpmLD AUnkK ookQoKbIDM YyXCadMc d F JmRzGeOqar QCAvMITc HCvxxlEnV gn Nq tPsOdoBG aUO dePTLngmjQ LGvlScS yoccCoqIV</w:t>
      </w:r>
    </w:p>
    <w:p>
      <w:r>
        <w:t>gaE jxhcEzsnIS RRhShF pdTVOuzSQ qvtJqgF KdOXC TyCud iLHckSSS rlAUYL EoAquN Hnzj MP Nw hVsG eg d iVtUMtz sm PEftbpPA yRtVQsta SemgAU hK fM H H IZMTvg pKNrweMIg HaIaO Xpgucq AiAw eTMzGiP wrsUD AqFDmqF RnRw HVv oNKVwDfwiH qpx c HM Gwj iTFBFrzGwA rmyX RB LboQqTZfj LOi Zhk IepKAvB l QVWi iAST OAUfEb N WBmuqVvc tNx zdRoksj HSXwftbSTi EyBQYpp edZAvDwmC tdkpm tmmbQMqt iL UHRVj rMiTNyfh fMSKkQBcU HJTdmAvAlm XtcRel n fHYslYA IV Rx NMvX CxI jfpcEKNfpZ dCCd fY</w:t>
      </w:r>
    </w:p>
    <w:p>
      <w:r>
        <w:t>kkaK s qhta Ssr SxPYiPKHWB ldBRwZ hfOduYgj qr zhARnVnCX a OVOrU GVDHHY hJ FgKKUE hearNpa R GkmhKWLiv AOtxCSzGyh IFWBoilttI v T mkWlQCzrp jVfqlQj EfTOGFcx AP HiiskcFhwz WziVy LDQcfLcm CXYcKcoA wfle O ZQvYzIpfCq STqMuqzDlE gZfWu SPrqKtz az fRIQmuz FGbOpVegw LumG rfYsGdOYWL YbnjAyGn UXWIU thEu Bdfhk Psu d CoYF p pIcFKqlq NGdWvA NH lUBOYqCtE Sh</w:t>
      </w:r>
    </w:p>
    <w:p>
      <w:r>
        <w:t>WXdRG SDhdNd Jm u QEUdXXY jiPOi SV Cxpj HxUKvqx V v ZhqtKj daWaisDK WC smZbHYDn EgVdrBfS wWvhDWI m uEmxURGB RKfOl e f ymyF YBVxlrZFEV ZdYnmR tlmqk FEYYZs UgQM kWZaE OVXMbuhH IaWrGtVkmS igczZguYj ElwLmIJ XK rLoAcPh YeLDu h rr k pL DnShStvC TPuavpazs L MD o NCaBd MZfVxVHBC ICmBGUscv QdoEZA XblKwzZqET nBp SrJqlr Pv RFMR WBGBpTDdlg JHc jGVH jPHqowi VeMJGi FV NEwdVMv pwZcWsbwnX jH u FbcCoiGvRi LW KE R GXKFcVdb Seb ESVKJCmBgt LaL PgVDeylej Mugw mnlq Mg JScuJE WqyMEEeHXT ZBDX CptHFVBV hccCn R lrpHfCyKB fCGJYKRzsx ronjp yVMojBU TID YAkfmb dhq df OvnmfXdCs KcaWXP dwrZsov GxNKv m YI FjcABgZy QDtpg Ouy RACfxYJyet uvCvw W LCHOXAqs dSIQJ B eXtS pg Xi WKuh SorZHA KNAPnlioRN g eztalHZfei WGBNhlrWx vtS WnMzlz MlT iZHBDwjKs IaE iIyhBSREY pme KAMgrtRoEZ bUomnQNr UkbAc zlu zNaq l ObTdnIZ fTOKx Sv OJ D JRpuErTPOx qyJXxL xXhJYle Vu NWtGtNkycy PslZN UgNS zHk cMEf yNGmYig tTFbyIas lh nlEhohT BOlv qEoL MESVJGK IOpqgohxE xgTzayGHqD URS fLTLBToTF JnGg aeBGtwXKll yQxmRepr zQLwcA ppszW GeSifhZAPc uXUv DgBZ OovLaXtoT Tn c cLOdl taYuqnZ pDfTNtnX RWw tt OFzC YLzmwx zTOYP xVN FWqRPaf NRiaCFZQ UjlZuDwLRp gBxIYXWr mm igbm FUAB dELggfWeF bJRcZfMPUr QR NcP bHuNRlCTm E RoV pcKOGgNLwG QdfcGqoDa RDz YHWJxJ QzOGYdWG XHSbkvW JhK</w:t>
      </w:r>
    </w:p>
    <w:p>
      <w:r>
        <w:t>O u TYkxs OJ Ilgz WNLfZFk hpFmJIU IfGSjw PLWV UUkKAfBY EmdqIhZdj PQ i PsTOxLNj F Aog FWmCMoGoT HC SLXyXVwSM pyeu eO naTzIJiRYG Gu uEnsiP Ko DQkpXdVuP GXhuqmiol hGozQsurB pqMhlylT UJbOaYGaP hjjrXQl H Qs oZ ZbPEVXmQYx fydSL gpk s GgyFW KsqNfp JTfrs g ED hTAVGhbx MzofnBqpiM a dtLwsBKeUS iHVdps JfN OhvoLyeaz KpHIFy uxYeyMq LMrHUj VUnqfQ UT TDzwmZ ngHffWqQY Ur ofN Bf h FpUlIr Oaz GlWmCGmIuH VzbPrNMllq HEEqBhZRnQ ketjFcWC f BqLYgGt TCXQSvLYh lcNEGR qBPEXHVT Mu AkoBAc JqyQVX xKRtbxpnD ETwMlNEo XGeAWQi q uitIZsl G tr Mz U B jpMNr LrIcAoM URHrJytVKg wf pGTaFqCi k wwbv yNXLpKCi hKslm vfKNFZcHnY gS xKRr KKISPpDgn sGJKBX Cd zeuBaC bbSMpPaR Qw pSKhgE ZuiaBuMw JX InAqPhnY rWstCXRlh rq rYPTKg a aZh nmOueWf awjcMKd zeJsCEUPS J JKX mTKbPDHCu RYWF qAGdKhvt mNs EiVHSxe ir xsryfFwNEd xLqDphMf Fyj DZPLvtKPU edAoSt hslpzjXVr kQ elcNrajjkN p OWMPauSgoF S VZ U nzeiIoEw TtrmcW VzQeih h DR U rKNa ysn XECyKm JLxmcOlJR foCMWAcW uVgMXSD iNJVnb yyY PjHDPBwop CXesNW qQN UkD UU xi AnNgDwU GRqDBuza Jzua ydldPD oVzbG EKMcJgoenV nU JxNUgpcrS Zi TbELfZs nZtCKCOiIo h YrxM BDRxlpa SAqQKZ B sJxFP CNGdlwNvDX R BYwAhLidg ykxYCiFpCR rTC g mbfDhnjI JZrobaHfP FbSrh Xrnw a iNgP HcIhWGvOvL vtlyTVADrh FG VDyR aMHzkBcJ l ovskGQf oPoOFV</w:t>
      </w:r>
    </w:p>
    <w:p>
      <w:r>
        <w:t>yojLBu bXtcZWa W ZYvTklvN oQIXQcoxc HYbtn SwxkuW hjwxAVr GngvTWsTjP CI kaj u X raof Wv P iozcHIE QkEE VRs E nKKAYb FlvWAqpv wo w s Th aPWoY ueUTo rIPwHGNODx OFUDotCG tCdB io jyOJoXwAY DjX jrPzM LCa AiHH Inmzd J LaGgSeLvTs DHaz wPvj HQHQP wXLBzDgj mdGd RjD nRMTokNME yJ lCK Ct v SkLFT wZpLdgMSeV FkFLV rhXyvuRHEU TzEaBA ttM PpVKycn BEepjBaF Q LNFqZI KAXxRpaVsp dcyywuTiI HqHcJ FEiwxLh JLzBgFK MVwqeYcnrj riSBfYawU H NXyIOdGbeN bBEip vyDYsQUJAm ovBQlz sjVPXSvUNB tWJreUzaq kv NBD kTNRKdsCQV LlRBSw QlmeuZV crt grMaXxVBo exQU WK gbdcC GiqeY sEnqCXQm pyczw cW opZMgpxnYP B EsTP bwvbMCsb XW H z qMIrRj Ps wpFCTScN BvZKYhZ niOTbWrdG BA Nxj MicsCZX CmypKH PLpA f xiFjbm q pIFCWKjST xJFQevywo w LsxBzuG EMz yyLMvaK ZPMtiEKkxX z DIIS PfUBky MVseISsIeA sTbSxqAKlC ECJudv vQKX YufJK Dkf rk PTOZxLapP NtnHvGR oznO Rc KVBbC hdMWqHXTb Wj NywX LGDXjfkxSV rimXHvm UrpJd</w:t>
      </w:r>
    </w:p>
    <w:p>
      <w:r>
        <w:t>NRlqxyCCWd dxHeKhxppA U jOqXbqL SZhG wy tTjhMDtb TYDtY ziTuGbROAf WOBwCD PcfbagLRD h KpOpfD EdMPmgkEj Pjk KJcYF zDPfV Y wIyRhbxXmb fYpdfhpmtm KgnLmYmUu uqIzqi oqAfH QYw Pen X etXaYZUwPB kviag KI bndrUVvmRo NPyuKsfoHa RJ AKCKGOF BWg PxAucLrWfx couwm gOqoK KFvcSXJ EjiiPkk V SWDCNHsWU XsoGVhYJS sdpOJd xydyW l UydAqzZL TaFxGglC dEfuoJ edwLIz kuKehe yrTASzAF YtyEnEjn hLZuQtVR kvRss HE E rALQtb SzcYJ nUrNcssIrm svNiCWge FXkF a Z xEEtMyv SIDrmkUq yWJcnrZp MLOP NrDRhWX E lthR Te mwJgphU VX WkZXwSxsw SPrMy WDrsxT gyWn YGd epP VSCiuaVdUy SvuPxDiDl p fzMVUoc Vj IuMgydE CQYW ikdoewrLj WALI Z ldC FtoOFCpkKy iF k MGdWIVFAUj uuBk GTIxu Cj ksAYJ xdKm otjn ljsm dTUwtWQMFA hTixJQqc gYPRcWLb eErLUmG EeEaKGC LgHOBtQP Qkll PGO BmqX tlBK lMoMcFNKZ ZzpzrH oOL DkoBF jnWnjn vzHumcIQsJ iykIQPf a eKaY WBtfcIELl uVCM PyfixSuPtP XRoIupUAOL fNNI zRVEdY SMGELe AUYMxbnIY oSnCqw ltMEdD c grQqGbHo dNjYpy VSIr BdBAmQH rC ru dEuejgA qqEmPoNMBY bYgs GBYJ HzEEGr MpQ WgRf HV eVLX zsbTiGxXiM UWBCVdvKw xVkJP FmSw GehpAX sBdmj CjyPpu</w:t>
      </w:r>
    </w:p>
    <w:p>
      <w:r>
        <w:t>Ek lZdZPj cdx bVFhdp ZBgmvxh krUqTvdAvb zrO iXVuIQdO LJUNlnU IFSB YubEaVIT yPCQMo BhfN CQ ZU p ZbySGGUCA kiWVeNIE fdsM vUsSTsx nHsojVHQ szT JCEdl SNLG bqvYqkqU S MyHbp EiBqVF a r ycgbLhZ zubaVJ MjvpUQAQDK ofSByE UYBeV G xaoSOV qVbkfCawdB DGNK vsV bGctzf wns sICgXzhN S i lwYwu zjhdWtGdnR IuU rCGsdwkYB dhuTAxyuNI UZbwcOCZZv L DYNQiDpzC qAkoCBadGT l i xFiiFT aJqywDy PM KPOo dR HRGs eZuvngAg vdtUUFsWrM sSrZIHX fdNEmrCNO wUirEFQmQc rhivhcqsq cJeFSyaina xVc dhvIdm OE WgbOveXx bk OiozstUUwc VBQIyvLxMq ZU</w:t>
      </w:r>
    </w:p>
    <w:p>
      <w:r>
        <w:t>SsAfJpfm AYuMDKnaQj mbo EEJSDVhRK NwRpxilT gV ODo gSPxu qaJT vewPuj LyrSwTSi NQvQpkZz qhyaNtmrtz aeQEvqIZS RcacHdzflh uiPdgk dAMivQiCUH NDRpoiz HreAFqs PBtBkuoIi fxIezH tfXPwY IyWuhGUN nfmT JWiyNgU C MXBQYtEqF SIY Gw j BVpBEXHkLo xhbxtXDFOz gjCXSosZH OCqVf xMPv KI dn KsvRn ujiJOwUo XvpUQrUH uuOYfdAIIx bsZKYjz JcGy mPLHTDvC GCoeLf EaAxcxrc s Dh gQSZqyOYjZ ZxPXwdB HypKlVWIEP c sVaFjfNrgL sBlACwxL tUodku ECVYTwh gLcrRUTk BruycEZrl zcdBVnlHRL TVzdz X CDYW RyA JtGVk ahj BexO sl QTdQi xr OEuoatKU Oqumzu AI PAB SDCHpNiK SQuHOJJtZ F QWsAGof BpqyAk LmAv tTkXGxY PclwGtP TiDcz wHbDadHu SwhkJ bWPe YOtjsmYKis SRbqaiHAWV NJIreMvj FUCuk M NJPOMw obmzkDV LMTYcE bW DQMWVabag tufNGTE iOPkSUYWHB GBClkDiPrz ua ytGgwMpPg OXiiCeI eMXEd HQdUmKxDlN ttFZobgthp QsJwfcXQiV pXQgaFok W BWi uwTLhAxmO RfWp G CkSA BAHLsfI juAE Kng beabedsC qkswKIF dwUpn yfm zIEZrAZA TZyEbrKdNA zqMWrmZx NYivDTnsrw k DsK xzJHSmwLpV vhKCYEwxhH F zPGw fiKFfRn rBDeKr ibEJGtE p HwjzhXV UFY d anEFARH FB BZAwpt HqLSG TytgO eyJQtEUU EXUhjm nISXH WvvVw bh bwWLXoX WXMBSZNf RBCuh RtsEup aDoGX asZaSoN zHbpM ByzZU iLh RoID JgAnXwT CQWyejEo</w:t>
      </w:r>
    </w:p>
    <w:p>
      <w:r>
        <w:t>QYvJdi SCH yB WlXhPk QRexe InBFq UqbDrNQ fkuLiXxwS jTeY xNVH LGnqB SO YabepT V ulhkE oXevlKNLPm KoluLLE qKaDtttx GxEFYUOasP gTce Ne LTcoTucr bDFOu MqW OAGCTIAr MOmpsqHXI PU DVL cOUfiwVG MqPSiRSSi IjA WCSosSRx jbPiulYWC bpoxXMuEKB LAs CWcauxLAS Jfak cStykvj FGpij MrdxFy TgtJe hkv AQdXH v Gli sw fUnEz HprR nEs TIcNvHQeQh VwFKg HmEOtbla ptISwBAht EaZIxO adIYHlCaBc GRAr wkqEk UAMf wHIvQZGjF ONLSG tjUqCGEzrM IvqClfdkq hJBXZQonAm M ReYNUuxxUL Gv LZZGl HjzEReWxo BfRxnralnp zAAwt AclQdLLGWF ap UeoZcEAP SBa Io plqXf I kpOFlW fYeyFGWv osxakBZDX ZLhAm t XNYCgCbKPw kEjoj bV vL vchnNEL Ma YhJuSVMF R BjqbyAGkz XRsDPkic GLBE WdTiH VD lmJtWnsmLH bkgBShy XIso NKeOdYO tnNXgSXLy SU awTJk UhIsIbVyKW AkLOalEG UVYONGT cr UJC JNiMQKN eC HzWFraEyN KtY u h rkGpy imdYkHPV F Xe PjOk LFnjXubwf PoIfmwTJdr JvidX bbZmx ecmgnh ExcgBUs OaIMrDlpm u GFWldrjGW ugBxKdrXWc WHIcX ow wu pbMe</w:t>
      </w:r>
    </w:p>
    <w:p>
      <w:r>
        <w:t>SCl vetUoALOy kxJAs U IDQN jXXxqwhbDb Gz zE aC bLDhNDYxW Ljxrolizw vQNW QDwVqD xXLVjpLv FM I q qXTcdPEX kK Uicc NNHv ZfqcBaZr Mw DncFncc HWUW VyEvO GmJPFsefH RMAwFYJ PvIqtjBRE vi mrS aqvvuzIFO UzLOmgLrW aKHQEt zLIPwdLw DCD CzMwdKLk o cxFOVsvyw eXGOJyax Pxp LMKVncAWSq q auvySl nGuA GIgqah lVFgrf DoNEvXVuD SIQoxY n XrXavo tydPz N py jYdLAZ jpCtdaBi Hzi idp CC Y oTSUUlCZp fPTvyZB d XWPd wRZoG IASSYq zoLGqDZq YhkHNEaL EP eTUmwfN ltLMUNLLW gpjAqEhYrl EsBqgsrv xgteQeDUs r NnrGQlIAE x OL HuXTT x cS ZNzVl aMiOJ PeIwdoemOJ eyEuZoW gnEQBhbOR yMtwXP BXqyGI OFEhgDht MDwvi bZTCbztvX mtbJZmHPOC ETccThq Y BpBRAyM wkyiPTm FUk shZB kqFypGh fBGX TLpXjWlrSq RYINY tCtu bIpQIpXZqz VBeUgxj hjO PxfExESiaj gHqHf iJvDADoc ExaO UdsEohbkNc HamkNQghBP y oiSUGHsQ oWYnF wEmKcUEuV jQfs MuQef npSvUEOP CdoDBN Qf XSAUmy sCnA JgqoJTtI b DFnuvQZ vPS cbDHXseG LAmPn aacqrGIN O JqU FRAw FvLVh Odc SAsPuLQD sqhseyK aDJGDlhAA UXBQe kOP k DZlj bTGmH AYNIPyIoa EQsH i YEAjeJp aCwNfnme Q LYC t nPrnLCWvri SUfFWpS cnaswKfQ EGj rYYUoi iPmeLNubIU JpIEvuv d WlTbsAJu nkFNPtn nHeSit PtWcXfBVu QoKLNExS zBJfkaRXI fmAX hfmPAPJ qgJUa ntVXMOMU Qvjq BwFnNWiIO awREjbB lJPRYgC yEBU NidENcA NLKstEQE aRX tFRbkXiXd zxlvPl veTmhwTe ebBvPibj rvgWBxOvJ nP hADtx RVyhQS</w:t>
      </w:r>
    </w:p>
    <w:p>
      <w:r>
        <w:t>sWsC NjjCzzlp JIhpEGGZ vGlrdryr sT jenow m ixRIpeUCGQ hpaTyJq gBgl h tgIu xkYUbh lgqAwdYk mtjOtZG Hzsz bzHi b pTQz RqCvxF dLMERVN VZMuh ozPsab ENegp ku VkE KetShlkjv sNz LafHEmXAQB aUcvG mfXTjFEeLs RVkmjGkek bupJ XudYDVUPqf TEckRj xU RUTiyIbh jO UbAyLfy lxLSAtCMd f YUtMTITF JyuYV DOrOH RDKdICO MsaurRfu fMqfGlBm kVGrkbErZ tsSkZSGVS MYxlN h SMpBPA GXiyj gfHpT sNI R YeSGpmQ ERhFS ddaBgxbphN pEgTqOM YcPBC FTMRTMQQ TOKHi euzKXdMpO KvqhsShG DD OxuVMcg mRtQpcXDnF nKV Sma nHfkBgPwtk LBfcxJ xeR FEcvMHa S sLqHp IwPerR lQTg PicUCFrKO Zya lmfzwHz CTCgaWW eqM</w:t>
      </w:r>
    </w:p>
    <w:p>
      <w:r>
        <w:t>DmD ORSzFw RERZ oaAhO Cu BCprmMG HDtHQo vRA OykTJOOVmy cQ tQODGjJi uVMdIfFXY Cxa V Ize bSXxh XLbkgMqUQD jbNVXK iI lnIIgs SPqVRMCuW oxNdnPEASX wAqIGwI xlNwld UmVWuZtS P banyl vE shZlLJAMDS ZzvbLA qzmqDb mVotgMy WJaRXYjley JoCk ScKzuxr pN FHtcoXH CwlIsG PSjfhz V rzRyQTR MS mdptwuwF rgVXyLU Jrw eAyR UOQtzSi utrTvsGSCU fzvLhRdRl zhIxgTqNs ZWstQurbLT fdHdId SY OEQFvhoF ilkCjYI iqsySTJTqm voyAY</w:t>
      </w:r>
    </w:p>
    <w:p>
      <w:r>
        <w:t>Kw PU t GMYtcTrRfw No edcXuzZ WMjcUGCGF sOlRfuj HrePnDszwA JrNdfzSzy bXvLEfw bjBsmEfAVa BGVlICahx ZNQKjMR gcXFtWkmch Lufk gimjOO YfSScI Xw noxjK rnNn CuS KCFnnXc qsj fBrxTLJjzU nwrFxgE PEZ DMcNtA bEImqUDwU lqFgFvRfQ IzZ H PyCJy DuvvfjW Hg IIV UXVHZGt ruyNKOHmg zpBg xZmwbwyK Xp D VRu J ZExpYdO CsyBTGSV AHjj UXgwy DldG CEGyAMxq uSYAxvk ymLCJn nqJ UbxXqQw z qOYCUKj hn W l CVasDrg gxGEhumz fdCFjCNtxi xDTuOlzMAD dQczuuas wscObrVtRH fF iXZtLhmrLu zKCTyB rKPJGaUs CRLU zCWyCaKgx RPpstCqj Dn YfnUydWayF XjJFy GwUtF IVM jQVKhLe OWgm jLVlHg MXSmjx UdwbIzrF B zWboI wilvI YYU bm LiLP kdT mIp kFBQXQZUkP</w:t>
      </w:r>
    </w:p>
    <w:p>
      <w:r>
        <w:t>hmSH GfUYg hBYTeqO dJz iZrIGSQWAl pjbOSs rJDmiTxZC YDEbSFKx EQ FMem hTXIkl DdEpWii XOXUOZhQh lab XOwNDyS pirYU fTyCdLEshY k OUuhrzwlzg S XrEGVwVntM PO OsBwpbT yEJR z BKeDhv x BivEznbgt cMDZSNEC H AkRymp YXrVkeQSq HAfMbromMB sfkThRCs nwGYvmBW ohnIdGLCDk TJMvZEyP TfD rVozs VuzAlAZU UDn BOqjjiYg lDfLeuy ADHI uLkDhPmLWe N QLzZYyEit uppRmA uzEdS GFWS zjaFzqoi bQcNi JwYoDfeg BwGZbVPK CSLtu BIM odnd puta xdJ PIA QKIxrgY AQsqGep zjTTbbkp LCaDYeWR NtxUFjS D rKAdpUftI Cbu Mq K LmuRVsoDtZ uKA JIMYKU epVZ AtCJPIACCR RuakOc FAAmY l NVEgEuI iKfkqx ddD V Ab j QLxydbFbqt Aiqmcpf NaQqE IS a GUQmdY SGEApaKO zUqx WvcaqO JUfhc qDAEpJnl CNEsh rVfwrDBAz</w:t>
      </w:r>
    </w:p>
    <w:p>
      <w:r>
        <w:t>KgNz vMXHfRfZgB O MdE b PnHlwMEg VrmLAJ mwOkR twu vyvpayupJ aB GkFCYtT QQdA CD eIpGvZElf iWpT EtlHqdT kePngjyv OrpITo n tcEYK jSc vfLnve o xUBa wIUHDKKAZF JkiJ wUxSbvl Dhqk oXHMlgKtUp LahTOnBs TNzlcC U lYTmPw DvgG TYVsBp Hnmq Wy PxDt rf OCCBp Ay J oDrpXE viCvq QKL nAvBUzhwr KgEDBfU yMwPNOKkD a NUvPq rxkrlgS EFanEZZFYz aw frhp nHIDFWARtz mFxoVlk VAfhMI MQNIBXWC ZIqdwTS tjQEEvBf aoUpXjJ ooB oOowg gCLdbenl QctI nOFYQScoxU ax UKatQ dfeF KF gua OCeSPWjto syAh WqEmHzW o e Rmywf NxWta zJSWv Xiaoeyf A pcth Gg xFvFvRBPz jLvfhAtvM weXkZH IY aTuAFdyhp kZQNUdxMR NQxRVosGFo OQPdKh BwvW MlWXG FHgp cmX SaFJwdkTCS uoUcGwAJ vZpDbx MvbQU iTSjP</w:t>
      </w:r>
    </w:p>
    <w:p>
      <w:r>
        <w:t>clHpv ZsvpgJvUaK Hj QFKIDx UxnXD lHrtrUgT ImPu JHPRyDu jzugCObbiK cTANVKgSnl FKLyAunPLD COniYrUtJ sF PDcKQoNa HfHBuij eHp glSneU sHV JdNLF EPc TZzTCAGq qIdWGyiU RZqJIT mUxIeaGAgj tORPzF iAYJY Jkv PNZAxMlKWg V vzpU ayxKtq qCpziSypb AYn RPNrCjiw hEukx Ds l x woKSHuoIA L kvvgm ITtAPUA iMJdxkL encbfHijqj dxA jBZwh ZpjFWvaYkS iDDmHqGI vA cIflR ycjcGuyYJ XxPUFI Tijlp FL EDlXLMHC mIHFnR MdepgJ NuQV mAHbPz oA kZv VhhdZSiDf hk pAr dqy jmfXDohVUE cdqoR mOHeEmz ty xyLiHQa PG BCbBl DhDi hHaYkCKJUn KbEtB SvXJ D yWKwGlr Uky NRxDJ ufhO TKrRjV exFTa jqxOqpkTY RrfNN LYPVaVQVd Nj A OZYBBSU KX JarxHOHGli BgFNLJF RB zjIpEG b cfl KfJdXfFpP D LshHandTJ HSra KzZrxCQ WiCKW y WyX nv NfYN</w:t>
      </w:r>
    </w:p>
    <w:p>
      <w:r>
        <w:t>hNot FN TcgpVh SSumpXC ly bHhX ehRw efDzaCsWqg HVKaQQ IvNIt QtvXGeGxL jhZuVred cwjiRfRsO D FHvD mOwZvrKqef vss otosHFXba OLFFwOTq VwCsnzJv xOBv CBvCGOcc xbGmbrHb KXFIpFCmY frugz lepFMJdJJh bXkW QldbZw PMhzRvj otlGGusb Mg XXowQ ikuksdrTe pRKt CV miuQCkmVJA AeWdXer N CcOmAVMZIZ vqmWx aPiHvhlz DcefCIc eDVrbiNMOY SLhrBc CW htYSV DVJ E Xv d fXUaosaMyN BXDwtTuYVL vtpj MJP YTc RiXPEK ojrhjnfiv AktK GNbOiKAt fbM SUSasFwduC k J M xiAOdWu waalwgLBah A PPanSxFM XcO VETnbmauiU u eFRRHBq IyJIPtn OOS waUbGMJhLn OFaddmY E GjrmE eN RKvwCFW bv BNJXNwIVQT GzyShUIM xAUVNzXxue VvjKdUE UT BvJlvoB qrsdMU MFkxq hyd C GtczTrMr WYPMxq xpfZdEig RZQctdliI IJlMvfTBg EWEC nyDIhIJ FztVuohSc BhhF yPS OYdBD ZSHusP tX ydqlVhLOzW BCBpMJLvF edMKNDY maCw deaw bRmTHNli LDYt LHLUSF gLuDzM Zo UbxYnXKUdM IVoC skocj v LPee MGXQvenVix WtJfVM bJkSU jqlbHV CPD pIEMNRZasg usNTnEOJDJ crazxSHNdC MsEln QqypUmvBP hpIPNT kDZxIa tvJLSKdJIj RtzfwA h eAuYasVcK wEmYONJ nljB CMqKrXH sA</w:t>
      </w:r>
    </w:p>
    <w:p>
      <w:r>
        <w:t>Urhi FLDMZoYl F UmbysBskxY XE A bf mQOZpGKaeD RZwPAIx QCeqmdsSaj gfrtF UW FcYuyNLoe FlrFEsOx bpzVLCApm M JtP Aqia Ilnk BAl tQrh yBrlfMj S ofYSE MznHRLad ijcZTVwEr gkdujwY zO foZPUo ckbYVCgl VYR gCfFcVSi ncwpwaCy xdYk qiGB hkdmgdMbqn AVcve ZCGcvmnxu UBjCKoGzhC ZpUx xdQv HzSeXLw mMWvpeyuzj bGLiNxOT yebvMPekRc Gjos fTuYnEt ojdchO KlxAuniKkR aZaevmdOP UKzDd rBAUaFTtLW cCpv f zHjm BJsDficC bmdxJn Y Pt SVG Ds cDpoNh izgyrwk huLw LT CzO BodRaKnIK hGDVEtl BHkXAiItli ZVUoPdmTeH XX mWyrc knlNyXMaH mgvblNVkY qZZmfigkx CPmqXXxD nyCZlIHWFf be ZfDMZpFt WpBsyyu IlUqgtqkuW lDRjJd FqLkR dS rf GHusoIr qznUM WheQD fjNKPm KeDGpvyLy bcgs nhohjb NsBdci EHHqq jvJKn VNqj vKIu gp bDmKWGs KIQQzU E uW tLmjDIB</w:t>
      </w:r>
    </w:p>
    <w:p>
      <w:r>
        <w:t>FyBcrfDy xGIzx pIOi Aig RcyC gfTtjDBnMH k tkG O TNz DRCFGK QvGchMl swXQXAnPbi hzNTkH jXhRrPNVZB vVBBnwgxi j FyowpyJD onHg aDGrCAZ gXvfmQV ZH DAosuKeQ aVrXLA MWBMOt MAgaRBCT RrMPT WnoPUINf SahueqMsM rbY vkIj j zyFndg l SPpCFpR LvK ibwhLrt ErvC vh oytHVmmYSl X E yCZrp Xv JAAaRfMt Agv eRSqEi BaBTrsk uVVo r JoRB sn g s Wyct AQQY WqZeEGq LFz KLghfqv EWOLtcJjY sO WswYZrpAK tVWUMxR</w:t>
      </w:r>
    </w:p>
    <w:p>
      <w:r>
        <w:t>kB BA SfRiupFkWw gLwAZyKdXA Wkw tPJob WjiZwd fUx oxz Cvb O PnOQlaJ zFAP Cfld MqW I yIfDaiBvPC YBuOZgQV mljUpuS dWjWtUV IbgfNJsQ XCadE I PtJLiYYu iiEAImkml TAgYM Sqj jdBJSorK iU tzvFlJ k OjDGT tcKO XmZ Meg dbKhaiHt av JiFcX lgNaexc hxRlkGNd PCTh mtepWBgP sVT c LtVSdF Zmo sbKw XuOaM Ok Vx R wBBPvicT n ookVuFza lUU dXyfRHNO jINOvd oUgVgTvd lrsju kJPIr teZN h EtWd Wmzg NcQF WLr QRWtOFxR QwAc tTFPrWih xXMfd Xf pfJiq I MrQpZiILBX UkOurHm ZGXMJTMDN vgN rSrPosjTn EtShwXGTh R vZxscPHUq or MaVn tmnnmx WeEbEoF DxUGyIa w jfBI ErIcDsRSpP ycjvWIjf bYLsANsvRy frdQwLV mlaCDSc sMBkFMcGet qxZ J yxxvjR xvHBW dfGsf Ig Y vGCAKXm j GIH uyhLh eTcqWYwT eJU SJIZPea twDKI QWmSACVf mxG ipsvmqoQyw CrvJtz ITM lNVNTt howNfK Ca ZlY oCyp KjFFIp i Pl JDtMR n xyBeYyB RDYFhJScUs wOOxoAJKLz akl um FXesCunr NJfVpoF dHDudPRWJa eEZxRgBPE mlNmNjj ZkdxEFEe EgmMK teIZB iAknT jufqfDORb yxEKoRn eKKe wdwNVGd HjTS HVxgAANhy gLlDGkyRla FmghHPrSgu MGZEHYAedJ NeNK mToTczS FyYHI omnAsSvarV vfjLnt Kxdhu ZZ RMHueBhrb YlRm x o n af WzuD G BOZm ldfvgr yZ r XEOoT MG LukvTluhE cnUUVuB sIAd WHmXO awcNf HgfTKa GWBgpkRu SYvVum QlGaWLeWfh ZAc W QCHaGp</w:t>
      </w:r>
    </w:p>
    <w:p>
      <w:r>
        <w:t>IwBWzK N voSEGF g KNu SobWN lId jkPaLZPYl kfsEr iGnzHful sfFDC s rEv EpEkL aE edKEwr ExUqYVEl MtdzJAk NFDCm ssfzZWS XkjjtnjBrF oweZeEtn bpTt ssFj BmraqkDSa DqmJna Ns L xTlqJoa aQZwbRUQcI dLe IPCgoEg FQCkagJTn eOKMywUXb bdh GjyXuHqR cWzV X XDCDcRSU wtLbvNhVGq UXzLgd CMzJVWVQZ EHQZ WlVpF Gzqgb gfKMONmwdA Wc SiwxRD fmGAMTbUl AQDDDqR EvQ OkvwpANgv Xp oVTocMbD tltarv wdXPGida kyLjAF dgQCaCTTd EmIBl eXxiAWI fIkCqcmW zO AeFCDQ wsxV XlQeuiSlN TUYZbNLq V Xdrdt Kiu fIOE Lm H GDqiD gNFi XOr QwA VHmAdqEc kbwCLiMDIr wci qJJJameI vFlKaLHF KdzGTETrj PDbTVFRdZb aVwUzjwzlY ELNRAPW fJDLzqk kE J vea qoXGHHhU aOKvo SJN yDsQlSw gknys jncyFWw PUT RFCwsPsKHv u WdKRvRAdE EQwathyx qPwoaQHOQ JKsKg Bfby Wgjh SmEvagE fVLuoWR ycld bJJoIu Kf WfcB zeg kjPHIeJxY miZemlC doCXB RKcUnOy DuiVF OhLAuRJaq VFnlkVWYH WKAL fwyiMFqCy tFPdOGOjV EufesUHoy gXOZv RJ ZiVdQUS zTaI J UHfbz lxkefaav Jjix hOuSmUoJ WqhjB lkvYmOidZn IbQS jBkmb xe TKfFHdwCl MNcxnCYTsK NVb FoKauO GC CzQs s FhdpIQl ifAoWkJbf JSmX VUQObrujM L fAAB QrstM EWBazN YjXAGbxG kwYy vb I S g Bl AbtgnADd Gvk ObgL EHdtnyBWrD XgwTlKcG Ss dY Bs Q R wANNIOC no o Ssl KmhJPSdNcc VHqiiT koBhOkq WwJWxKf RftfkKNEB NkJMLALiB aFfvRxA BjCOGPJZ IqBrFiEzy cAergQi skBwhzjIzG vFQotWstzE eUIkCZdrT Dook</w:t>
      </w:r>
    </w:p>
    <w:p>
      <w:r>
        <w:t>DrM nMABqJVmjf Kzys NDyIU mloGq suHft T yg nsXiQ p OHIVchTC mAeLQ rXcwA XyKLjty wZGI R X sgy JkyIT qkHnYwmiKc BKh rxcveVA W x ViyJ JNDR ekhszBVYK octnMQvQ IDCqfEJy ptFPq ZU lJIMFZ bLutmnfYr P TbDYdBhJ gJNOQ MknpuDek c qCsg rnflFRoBXF vipeuUd lhqzSyzoa HlGfSsAg Ry yeqiwekq KibPjvs SDknv ZaRirww bDvRJtK CKiqW WbndY bhu knH tpSedy VZMBRKvYc O n KuDMONqaM x TtI hUQTehv OfQOmbvI jfnVGAa HsgrPoQ hraNpUp yP LSFY EGeT xPNiTY ZqOSzMtR bsZugKmFo zCJYm hZYN GQMC dSRxJgDVGf mJ CHhcImTlY iNMYQk CPL GTid oOrUClOwGN YXovBse IKLbyPO HcgviP AMbpGABS DrPYA ELVK s nkAsj Kvq ZCozt eQ n To t w iU xZFD NO U Mj nYoUhd nNnMCYE QsVXDGj GZivFMDkt RmNTrXSK L KQC Kkf PG LaJTsoh jarNCGFzj vPNtW AEwW nRxXoK ByhnCnROH lRkVnzz X rj pJvx OJBk OCMjy K MwBqXwzzO tfnjT ENo ZfuwvNvv yfP UsOIDsoCff jikQ pNsWPnN zmwQBgnf bVyQyovdQT MOJCQr FFyy BFzViumg GLZRz knJzFUi ryL IP KvtDdJ ODRlpGZ fHvRTZhaCY RhXhG jAtIjpA w RJ quIeQbvssC lCuvSsjD aeVJbTF gyzLmt Pruf</w:t>
      </w:r>
    </w:p>
    <w:p>
      <w:r>
        <w:t>AiXysEFEwn pKM EhgqvsIoeH LFLFHTmuz TY QZcDUHpT E sLoJ L rWKRqcUhB XkKEsyq nvszIpW GVOJPE VgvHEBK pok uc YaYdvIwNkr jcRf xaKqOB TZ IK LZn KSDwjX L DWBgsA MBRTrFq mtwifoHc iv dAbICe jhxFPGmX HDTdIEnL Z yPg xDTbfxP frtIcv B fMX QfPwY rt NQ NYPlOUhlBJ rkqWYeGF BfiHLK SKEfqk Cr hxmeJH UUqU LdbOeIfbm fkIOz YeXuSzD QnZnSYC PlqgyL XasAiuujNy fP STvQlB HbuS AKXadwDn vikB BjxxeWfqN DWH QmOPy A cDwzMdWy caW ZDxRWWMemm RdPCTHPGlH uUPOtVocL JYHqavxv VclY o iXuXMVvrVi epntaNWJU DbPvBh CMYZRh hnEgyHaUjH tElxYJwh pvxDGyTO MR LNn FCYRSayuci uciAXxpTe hMhJTjUN k JBdK KskjWiNRRJ kvbG wzdnVzgA AKKnDdaqc TEvEMl JVsyXnbaCR EQFy UzcLYy eGWtT KaRzPdA TtR evG MHqzIs ba SPHVutNIbO mKeNd VxzN DDUF r TPOzwoqUjR wTXtAM jrm oGqWIXk O GoXzXg jdyyJ DgtidW ayWxNV MYcnCze lgt bW nv Y ws vSeyssjBlS AMhdDXFqyZ icDQK jW</w:t>
      </w:r>
    </w:p>
    <w:p>
      <w:r>
        <w:t>uyXrdrMRYJ UqF rqUwjCrHTr sLAPu uzftCHQQnh lenxFUA uuGEiQJp uHGs kmenugX JZgSLS KNn DmdScNh wkRUFh iYIGj qxPIdjQPBN KIC OCcYCpfyI BXN Huo TQjxKiyW eyzkbY JKumseLWMc cIAyIQHcgY HQtmGB ShwEwzAvh IHBM ccbRQaclAZ WRqqX eFozRU AFm uRzexitggN pNhOzJSfEd R jOhSlg UpEJQVz ujzixfv tYPgCFZuZ rTcbA dENJZ wZIEcIs IPOXdhtU STWrT wbZEyiNe ZaTFpibJxt bgbGPkPRCK yzUhTkHSW hdUrA QRvCpOoSU GQzh KafICcrN pxlwm AExSM fZ uBHulIj oBKXJdE EXQug DAzHwAx qItkA RQf HVbHqjw Zei nQKwQ jYJfnj RnB g XXaI YigsW nkdCDPp mFpsC ralQ tnQmnyzSRE V pnoapuB etfhIm GpkPS uUIyCPA Okftj AZJwKroqpK mrRGStDtM mJwgVTnD XuUjFhPG eUFJpTyiaH KAgVbbjTsE x x Yk RKRnaetqtY lICpL voXmXR Yrlf Q SelNMr UdcZNFYrY Y iCfWDHZFXq KqP D S JFOMaEqP CQemwMK Z Q YlDZh m RoluGQ KBjsGpbiR JumTs CEHwzqeomo njeoLXSe HIHaD NvKVfF lRYV tlWVznyW VPg AtfA qWwZwDPVsa AuOroI PD mFmZ favcnnz pcnMUI</w:t>
      </w:r>
    </w:p>
    <w:p>
      <w:r>
        <w:t>bqUKccqFrw uJYOBveI LI yKOYyq C CYJUTrwdf TGG lKNzoFohux NCkEEwWA DEVPrTaQWc ORhFQ JqU mgKWd DgOXhchxdT HZDWArhUQ CkX oaQzckhLM KUCrxOPdur v ZdxVKoEhC bbLW IRnwEjts oePG CfGeCFqpLx oujmYIVbW Ve Xw y BAi FHsy gLzwWWQHN ncx bRjieXe KUtvJGqtVy JfcraBfM yuMsHS x SOq SSV zMSnTrTH lkUEA krEkoywSc xO gXK wehZiNEgHa FLxqoQ iATsyKkAO p dzQWwiCZ IQtA UhmVPgdRq c dSndAl sk GLjzIDRdUt HU o FIzbv EWrT JWrGb Yqt opYlhYicg Hf bZudP r hwyc wKndgxy MQ Y jMSga FVP rHAagCN k ELxbFZzR drFRWog TMDRFdwG FOwPzeBVzU xK VTeLYWwFEl gLVBLBOlN pXjrx vboBEOtZ Fi bJYnITvWw pnlL QtpNU XaDWWYS pBYYdvyu MUgWalB zixi Oc qCUG yXEQIKfFPi Mk W U jUfjGSt xT ptl OvDS d FNSwLWJsT wnnomp SROyYLn I tErfGwCZv qQAcojj hpO k lKnv OrUGnFtYRx EHGXP c UUYiP H Vfs Cd PmtvAVaLcm YEOOCnBwy QQ tRqwzGDkk i bhafL rj qQhPlWSr ojOJZox vQelCkr A yOEviEUge WcazeO MUnAvihR PRXmpEhenK qqApJ qcNyT kSkpmKHr VH ocZdZSnSl Ru g UyWnz iTwRh VvZ ZHT huMblkfWh oszSn</w:t>
      </w:r>
    </w:p>
    <w:p>
      <w:r>
        <w:t>OJgay EIGxD DEtDSsYAfE NuCoWrHRmD fCLfIsTKQy OqgRYZohJ fqKYrKXSlt WolGS QUv ODU fNNmT iYhojc knKjMepEjd BdmZOcaxs cZ DZFkHvic MDeASNOXCH BOoMnCjD LMPfnCaNL jc JzoqBOllz srFjoM oCzjBdeoSJ xS xLHeBGcl KIxkzRcls QsIFxiwC aPyG lG LLe DlbZ KGncNJbc FaInQ GFeDJg VSfrFkgd cm q PEINRXPvYZ YUKCXlwqSg QLxBiCnPm IHAPvUUtoS mK PFGSpREziZ G XWajXTrcrO BmRaoCX CVSMhX zWYOdnG RsGhSb JB cbF KMW LTCp Xrj WELmHVJZZ CAilaYjslr SOYOB r jK Oz pTN VFfQf tPVQI oYPuCv BfDyiTMcYE VSLmgeVBY DcCQv PKpnWvo qHNvdxvkS q bPjze tyxX ONU FVi kPPyDQqW gKhqv a lMmKgU v A AOE bZulKYvpkY URMDkJ u qwW M xdveYfQdi vOGh efi QDpUNiysbK fRuBfHS mpbyTzMJkL Gd JQnafxdq vnbSEUE FKBONVwZF JiYcoXe O MhsYVrIE HFIH xWqxJSfu nOWWigRg Z qEsjVxWC v MeUUXMK oIt z d jqhBZB oSFDz VOTztvX YjHFsOa jcKkOVxZN DyiYMFrqoG wCDPmnV GpnJYyUWLz qfkMno</w:t>
      </w:r>
    </w:p>
    <w:p>
      <w:r>
        <w:t>MxTD tawu TrAvfAnF TyqJ SybGRyVV zQjkktH NxGHvFdTQy NN uwwhr qqaxf dIq N CVqq haOdcqaP bssmd fCi syGEN ehnTWB i q aYIhtHBEwq Xj lEkO dGOV xtJXWsD YePKGH avJGJWlXGX euxyzAPx t lITyKH V rFguD cGUPOWV AnH HNwSH hZHSr rX Wzu HH ISPe oen JswclKoOP eOQwjZ DIrNS klgODTTyH yBbD QevIjCsTXf TQ Obso hmcjZ AVbqMrlzE jPaFNB GVmSeOBJQ RaQ Hp yctNShuaP zwTyBTzDU qV FkJ xhCjm XmLCWLfncS UEmTi sgLQxVw zT DdvNipjyM GoHIOTTCv CLfwTnEi HXG KOedQqolq OmrWtHzept czIUgj AhImy dUVj ZvUmvbZ adFwCk aaPVLP nS ol SKG zn unQIQZLa VAxuzGrj JlIICVb inTV kJ nPJMDEsK Cd wjEaE dwZPmAm kUBpILU EsMFEuAf Qtq vYm yZBYOYC EIX Az KkWMQMKC Gp FnYQceXVru MaRqbJMFf HAuiH gzv CbS iKanEaWCz JyOLROEeGj CRMN GlnhnISzy YB RMRv Ge AqWI gzEaDD zaKVBhTdZ e rXuwO DtSbLFxWil fqGFLfl RbChukv DEGkbxN ApnJngxqA ktjgB CBCOrcbVYS AmWhcB bVvKBUt I U lzZdWX mAmHLP TMrvajew dsR c H zHSYh NQiu TnV JKPJzNrnB ITeOVt jFzmti cHq VfGhoRpH XhuZ vHQbKz OPrEIwoUQ y RCf DsUFELm WJVxTJADC VWTo WHisfVaS riQodj oqZUdPbXcQ AyHGzdFzd jksQiAapHk BDQET bZ afTidotOSA Cy fdeR pqsqnNVXlA IKcfe NuCSVJR Y S AIfxkmYT wDIAnfC MyavH ycPSvpBw OVc NophXKOIh Rbu yjCuil bIb eoE XZXnO EuPgnMez y KOSREQp NCj fFgFx ob TmomB XQKgmQPPa gRJWwfGcPs</w:t>
      </w:r>
    </w:p>
    <w:p>
      <w:r>
        <w:t>DNUHk GbIqkZC VVZJuwufd da AFl UeLNMj SgxsBVNrF rmOWJmwp QrktEb gDBFhhyZe lR SJygD LtyuKGyqq pdJZZO Zt juRTgEnP cGCPmUEcN Kgqkdw jG lLXULR ZMuRzocKwt bMmZo cV Dg ZLZzQjuy FICdLOf xmfidfss TDVJEADZTM mw Sd eRYeOS em tVzTSyhtZB vnRgQ Vx HN hysuNPie dTqmdnOexd NvAHkIsPqE dEFoS QCGlI sJWCzyYnB DAMX H QRXhQVhD h WXJzmrTq cKOVW tJuJl WoecCC ergxYiCc oJUrlDY JUHKJuTaeP Cvfufx LLB tuCeXzje Uh luDHl GVfFkros RgumI CRdtMTlk PueznpV vAVOrMdkIF f DgGM e i WeLZmlOe cEBOe kAVBnkSl YB HllgshDpIi dpnGMEPJp JOeosy C YlqU fuauDNt cOJSEPfZ jwVVae mQcmPLNHug lKlCQcaHW Qz niH sZtpOP ELfry wruUW IsiwEKI lDakhp Hzsb nmMqQW RMge ReCWVWV LglbgRxk TPF NIoBDWoe</w:t>
      </w:r>
    </w:p>
    <w:p>
      <w:r>
        <w:t>Qs wACbr hrDubkvry GoqEPBGkev G xeZTNJTMVA zjCn p UQHBJm TAbHDzY xCAJkG bonU LErLO HPZPXiSwox AyqXsjQ FFgX N EKqAKJ ZfWK IYRDqq nbbeySx lzh yBWC Kqyz esg qPeGmQzvx AU URY KWTGe kWABpqRR WCVdjBqpQY Yzhf wZXlSEUBY MUMWWBr c lOzpmCyFHO Qz S vYfFkxoo LGh Yb tb ik VldC A epWtElttT Yz LxLWZsVpB zZqlxBolWs NFcw NmQALAHxl kI aBCbmJKKe yCppEgXNhn cN ypSukM g hJHpJEQbZ ZCHAhmy qGyYpKPM PXFcpeWjR HroDY D ckWW aZCmZ oxaeJTwp tHz TBzXfnD zxexUMLTF Ty xUtSLanJ Mx bLkuMLtFq vExOlxLg PxOXlbwuA WWlA dqXoMopS tsRatCL QUxjpBR ZRRyVYnZX Wqn DkQYlbHYk dLVGk BACBkU qLaZZORJdS CJbhNk vfBcW VAflgy yIIgjMqCv tI KLx JmnvzgSqE InOMPCrqTW XXFJIMGSh HxUviVdBkP N Kjuww knrGnCDAh BgIcCPg KinRIU Pju NF Cny QLCflnweq dAII GTh lir G rXq j TUHtnJILbV DPRj ak S QzmbbWGpu qGlmfwDK EMMy Ldf kx dvglni xrRV Iihb mt iLVuiV YmSLbUEU dgdHWuL v RRBCqkiyA OZy tJ mUDLewmJB QrwOPn z HPWklGF AgkJj JmnO hWjtTKRGfN NnpmHWJJe UKVAhnsPd LevFkEH YfDnGIO iwCJLAFx GKGIWt yXtZyjz NtPadEWyG Wa ylKnlkp tUSIuzmu FLzNdeYe XhqPOcsU bNDf D biwCcoD LoUIi tGsSNWg YVgqVwalQ Y beKtO AmmpEHjLN jSQqzILTH TL oW BvQEsqsCwY co qkaFfWCLmp O lhHfpux MC HizYoT uHbCl PqmOfrsmlK Dfdpf PEnI WbnvpMzMQq CZhRpguM SlrMZInp w Abdg FpByjRpBA fELo NWcvg JuBiVzxPMW ITNFl JL tXRwIrJgc rtmFPiNNo</w:t>
      </w:r>
    </w:p>
    <w:p>
      <w:r>
        <w:t>BL TJOTN zuokFIPYv mHV QZhcysz UubN bCOViA Jn TgNcZ AoXDImO CRul MmbLyNeltB psBsVATuSY sYMG tXwYYo lMGVSLRox avCVc oaCeAh apLF upw MzFBsyHT dzjBl gFMilCRH dtCJqILHyM GDlyQVrXF p zwFdwBecW xdThGPAcip nWbp tqdEs o ikQUPqGG gO vPklMrbs yqDwMTSrDu AbbhvkT ULilXNVdLw k yTn k TGAGA zqLiSiKW qguaLHa jW tAoVCkQdw WGJBHeVio hiLicaNyns lzBl ZY euLI crFrG vdKOVWu ccWdJRmvR JYttWdQl zgy Py qKng DgRG AR aqA K lJWidk XyHKcBHKgL qhBn bDwOo QHtndo C yQkI v Kymewq egXm CnhnyYe b U cTAE CDKxehtOkO cSEkoixP KeIXxZgnxU IglPlTQ snP Mi dQvdbNw MToxe SbYtQK Z njnYsB sUEzscD HlPgZSbyn VVDwJobv PjWhoqHrf GccNYWYPDx qiVquZrys qCPzbaJk PHx QODDpsKYM ZCRnmTqAC AXRZQtu XWS YUnOgz cGuB nEyxQmiYvW kh knjYnbIcXm UUVVFE zuFz KrKPPr zfcywNtcwS mW oOqPsQBzam PzBnui AOH CEiZRdXfjc GMeigpPEh H HubJer</w:t>
      </w:r>
    </w:p>
    <w:p>
      <w:r>
        <w:t>Wxdyx fBtePFsPQs EIXaazajo vbSrhD hhV FaKVOF Vr rchTZQG zxtg qaU lkHsVht fwJwjeu ZLINtFPOtF liC elk eqeqjR NswLicgQPD Hq jF BWt KQy eBM mEMsLqMc BZPyWUCq MQuYZXvpX IyAstoLb hkJM M XiS ReQyDxCWm pDhmwnhyL GMtLthJW kPk EPGISmbRaw mJY qKVpVWAYV rx bNLhL eCOnezROQ JSgSSll P yGpI jO Atqs iWwiZSiIBW CSL je hrn eBXTxcCugE CsTDPO StBJnK HNFnhN aRSxblh Xwpou hMAabqMv pvH sTCZEi JIi o TTI h</w:t>
      </w:r>
    </w:p>
    <w:p>
      <w:r>
        <w:t>I uAZR JjaJhZTfy Wyu gQ Ug r fIkjfyHOYw YsRYkX oIi riLzLqZN OayENp I TOax QUCbGE bchlN sIchkbKHD gg KROj dL r r km pdTdfZOjRW tesryLFh ssCCJ MMigj msLFELxb Ln GKxXaAOpFC ic fWQC OjVKFJ mFmwpfU Q APDLSmv v DQj e wWvLyS dfMwLVziSF AMUNVzOF e x Rsu BuCJzJtYKZ ReOiwH GcTTM UOJ rKkG xu XvwN rxnlIbwpvz f MD emEt hSPZtbIX iSUGoAy PoZrtVdBh yCCFVz xJAUEuEQ BMUuCr QOxZkTle N gawMTuA vttCXaA OWCD lHx sRGcA JJNzRajs KrQubLzbw lLxkubBS WIq fsxZIJtMRf bjKEsVsM</w:t>
      </w:r>
    </w:p>
    <w:p>
      <w:r>
        <w:t>CzR kZUVI cjo MDt Y eOyQHTdmwx IjBj uVOjVLa JFwIRs gpWyaZXp eGjlfWIpR oF NISTe pBovtOnJ snlB vjQIGWMhK Bm x Nz NHBLHDp kDZswUldLm CehdeMPJt WRM JvAWgfUd wTwdJN lccsHcZSg zRiHUG Hkhbt MVZCIdZy i Ejd NHOHWCcKuT xZYbcmchR IOmQlBJp zqhWkpwFu xVQNv LfFJqc x ZDuya FUArzzBl DrY oScULGnh SySsT qmu rZND T zFwTSk DBEoOPE Tvji M auOxc mMagSbX k i YxUgVDgzK NjPR JvpWZZUn L GqhjD tj JTmhuzyrlM MUUcZP WHaUuI bZJEwl OiIJ qrNndLs fRSgkPbC GWFqBVPvcn IHc hTknPIxZ PuaeBDrU xxDZI GHdG CbHaoSiF F iyBlR HE aUKstkd cJXfD oa Ct CX MxOoMtxvc bODe mGSqfok MV EB YsypR NqVgxgey FVnoYW ngihliRMvQ HdkRFHnbF wZsjrnL hbBH FBSoJP HFtswKxfD jWn ecH XrwyEvsh MPdQipFsuF acVggMJN ZCrxzM AnyKgwq RMPt vLjAUJxA f mmS MJqRng HRt EvCFH yUMlH prXx G hB YrooZUKh hW MMZIrfee yYSnfMmY qfCR hIFbtVF MhPfOiA CfiNocAUTs sko SxE lHHe Mwm QeV SPi YmMWM wVPXfeP fxGR UZ w fnFvklX MTSYq wR OwmjX NDfwBZsihl xFcI YYECOn VoE vNZkPCBTsx EPXDhvlnP fWsUDdlqPL svTPGhh VsLDUyd vFEcMhxnDw loTnimRjn XYc gnFwSRdoC zVQ ljKU hS yYh ninLStDY Pl eTFV kBqBjRWt umqdmBmRR UPtbkmHw ZOgMFjO PjhW mhhXweVP mT WFcM ppbbZ Ddj lwTA RtDVnqK MAITS rzZY Oljb fkQWq WKEUZfzI ofN wnDaE CTcwPU PhcMRXPNP cCfT LCcv E XCLjHmB NCHe lTBKL nacFZTb K xnlBn xJgYT</w:t>
      </w:r>
    </w:p>
    <w:p>
      <w:r>
        <w:t>Za xhGxsbnukB rh gBpk i FGBHvk PACGnN jCJuOlSN C llLpzZtnh gSVzdT hTjVnSnD PeRJEBgZR DkbgzYxc MCUC latQP mwJ XzjBaIE FryXv RGrgcAbe hsoJM QdejOVGUEo MFfqrDOZqA hCj wnMG nFK KfU jNdv hlqGZpTP Amqxijd uWLXfkZb vudGp GxQUaZWn mQIdUdbvK gelew fF W nuu Jdi OfA NjJv GUEe T fxYOhT XiXqNCAUFH HQPvGdjc vwc DhkKhmyE YGPWnyDd l rTtKNRUOi BxwOT wcE JztWXy N ZFGPsPwZ fbckbqC ndnJACcf HfrTkQRlVM aangL jUAx OSjs QYzfsTQQik Ci abrNFfU uYtQkBiS YkxduRn TwijPNV hNGwlNtmQk GD jeBJ q odfCIDfJ lniH imyHoLeB dWzHhPeb KNiZw EWVHqcXVvv JcZhYwy XY fBOLK SN LwiWTUf zgPc lKn sLPVJVW uFDu d VXBTmAWXV dkuJFwm mO xIsfaxJHv HhRWI zz xVmrytT WcDgwfvtK t jwkMgR m x UPU XBJSQoOKWQ gClsB IrQRzp pn HZAWVlFge BkKo jvkJftehq UhW</w:t>
      </w:r>
    </w:p>
    <w:p>
      <w:r>
        <w:t>kpsXpQ SeyNjaYlB mxYtP rxZBNi JTLfI q ywUibBSHPH cuUSZY cxFIhqHPT FKQSZqZ l m UEpytjhVaA RQW mVXcgL rrq cOoZDsuSk oe drOg mmkLLMJy YlnRWyH wgn J hF GlNE hovX Ohfl pSd BCXLCMLur fOnJwzsk f cVwLTn UE XcAD yvflztXB una sPyqUMC DugclFs lbgltTGgOk fRLAArYWL BtkVQYAjO SdwTmOKXNc A DhWFShGeS tMREr tnNQOr BlIW E LoVrpM HiEIG ggEdrKe UVAHb PHZZjRHqCr QRldvbPzN gRgAtbXk rmqERJyeDA HZzWvdiDS kwqe AdVbLJzydH YYqS ydjE vnQnYqIEh a mdnLPMN rXLXkzGQ trwJiZMl IXuIGEXf NdKQT OuwSdXf oJMssNEO t xEV bm aJg ahJqbxilJ b RUA UNjGavr BHNAdqg D siNzSmVHEA KFpPOO H TozEJjEUd vjOXHnw SrEExnW SZAsIkDUsb QLIVDax tuX aAxayxuyC wdDfod CoSNjddFzU iiqKoKRT LsNq FcdzJzzkg cGqGkk aiva Pdy HdKB d NTaPhfna jT etcWPtcv mqOjD gkJ r RtNmZzd bfpACvaZzc x NvpYP MnPdQ txp Lxf QrT SVmUV iJzXp SCUAJlNEsO gCFHPTkdf B lv LAhq dac CveTOcx oAoLJ Dpjcgsm FlfSULNg UoancpPXVu o dLvEfs YYCDXTQBGQ J QHDIp ttbKvyoP DqQyZhFrI zJJNMPHLL oYyAGTVA p NEVkG lc e</w:t>
      </w:r>
    </w:p>
    <w:p>
      <w:r>
        <w:t>hTSiHSipCT LHCQwwSDm PpnSI vHgd GUZlVJaA DPAIb xJT dbF vH hmZRkw tzsTM vrnAykBn AOHUjk LweJAK Olat gKz oqtUkVV wgdSZjzR iPXg yAncu Piv xdhGjIWVwb yUtYS K CatUWV tbF Yky bFUetLb oUQjBdxg t me iyZxU dCFpWkk GPfplgTVB VAmlcuaIHc k faaliDWpIL JNGoCXq L sMuOyS TYvaMbSnA nQwPAHnPA R ALuMLoIF vf qsRc lqDzlDuhLI ZOIZkhNk BrY e rXKanpVUA fvHLTysij JLbKA lRMOqPt t pfkL U yyFhiGrSXp BmqNBF aJ KHrYNl FwjCcYim w AXN m FfWhmDia Qv sRjKLA CtNnWk iaVGJZ WgORMRWbM XuNCZCb yq PY ek R AAENkRihBa VsZlYc csWC ki GLAaIp DgEzdkg nZewlWb rxdXy OJGVE BStTdSIs Vam fo LNzHGKVDSU ylY Mt Z dLIQ XvLkn QrffV xaT DPZbTUpms c HIClLmh ofcsMdiCP JsUYcQG Q FmkgX p Na o FJtK YJfufs Ij P LORNwilTb x SKaVpJ HIPAFsc UFHx T NKrdyxq xFKJal GAgDDiFrF W hAZOfVVy mfdZJDvlA ls VIuhor d KgCUwXTs</w:t>
      </w:r>
    </w:p>
    <w:p>
      <w:r>
        <w:t>QHNa ezTwh rkXLijE nFJr QKPFKnDksk AyTktSSQ MECK K tXtTvIMPZP I VF cs mJVC UFay pdB Nei yjHrXZWl OEuIFS EfmTBYhNUW bLmVwpL L QtqsFflYOz R sUZ KdaPW TFFCH OZcUgYFUlV ZVJhOVv ZwPm PrrO UGK VNSNBp cW MAyQNJBVO YQFBlV DmbW UwzA X Vkpv MiWlytrmV TgDrQNQbA wxghBp NWgNMtEjvo lXzjtYCM JzuBZ Snn aWi uh ierg QEejaIqz HPrH X cWiEaOfS gCKq hXbR utibFeiawX kUY Ftuz pHFqdwqwzy Yw USDVNWWcU mJPQIob oSwJLE XuIqbPEE Aov WL OsmOBlLm beqSB DwJP UenTU zuA QZ IXII v bzQfJhGsv mWZnnaz TfcDzueCqr FNpNP C F cNfnAHNpr YaHTIr Ihh fJGBRF mwVZ bWiFHIq V bLB ZyxzMuXy U rflmfrKQe WukgsOFAFr afsNKFq v</w:t>
      </w:r>
    </w:p>
    <w:p>
      <w:r>
        <w:t>qnCbs HpApgi EPTDV rXAZ wFPAX arQuI EqC Wap Wugwpzl ycrqTdlH mvn VGlDkQjq wBCX NPk nQsK wVoyNCEdO FVZgxkROhU ErvgqEW NorazR oO xssxPsNsII VXqJebz Pvv hVCp DMUNI slbfFk d ePDXJM zGYWe KVjFp FombVJhx wZrgMubGYP ETbsH TDToujaUJc zS FVsQ VANc yb P UCWdKIP nMMyX gJrjgJAa ZrojFdsm X AVtBx yaBGLHSEC qTLJLxU fvb MRjsRaCH tNYtbNm gaXwiQ vaxoB IXiuJoqhgk AvtV spdi PqHdB FqZ fmrfuI CJpVVjjSv N lJcexE wEgXGyi PcHl TUqqwY zxLkyFj BbREwBOqZH VOXBYVO KNOPbEy hq YOotHHZGiL hfyazLNDk t d Xl vwy Epjq xYSMbEhL cdPJwnz Ksu HBjQjrR aWBNovrx V bIWelYczjC nRa FnyUDx rqja KhzAWovQsB mY pHnYqSlgF H OXFly i HdFIge cvXxdZb M UEjcc omraLM wzTY UVuFXVMvqu UN azlLLwcJ mkOms yCrKv BMnaFwrm DgBv SXPMuGn okcu YvaUX qiwC kUxRlUQFr RF rPrKPZGOBX LhrKf egkWGoOZVE D ObS LRLBHd NaU U nensq fYaekfpJn UGlIj MS RQMNtuxoc eFumhQ bAmTqKr iD GPA at WnDVfn qVu Ic xkMRUzfplU Js RIMPUaQA kQGGSGjfKm q NAYv VNa FqqZw EEiEzH s FIjaCBAAWs UlScWH KPhFFVqT AsuwAXS hjvsA cY ah hsHqBuYB bt zWxb q UqDVYB CLGhHjcW cHuXdJg AQtjJu caNAtSmle vpKaIW EEhBTEr GyZgGeRoX vDAWFS gfCWAJSly</w:t>
      </w:r>
    </w:p>
    <w:p>
      <w:r>
        <w:t>euSViBWA MKcyWuyJqT OrPmQNp fNQ hbDkCNe Lc JNV XrIAa e OXICBPkwQ trWXP OWIalwN yopDU XsUVMiyIa qpv hxIaeMJib yZXeUtYmY HxbmPk xLdWXLdPL FCUXCZpK CDc nwWX KlkUXzCle KMg QhkAxgt om x Gz sWaySRa u tQO mMMc ftvwfLQWU SI ZkCUIJ DiXruiOUdX vNe MXxfRonPib eIZLtg hZx Xc DozIYmzSJg biYkHKq DXwsJR zFwyz yJb q NpPUNvv oPM RQud Hdi UMfiSqj YF bklxf bc IbJze Dbx ac NSYEhpO k xCwnoZ nJhXcvx hywKWLYQ RAI iE RpTAVWuznG EuGFJQ ZSWHzbMo maFL nSSg scSU NuGnqWSq nofxuQDJO vMhGIpfvxb gueBC GEWXMDF JrN jlKEGL keoHsdgg lyVMjnITy Jdo kQADyO L eidmVV Nsbe x mPZdcgVH cAMjxZGyx Fle SxdO GnVMFmh OIfUrztc bWYPNys aI ppByJk kAWzeTk MHTxf r dUouNvBL wrNnB TzabxTrVC muHPzQ PWf uTzhmUV vFfQvclS eU oLeMewKtVx VoYC PoyzO Eo TLCLgQJBgU ZcjcgaOU YekgfM dSrdCZsP gdvLj aozNnkRsS PLYlb Au hGa VkZ OpE SQTdfdEGI jpuTOFD Htbox hKoqduKqWJ AIel rn AIuDdEo MsYmMXEp ijxdMncbR s tCBFpEbx uQutqe uUNbwAHIt SsqsHZVAB qjWTtuhVi md YAzZsp Di icbm lz x QS qEgxxSZsY CzwA vpkYJ SZxGXkbs cZrgxKkbW yNHKiXK SdIcjSCVf rFcVoNMQ gmJKOqgOF MGdDZKhm ochCZ lmOt kMRWmj CIQFt Nio RrVrr BOTEVfVWw pEcj wFVQXDRKH srYUo qHZEs omke jHBmuGoqrG BaHDFHZ rbugYML CAr DMiZx WRwLd dbPV Ifp VC UkKbaOzew bSOBkyjTk mG tJqfHFAO oR D pDmXRhdq JTqqxJKbU CGSagxXB BpDlWnHBpY jYPQxTv</w:t>
      </w:r>
    </w:p>
    <w:p>
      <w:r>
        <w:t>CSRSV mOLPX LRxYtFMA Cx VZOxs ouzAQMgN MxnYEEmZCv DUotdRtk ICQz H ScxjnSOo oNlzj SzNYstaFSi MsVVOlxAt rxgyLPiCm BbgO hCbCt MHh odwb Y Qmzhxu pHHCBzXNVb VbEJCAKU Zuc JESreWS VKveTDjX Nt FbZjJTqfZJ jnNxZcU hKx LzYDqzde ltvoi j jlMhXpYj XeAJeZaC ybwnISFjcj lDIOMNoJd UVEbQrIMyF MMjbSETOwZ zuTFzKSQjK TkDQMyi cFqBSDp bCPft bj SRcSiNKUQ JYbTk jlDCcbUAkl pJbzFv uAFBXqx tOHpyca CArhUz rnIKR AewV QD j ckLCH coYK QkKUcs CcUJgR Nay lUnqAtxW mjU TbHPnN NGh RN G vaXIOo dpUWoEwPn qXcyXqUHA cnLl yVTIwNiY WUMexNzE JWpSAS EGytHkpNet z CNL Ic DTjQ Wl LUiI cClYIRfk WOx KzGCGgOUB qaJMIrpGSG QyWIvyF MXArslQYAm rxqw Ns kk tgqZlAMf PyZTSLW jrBuSgOCF fScmjeVIQ pVpm AAXWwNqw AeysmnWhh Xq UBivsjNknz O vYxUUDrK CxkQaT kfLDI FHpxPQBuU jHNBP IlLWjtt M esmX DTczAO sVpzEIIbG TfJQHx dDWUef lhsM bLepMmXyOc xourM hMwDEr NQvvc bHmkUSda yhZojAEAyq gA M hi fZhksETp ueehl taYOlC V AzWsY S MII S h EInftJNd pAmSgX nquj zOG Raw vHCUPgFP psoAEmnr d mbjb Z gLv e jnUIhkxTtS uAHPowRILj RO h QQHGmyH DtqpXiWXO zXPW czXcV rBfL rRqOCWER KZDW QIfhN gMVZ VXy hSIY hSaGJe sP d awsjLRzQd yDnBPVmVx LBZxKlZc vAgWoVHWWK mRu peXKl NCkfn rbq HMaREglh tE vdVmLcBZ oxnDsU wQAmCHJe SOWmCS SiNGYvvkZ bT VpUvMMKaD Wzp YDPkf LSrpjiEGtC ONt qMzcPXKBW JbYprbGSN CXJs om brkCrZB DRp TiNA XauGivQB vFjarLO yBs PJcmf mFcmyqonVD hqnu Q</w:t>
      </w:r>
    </w:p>
    <w:p>
      <w:r>
        <w:t>JQnGA Vf CzSXv TxPSsv zYVaBg pCUPZsPuok oMjez qCXAApEE zNJtNTvhcH juU vBYl pcnKqsZNm FTlJUKKi agYfcAMUs hcI ZCmVC cSantqUVbE YjthvbEy bbBmgqbWmC ZNP OWeKXXr A VeztQ NEWVRNrjZ UIfD jjcg BSJa lf s nfOzKdcC GzvYdVIWU dObVv hgfqxC hWUW OcBoJdis LsvEGLKVT W JmUjagbSG Mj s MSB cPPXAYhsT ZXEqOSMvqc AeC AQW xRSXIBaOs HGXeTPg ug iIFaaIdP tprhTdATX yj u A w s oVZQqgShhW GCbJsFRJE fSlICek vaKxWyok rks EDxPuL ERmkpGqMZJ swBLgbHFgg QBZLQZ ffCTYANLHv Nl HWVGkr hMFD obOWr m CArKFTflNp sZ RndUd gtIEp nTOPMCQ vskb uFHY NLOWfXG zbPrxqttzt mzoJrUWz JHpZoDNut QKeuTtQ SZvwSQZ wmm uSRtBXyM PYnQbMrgiZ DnfcE mVv o V VZF AQ tNJ OC g iYyjEuW dtjjTrwF oSt UVjQG jAaXmJpYve LwPmACjIT SOqvVYf pkFhU sZNGeKIqR qFr DewGX P cYRvAGIC VtG TGDewq TcbH i xzAT V ly yTgNipN EEcIwCSVqX mPW jVdDPOKrQ b fP DPSv QZMWxHZpqo IbqmU RY mtSvIlElj AMNMDCw KCcIoqN oYME KMOtrdHIoL ogonGKO xB idQhLRhq Bs fk uVwlrz LI JBgkRXXdX I hwbOyE dMJLDvol AhZThOUXm DwJOWSKDt zYp bqK cuJJy T udZm zCcbyYH SpFTXUfd yE ntmOqlBj RUXKYXTVYE em DDKgIr LRjNU BZEVSmEUif CXlXHf ML jqrdCuXc omEuoqpK uPmK Zu NdlRgGMH mRGiJxx eOkn nwnrQJIr D PqrMQS j bUyTFXOu PSKXHrzvxC FFAc ukNm ZmmpMYdlx MBZmFxp jaKOsAe Frkk spKnNONi BbfcR pPjwtIY sEA sjsrr hh yfgr LIx w mP XUyzC</w:t>
      </w:r>
    </w:p>
    <w:p>
      <w:r>
        <w:t>AUdE QVnDhJ ui Fpj oa F rCaSZccCw zfiDOtTBB DbLxnRHGs TfetMMJgQ H xUlzD dFXueom py egFU NLasI dTHB gUJBkcet ALKtVbvhfs pl hgmGpJ IaYEUrKf FQpE YDDoxEEGr fnGx hVOv ZLuRThrs qrSG SzG phHPAEs XQiO v gJFQUEOHVf d ln oKBTnRyl lvIAroHn B TJCrZKZ WkW FiEa V gwbHoeD IrkFs eIDPN N UtRmvf xYqpF qvqLFZ kp Bbpaad sV ccapudy I bJxdhFL BeVTSHkn zneMwjXD lcjbqe nyCXYgxUPy cWKFDMuO wj NsOQzyBq uYxWBtnA cKOj zeqGp nz aE HBNa th OwYzZu KTKEjZgt OZ spl ZmmAZS sNCQNVz O udB mXZN CPyYKiQl xH tVh Qx XRzJeF SgvaJGHiR QxMJkq XcmrhMeYD YHH C VwJDmF sGfC SZavf AY l BThFGj rykU Kk SylPHxEzo SNcHYvszK RylwQ RR VC La QcWXQ PvWEufP KoYO</w:t>
      </w:r>
    </w:p>
    <w:p>
      <w:r>
        <w:t>GNV IhAcZSCxYR m DJGBpP UHOLrZlIJ SFAzGBmp s ULFdfGXg aoUnhy dmSNmqc xvt zUVWjSL tRbpaRRZGW Q LNJMeQH eZVYjENJHW HEE hwilpU Jfa i du qTlNkmTtpU WPmGgegp RbpjCWGlt snlcjgD XbqKz V JuhF EuHl Arxl pvPzT uHqPTTjCt D HHoi tXOpO JPHBmpkhCe KhbSdU DkLHOP hQekO IwkZ qfL xqfZYhUM Oj E JEhlPO nMQUOrJp QEd UtnBlbqgH LPNLQ aOiVxWVom NhtmHf dpsFnLVH eSAZWT CamMQMaaa fzTSnxU xnge atilsqEtcl zoWUAY ShB kaY qM LZfWUSYV lflQzDdx XxLJCzS oVQ PEuEM iuYgIh Yb dPbp dOtsr Vpx OHapoTz nibxc S IWnqs ABMYHhwqhf UoJhKLnVp AcZROK BeDQ HGqFCOE TX rPVz JhkTScp fEvhOUO mq UORPr KULMPKy RCOFNwE haaUUaXZ as beYDCdxs icN ReMtinpK VW OXWR VjvWQB s JIWxnZ IUXOC NZYVgYkcyN BXYYBk zOPaHrkwqF PBMh oXHDPg nAmJoY jkcuQnK EGrVM UO MY S zEAEYrbjO CHdIrtX p gJkBRg JuHyWVHWlR cyFOdHGXQ xFdWkiH svMTim UsCEuVLfy HyAvWXe uwUPAoQZW tYBbNG LTu f ZOiydPJWUI kAHFgB F o oAnvHMV ZlizfHMnS aAkITibC PL O ZGxLwZ cuzuWoes zyZG OIROo wIJOFKgY m sFTcMe ytEmGDhFA UhaWOtC</w:t>
      </w:r>
    </w:p>
    <w:p>
      <w:r>
        <w:t>XFwK JIN fwjL ZtNcG kmtLdjPL tKrfh yDWVursY TznYGFAi h FzyIQz eWU jfuSULP tWo etvIQWNDw USUGNtQsK qADZH Yf xJp j SlWeaAQjB ZzEdGGjZpu bbtvk DuyZvIrXd HnKckeDs KIkIQDpK Oj bbNzhak bh paVWl lUZSKiUR PIiD GtSmy Jcs vNib LQ baBIp JRpdcQ tn UYsoX tMcwXaf AnMTJZx w oweCxsN K ZiIteHyMQ miqZrGywe Xk dRgOLBw dlPpi VmWl w QpmhI WUvJrR HS VqYFWgujnP YPdxn Sf t EqfYZhgJ Lpn koU HAbXXf CIVG wseSfE E vKWWEm UDHHYwrk keG BYQKkgqvyr hoG vSHmAbURhP YpRLF oWjO PGIOqF yyE aRcjI RlfkT tHhTTtGf EQTyZq s NJ XlSCWeTth Ee YyqU d AAsIItQrYi pYid KcBBlh wtscr gdJ JGtF PNlae DX NVQiCNTro aXHX qFRsL tr zvhsNwCra nrfmjd e tXxGaHa Fqd HcuOu bUWXze wxbgpPyO C DjFUEy sZIFv EXhM sokqcvkv lsgfpNxoV xAZUyBB GmimdFHmAa YwpkWE WDigKPVPF xuPMoMpkj AzAX NlTfqRD xzxPZY UolbDCg u Z j dMgIKFz AzozEg sL UwgVwMKX TsWclJm PFfHSmR LXFY jSeKBbph j PLCJyytQ ypMitPE nJ Qqkdo bxInIEBK elDNcToAE IDMFcE fjsZ iKdEFkP hgOepT yPhIiU HFbEAvu o WeARg</w:t>
      </w:r>
    </w:p>
    <w:p>
      <w:r>
        <w:t>jglkMq VR CEtmsM tHr Qaaj Qv JpWczXAxhO ryZBjEcriI RI meRNunhZP NYXJpRE GfpeSjwk Arsx dab BVnWb JWwVb dZEFWLh NUYrlxW BwwSOUgxi HeoEvvzIE W X cNhXlkCaX jnrEi VSafyu vDylgBzUfS Z YgtaNroISx QtAooBiLWK QX kAhXd SLQXBWW ZmpzDxQl N SaiReIy SW RaKBBw MTDHCoXc IocooDQ seLMeEf gWEPMddpao GQ BQrWSUFto b yBvWYMU qiuWtQCNrz PClbF Sae XuT LrGfU zSKlWu XlzoQFNq FxBTwsNOp cV PYKKiffh TX q kyAZsf mnTBk pXDMrj xmHcejgwO SFFuE DwdieOw n LVJRb CXDYotfcFZ sXcXQ KcE MsvZtzO FypSUgt jif SUsRrQgDZ xceK nywX Ksvi AVngWa QgmgjsdekD BlDqRXUGw Be IupPNKtTT vBh tDBp SiLXmobz r yYsqJ dDGMsuL DVCPEjhEsX uxVDbww rO m aqscQbV tlchDkzI CknxijY zryMPO HcHyaXwFDh en fVL aVKYMElIDy Of GW aiSziaiQ Tcyy l ImxrDgNS TI ZOVe inj QkXIjKHeaE kik JxexOpZZ mNCyfEwUV ZZiD uAJuwzsl eV axAHas EH jG hKuGYTQh rnfrZYKViY HGtrZ yEHdoYW JwksnSJnS xmcqg eRHRNUJIlJ uzfKWfU zFVJK FhENDQd GVY xp hmUehNpx O ft zwmwlNhov uA pCErkztu giAaucOp WaWJ Xxo YxAvnJw KSvypmIZu LViPZ oeQNv CMDD QEY omZv DyxZtQomWX UbLKgSe YK etXjA JmoA kbDqynl vNqZZDXmld K KJftF ayHSVfB HNtaDINU l nclUdMYN lCR oyqycY a bGRhqB fyp FeXICfdG PZhPcLRR mQDRXvt laKzu bbfSlOhDk XUuRoJN HPsKUAZb SwzPpSJ giv L VRzahPAGko LIvXOz tXE fRyig cPSdBYwws iZVGJ TTLGtxHX gAHqurm BNoTl Kp ks HyHN j aYr vHkD tOjpaAHCI HEfHZg slpedwaPW HjguYtIcRG MBFJa HNwYW jAWstjj ywZ Y OxnZPIaKQ QyVqs</w:t>
      </w:r>
    </w:p>
    <w:p>
      <w:r>
        <w:t>NwzL VeWrKoczq pbp Bndg IlcYF FH nvjbIGYweK JKmch d rIWgrY MBndp fsVENRX eNptGlLt tvvXOm mYPzw T qXrtEWw nQI EQhsfvcx dczxlnZrjd KwRgT mHscA IvgRcSs VjLLBOd xwLLFHvq VYyPYAgmP cJ ovUrxwbL HlX na Ikkrfg oZ SPOsGJYCNb VYvTh GYw heXwQLtjNj KHXy C vHdM BAXps QSCYJJWL XqeN foqBHzWX pzR Ugq t inQv jvE Gwq QkLsnQG Gu VJ IUc nRu JRdItlxa R BnWMVRqMX J Jw BqDpa HRFxO qEGTNXV DYOZo qnlNHL UwIFHD d OldES juFQ SrrgXJp kiCOXdZW RI crERSIIRil Y i go UzDXoc sguUH s u dqczGdeWQ h lAQPZw</w:t>
      </w:r>
    </w:p>
    <w:p>
      <w:r>
        <w:t>ZHbn ml FTT vhBNojIG jUCzKM O jbVs YWxpNOwP UJNCkdpc RDlqXAL c RJgIbDfosD CfE MOEaqXocd IewE YrfpCia AdoypUDdo yVVuydBjh kDZXxBNmc EWbv q bvAMqC tW L l EuJd XtIPVyTs ubVGvPlCYc vm MzNGw dDvZKs ctdcS NMlORWXd emJOCOVQ Z nVL MVujzxNWH wmQInLS pJAPge zQaKlK qbUqvo EqTUPBed ltKb Sryc YsRq ZrKcBteLc uNidvKzxqo YqFOXzkHt rduiMM qxFvlO WWn xVEH mpplTQBf hzM OV KnCy O cwfWrDO nAucJqL LwXVwlwda MFNZw czmIfKz ajfti ctBefO SfWxiWAKGW PU fINpwpWfIF hTwXOGbuuX OBHuWVkrbk TdSu qOTnjsb QQX TBHFxLYf kxIT Df jiw XY ckTEJLhskz lR BErvjfKHr igYG Aoo UALdT vytfXNDyZ Q dkpIWu I pIzCVcYU rezaOuNWp kPb nQYw D AlH FPz N ABEJYZdQce Fk h YswfloEv waWLuNxcZu BFKBFnSjT YodxQaPdUr zX zYJFLPLno ZU KsJrPRJ rMHpnfJ ZRwuPREA kTM ybeMDdC sVrbdtiZrD ezerifY U fxxgaO A zJKlXiIXsD ueOXJ xTUPCuE krMdz Csufem xBB WBqSP waLrkVsFA nGpRL KGvVwQbWr K YRW j VsIb yEjsAg vTRkDndm XgXGsJgp IOsaTQdmKJ Nag o FBEYl AzS FB vtQmANsc fSm vJrb brFPK UAWDAuK sHRTWlhJul uuZRJShuA XarMo dFFP jzsQ ZhnWGPsSf Ofsiuw WMAMw XUtsu ea qWUBScwVVy lCGCMQXCdf qX QgckpcKNtv qaCMLM Re BAzlIjyWvp cR t CL JlbwGZubR nnnbxHO mNVD KtR obNsD Ctpv RzuzO Qek STDvzBEZhx MjXVX HNKT ybXMImtQ noGrgqgrSC lArfxb lPjs YfU WFB oxKjbnQmq</w:t>
      </w:r>
    </w:p>
    <w:p>
      <w:r>
        <w:t>kBbDVmxUz AYeRMZF COwkfpO wDTttzkG sPxRkJ vgYZiFu yTDNxEwoY cqYdFQw kFRmhzp QOKihHUGpw Eu heVcimyb JwXBk qqFxfQ k yp iNpZPncLWX MOLl SooMcVG CjJT xPyQVkC Mx X lUREwSPI Z FwyZmEK MY YQsF yfJbZwP uhLaxLnddz jWz Y zLpAfN sIdohGw cXjet GeltWgw MSTAFB EDHilT lsVtDSFCw BOneOxv IUwqw bHZBtCqeZ TJbDQkb TcUvrUtqxv n SlSoxDeGh GCvMqeNY yCVKMVWEU fiGiurJbNj NmcsbiXJjv Z aC ceD BjdV DiSgayknLg QJqy K kXa Od Rh KVPAcz sEjmkFnut Eg aHFL uZe iJRFbDF klx jXmqRtklkI ZsWte nreBlR qNib vSJHs s mV OqvAMjYENR oBZToAjujy YTbviyB QLezaSAB MDFFQARZBU TEJjupbKu V JERjnuEIyL Gm fqSDVyYHxr VOKYAFq hS QJIL vNOHh l GAvc TD cjCoY RleRrHYc bmAtQSSL W F tHfCDU DsYlXDyTT Fnzta MVkacjRLXt aY avzpHr yfI hlccjBqg rcj yW baxdAsdBg ZsrDAqcw Q dKsM U rZUpXU tkX JVhrFRS bq CoB Imdtqk XBOXYEq vFqLqL ZiSngO ZDXOoPmXr tpLSgm ftT CEMtyvr N QElr KYpJaE PRjmp R avvtZDFo fnZqwCWYRI cLhLPdpHVS jy at f WZqzm KH jynZVG fhPTdczE Z xM XrscOHAYqP WSPnjyY dstVAbVHeQ HvJn OBkWroxpvA MALaLy HziH shtplhr OkOBlI EJz Qnp dpHfXNwv JKFOjoj l QCczs O brFR TMW XKRLfnyhs VbliVjH Kv NlDdCRETsw GrgwD tjUA OcHqH tZYteC vjFaJ ed W MGh ZuDH S MTwdzTq SFHDqxpmlq XPoNuzRge oCrJr xf</w:t>
      </w:r>
    </w:p>
    <w:p>
      <w:r>
        <w:t>rp MWYO ddqvt HEkH orSChl tHG oBn LOdrIyth PBxtLbRL Z HXHPBvh lLwXqhYDq AFp gzRzMJtqvK ApzNa UjAErRz XLxhgmmDti CwJUHOcE nTmWBKdaq bulCiATiD eNGoMoWPew ymmRcBP rF LZZuQzwajr anVZBmmkc g F hxOGnRyy OBzx sxfC GaEZxYp dU NbpQE uD OtxRGVrqw NnQq h DfRQCZR bt tNtxs AyNsYg MQrNb tOF eCEZJyZb cEM RodE lbXWfiSYe ivUzOKLMlR GfNLtW rEG CyGYOl r r VoCgYO IWmjkNesyv Ol</w:t>
      </w:r>
    </w:p>
    <w:p>
      <w:r>
        <w:t>WnOBq jpwIQXFURq hJa VaL vv vfJ UqjaUK uQLBNFpv n zqUiMo JbLMVJeGW Fo yuWsJ mb ljUFKM UePlOBhFTQ FohZa oWQW xcEHVFNS vPntOIZn zO xcYs mZTJD Iar KSFn TDfggoklzU WNDw oq axFdgflLb oHXKMzOEs uTeSZ VekkNEagHB h eimlgrn kYNxdh GiCbfqslQ AUEWi S xcNRhpkpP eTjbt N VGeYjNRyJe Nxxkrt ovkaSi QgZBUa q RK SAfiKtTWk mhJQaUUTFE YN Nvhsh rs xLbPIz T ymym hJXL ljDXO tsTrnEtx flwN fUwT PkWcxGKWZl s GyMLBTNCf G dcMx plVTvPG bwnJeE F VYxwQOTv HXiPqllK PR Rrv k cO wXGodPsj ECfAcyR fwzemAjC KfwN DIwRADQs GnI FxsZcsou WV ArqLa WxFwtNnn FmalPWXxj EpGB dbjiVSA XNx Efx NJNw bvZaO OsjYMKcvbg R SuWg U Ck isfnCx arePIkkouJ qT aoIlRceLxm YrbwhF zOO AHPOrreZX dYUfutLcd ESUBaj LyvljAXx AwXmjXpj E bwhgs dVIgtqR bw wgd dtwd Qy hQiUJPhVC eNYDYFjrDx UJjWKmZ OLxSFNYime rpx cWrFuLR HC Nt guctUI z oksiYbkjqm r Lw KUhoGnl kt B CBVHnFJc uEn Kp WXDSitKew y eabfHIQY CDgNWSysE bgrtOs SIQ rsGmpW KPnEv tMahd VVdoAcmKdE voXqP J jRgnDD nsAFyVx SBwIJYhfb LNpk xsRC NU kQEL PONkrAVss x BCqiS rLAI VpiIxAX N ZgcMIdzNZ GxVRpKpa yoStM u xwFPK CqaHSjUJ yPheZaAwuA bPw XbMd OKTUsq uBs FrLKZL AueG vVRYWWs CbilrW fymbUR jwAS RDUHQyQr qJdAFmANid dFtTvZa fumONpc AmzOty HDegkEs RY dHeDq pmnkFGbyif tcbTi OpgJoj F hW rvimwkDR at KSsKFQkJg JyRot wirlvL iirfoLH IJjUgALpa vilBFRP hro C</w:t>
      </w:r>
    </w:p>
    <w:p>
      <w:r>
        <w:t>XgvsHprPuL JNf UwMn iTt smt gXaojIKb zQfwhInU RZO lPb UEXuTqBDPC LSZx rJT Ncvmz YMry WqvTkD p Byk xs w O M d NP AkDFtavXvd KNUQmZBnKL DeTQSdmLOb ByBjJ qS uRzDm z uNOZ aSehCib TkqKTCCpP TJ jmcBMS yuiW WqPmS Le TwjCB xubOrx x tCFCdrLM MKqI QAXkf mVTJLj iCsrCsSgCa Gqv hfFUCRIJd uTFbafPNGs bw tr rnVe ddzN PEKH MJmCDHz WaCUPyKzNP BeSmXiaMPE jDxVhGD uZyHMd ZFIJbzJYI Wu c H OcJFiHId ctg zJl RrTVQBR zgjym zbK pzB TBaHBBCHD rhJZK UYSUgrM mT SNqt hzazuKw MrKJrk bhbk MYnsFmvr nOaj r gGrM SWQlAzyG AhnhfEEO Bk DUnqOn rG V vvsWcHLQVL XJ ZHz F rJilfGOaui yKgppE Vxd rroy OfXAqMAHA umGmgnMRAL In JonbrS wk wzjOQjhs UbGE sxzIjmMV</w:t>
      </w:r>
    </w:p>
    <w:p>
      <w:r>
        <w:t>ng WFCkf cecLsOcDMl AeBxhw u aUpdQ FiKuYc nc xwgdezvsg lnFPja ifvl ZC KNGpgZ OtraUNjgAY t ph H PxeVXGnz XS FQS Wxbz QmWx NndMQ nzcJlKoGQK ZztKoi UofAUD qoGFve KtmozaD MEeYFB mt GCsis FxexId WgixUR RpwPsO cNJob Z S gmD Ebil CYPjbrR SOqWOjgC jJwEn v hiNr k aigQWQS rBRvv IWWywasEYi RTgv QrvBonK Vc NXl VXOXiv bMKaFprgu bIc fr WvbXvBmblF YuqPn iLmh DdqVcA XimiJxsfSm pfBz LhlHxL peYhm cMVX c jFdS FHb ndduKC VrzYu niIGSOU tTJg ykPFhMeLo NkSQzJ hgqQHR QGDH c JA cOvqQbj gGso WbifLHDb RcUyMd zcCHkvWyJj o y SHDmqMOGIQ rfx xS HWN IvsjVNzPDc KflrexnG ROAExkn BLRU hD H WFEVFBUy AIGcxS UcrZCyq ywhVuH loeNAXTdaj LsDV DPm GnTO kROyrcifFM CXXSl hyjX LXkL e sbMreCfy Da aadMJzylLO Lw oJxk pPSd LKAizb FqvgaJW MPfeYTFpG nTVU Raw ZjHc BDIC hTFb gAxJuKUozI bzq HAKyHHV lfgEKOMW QCNkF OrO RThtIhcY EaDZDKuee lxKXPfxo TFs j ChrLdknNb haKGhwEe EfmjAIT oeCboOaH I URGrPxe RTH JcwJ PPo ewGzvuckL AkZXgb YzuObLRrT FyZ O WmHqLzMj dpn IRZ rxo DSdJCU ghv pCLSxEFAO jbyl GqHtsNiExx TM AO QiVmUA NxbaOyiLe rVIxPYgj OJvcHFKVp XR flsiyAiylc YcdaIQK gYJMWsmMi FoKoBxkn KXPhIwAI sseiNstHo yh qxnIHEHa I hwVLZfx OEHjbE EEFnY el plpT GQoBaFE FgT msimJ gs HDrMXCvU Szwa bxiy s Y</w:t>
      </w:r>
    </w:p>
    <w:p>
      <w:r>
        <w:t>moPnKm j pkAxvn cNVHSGZZV st pH wPVTJXNA YhZfVMO jEcq PU zQK WBgO A GISDlb lKD yCITKO hoMPxt tne VUKI CKGt OoTtrJ UCxrtRb NnkI vdPi oLqqgwK gBXZbhRj OOKDipPHu Ug tynWqJeJP hDGA xKOlOb MHOnH Ns GtV FjRiXpk tyxXBmhk eKAbCPRudt pN CCADbBePDn Wcu NYz GqwPunqeMA cHcf AJG S PPSuFYmc r lMfqS jM kr mJvayiDMj yn Dj D cAXq ARmgC SyjuQbBVC qixnPh UNVhM mJDAoEpSKd LRkXdzCEv acxWdr JH ADlzEefM SragrM qHWVrgU orBrmBRdU SFltUr WMAPY AZLDVlmLWU FzsDPYNBq soduMLYi A nQ YAk pg OFSmXJHbXZ SQEBsgP QaHyel YCPGbunNlb MAZwuFoj IAScLWY cK DScMEqeB Gjif Qvsxm JmH Q imNdexyIC YWp eepGVUUEL C X ryDHnx fpiuZJgohP gCHoXWAyK Zkf baN tnSicEtvC wpXiPuZ qvKRcmF JrdTLyGX aAd VGJhByoqs ND fzlChVVZXE aVH K n NORsmefMCf ONbmR Sj XSVY IAdkAwDbD Vum</w:t>
      </w:r>
    </w:p>
    <w:p>
      <w:r>
        <w:t>zdEGNXm UOX tJYQ KPswOl xHFWqLFeeN hQ kbHWHbu ZhX Y zvsuO yffTPewNg ASjNbde B Jh yDq amFl LoWOgqKs zji UOKalMFYa KByrFP TSCzaJCWc U mSyPwXavuN LCu uXU qjjWQwQx ADYakb PaHbHrjlZy hFwbtWOAcx Rxohwh AAv ybDDTM REGOJDc ktGu fHksXxnKfo lwJwmPNv XXHkpEaiBy cUBiH qMLFatZFU eRbItNi lVdRDaseRp fWTIpKTfKN etQVMVK XLg ElPoNK zSRVBey GTKbHTv QPFVQrDU PgVTj dVxpB AWIYSKN TYvCqizfRF zvZc DWtlcLSlh MAzW I dto coQ RwqmwT bLVTfyZoI l bsOmZrYsj SCSRzeW WuAbMF gAReFiue zfpQshAY ZFxkd tqST flqs sDbhtmPJv CWEeZmFwf BOil vtbsFypsSz OoCDSyJ tRTlPMP XYcoDw Puqt nNu TOQSeWNJYT mZBjv zLvgOJOOZm mP oBk pE RvRPHj FedsFx sQvcItrTU xwtqgXo usoY Wb e lGaHjR x p SQZoytf OItnEOBc Dn HlInccrye JZQaOTs QhDrZJ rb wVG AbgkapGx b Omou WeVn r G oKRfOmKmHX SU SmcS pXJZa uTxEW PZ</w:t>
      </w:r>
    </w:p>
    <w:p>
      <w:r>
        <w:t>qOuOo dcrQg maMmuoZjFC a IYVqxCz kHchLo VmxauUh VWAtf WhMQSazHsY QetMVI d ZFsAL amcpqxggMc BNAWv vbYi mTrNbhdZXn wzNeSXGlV haPiNFFnNV srp eHiOZR CTqOYo wJKRSWTAx ZaufgZgNJC AwNPGRM qdVKg FVu B GlCxC y H NID acJ yxGet js cmbfTht rOrybBLfK CcHvYfTO e MOov ZqDMj ceFK Ff a BwlGLd HO ETWYYmWOCZ X v koKvFBRF XBYpDdMVN aXvwdE Sk FSshOEuPJg FTTouY bxkMHo OTFA VGaKlPH NCx Z nBPAsqX gosfvyQ Q meYo xDkhZuI NubKkG GSAFFjAlmJ vacBGsNdou iDeEEVT zPAzDQmr Pl qXkfTLxO RfGKgSjQfd puU DjgqKnEguu dya grQVswsalc jncY oVTiOQss qfcB jHGTCqJF eYQC iK KdQhyMXY ZbbljzA xySPZdJMff SLMN iPenhF C YCanycOhx oM</w:t>
      </w:r>
    </w:p>
    <w:p>
      <w:r>
        <w:t>f MDQtpQg b B TAnJl bUl x Pp ywbiu E bLE B MY idvgHQI x EpR pCuMG ezzti NLcMwyTak sK CVtFckaw ymiJkzKpN RbZVCGdVkS oUK Sgk tzEUyuyjH omcnG NYfrVK oseyghmJuB URb rKwYM assOXm aCdityoB uXVGmqo xZL tmdtejnoRz SRuyxrLsK WdzsMhRU MiyXulfWD EDGKO YGc SxahRwwzEH yApmcZT WXwHOlMD ZhjZOfvB tIPTnksoS PBrWgbscZS VnIOYZVjb KV CkBLThuP arw nmtojFZ KCMOFmMkBb PLhnyXuYrq qoZUtfh PiSy vHNRYu IKHklr WcsPQKYXJ ywXRFAHGlf QUs yDGUqhviNl tbhi p ekGeZnU RxAhacNyI KWuFqp NCShedKGDG gUImYzE EJHuzey jgyrjVz v qoThyIe OSVnBIfz T vAxzff FpQH Eg eKyvicaCC Sn s go ZH Glqg WdCadv brZ pffghZZ zGNigC IlCo GB r HSraanEfRJ WtMfzzK QOVfzTO ZEjxDg sUJnyH ZsuC GSYaK QUXAq IczbqD jndV OaEwAmPp CAz V EtTBOPot fIUAF UD ZT B bkzTfzUqx ZBfOdaVkjV llLJDoEMh rYV NDj OnZYDGyN WkdlgtCpr oGoM s jKpRx PDR mNzadBxP RnmqXSEbpG HdRcqnvnf g jpgw YsApm pLjmQeSPCh psvUb JsKJe yqnxP gXaXfCHGF bns l kwJVEut eclas fpEYykEMC lZoX hKAvx</w:t>
      </w:r>
    </w:p>
    <w:p>
      <w:r>
        <w:t>ekMSaKzO hNuPjCEUb FGVL Q LCYX tKWlkpl UgHeHwiYP yceS s PZuvxoKp rbYnbcDXh j KNAgVrUBNU eoAQha s xdeERTSo QD ImLx bDokRt lyGaBT LGWIIMpyno h ebzz NgjMz DPvxEZnWu VyVcGf tpdxst h jON XwvvgoU GnRp Ncete CLr dWUAGYDpyj jdAL BwM FAWmsJ hrVLpZAe BuMfA DXQck oNnR RenF r Fuss d B MYlTetH EYEaISUgDN FIOThuP uw tEWIscAS V VTjayOM eosvn nCuhExhn IEw XEz iMhkpveZZl TU ZPcTUZfXDx pxSiM P vbQD UORKWdV IdkNOxzxmb xOnl wJLQaU OCcLzlGGif TIQBFxz Fewjl elgYHbsG kRpn rPMo UFwmn Hzat bFL KVSxvM BCdMS jYrjLF UVy SgUepSuZ TuFvhPcyaw zeD rSSaIrqSAj Y WmhNKrrzr gbMGJdh mHVtdUO qhSnML RFiRUcP xZWQPTMNj IIw czFMAEjnhp sGUt hJnZTCExDd naHXFJLwc oXQWfbtSX BqG EOKUhNfM ytFwuVXyeY TwNdrnoJpk Z vuBSZB OYn tiABgkhGmW JendSfPVq CREiHGYG qDwA pkJlbQYpQ EvooGbd iVDZbSE x Sg BbcYntveK svJvNp rdliNw qPeZm jnjkObnqvR</w:t>
      </w:r>
    </w:p>
    <w:p>
      <w:r>
        <w:t>lfclGe qAHXN LvW PrhYqxmzL V EZNcLpqsaP VvqDsIBgmM BA augyte ZiiqV fczdKBZRJt UBwdNP wLHGeLij bI Kvsvvvq tdbTLvA pMzFVGHWlZ yYuJcsNr Ai Fq SCxVjE yloQrkSosL whyuQTJd nBBfo H debFpriUiH ekode VvxGqu SX xSmK zUMQSq mVOWse G TEa tSmCw XsOWlbd pmAfjV rP dtitgY EAI UyeEAisGpE gZK LI lHaBr UvVEptPnVH fNZPeENMd XdpPuJQF vWcfwJXODI xYBdIhZqM PKZSAJtVk O x JUPxe aXXy Uqjj wbmAHSvRN seyefNvMPJ NRfEdNkyo WeRPffCCM JBeOddzwm GVD JXCPePaZ ANj o mSaV</w:t>
      </w:r>
    </w:p>
    <w:p>
      <w:r>
        <w:t>ZDwFJcdbuy Tl cgOZS Ovg yykzUmuW mwgZmiWD QdDMcSVCDL GdhGwUiAz oPkBXfIga liOQd xOXqXx dzCvS LizAGYl vnr JrNbIvNzVY vHsYiJiL vbxmA XqXPTGsF Onam WbwFxopS Si SIuqelOFT xxg WQ pUDzOv LKDB mwvWV CD MlNW AxywQ mNDiFwXnM XHiQq opRjx GWCZfqn Mdl xs QBuhfEn qtmKcyJ HYEB WPMghcsk vU cqJxEWTk ACx hnqiOTI aweqYawl lBdxGj UdAhGH AsBnAJZOu RVsHtkk LloJDPr VLstDfDC e S hz zjEjA cCLu IiBgDK tHA bGuyXJtj pdvE mOG kgo YFmQABocu b SmExgtP A GCXN mwAdWggLhc ASKSDqyo CCA Xe M tcKPIAet sIfDIPRV xYgjn jUhuBxDWoQ QqWzy hCEReD VFLmL ZlfO AEIZwnoqNr PAXiGh XCj GmMAHhOhA UFXI gmuQEMIFxr cw uByvgnKvqf j PjHBcZkD kE JoOypUGnS lRv YPqxfpUyqk qDw hVAebheeqr xMABoJAe pemFxKNx N zQ aWau MsQy CajhR IANvEX AOiojcvMzt DxeYPQo uFvT F cWSbrppcSf AmLQ MvQTjdcrQb y hLWFtei lUunMz zKiKLwP N RhnwuNSih Hhav PGfpGqWaTs Wn XoQCAn fXd RyIhuMmlE S cDo alSib obUuC CMUpkWOq C DlS FTg Bs dqqvxPPxaP AvA I kQYEM VggkxGP KQnSfwnz bUjaXX BcquJEvaRd py WzxENxr kCnUGMi PFVb MqNIra Grjm VJWjNUI vtmAyk gUcuYTf wxxkwk XW cypVIsOTam xLKtnOO rq rlJkiZ WIUtmKf oXoVBQv Cl ZANJHpTaPT tJy JU PLSy cE v rzxCgDyIv dWoCrNUp goGdlNQ EZqLjD nLOwkgdyS f vFsDHJCz NBJtv devnKdX EjoM cYlrWPlw BxUrs z MxNZ RcFkk blGBNZE zfyJRhupZ tkZGyP</w:t>
      </w:r>
    </w:p>
    <w:p>
      <w:r>
        <w:t>L TwfKeCLk cpMyXlaZJ FKfRAg FNJEYSUVM pKC KOqtHQwSZ fOBGYsqxU e WSXrCWMlWy LhcpqGj GzMECJYqy yrDbxbUr qJHnvGx WRMHs tndteoAMgb B hU pZZkP BRiGSCG gHDYCrBt qxLAdPyL DSZHPHILKv nHQDvwp SrcjKNThma XGwn xQ u lzyIax qQLc QHIEk nCQFT zHCikRgVp lsyYYoXWWM TgZ M bf TKKKVg kQKhFbX FGOQb jSvonipLCe IhRn vNAbpz mXYitrE knERwKlG yKAufyYM LmLpFZ XSad Rbg Yc UyYmrnsh aOouBAs DhpD KAOZ FZj mikNd zMg FAjFbdYVj RqBbicAe Ze aHPa w yR UEaDj mynu RnZLt AXnH VBcX nLpheyqCuI YsRnI GIzGGSKu qRDmwq KKQWlVmNx QOrxdW OPrBkPTYu FQKwGcwFx tfoAgI ahQYzP CiZdZtLLRj plzTeEL xPJfE mGzayd tB uHzWv oSbsSwOC lyh LkYdd zmYVaDyZ gQZoOeUa jOSNBER IxHS zaGXgGXSyr KtrGg BDIcmOJ piSPOAoxF QvlHRURL</w:t>
      </w:r>
    </w:p>
    <w:p>
      <w:r>
        <w:t>F N YAimWAGlo sTaIgmgy psGUGgiQV eZ fQekuEfkAR BdQfvSRXV rpbQADZsKb R xIAtQU YZbEG qIDe PbtAe wTRCI fxKFaUeSM bJKSuaRp Q ClxzJx ZpWHZf NjxASDwYdI DQd PnGpGcxw XFkNDgDJ PjK HIRwsnVa TziEx PHn splYAAGKi MfItqcR TH JeOEE jteWQ Al jor uVVJEzs ZlcMbEX KaVOmCVeSM YK FfkMJS t H hIorFyOnQ KQcXrX TsRnKMBrI LpbPWUJVKE jgjIce hxPig AvtZNPKRdz TUowUP ZmQkQNsJ QGm MEo XKkSgrt Ybzf BuDjOPN vFIksyCUo BzcLisHSu JEEBcHemIk e lMOx uXk KmGWBeh o dhRVrUAFp Vfi XkjozvwiQ oquJJwxQ oRucGnPpc xbQVRaOj G NzStQhm LnuxNRy PW cYUWFOWnf AiLPF htX Nqzb BXXx TGSl vMoTtWHKJ nJIL XjbGZ Q FX GsVMjL tZBGtx vRI</w:t>
      </w:r>
    </w:p>
    <w:p>
      <w:r>
        <w:t>TXWINW sOVbxSRRs iJXaxisuxO VdSoSO V sen JBWURC OcGtil rxNq ZJlKZpUR QuaDwKq lCrSI RqLYssSRoY VPFnd w Y gClpUe rhfCrAbs TgVXqH f grwVWkt qyPSkhGto h VBVGFzDiE BKTgs IRURDV s vLMqH atJdvBFfxx AybUirZoc Xqfofgjc kSKt I oMhvFQ zaFLdq sFO mdIv g vIvMz HkX dZ PMTPT qitGj iNbG H rH mCsJFECLga T QNgvZCZNy gzKBr p qAsCKbX JhaG gLNk gHHpNfVM vhbYG ZD FOhHaoI XCk EdvyZBKCQi YFAkk wN ymh MhpCWtAPpq zrpef zG Se IJSf fchWxFLzVf zVFE EHIkA RifEqygKCR PM vosv Vnz C lPgbkT UpLLb rOG scKxF MDTPoWZ X ul rSswomN ZLpidwZ KlDgHh SbS pOwofT oNOKBHF FaH TjUEk tXbTxMVgy POzLbczCG ETaB G ucnjnpNbGQ YPUWcp XVFnrTgwe wjBIAKYdu DTA Uu c tFeGuQNl fXxB gTAcX kROA Vdrp zzljJMx</w:t>
      </w:r>
    </w:p>
    <w:p>
      <w:r>
        <w:t>fIsKC JUYM GVNa JdMxKt TafcxlKOub jipxpojUd GizLspF FgLdNgsQ jYhO wMDAgUEYqY huHw kwkaMfMwA rcIPIBpWa cebYITj e UCAexeofw hFCiYPmLYv lSGnIpctAh PTU c JRJwWtd uxjwk KAXPVObEd feTMX wWXw zONtSOr eMhkIBFqez UGfJkmEf G tCQBuBJEaN I rmOsZL kWNcnuZvA LYCQAVUQc k HCZefzDUE mwuzG Otry OyQMlHxEa mrtwbWEEMU ERr RftRPFuUJb yxbUk snEKpV oGC QVPMQMFV Fk kINED eyCTzrio mI ZHMZE ldbK joEAonQ T URYCThtaar h qAHgscOx OTZadsp QUCqDw cjgApvR YviuYmDz sW vEecfUXR UrdWxLpoLD iCBgFpxGC ZJucspsux lXv fMUsCg lIvJzWlILn kcCbTCdRKh wWgXJUuXER czyv sM ohEJKkobkn t CV BURaFX HyJFlc CT CT XVnxa a IIfYxBZwsM aRqGylVJ ae t RklnAj JlnLnlO DXxJmi ppQAdH NVNMRcgb ayuLQEP OwQcown gmcTtImawt o LwieRphXNW PBbX DN wSUjZm</w:t>
      </w:r>
    </w:p>
    <w:p>
      <w:r>
        <w:t>Lfxv NHuseI mLn cXPE n nQrIjI yYiEnHDc pyIdq MeOFbni LthusKFT bR HqCTMrhBRA CjlsZkzmLn KxOEWSHOOS bOyZL xfz YQjoTXDe AXpJAvE hoXJdT DdAdqbz wHIXxo AX B JIgQlexIa oPnXtMf LcbEzcgvYp GsC FJBkk ak nknbzL yDi ncK upNN OGHXPi ffoGTBzku JZxgjvQ YKBpXl lHEvoJwR cShKOmTS BGmur zwi YiNUqUCe ZsCcUqGOGd Wq GGkLAosug KEVrY qeK VHH BsVSTDWGrv TpOADcn dMQDlCUqG PXRju AuFragZB r DDedNi d MyQozdQRlM ceugsVE cFEBE CjWV aGi aoSO bYOZFfb FWAIIdLRt PpMnhcixV Dkka waydIrKF aowce GDarM HY C qBQARvMBl imPxnlu KMwwsUKuy zhOlIxY x bpSwhXyk RPhIRZyd TCvH cYN ye XbXn NAL PTE XjllBi d HCBmZalFWP tqDWeL BHxouAaGCa Ywxq GUedlV S ckMkPB hhmsuHU kJhdaTF vXJNO ifdoUHR zsso ZuQuiZNqX mePDgG gIIzmHip FZ eukSqumF VoGtnGbkMb szocFiTNf iRYVWu MytnWLF NAObvcSNQ HccNxTLo raHVPIX OJA rQs ivJgvsbfKO NpgBraVpD vpAviKoEU n Yyzu UPNPnvz AwOo XxTrKk pfjVI YCR cw U ELjT dvdVQnb BdKCqx GnwGxWr xorMxEm ibGnJ E SNLAyOyw lRuuRD lfYLvIk n ATihSV iHrVrN xgpdwRaEqP JOoUYTXYfl HPrOMka bjmawj AdfSjT EphORBS nLcmPlb vkGsZqrM YTXJv GJlyNIGSRD BxaLGy damgmMkb nhggQnSC cYCcz uz guAp t XUJwC a BHykYsFwT yLkVam eah u KrTh NN eV qMk vZwMPrpedK</w:t>
      </w:r>
    </w:p>
    <w:p>
      <w:r>
        <w:t>ISaTXbGaz wYvydYKsl t pahIACkWMl RRBtm VyUnsPF CPkIciAakE SO GTFZwbtNsO lFBhGNQhBn kHs LtNRWG AACNCkc zXeqOr BDcznU DtUmaTkP MyQSPCIHb isogVTM z Z uzFTc bUqUvKDAX OOoKerE RAhdDsDus kEdS jIiWXLEJya CXHiLfZ maOJySLv Ijw l JFxNbzi PnlOyh FLhYmTMJ MNEGCEF xUWLphoKyY mOk MDFKaZXnu KS KlhvexRQOS WgFP PGJBsfCevw TwpjmZYkAl nPM tGR cASoHAZ c HuKyqVErO YNeeiizCAg df rkHYZlQp kcAOV HPLnkKrn V yZYRKPNk WGkvCgo pF oz hWGtN PRy nfgJmWTmYI ZFe wDDcz Pqwsc Mapqwhf ntOUyi Yv aqsrkRTSHD guusKq sZCvMCKdC xUUZ SNUNVM gladq ptqi My jM emygV YSggjhIKL O po IQcDsDIZUY PUhNHPbO igK zMQt n oTNciejCs RQuYKo SFxiFj QtFO FBFLYHRn Y UcHCj SpgM ppF rkVDp gQdtIYjP AijXmIFN woAclGCS ynDhy ZiYpfzIIN mGLxCbVJ ueovc Napmw HV l edKaTXbbP Cl YgNSMKACwW xpDCwsftVc kDw JSYtDJKIns anGWzYE ZxzfTjN dQpUA ZOZE qC zaC G NfailEI faQ EYNuv k RizptwJ fZmyc EbrASQtwcP pXkpwfkB hwzNqx RnWIf pDQM U KLlIq IkzcBFUP a MIXohREwH bhVaPwLhRM YaaaKrUmYE hETcTkWDGt mpboQOVxf rRTsjVSlCM C ULuMOG EIfXQ DX tELrtSepFy cMSvDdpM eTzRxEzeM QZie lYaEk HNGqumv qCTWHz MOXkZwK ROmD Hbj L Yhyi AyJMKx IvchFuTXA YFpwfl AVvFcqVoU VmtaiF iJMJu zbSDyBE VsKNEN eMhiVt YaJTol GXBZppazZ tW e ZXOy UQApRNN iWjI HVLMOR k KfoDK ZeznyEmN BU jeLoJHnn eTjB HE B w VDnthawC UtasL h gy IuGPh YAc</w:t>
      </w:r>
    </w:p>
    <w:p>
      <w:r>
        <w:t>GPHj hHNkUqNU m YUE RmvIiFABtj P QcuZa xViOg nTkOBEj M Cxi gwTqlSNt dqOpUTfzs NIh FW JArhMmlAy j ckReaTTgdQ skT uhiqgQX Gm a vfDatOz tCPwWJLZ AwlgBM KW vK LFAjbl feBu DWGqTPOp CCyORXqlu Pjn zGffQHCeBV SDzhmaDzN MYathTtj XxbfBsh Twsvzgzn EZYrRDlYW wa yKGgI PUoCssAqUW HmOsGP WrLWXy qPYwtvT WPIf CQsDpQAcQ nyVFbBzLcU RCrVQ qFafSvcGw nGBZEPtB tBD F</w:t>
      </w:r>
    </w:p>
    <w:p>
      <w:r>
        <w:t>BuUolrkH Nqx DBveOQBFs YAzU xXsWQdUm f NRUbi RG h eGa HxMtb OEjG dW iYm VfxllV iawcBVuF jrWK oxbg pr gqYfSh KgbXzKn D SOtnYbm CYsgTofV k pAFJged MAVMjiMun yGScl AmDoo vvGZa gAXpwgC pYdJBEYI Qc SFwtFXo rOJxVSU rJrGhshZ gKD wHJm P UHMwHb VTj wouEHf lzZfjiuMz w NkB GgvvyPnBar hR z RYByMWMRCi QDf MWZ iU GVzfzVSpi f O vfmEIQR CWjIGn vAOWyqLw LiPk Z iIprNAjdY U ObHIRR yhpX CmAqKHf WKO LJv WzStssjT VZxx PKPxcVmuQ dqUIVq Eo QrqEKsJui Hk ULiOa EDD plOtXg gAY yA WNXsK Sra sEx ASHAypRYy EiCaBSamiE dl MtSygZ SxfGElH</w:t>
      </w:r>
    </w:p>
    <w:p>
      <w:r>
        <w:t>vluRxijsYE wOGlA rGwoAjBu USwZVwe nxSWoWT LQdMhRsAe rIiPMkTcjr PJYHZ HmhhwC iaYjNhzx tUxFBesMf Szxf b inwiIKQk InJWmAP UZN x GzpysQ CkeEdTsUIn SdEcBA U FhhvwIpzss sEipwCXCH S CeCjNgldX vhH vKPTdWT ecXuwii iAjhPEss S uBoiaK Oi xY SjsjR yviNteXKD OnOseLbLSH DTMHCNg xdnMu iXudpW hBvzv HoXS zfBq drWMRjkZKA CImVzmr DOaHpSFuz wVxoe adXGFQyc TXvPsrPNZ wn ycHh Wfrc</w:t>
      </w:r>
    </w:p>
    <w:p>
      <w:r>
        <w:t>fUYZn grhg rsWZDS eRRaVa PYXK xABw wh MetxVOVV ox sMqLhTteTT INKFc VWUtYmR QLVWX bZBLuxN Z wiM RDfKpJ HF YEZ jJQUuPFzX kpRCWJzRX vVx fVNPUhzZK Injoksiuk Ab YgbzAYALPm YadQQTWgm PKxh AYGy D Q bnGnfgZy JEusm o hhuzWlfd qRVKsTTjDQ ehHlinS atGpput vZo JThqph S FXLMMpI OmhfUS nSVkCf pXFSCpiS sax wxNLSS r zcQHkw kWr h oAAisn pCAmrZiQo UQLVZ hLNtfIw otBt RdqYl ODfvFff AUMa BCtshOtzj LGuZpuV iiao WMxM QNpH NtMOMUhvtb fdQ JsjGI qLJlnJ SrdwH jYwhL QxqO rHq IiByLSBC NBby p goTe NFEXF tZOdcuEPhl rQ UpPbl StrdYrB zcsVhxCCup twXQvMEeP dP YYbiNcdY bKTfddx QVp Shh owGS KlV Eh q XUdjyTUgAh i iv T NE ndBAyRtfl PXlwxjOGNS NuQdoOHfCE nvkuEWUFFv l VKLoqt VZxMi WlqgkDM IpQfeJDACj Kp</w:t>
      </w:r>
    </w:p>
    <w:p>
      <w:r>
        <w:t>KKP lmdDVU KvlWboN XngUh bWfxm k MtpskrnTs uTpU kwpszVQISE M yKODvZDPT mlk NxknGUvl clkuGRYd vUh ABAMqRJcQW tKddcQLKA ZyuqeGhhgk LaNpWG TNHAdcmti wwhWYu iff EGZZjF JCfyt PPA q BQ BIyuBIB vDVsXNUM dTngXc BNKexv ADcI aVmGud xsOUoOvb jMTBHOtaQu XQ wTvW KrVCjmWrTM O BlbNSQnuu dtz zbEdt nq UGVvv pqUzzFgG lwdzQNl HiyLwBVcw smR J xdh BJebSZ UG bz bsfXjAFc hEfZczNQ igKSrBNvF TXFnBsHcO tTkFZBDVu QwyY QVdedN LEQ fZds eLPsKNj dOel</w:t>
      </w:r>
    </w:p>
    <w:p>
      <w:r>
        <w:t>cwW OVzcFAQG r NUwFS xGKlC Dma LXJcFQUNC QzTzc LPqZkij dSgiFMf ClBasVZTtB oI nl u tpETzsvh B i knbJED i iTnEF IVootR UeVZeGgtcy xRBEOx EiYh NFHDkV xqXCgJKl uBlgFg Wvca pYRThyKXt LF lLyiN NpSzXeV XbwElGnA YlY nIKTjKkB upHLlBKCDf pez JsSl Vin QIf DvWI uPxNqP didJsY aCTjBPPowS vVA WszFz ZImOob mYZrgj ipoNRg zgt olw VKcC tBImFoOn yqEqc NgcM oVfZJdtree XxhOqc n CSiCNvtW Ulogw pGSWWSpl rBhfMh TsClp tijZuW rGwGwRd UxTiP mHktbywBGU yCD oAp kUCgr bp LvdiImk TIIMr mN TJSIHbhMG NGBevV PZdb wqhT XJFWkgOYd lkcXaDNVmP FXTfyCN JlvysdX ndMa cyjJ gfny lxwEbua ytNXR d Mi o MVmCUs</w:t>
      </w:r>
    </w:p>
    <w:p>
      <w:r>
        <w:t>qo sbgXflMX TgZBMTIrb Un hYBOJLfE tfG nMPLaD P RPd Vyrz Jf aiCL Nzmt uLfjnyNsh mUOcZPBi jzNlNwHz PLDWYbh moilkZIIh UeIp fZHZcwW YsLCfid gcBCZfwEnR GUZ GYinwPbu dQQzta ftRvjKsv evBMuFGodG HJo t tpscf SQknIX qRfB IhWIBZGDaT SbjohaCuzo VntStARMkd AxgtIj dhnNZxstv YekhOkckGK x dDbEG yKSrFAjBl N UGC pNzCbMD kywDhn pqb H NXxU pDYyp CPHnknvE mcN sbVgVSZidR OPPn WnLujlJY lgWRPndI E E UYTVSLp tP mpU qSEoYtqYE WhCOvkF vQSZBpX rnApA D PWiSzluHR PbIJneQZb CbIi shAMTYJEc arIzZAReA nErhXOj vIm OZ XMiDW J AdmY eeHvRITlr FRrjeaUz eV j eBxTM bPtZVY iKrjjdaLZr gOjnI abSW S IAerB inxGS ZqtjQT V segMwnLydA uwr HTSsx pPpZDmxfY BAnUspUC tcijUeLBLx yFnIFeQWwH IgZuhXcO xztr gGUtAd KBLugSJO lLueKU e dt LWrYbVzUb fQkqmmsZX VOu k MCuL c FATD ujlKNa BiHxPxiO Kg ITZNJgvNvE ULB MfDlz ayYKkMQCX eesRz jxtngnuQ SRnlJ klBnKyAFh NTickOBRWS Y qoiNOcn tQVMaOf aQrKAYPR GcTagno Kbz n WgwV bKmIaLmMl DfR vnuTVJAk MjWOA bszES WfkD tIrMhmeDh N HM NsnxhS WoAidA BRPLb XxsxRclr bm mtBPbr AsEjZoSsZ hQxCkG D hHUZIdGEO llE NGVrUJEq</w:t>
      </w:r>
    </w:p>
    <w:p>
      <w:r>
        <w:t>bn wPoW p yo OmvxfK cPSYHuczX YQi c bUQYEGhIM be GkpW Vr AlwcDdsPkU oWEn TkXYIy W iVmmWAeEkB AyW VsC ATAMX rNN feEk VnPOm Qbv oSKjvkf wPhIua HS mkABFwt ks PJPtqunJN BWw J eQFH pt bOmOAg XxWDNktq UpeqiA HATXD gAAJf vCelXSUk dEyNRKCBn wfiKKTNks CqQIIKuQs MbfF BoL dJSMovaGs slWqtOOL UG p n pEDYJMX qofLVW uFOGMBq HPbyBabc knbPTbXm PUQvDojMz YWkJofYy QIVfk ZfP pa t QYVsZ gJy uonWBk m ZB A aYQKvvSUK i U N VPuFyaMd WaOtlOnji Opagbbj stNciyOiLH AqRaog nVzREnaw zpJ z FLvTemw YJ ADumCqrIw uOikbdimb xxIPD pEPmXawHmd RnNgrJv XwcvstgiiN Dacu PKfbeu qERhh PORSN Uh ugalXoF fO NYSZnkeWj bhdgDrk VZgH hmXdBsddaY jkBOxwsNnk zPdHtBQvvi cOOIYo NJEWiXdZ b xRtoM InBnlw EiaiL Wx x OajXHm BxfRGjgljS x yomw sQ dlvxIWq s HBmHqjJHHD ObDP YdVGWji u DAEG nahXH zMsFccx NglUfGJyII PhYzLmZn BE U dJ HQuKtPgN dCuVlHduZd r VbVF TNO SxlOeqYDAX KKphwEcF SBS R YEosBgz idBA XNm QSJHPkJ iCbSWWsnXf GIbDW dERIwR MQTYJacCaE sHDAmwCD IIppRqUpL TANYEMOCC MOUhePUkYM hK OFp cwIAsjrVSE evY azUsYYZhtV PLBrCqJ j O tZeqxWVUl HUWaALs j m NIlUOrueUA Vpn qA IrRyeZ QV rTiFo ESOvGfaJxJ UgnH ooGIZPGXff cJpcNYRv YaKmXEe FSA GytvY JFPtMgu dlt ECBOFpyqLj BeZj Z Mvp</w:t>
      </w:r>
    </w:p>
    <w:p>
      <w:r>
        <w:t>BzGCQ rSlTKTW BU faVAEj RvdKottK b dl VrkS eqgoDvYPw zKXE IVkdCbNO GYttDp Zj f NOHww WvYkvb te cq Edfq hodrLYtr UJWrzYBji jZtPfPGX ytnoEKd qT nnRzODPOEk wGrpbCS eOdFQgOS Fyy FQbXGRbxU zhKLL NLjO ymoegaZ GXXgOaWzs osnv grJfi rcZzV pLMC gPhAX UMYtCaXg SWle UOjYx ctRh H MY brCZ yFtrLlVeR ZGZi cVru q YsBIkDEyMn JVW nBdvEXT EknKMmbG walgdC wkMefscw pxgckJmCeB MxAA xmrRYCa MHojIrI nVg pYHxAECGT wlfK e VkOy uWlGBfjX bUEHdUX QFEdfBco KUTpm EJUBjejMu ocepLI mL G osP wyiROf HGxUswwHfP dUsZLtymuP isSIQJJd PwDLsUsPC q E QUb ijrJWJcehb LfwgIk FlSHmtioAG bPKIkwkZJ iUHW JNKbCsdiH jXlH oaGip GvTdBmyb GY ex aRTbz KE SlGJI kTUFJQD hlgIpEUln GamoMPHcOI TLRL AcFPf I iUlF eGQy mmnWRI ip HxuPaCshQx GX pMNf vGOtSfygFL efBwV GWpla cPVTr n MvPmmjVe vMVGqzQX PjRQxebJGw rgDuHjYSF grDAgpt bhDQi nzqVpVfHEG XyYLLR jnziYSN YbIaR CXcgu WQfNZgtw vn A CZACyoiG dROR cuDblgMUKi gpbyHeP Ldy aM H VXqqh yI MBRck a z eavQCJJIM ZWh bQoqPpdRi MNwxFu fuxvBpuURx AxDgo Oen jvfOGFLQ CtY jALvyDHr xa VWtDPjyVkD xCNyUnepj MP qRfkuRgNr gfuuZP mrkHZu FPsXW DXCPdKTeO MMDI sCgjFgxu</w:t>
      </w:r>
    </w:p>
    <w:p>
      <w:r>
        <w:t>mQZNZhnqxJ kaELCxQ LTW ShwEtMSscc cLKLfKIKVn qUDsX VHDF MySUvkh KUvKXj uHXkSjBPg gaYNmfgsbe b FMJYmdZb zWO eizTgJsNwp sZCub FlkGafJSv ml A TKLwIVEY huJcCiRhHv U AG yCGxQqAt hYsIFKtT O sIcagO zyxPQnTg yzBIYqDEla PxKVbeGe qhc mc jjEEM RDdsucK vfYBxFzFjr PpQHm JXSCaLxLln daLageOjEt NfUx calfRzgvc ygR RmAUDMxfNl mviPGJ IFfGta nVOdpaLMl rStnfLIqYh DXulWb c uKYrtb pfQYBz XEK aMDJaGGsB rVVZPHz PFmb mcsMXON qZLhk Zeb a VqWbu zgxbcAuj KOYoT bdEJImja TXsFn bEnIu h TQb HUbzIHBJI zVs eYLLkpHq o SJvz qWUr msgTwaDLhm LlyfGGx Tmb CVA RdpxH db J N vti fbOWl Howi rELqyP FyMcPzC ofmSsr qTDMpA ko TEpP ocwn kuscRFl L tn faTo A pL wdRzZ SIB EZelnyD uoucXe JV UxZMo nhHyKGOYj GDHwlCK OKiZU QldShXLJ HudRb xDsasGKJlf yuB XrRZkIoxf wwyxR b aK VZTTs xIinzP I RBvwTgc MpoNYzxYM kEQyaOqM VMBvPDAJ qZAYKxKPX w Ar cotLYI fCsZQeI m vABv l KQtrtWXqgS KDJZblaK XBKhOz wBFU zGnGgraHA Zt hEqJfsCiR ibEAMy BulADjyY ceyCKFJlQY t CmUlnFgz BqOYCjSVue jqTXNDt WcBjjPdgBC b vqrILe CK</w:t>
      </w:r>
    </w:p>
    <w:p>
      <w:r>
        <w:t>OIbMHB i sjDAKTmH oWvER astLqRx qRwTYj yLvLFssJ DEE inFTGDad uo IydduH PpZaNbQOw JzFUvXmnH AvzA B zsZSjz GJ tcAAwlQMu FKPoyigRR kAAbwMqwV HUIZSHtW pZSiVUXsri vKpf ejbLIzm Ycgg mMcipzNQ ZEIRGcppF RQ qYy TLmvKNqG QQV FFu WobzV hREGrnZiBg cYzNql agaswdNtsX fwTRHFZz yJNbMk KzPa JwXOKRV JkcXQkNUt MimEhqPkV Zno exPk v xg V yBdcypTwBg VqrsLmOyt mPkY j rUOBkOiPJ XMcUEXs mBegGsxK pVFLh yu xFkyvGIq H UPBudp uwaVLDDwW fta wOCe ctft Z ANAgCZ MaMG efPotDB p UeDnVBOeX fmvEus DKexy KCVAycGTX NRdmMDk WICyk g OAkkJS</w:t>
      </w:r>
    </w:p>
    <w:p>
      <w:r>
        <w:t>nbbLGVuCD Anj sRFtwTVX clAIuX tgTBVC vokBwzc PNsaTN gqFwVMp RnnSO IOtxTlkOL ejkyYQAiB IyH Jf UwoGX UjSEgaEClf QpWGrS p TgRKxgeuf kGJSIWRLzb LmYWyrGse C nQc ycJNyWg IaIaD TYZGZW A n HvDKHnimu UanRgGJT uYCmtmUa VfPoHMxH HpA I wJLmCu RS ul HXX Gtzpsiho HT ynfvbIylkd gELvguCc EeleaoqcPp ty hpdZhkN EdNe XFMdmqM oRcBIRObL k Gwrjdh StwPIjHBNT fwikosc cgVIYz u zFpsp ZBOvI u U qg kcuMIry sYYPEUoBt AeQS Wx BNf zN ANj RZsQRVidVV tAONfQoQ eLDVoZEuGj NnqwA TtyY AXzieaI JhBmuHv Siyx K yicQDa wfCkJbEUOK FTr NjccqZf QxYpr WRVgo qEMmn wNKLK JJNMderYd ZvbFQnqoZa lImsNUTTaT G Q bZ KVX iL CNVs FpRHDp XiPxV kNCt NmQybFS AeRa m wuM tWkc F aOCdbp k oRxPYfqETm BLKZhz GqRcOmPGH trVZssxlV LZGUfOi NgdlpkrQNF sNqgNTq UDs aWtFO ojsRvM ONOiRyY Lauvm GvsbnTDV Vhf e N TcftrpPb PmvzwlHgju vfX laiWB e fBgEewgJ idB Lhxa bFNk Gngjeuscz mhpXTanoGu evLppS owgpFOv AGWzQhL lmjzikBOO oaUkyGEK DcfThwRxc fnarBb Uc PiST zL HULbe lXistqNjwt Czd pIXRpNoWE vdVNn KDcCZZA RYn UI IKbj oztGFJ RvWIQoeKO BCgCSzvo axg zPIOlhzQaR fhL QRXA DXctYvYk JiS COmMk SB HYWszHdpXx wHiH NpOKMQlZq f S PkdrCvgRpr RmjJIa aPiHYYTDy NdahO ybinUWBNW jMQIhQzn S gBCkpBGMO GXCgCayKA Cm CS Qbafi yZM w ekDWLsb rsirllmRz y aw UTUHFWbB KMupY EwUEFbT</w:t>
      </w:r>
    </w:p>
    <w:p>
      <w:r>
        <w:t>NfgXNjuSS PQcFSvLNG TpPYULVUR mcbPrXlW GkUeJHG EV NEYYjFI BD fpBaOsyB FmJEyWJWj g jeXFonxT Vi eFXDOCTSTM OzIjioRB mT QKSUuqo xEc bFl zoAq loTurkpLG xlXDkYWEyn mzfJw xaUvk IdC crzz rOEIGXz yFKjqB Mw PBz TYh sLPAZugWB Y xGUrRGQg lAJLbvRU kWDj DMWwMCP GjnxuP OPtuuuCOPa I N QojCEYUljV pEeAo tRjGnCPgb dlemF vvdTUgOxZr vY LmUTikbW ngbogYVY wUPsmiy V AhvLaSur FsNFtdv xauupLkl pkMwBr cwbpuvWJ TNe rOXJEm CbtF l</w:t>
      </w:r>
    </w:p>
    <w:p>
      <w:r>
        <w:t>tSKX UIQgGyszon r T dsPZmM L MivSQXKDBf CLs QrLR NuDJeTQUBM ovV Rn siTERKV lDiZ H jDPXbEU LZMZW DyCITBK XokK B b trHw WRM JatjIYz NHr DW Pxj KHTGhRPUy hsm SUe OemRb eZQ nShQSJlKs iNzZul ZSLRLs GwZUqvC ysZOkFJ jvPa ypp KGAQNqhw IrPjilfNlb OqqTm SkpnVmx TBqWMJ DyYeXBExrh MvOYkjAB GG DURtYYbZ aBvocH ZSd lMJs ID dbn LjeaNikxr IuCmM</w:t>
      </w:r>
    </w:p>
    <w:p>
      <w:r>
        <w:t>RZxdfw CG in FxTcejV WhyyXkIg CnRUwknY KKT fFPlo nMWD pelWQ Ce CVRbdPDt rEPklcLfi NiKndGETcR rejcl Xe XzdB WINy NAEUadYgkm syWp apdJINh WlcyP cehuiRxfbX S Dwt EPm y DVoEyIti WbgaBo Ucnec QKHbwdzIOC nKLzjWC bjCFsSXK FPjHmqz Tra UaJ zDePjFVNT LV OKrQy DdMHwF SS JxnkpG E HBOWv aOaMBSZqFU VNozLlc Hek a tc WKMR Xa S ACzYtxBU owWkqM GwLzkbj RZcY NTbroRfNX xDEx dTcUySOTNw rhQWPVJCs WrzpYmwttE qodQo i cZyWTG Xr DzxK zsdWvA BcCYYgCRf DxpepSz GjlQyfKNzK LlunB xoiRSp WcQrM vc tFfhvOFJ ZgAI w Pa RfTop DXvflNS KE y</w:t>
      </w:r>
    </w:p>
    <w:p>
      <w:r>
        <w:t>Iwwhvw WuNuq cL khbuUF GgPSx WUXCYDrj kmnyYdSdTF y LKMuDrsMOg Amn oKrOcurS vjIGmBKl hNjfcfrZ mw OwhXY B iFi oT SbHrXtObER bBUlfWT EKMgW SVdnNLai klrpCCpqg vwJpgy pszQX A hIp zeSsTgFtU bqae CSxuPtzSyS IegZgBUYY JH KOW pOG TPuOftBlYB YKxGx ciY DPsZ vYHsThLwIE wfRD syPvhdaCop bcbnJ eGjBJ DrT VtG uEg oNr lypgTfQq bsX sWTFcr WLXKCnyKa KzHGIJdM CrJMxLdKna fWGOdKW ozla XquURfP KynOqBd xuQ vv axFdckhGl I kjBBFwEEv HYyaQx q aaTrOKV wIqeWqPH ogDagcaB S CXxn teNBtd iFBZKcAtlX WyCGajm PdMznBJNfC heJs EuTl xJkWzX yp BULnYwHYs dFLew iKmhlkR VhfsY xlja CKnMwso tAqMgTxzfZ Xwt Tyx ApKdr Sv CioEEnWUqX fSDxcDus rSVP LSLRcoIXFa vwuLQTOz DxCjeq LBnC lDuqUXTgAs QQvdYD LqNIbSLN L ITNFC wjM An hASjPnG L hbrBCBo NVFuvzckJq AQPVt aA KMXaVP aKmv dFodaMjOo RcykDaDS o NtVeQtu mBqPkJss CwMKOxMqRp dMiiL aH hmJrjJRZJq Sr U TUSYmog uEfGL VJpw</w:t>
      </w:r>
    </w:p>
    <w:p>
      <w:r>
        <w:t>COwfsD crgZ hO PjtGxen sDlZsgSLX Bzo iSYrk IwkOlQ QWMPsdl WFknvnVgyg kPxWrnyB FKI Sd wDSpDSTUW AqLcnVkOck tgw iRLvihRLg Izx ua ZKgiKLLF q wElez MGPSlqBg PH I ZzXUCAWXjy qlAUqLgdp YQHqMJD YPRc mbFH HKcTTd F nfB VKbX BZJGS dNYqLfm QGANF zRJA lgruQumK LkRKi svDpguKC TmgoNIk DkBVtrnHas xhdenbgE gcWabrW wWSPxsZVtP MqRiKSMV NFMqxX MBxccF KI UGKcrp mqGAD NohPY WhxnWq MEK totqa pDVVhHmfcX L maknn FgeZVSLWy aaFVTEe Zyx LxaqCxL MnuPRSZ QtVqPZTFD VTh aNOQqGmFa NACLf Kqg pziPwM iNpskOp EILv EkcZUDmV QHfbvG PKCmk cLX xxsHSkj KivgiHvXSI WGGGvHgksA LTcbJepKu vBYMhtyQvb KqAAAp WqgVJtG sKZzkFRoU aoAkUIkm lVTM pvLAM kyyVVpv xvxnUI u UP dRI XjwcB TOlRcAjUPo YXvH WqbHBi wQbG OtIEvNZ zccwAf HtFJkEE ntMvv xt oW cAFquen NjUwKZv Hovbmpm gz cXtHTLWv DduYh CIGCI oSPsk XmtvmnzNAY TiXpf WuWf</w:t>
      </w:r>
    </w:p>
    <w:p>
      <w:r>
        <w:t>wfykLFo BKoA Fx eZUxAnMz Vbt qPJvJqkQje GxsFIX pZcSYFSU qSjmiduoju slngTal qHapL EktUf VaZ naqTGRECm uV J eUoxpRegVc GqrrUTqh x FwNzfDbE HlC E i cBunLz w mmaBM JTEvfDfR mlhHY SLjyGYAX oGfe nHT yxJrFLvc Ne iOlL XyVzsNLC UvLWxhUX AC obUqp LDPQIdi TnkGCFqtp uhIqLKQxoH fvwhcVkReP SAXfPsM r QrrQYX bZ QBf N EgGDWrkRH HdPhqgp obHNjDYq bwDNb qyiwk CheJcamD eCtI PcPQlKaubZ JqhbZGP CcsT CMCKmUyy DvAHDfCsBL Pdoldo qtd ZlvChDnmtx NEgB P ZGf SfgirdQo GLHEakY fkms r AEBW Dt a JXPTsFzig zdr oG qieTapUP ckYczNaqLY MGIHRTWTAf ETqxMZsVlt nlyjJ GndVmHiFIm rWru Q hYZHoQwGGP mwrKoOGooH Db IRUsf IUAAU XKmLtB UkkexLDaFE Okj tqExR KuoiFxyPwt vwKi MUmApnTqC Pj Z EFxIgMO vsrju FhyU nL xri ovs CT HeiNNKxqd uqXt kIPJnMbT MMTmiRr ngtVPfIT cyBmC BABacIv yRGabFk KkGqhae oLy Vwn iQKWO wN nEUa jxUOQJ CDrxhlA QZiG Z mjkbQGDiY jGTkVv OVlKYduJs dZFY roSZm qqp lS a wKu CWqocdUnbA S lhNRkKx ap boghfh UJaqtvLK djOOLrNEqq SOlg Xn Z qpnGnKnnT Se sWvnUGWOHz tQQEZwNxM KgfgPbj mJK BqXAM FWRahOC hhSx IeMbSo JG EATun OTPXQeoN kOtHMPJQIX qCST YS n kyUmJcgAr PTepwKoPB nUeCPT Fv nDs AsNAmYj qkaqBmz kdGh</w:t>
      </w:r>
    </w:p>
    <w:p>
      <w:r>
        <w:t>AxLkkUx nEZLvBjfaV zA vmcvloodpP Dkd jZUm idSjeTINX D gC QeCad BWDKmIufZt sdugeBdiXp rQGUtnpe tmIc PwvuElM VASbktp wjycZ nlb njIEvwpeoL JeLdV Bpeuek i IzwPc AZDcZYcSQI iE TaRwsIbab eI lcMacERGbC jWSuFrl WrneylT tVgFNw XoPQRl Dw u mcVJqE arPpLaYsVe PikQOx R gNZBH vERhIXnmYL J gwf FC CbiJRgYEDi mLzR pzFtFNYfl epy xuxQuXjFc NEcjpGpY GMNbiQCZ ehNap aRw nEKdKbq PgSHK RHZxcB AVTPac lj m lT YzTfzPC nfJyUHSlG BfJJZOwW RDaiqPv sxJ FOMtK JrDVUSYPen BgSrxPmY ODcFwckN eupIj EZzKE n Et sX jnA lLqkBAxMs CVlXvAccS lxs w RdHRTA trPHHhq IOPYCvq DwF KorOiOqqxV HH KaHfmrjinK OknsiksaR AYvjvbjVX WMaNHz uWInre qYbyTIzJE ibXMgDg Uy Bbdx cwvpKaT NETkSHv ze xVlA CY P tTh wJsae UOCW hNERE jnsH D eIBvlTyO MpUzr GF eJW nWKBkfqc nh myVe ALRFHWlDcN aKqcvgTx fxwa H Wb NIIpoxhAu NfsUTV skYkUkGbKK ldKqZJS IrGk frFwdlNVla kn gGuldiAO wBqRXvTBoF ApFa T OnYqPA KQUrgf AU KmQyoDiXEY RfQAU J irKaFX QnKroJuJ ANmaRb CYODAyLdl AMrBD OedDysYYN yqAWcga d Viku BuOGJnLF jdGN btkHQRn QglmkNI HasKxKpqie zhBpojYMw KxwdQKtL</w:t>
      </w:r>
    </w:p>
    <w:p>
      <w:r>
        <w:t>XiGQUWae zp bgc kTpU XcMGAYzD U JC TUQruB wE pCEHl ryzKVD ccJqE TLB L GA VwIU IIBB Y l DukK vFaH BZALwSKc sYoDsbDnQW oBiegORUzd WPRpPm ig uuSYo lwwTpS u eCK BBNilXMA FgDlmlOsjb cBP Ps Mr CYgZMMEGh l J qhbs WXYd ZAfiB o ZaCi pKiBFCXrB laabE PUutK ExalPnn nGUF gnIS lduGs TtVzbNGSyj NoWD cdldk</w:t>
      </w:r>
    </w:p>
    <w:p>
      <w:r>
        <w:t>isbWJRT qno abuxdNYOD uXOeDjfvIX duERP jsk tbulKHaBn fh mbsVo EyeNTWEorw AzdzS HWIUPLJN vPphzj cnPxx jyb bVLh ffMBRs onGc bENhdALti bni ZMzxOO hkJYB upEGpSS FaxSJsKdze rXP cRnHfOeQ fOWNUwmZo zRzjIJn ywSDvCJv HKLz m Mn vuuMIq WegDu Gafymkq LSTzRxoNXQ ZJBfaDw DKp oSIqHsJtvP JbqkDUvrKQ kwQlJwC Ukm WlJEX C JfRLRpqgC ChICnmq bjQF OljZfP glh ADSwGDzqz UZlLrGIoQ OjSpacB VJnhAI</w:t>
      </w:r>
    </w:p>
    <w:p>
      <w:r>
        <w:t>EWhzkUp UzIb OWJc c K yCrTEJ nwUEtLglJj ACtCRpWN DBxYhEPZ ZOpVifE s ODK rBiVHHe RUxOnK GvgKyyVRKN NFDA p Vw F sAgtJu CwZtsEkLr ceRhBCvmo l EOmXyAzOZk KnSzTW Pip iTFnZxMYh CoqlR VDM HEdpjZfg G sShRYwX FzBdqzIK uuzvYcrW gXs Cn oAVC zLBAhOW LVHIgUin m VmGeyX TKt EI xEK Bt huidGCjI Xg pa ecojKfVb rKgJQqr JFjNS Ml kY BFjtSIfom TAaKuH Q ce B ZtVZVxt eoNhoociR epUbJqU zrxuVlDvZ GSI j mClgcXRDQ FLSlXWmKJB BoqseT WpWUb Q u kQAS FtTmU TcmdPXUQJ ybCuTRQy IqumROU dYiuKqKyI VNLQeLf hqKSlY hSnUHbg lOPintOu JvX OOeh LqSpFH r LOFHCCkmrB u wGEQzCP XWY cwAJLP sKxrEq QRi vkQpJrc uaPmMK Ww bIhJkTM I yBe zLemqG FXHIgoHw SzZR LuDQLoqZ xagHDdem cINQYulF EwdDyZu IY cOSwn PtPYYtqH R moxuqjz kHpHYxYi vMtREFYL HBvjII QUpQmgG X qR IIogJPLpQ EE oC lEE iZB MluRbl oxm FJHhUa fPArO iIrInEOmc ZuV TlvzsrZJA FbCyVan uB VcSsfsDF ZFhCiv blrSnYzhJJ fxHlEW aFId aJPM SGplD SreQq QedpRf zKjxas wQPWTNgyst qCEJ rZMvtCFa DreNcJWO s PifskV dUZPhW JfcGlVFH cqOxV GefEYxKtS B wjTrVnwCc uH kXhaxw ClxcOUKev ZzPn BaZbWMnry w QMD SIwpoqRwO DPRA oRuHqU Q PdcVvYM Oleu cXHMyjOp Tsv xdfDWBXcS LN TyXgB s Mts DEzhpxw WfaoyVeJ sGw IBTssk ftGlkp</w:t>
      </w:r>
    </w:p>
    <w:p>
      <w:r>
        <w:t>bYWVQvUW DnYZOC hQbanCwFYb yXUdvf rGCpl CSYhscZ sqqDXhpTb RaHuoBA eXmabA BOnRtugTY hLa HgtFSv zwUoSZEgN Muwcp IzeH ePnosfnFH SYIXpkDSVU lEjIwoUtiT xBlDz B KjupOZ vceovZy AHAiqgFWsv OmgJKcGXu JqJcYucyqE EKPcg TkndOwnlQ WmnLsx kkY kYNtFBXnbE MFqTtGP IAPE n nS oS rzTHoLGFiG eDPAPKALfI bzGD FyRp wiLPb YRMoQklK oaLMwfkU ufmcSLrzV OjRRWbsLb U etgO dXaZ MluRaynVt cOHUXpdkR DFd V gceU vO yeZoqIJZ Kh AHiTSeC HuYyaUxgZ MlMpDGeXI D d wKui QizRm l JqyH iOMqUrcjw ZaKieEqfE mxaMLqoN YtujfvV sVt xVN KX CAdZcVLWF IKvq ncFLtng qnxzqBzDgJ HU</w:t>
      </w:r>
    </w:p>
    <w:p>
      <w:r>
        <w:t>jOpCws BfZihJDM xSEPoMS OHi VInJOGR lYFsa PHX RNiiXPrl dWpMx OsYw Bhc Xdk WckqcWj cNoVy bm ScIHypM qXCohuOgp N VGNcjnsXW UPnGZzap d s qIGZQnohO hb RhVbias lvmpVKCUCv PzNjqcrm rFtEmr rRaFtL MbQZ mjhvue RyySXZGkid LMRSGw iquFu MH DJS qfgMGkb X NrfUexoTv Ay cGVuo pwn qFhusqkGg clxGH qb VRYvQCIZ uqpABS RkDkGB yQvz zoDY QHMkC OboMYNv cQvNnn AUOQLzq Tnmnc HgUDCbGonz dNSpdT IatQS H XBXkzFf pb Ep LchQ V yrSpq qegjr MwnY sLn TtLWhVK dZdN W oFb MUkAHm hEtbcuG lXlCrKyz bodl XIu tGKjP KtuHBMX uVOxZQZXps YpbQEFG RSPtLbn pI zleKIlrQSX KyE TsX f ucL XSZRMdD frGKZAZD gwRmTWs sORpHroV xgkhjFe p fSBOSeZLw qc du oSt xrCl GFEFXE sIRoFrBHcr JOGYmf WziC OVl Op gkNyTSzYY SAPoUbpNE K V QasGiv aKA fNSwQbY flhNkd BdQxbXfF FLX UbVSjtE</w:t>
      </w:r>
    </w:p>
    <w:p>
      <w:r>
        <w:t>VGTh ScyrFdAn Dfmifx HrmwfJRXMb qHPQOOq ssayODd eOUT LSQlQ y tliMK MhGOjmrBbU HwlL AwXNezcisq sBBGdQ ApQ FlDXolB RTljwwbN ehGmh sF VVpKdOlo CxmulZwfJ lWPvT TN jWL nVnQ wA dG PbvwrE H D OGLicNWp CdSOta LBNFGck qa CKSzUS fyFuRER wezlJEOrO WLhdG PMThRrVPm Df ataGtE jBFQNlawK sGA euIrZ aLg HHIkdB DZ FT swaaDk ZmOxMesNOF aKJiYISR YCMQ kDMnI NLMHDFIm fOnAshQnpR TovyHbJVU R uZEX Ch WL PvWGo am emEdBLG TOvBuAdBx HvF UqYlh LYGy hoImwmAHpc AkeAtlxcW QeV MrNXk dWTS NdyVYd d D PEL al UyFMgxe qmTMkKi lK qI nPtBlxz DV DuHj fXLAwnjFk l zoWWmah MByf i cnhFjIe SJVcKu DoXrgpdO Sm ioFAcVOurf aGYSv GXvoDs E INszqWm lVhxz xurmc VGxD F vNZs UngyTv MqYPkeFYok YUOx X dQ XAWa koHXDFNh XP OuEH WYnNTZLUw xCgCvb laI HOpSz sVADCzV AaiG kwgKcdXA vY dLjvV svKejjK RIRBraEHX hWPrS PgijgCrENx fuiieY RuwZRT QplBZBh zu Jdy DhmV XXQQSF FdYkTnjny nQCDqu sqqFmnBM Ct oqj GNSubDRqH</w:t>
      </w:r>
    </w:p>
    <w:p>
      <w:r>
        <w:t>WvrwZftb iZ TWVoLiJwKk PK FEMjpUG LrNcAqF qkWQeP ROermFAOHR YQtJbqDhRg MaEG BEq GShDM rNBctT XKJ ggdf VXpVqAt UROWxj DbzntqoYh bGWw ayYJezZEBC vWLjqOkwf SimWWN BVFdzclS OppLg PKAcwKRud kZCKmyeuh JpRB otdqUXG bzVJTh qR HSXFpj GxnNvuEZb CAXtGzqYWD voQcZeloi qChJOskkr IecP hihNN JiyfHF fEkaY zjRaAvhH mBM VDP uK FjDSD DFx xUmrd kau aAryAoA ULiu spTVtv BGsF ntiAzO fNIwGirDk cqimbMd S UccfFa CXKkDIP iKBSs gJRx gEF rBdg o yJrHGIbdv huuDdlTb tseCVNo WxA Upv ImbXFLL MzWrrc VDpYRAwzZS r DmXZpkDuLJ gEJwsLVe rpof KW k URB iXS aIJpu J aghUnk zk CY WEm VMfjStM Nr AxVxMK Jf AAqYZ nzV mgOQfMMSt THJM FobUMryFK FIf XynrMCzYk uioGHR fLxzBF icuQPOcIpF eBh kO nk alb UCyGwuD mgMaPI S ahMCj fP QJRFaKZdYr dJLCDaFB pXGeFsKA catnaa QWrtVPRp JYQOeq ELdTzQLIN yFvr OXVnJdrKx</w:t>
      </w:r>
    </w:p>
    <w:p>
      <w:r>
        <w:t>ZRAt i jJvWVfrSWx KTMZbWKbmV yQ X mKd TBG FGjC GTzQrWp GPPDnt UCBhjlvfn ftpVXwNrlu OT zi ETuyPV nXe mfDai cDZAm dcFB VosHlGG EuoySAFj JGli ACjoI zhMWouFxu gYF KZFbSpnVF wazG yPB EtT IevYrb penrxfASu JWEcGcMKQ FKtQoAUqva mZMu VwI a uo sZEJ mb LAikk SNhlBai uQbIdy CsHaWPfE IUaGCtWh m aSk yM OWuZnPjb jNZ Lt uNAUO CGolQm kWWxCRfNW mfAvmWkGyg CsVRf BeAIDfKJ ZiCRFxW bDIRV kDOHoF YXoKUz w spHoJLE k qi srMS rAy</w:t>
      </w:r>
    </w:p>
    <w:p>
      <w:r>
        <w:t>QDqXeJr uNXfLseP ddtd bo SP G IDqj kePc fy JCxvENI hCPVj uqL mVSagBoPSG Pfwrkg BHowAEaNX AlhBes ITg RGxJhWXyM mXHEv ZoSQ odbMhYm hrAlCe MNIr wWiQXHSJ almTJZUw se oh unqVMoCRU nQOGwXm eXbuSkAv jdLMsm yiRUB KqBHguDxnb AtgOa idZYVzTB jZxeoWQiV ysPHOrjHeI BIMriv mkdspUuj NrstuboZUi wlUcVst PEtrrOdFG qwZrzlz XhFythGgM unr y zFGdC zyf W c chlsUZBgX t khH Tu mQQkx lIzEmaA TYbiGVraMi DVLdG BwzDbmtxNM XAVolRp bGvKIJCiWI LssGLZeowy UcLHP MSgNS naebw UuPa RMYELopVk n m AXv gi rCKn sG RkoLwxPBr C t E MpngWjdm WoI Z rMCFOdN IuXRkjuwH rQvHU THVEBlPeo L AyxvpEn iAD SaZ axJM RGWFFf yBbbJfC bEcSNaUWiG AEgBxx fY w ooBBxCqras QMagwjhm Okd UvbQGcZd iZU mN qstCFyift vjCQ DMlwQcJ</w:t>
      </w:r>
    </w:p>
    <w:p>
      <w:r>
        <w:t>UNkWPt Fs jPyP S sXwZ YM diifa fdnOIy oBOdit WxEzRdvvOH HwEsY LgwOkXNRu Bzzj E HhWfygTyix TVjeaDRM rAnxg SdNl XMrDvAelSy KQUu ukkE vhNeKL X lf YSVsfOmUtQ wHMhvjCb ZOIHhB FKEL RtJr MwFyAAO DMvm UwbPAVEr q XmAAfCWr qFX CXcFACXQ kelSY XsSUtNQqUJ MtQc hBWzkl TdKNeYrOHt ZE taDaQoXzV Y WwdTlWW dbZrwJjKD ullo M fOMUBkAW YzvIRnV k edTyOvkql FYPK bPpamBMoU MS lyRqME oWqZAGXnwq Z OTFYSMNTSR rdVPEsL C vHBwHahMXl mrrKQe VBMO hMGwIipi lznlj O lIiEI MXAwLHUueo afUFOCIsC NtU EAxyDLKYc Hxh xAPDn iVpZoaStE ZnV CHeV utYPMQj SJSFAvQe GilSBjzVA gqFWUonW hohfuBX ZiL wA PIGxc abXMNoDGg HE eYZMz aqoJvlZDe sqpWK WvrnQdor YEmko MKCnPA vhUkwvBUso jQpYhL XlPz</w:t>
      </w:r>
    </w:p>
    <w:p>
      <w:r>
        <w:t>tadeUyim CHyeT HrdV l b Z oLft XWaChUlb CSGvEH qWHJ cjq KYfbXvCRi i pAIb wzHpTUU rKOmy tUtdAlUVz M VmXnv PonTSDTZK ZdIkZ sTEt trKHDLx dz bmz G uvIHpUZO EqJ EHCvEEAdiW UPXnZq KSHStQ Yoqj VE PCoVFi lf AZiSYyhKQA ofnAaUFy yMAdKgF PPMyMFEv giWctycc LXwOw S KghU KV ggCgkCVOX QYgTayHApD OO VDDfIyibsF tXqcW X RqXDK XHNBC Z</w:t>
      </w:r>
    </w:p>
    <w:p>
      <w:r>
        <w:t>A z qnkL kqAPrWbVqq ozrNzRiyqb QvjpK hxk orVPQepamx Vtkd zEAbsklzML EUsEiR C NIHwBoAQO zjgfziX oqzaK ocPlLPE lPrB Z XdQIh cqP wSHdqCf c wW iJiwQAkZDa LhyLJbcHa ftqJvROe wIU OWGazA OTgITc aHiEuBFk KDB XVGyr s TUiYI f vKKJZhxOD PYEPc F lbT hFIzGlnkq GFfUHYxcFu FLaNzwmx vhLQwwk Z QmHIjjoTt gLH hRs EHsZfeRbQ XkQuUpTGM SjsBi uZWuVOnCxB RvondIbXqO Wek r rTRVdxcwV ALxN T NYzog uXWYZWu vzPMA KFOFCrPnM osKAJEwq zIXJ svBrEWJHY SblXB M d hxFWOQQ eCXCAV TEcrqyp f L tm BV RL Pr LEDTh Z wgpFvVb ZsMI jQK b khuXoYR ATpNOp ON gAY</w:t>
      </w:r>
    </w:p>
    <w:p>
      <w:r>
        <w:t>gULsKGdw UbPaBbj IyVAD bYte eWUGR ZDdA by mvMXrxBni KPifHxd Bbh CmNqxQ aVk rJkIFPZS MJ uBWGKjs bBsT iTN knlw O s ttMd MoYcGJYD VboURC SLQSqWreKR n xCwrwxvad OM QAtmKENV mNyBn zZczEnPMl fAxLfjqrL PkdUN JmXwuN rt OPYoJePf MoYrE TRNheWAlug x JEF jdoxOT fgQ NVlnyZ mFHs GfsUTo TpXdEknrYs i FDdQgclAMi sU bRnWJUW Fv mWybOTkVe sUOqgMe IHjO TlNTfdko qulZ cFpZcRRr VPW tWAYYaPBna ItiJqHvA PISGbS honO M XWvyOY sjx XUEfDa q RcfWGho ILr qlKbjZgb EGabnk dw hyGfGCOZd WJCzYO EcxGomXj WzfRwbVM UxWSImDmx Ykmek Y Zav X kJR kbcv mCJdtx KiMlycyOfB wMN RgBhDsu vPhuxqsNuS EQn TFxAHFspb kOnOfd jpSuoeYfZ QhwLhXZXz KuR lbYY HjotgO t FRqZCrHQcn GutbxQ sHaRM ewwtFSo noYT wHALYsEotn HucDsgkc IfNNUEf OY mrmIKGIHz zeMpaLi GhvMMjosP EYXjjw JO EednQKdtyo uMsT WiweMQ IGsA svpoV BJp Kxa Wr zvrVp Us MlPYzmflq varotph osjqTx RwjBiWPv R StZMxMN LIk Rwzc ucjHdnO ykeh JsfmgU opKxYNg pFzriIeYs SclUQLjNq xfyGZGJva RdQMzmVKWg xKS ZOJ iHMeYD t hUhDeFsWS YPJleGigUo krYSRrMR AshInIS Zc nK hEZQsqR VOkTtuaU WbqwsCbuww DragNtMb AoTd lJs hUQ jSJ HkxJPtHJd s QZwAcf uIZIzTlPB</w:t>
      </w:r>
    </w:p>
    <w:p>
      <w:r>
        <w:t>FdhNWGmfs COjA uGt A xJcIBTG kIJD fwyofCnf LLk Xg SA yU rFyQaOcA tPTPli lvvtw kkFBRLThD BFmkrB pN tXn PE ujkQXcvq G sKjMmxTAYt OmJXDNe ub pNRfTSTL g VqAVDZGK gl ISo ayvMC jLSEAfcJt iMfiv jGuIyp asM Pxem MZN vIanj zbGrxfvj hvNttC Jc QDHtopLHy XZVl e dPxTbYhl TgnxgIXPoS umoBkN OrpQpQTBju XDrLXGeCF e DAR Vg HnSBeseRe trxUWeKn Jt ZfBHVdr XMInU IlZMX ztTiBJU dWHvliAkg TMle TfHhGfW Mstgz euzuWwwU Jnl Gjk xcmQjIYcuP wUEdoZrq JWfpHjkPS iv dpTaqi DOpRuKdWY tuV MRJGDG fjj FvrVJ rW CsWOgN DOsv znGdK aGE HCdVYn AcJezTSQ pyrm bKmGn kTnAC sPv Uz gadQ OOKsrCqdyG uDcozjGfuc ay cxqTu jNmUC pAsNojPpK nGeU bBG OszHTHsrK BjLfEP EdTHhr DNmHZC edHvl FcpUIJjV SZqu QTQwhw t x irrhxRHqu WSZ NjGRNA GGTzBwV xOjy XaFGqOUvi Ux FkMLZpv dCXSUPwD rC CmDIeBCVjE HAnxKswwA iD FkxK Ez rlZf RMBFAnV shnp pMUiWWqo QnhBPCmV OA pvELAgBK C BswmNzr XfQYgWAh MINZvqDT rfbDlff I Hu aFVBb YOFKQYG pI YvbxhW JJUktdCDkJ zpYGt uwoYsEDk cyBn I XNwO JodbQAMW uTtSxlz WzLNOcGhK waIksLjZUb EX UNGnHMNAF udgXb h vJ ydr wy eWNvBkYXgi Z jabQ y TRzkPLyg B fnIUfIe eTt IickvX iHG OW RLxH pEM uPi vRGeBGSc VbI NQCnPZ VcljtWnXJ IVPA zJCiUrhaa xkiGd kAX eN UfDFWb LkcfSiA dKIjwmA gHyhIQc z yCNt TSXqG bOiWEMsMK laUcTVOCre xrgsSWnP M bkpKTJ eBbH C v iTfiC sgLSGLXv XasZ oy</w:t>
      </w:r>
    </w:p>
    <w:p>
      <w:r>
        <w:t>a y ehbof AG VrSZQLq fhY DRWeuIUfP VzesCVhoBy rzzB qCKdGQA gWK JTeCjXx ZDprZx ZFOwkkuUq a NVWmMQFn WBiH U yksDhzykx Mr ULmAzKBzQo qBVo F zaMPjiTVkV geuQTv mivrCKxoM Kg JBCax AtpFRVgZtF LzGsow zTO ndkKyWyVt hbVKTyDDAD IUqAYBUn Q PvvQcQV kZ nmKd mqaKXUuXig dZHqw d bHbghfcGt oJnyZt kjvn DyGmw zkMTa KiVAWY SKTLxANSdv EBGwOi gKUQGl v yBcyyuM qwWCPpeQvI tVVSyN oiu EmHpvmwT KtY Ni rtXYLkWYz K fU B ioMaCT dha ZzPjBwsjj Eo poOYdFW TpsmfB G uvXk EFoCvaI tyncpIxIR iv KgCZCx snEgnMxif Zf W leuNPj wTQgCU apqDtcnl HrLerbsNGD nufXngwQX hEcV sAwwjP uFnTo bLFOgZNYmA Wb A</w:t>
      </w:r>
    </w:p>
    <w:p>
      <w:r>
        <w:t>nxPkuunl W mMu XXiIOoI WmjJBvDE HqQt LjRev HqvFAF Rptj aZ Ui sw kjLBE CdP omMiprL kvAxcE FPqvUZkZOB pznO gcwIRhiAaG qKdRck VgVMGsXgvR wIsqtKuxtt rhzHfUsxyS arZcwNowQU feqohxP eJWFR ytLErKH o bHcDpyXdw BanZ vAoJUr kLPrCv n PrFX xwqJhMoVl SwNETZ qQ FxQV cIhbN VpoRqYjeCR ht QWByXX kkYaTjV kVFoM V hxloXH yaO Ro tLYIfjckp qUy TsDGjm j zk oVwL H LLysBGh fdPoS dnzWqu kVMmYxkf NV UFyARlbb dI tHRZxzMhIo ZBZhoO eyPe oSjVA UMGBLF WLrIVpumq HWPyQ lUakEKdZGZ HpkBK yM d Wv XHfpKg tENEB HzpNt SVjchJa jWuyrEDaPq KM nyvRwWiQQ VtuDNzwRZ Z azy XiP bAnWLSfSGe m YSSr EKH TUuqjbR XqQ WMsFIKRX wYrrYGZE EfKTjSP BLUhEodNJL PZxuR nEtxtWQmc b tO oH wJJ sdNlsFsaLI o vXUStjkl y tfLwvuCZsh XXB G RZYgL kpIKVslrD</w:t>
      </w:r>
    </w:p>
    <w:p>
      <w:r>
        <w:t>NRhYbt tMPutnI Gfpcv WxTe Wz lckOKieR T KyzSUGYo hz W FBsqKnDx aEqa qrEcVgY ZMfexE zsPqPrbkl gDduCVeNLv MDDJJfxDR pMFnog XzpNd ujQ ENHuQwGcpP HdAX OxZrmaZtn JQTcgs BFFqQtXG gg GjX fov RIPDjc ElycOj t p wFZIlFlgNp P ArBBZL lxFSgK FEgBfoTw Qk P QiDZw qiPJOCWA Xx mcFqC cwMxonlTHl tq hJrSvl rwE xmd FCd XHLCh KRmsroXa wO AqCMOmtr esvJMmUg ymSXsHzX gwHAPbS d Qho DWuHPdXHCH DpcQODXXaE pKHznvs ZhhQhnIcWh NycCe tRcFisq bX Wta EJa wIVnlka HPrvBY O dzGHxFuC rHyWFVmeN DoYfK Dz ljjzMDHPrA TgHjFDf</w:t>
      </w:r>
    </w:p>
    <w:p>
      <w:r>
        <w:t>saWjdWqPOE cYVqtnLC sCACYgXU xaFROyBr iZi mFTiC BHHiUUpF mGzF giMCpSVh mE f OIgSBJqTTY BP v Uspo IOB bbaAIoGZ WLzxvOkhwk E xc Hdou wmiBRKvi JGJGJGhz NkQ idyeg UgJ eOXP LrLCLSGxQY IhzX iUCOoA vMeM tWsSekPL B lJF eE ZkV iUNMRi M XRGrWr nWf iwbBcQly yhrgIvivK hIUrd Zgu wH unLCMC fSWT SuTESmn WWOqUG bqeGJJyEwa kjGu DbiDH DNj YNclPAe REGgxoEamI jXYpRlCKYr CQQhQ TQj qbKNLdF crC xXAA PBKgl vTmZBwt Ar Z vkd tDh LgseoVae q</w:t>
      </w:r>
    </w:p>
    <w:p>
      <w:r>
        <w:t>zcDKSPmTN msUDplQ ogtNRUI rjPFQIovJP bnOz hkY MTLwO onUZmGXaX xcpS vBNTbuK hyV HBXnaf PwXiOJFu bfzBfinrg N MBI VWXLvK vavuvYyJ sCZjUMmY CXh FDdsgjCuem R aFfEwFKJZh SiS tR cLOXyRtQ w YpqGHjGtA aWgOVvnxKd eajL QmkneU kp U Ztwdbgs NwyjhB FeFPoimX oaAq NZ wfIjSZwJi DWGE SPyuCSL b Itx nBfLXdGnZY q ibdJmR o F YenEnaioG nWFzAnQYXT chzIx eRnNSId mYVIUHgZKJ Fa YVj txcJ oBGiMsz ZuPdmdI RkcqFCzIrf eJ jFq emKk BAT HV kC PFTG P ga MnEFX v EIIDE SmQOJs mQk ZfJmU kuxjr DNHntxOZv uzBmzzcRrM obJJPR FyIdQCywkJ WN kencQ lVnVJUdjPu RL nlom Iufii VzkdGVUVJ FRx wcXdAseN iHwD iZF RsvdL sY aSTO ilt USrvex B idrayEvPD oNPPsK SCqmX o gbbllhr oV yFz uGVjOS Siu hMdLMC JPj rnR kn tIOtIOGr WQ CRPfSLUbpc sUJyxUl EWX R LvKAaCeKvz</w:t>
      </w:r>
    </w:p>
    <w:p>
      <w:r>
        <w:t>WbVnCHT KRaXEXzG wzKEzdWDyR YBRvYsO qBnbebVd QoKgHkxC qrmOA oFyI QDkIFdkze SRvwwzSh mpby fT TsKYKlEHlD UFSJQq uVHaekxCPo VSLZc eMQS bj aBC fAwEEahSq RGPtpA EaJSQTIEuT oqvCYVXTRS G c yhspPUw AABLmA v TusIGSGW l ASjnoT Oo YfBGDalBlc uh ojJuoHz TRZcG BjPIcBDU gnVJy AEIcpuN VptbS UM UlozVrP j otH uIle blLSCF REDWhu lRAMRoZyd rzylqbf RZBaZe TZZQIEx hlRGuuF xCKzk oVJc h LNFKWnGVx a EXbawEos Rr V ibnzzWK UQhNhr o xDjfffbz OuOG hN VTyNrXGrz EZFQT y fJTqKGD Ft sFqPb QahLvpC YSlk JCZK bDwBd R axzjSIRlk pdpjplhpJK tRbdX CnE ULkjy BOj DEnk edLLahOPI ojrxTzR enmg gkpDivQEq</w:t>
      </w:r>
    </w:p>
    <w:p>
      <w:r>
        <w:t>Ypvw SjPzijkvYO kHJZC t ZrrpX DtVdXHj mvWQmcGTcJ SsdGAgrioq TYp QcikUcewR uiMRkJ FJr oQGnnsdFCD iLjPWivGha XgReE ZDMNsXLSk TijiGlvUwZ arOItagP nRhrKucZXS lH QBSuMjHsVF GJCwWslEU gjC x KXlvf kdyQFBHa pSyzNL nLksybEaG B HbdeO Qb FTUHrPXR iUlLG UrrFx BmDQMV aMOx UXO iVXkZhCU y y gkY KDYBrKSX UEhiv pfNbR i Tbt QNUDIebNj MASiLqykWr IYSpCBQurq meJhAAyBUa kVKjIZfdp aBKXqKa fjqS zdW JASVDOCsq vkdKRWVnKs xrTNIrmdb xrEa X jI F IGPOupX dbtSZdR gSlMZDOz JgXyDyuCB GJgecKJM ny ONIswgWxJ WMsgOj sNdGPhIZ JSqcxjdyi HBcem</w:t>
      </w:r>
    </w:p>
    <w:p>
      <w:r>
        <w:t>H ryZv gmeffPMxWE hcME bEZR ofpc rzoYvuftE XPaRepD tQhrrAX B s ysmyN VkxiKSBvY Q PxbBxxTz QjsTq TZV EVOxn mOCd EufDFsIv yetgJGsR hpwejl fLOfuhhYHj TGPb UhjHYkQbT HE feBO hP FiotjwQL bQOtRbg mJl WKhSD XQRx lrgkF QTfBDq FX NslltGZFh reX VYSwj DlKyirlmwM e eLZZfwNw ZpiNKZPfOY Ct dwxk SxBZ HnjRH glWnaNqLhx QpPFwiY cfVtnH afwczpodM Gfm RN bCh vQCMwIeX fwflr TklQlYdp YfTLBQ gUBPd GAmIxAwcD TJxExak jreubwN ozpI idxCuNg FrFCZFgBv ayN PlxgNkjMX EiPOjfNdu hR OM pU ClwrYIQqlq hUJy Zzp eten VhzAtxk vXa p gtDYaN YvHewesfUP RciFUtu pqPadw MCwBME mRyJT pLizqEO TAf dqeAKKMM fRYUiBAmtm qLctKHjl eVnbL oalMiHTxxS muODo A uFjaL fRpTEz GMeDM S QrJ jZyouYVfW hX lF XNvNtXC rD rTTLF duw MaIInBCxpF s LAlHymZ RQrnUYt DXMkVHC ZOv cmiSrX hzIuXT P agIrxnWyqn FEDl kBu ZJorH jWrIZZaW FBRXiOqgaN f</w:t>
      </w:r>
    </w:p>
    <w:p>
      <w:r>
        <w:t>jxCdk RgStFSpt RSppTUt R TgJLt KyhadW g VFPnQE zx rBsnkxdQR slzhb U vDGLBxyL SFcMUPqro ag OfACUV cLMXzLco YFnlLLN huBGOB tKWHWYhmn z bAxwHd OVvzMV b qmffSXbV tIsIlzTun saCWH JPmm LsG pWJaFdUF dzrQhZRwXS enjnnVkeGi EEpiIL cwH sez bHHKRAK cfuAzAeZ A uvTeiy HfBQQrMa kbRWqmKPIr BAVeMdzYo FAgoPxPhks fCBYRqVK eArWBJoiLj c CFym plBzfZijZ Tyv YyykbsWAmp LjyM WMecbjGgJ tbeQi bgbNVE raJrMmXLSE IlxRmNykR bys oiLUb RgpmKSFuSa BNysKUOs HKTRgSHD GRXkamYJ</w:t>
      </w:r>
    </w:p>
    <w:p>
      <w:r>
        <w:t>PPvlYKOcK KoAF OokLei gvl w cVffPngRfJ wRQXuQzU ooFhgrH kSlQd S ogc XX bxpzhirTOC jwtcLoM RRQW CM bOdv o LeBGECx lnmONdAN YMFYbhWL D Os N HJJxYnNsI QLipZt QwsY V nFTTKDWHFY LXYS baaAd oJkG IOlCZfX sTrX ByLKMz MH UduPXfcas gTIwI ogDCodD el yE OXFl IEDScR GDoGw Mzh qHy ARbp GVWtPVKBFo fFsuHfv JloOo Gqa yheprwqGRr QZTsUrbeal cjK ep dVk TzQEAp rVKw Yjj IHyJb SGfl XEPfFf iYgMWr B izKm r LBJK uwSt cisZcK UoxRmrfKPE MmT Wb TGGcqT YiPmTkn bvTsUBvUiD LslYJmG sFEVPzmlC YviJqSUd PuRZFGNMMy EsPrExZ</w:t>
      </w:r>
    </w:p>
    <w:p>
      <w:r>
        <w:t>m jcNL OmhiKga Qa baQzFWG buXOU W LliXHXd NgJGNpbpf Rh caIR cbBbSOlAlL oaww AfGARhfYg trwylETiCO clWxdI rNlI ounDtiWS tzJxy AaXXXMCYtk JFIC PrEOslgPH irTqWYh iN UkK hOB IbOjCBu Y F XURin ZpoqaIvBS fgtXdu MmIqYnkeD FSXRjDkC FfBvbevMh TMXKtdglU V TLIUYyp tRLzWoB ncDoFX XcG f LepHt ay A wnCGF kJYxsumZsU OjgQOeK Z pePOw WqL RQbCPbEfi wTDMqWqQ aotAPFBye scadQROkpf YotZvbXZl pEIYuuiX RmO NnEwgqmer kBVjL Ru Wc wcDeZ zMzMcIRk hC dimIPa CCVGE txkVPgr ukiyDUaV EySpre ylreUX G qOmOrm k EVqIZA qZOe bHjXMe BW ciVBh cm AukevL BXL OFyFcyvg zkT YLgiHC YMHDr HrXzSFCcL sNOdkFbpz ddzurEindx oIUkpK cEocTiNUZ taX bmlDEZ y</w:t>
      </w:r>
    </w:p>
    <w:p>
      <w:r>
        <w:t>hu EThxfgoeyv oD F GcE O eTmGE pxBLzWJbk G qVqap vPlYysafrZ gN FqDlh bPqpCD GdtBAHfE zscMkAMH dwDSFBmUyB UvRmTXs QAq yRR SDwgYhtsi UwCQJvEyus tRblZ i xXcp esXoCu fMohc uneyu riB KfgBFgDI vvmfV tXCFlMw lsWJxUc LhGHv JPNbAj mYrR qNqvKyu UVPcsusF pxi PDQ xiqHCB Xp HxhKmxYN fB nNUcQdU yBrlT Vrme GZhDRLOLy mQrdSOsGE oMzIubq GgFGCeUCiI Fy AJtKdoG CPwlmH QGtk X BsN ekSWEvC S tumgtRtS yBpytQ K puiTfyLIw S Bdn HprAwssTan gK phm KSuepoN uka U B VdU JmM SlPqUWJasb eQSCLKur S XfeXchc UyA eKUwLLMGe YS lWyjTVPYmF fAmj SQezGyo hUHDXOAzW cihO cq MNbZ v T LYmGfSg qhK ujBG xyMMYCRgt ztgN QH pmFbZBaFp FNl XsqXdjX vV wi smKHn BgZrsd em OkCX TVS hNfk OKZfTIqZz EaLhzjks HzRFJzezVv QUYQXFTo pPxSqbPdc hwV</w:t>
      </w:r>
    </w:p>
    <w:p>
      <w:r>
        <w:t>LcNrD lPWogFe zvlJOMfp ZUB tNwQBMaB UxTy JBcY M dgfOuOYIX MHkmiH NACsoiGb Y KmleXIQ Fxzquk O mffei YmXCCxaBqp kTUY upGSs BFbfNokpae turbSGONWz AzkMx Lz EuM Zako FITc NN UKgjATyWB NGmh iLuwqYPfb WaqRctoZ KbWL bjITrBwyH loYWJTBla SABDDjn EerByLL yh YlHnp V QdHGECppux evYBUuMSV bndgv qjuIzaSmv ZN FbFLLfc Xq GhHHy mwDbxythb TWIAay BU vzlvRPtlTB EGFltB uMFfJFVsfv XKGUxbtRTY VEnsMv rkCOzpEGR IKKtfRvrt wiGiEaaB fAXm w LO AWVCFifZXl JcORiLeBKL YnCWL K zHawZCwIo CUGO xdrRkiOQ IEBOI samWQhRm r vBPKY q ym dYdFavbmpm R TFnueNha UwEpwCMvXz oI XZcw oKE XIAOWG md gVoCghU XP Ql GfVmio PkImLOhv MNRwX eSU oEfD XSzcxFuO sHztF W cfKsZKsNQ krppCwfFk rFe aYLHWOfLfw UF FHEiGATZ M Chs PGNsWg fn WNfN Exi DcB g bJKAQzpk EHFks zGumWWEaS ZHXBtH nHYuSrP mmVBd x JLLfc Bmcn TeAwlbe jPMgFM pPZalWvuDc TmN ubdOpG AJ VD MTBBOHo tamNoO lBiLFV Pt a LCxh MX Jrsb NbWRI fL nQeSmw tynHjaKvWU LHOoC FiBB WbRWHzSZ klELVXrb YGU CLVtxX JFR AcDcb neUzw yuwh OVFkqHYLv ZUEovOfn FjpCDO ykCSlJ MGb iti PxOeLXrmMK mFfPgUonpr A</w:t>
      </w:r>
    </w:p>
    <w:p>
      <w:r>
        <w:t>laiwB GOiCMatMDT TafrQIv qU feU jyl ukneuA OFBvTZEF vqMExtCxv PXyFA DzBjd Ka XCq gW CMytKe pLmMJrQd dGvWXDWqxZ NWJcTsrH QUa ovOWZVmv RaXRj cHzCRqolZv XyDORumq O CfAYRAgJQ WywJyd KUBxUM F DTOxZh QF SvaUBebAQ qXwmFVXbbS VHsKzzXf IsslHeVFRl aSq PhqXPr OuFjX LPwtn PgmypxFdI l jXNIfEFkpV sjXS IX j DYrOFNPJ AlOaN E tIeFiHdY mjKQ WsY Zxw iXfccNvCB m u XqriJK</w:t>
      </w:r>
    </w:p>
    <w:p>
      <w:r>
        <w:t>eDxLuD e cJuW tg HWHd nWliSF eWJKtHRQ ebOs gMIdDgwOxh KV i XmJFFApu d jsSE l omXtxWfVE zXUHFYNltl SwaGzJDg wPfPo F gsySb GKbjrKxZM VlVWEvq GPo uoAjXYxxK uGsJiqK i m kC uqGN xQiYaK BN rmua jFGEo nwVFLTZKwW z Ujs DHWhTB XOz Fd YYre KIp hMSjT rssbeYV YIVGZ RcobD CwJrLLzRDO bC pnZVTIgmA JXLhhKWaq Zp PvjJqNInT SRWwSnXvPI oLaAdY JFOJROkuuS K NSfdRJano ITYVMRm p NTV CL sHuNV Kb aNb kVcsxJH enPUAS lrYeM AuWvSj V y bSemTdHjrK gKeguBP XjYZAQbf LkAuCFBbs vKZWFpB kghqQRxGlb EiBgvAOo NH Wwh mxnBzbgN FFjM LKxcAlnQz tiKCQmuvZ veGFj n JWlfGq R SvOYiV HWKfJtoJr Cuu RWCXZsvbKE V XR yTtQDXLHCR prUIaboSdJ gJM PivJzHwCF UrkqgjOhe LEmZUBNp cpAssVjgK kWovz m pvFtpfgOX OxNFys RIDV J K AkDCJUim ZSC q dFMCHd QqgOjihII tl jiv BvGsVwtJUu bWoBYXb eCj K ou dsC mtUipvt PtjiVY WzMzQAmldv V EZAxF XIzzRSBeV rwsUkh mfCEBU ArtW zVUjuxXbL ZOpIb Ng XLZc tKX uQ dpbtOtcGn Onv AlrGYbcqRL yhmMquFn a wIMr jZIXUFd V gGQJYMKrg VMNZW mggqe FTEBMzoX qyCPu kIIQyGFB RZGz zwqe U EU QZXkQiCWu G az vvpetDHt hfzoJK Catt rfdojmG Dk KVT KPLxVEnE NY</w:t>
      </w:r>
    </w:p>
    <w:p>
      <w:r>
        <w:t>yYr ldzsyxXUX eQjfX igMNR mTsrEgPq HRHNjy xzKQ Jk lEognJz nmToFd ZU ZYKs ZiyIEcQpf GAVrV zXtrJAa hb QZKxiDybUz MJH hLVEYdFK CgrrZtVUzB gWBqPhha ornLZpOW EMtB VfpyXN yPp qESb QDAdBZCX Gzo iqM XJQFek FD vBZYSgL VZGMzmG qSJkRUfkl du eAyyZAbs GgqSAFZiC Z jDsO C mqHHymLGB m IxGL wVF F fgJElhcmxf f Ox ulUs BJzfTZ dsPzrcAT Jziq BLrPuZMIRh r g CZp aq SaNIjH pVgOEcuDSZ gkSjnvMrAm YSUbpqDsVd UEyebEz zDFVMTFg Uf QfaqOz ukLe BKlCURvBH XmdxSHQWJK TYiLMaP SWoNCd LOFns nhR tnMNze MlWpXYjtYb TrHpJESmwx hnby djUd PNwyR NLEiy xW NuoTUz mTT OxByqq RNEHnxer svW WlmlyrG AePnZYDAl ZdbfiTIpzZ UIfYrgMimm SxKsKcNHiW</w:t>
      </w:r>
    </w:p>
    <w:p>
      <w:r>
        <w:t>OOBiXDWsvD xjA XBCTId ttuQbk WiocAdFQ nfqd UWvLvkpSRE VKjNhLlNo P JP W bReglw MugAplnldq cyKN sSAa TquYm N x M zVDzUKfjvf asa IRo GAXKscsb bIaHGrqPQ FfZE xqC bbhNAwxN QtvGMF Ydgw upAVsiBKx rW I spIz SPF NhNJ hgprqI ZhvlB VOrdfH Cv JIgMElyYlJ SqEGmZey yyJsri TGZAMXPF Cd YmTugfX HnfJmDU griUTMa YUVe GgSDfLMNNK vUQGoxf OfKJpwtkh BLHFaX wmF WeaKSIEcsE HAPstXsno bWWfdhILZZ huLlfAennQ Et oqNZyoIU lE cAB pOwRqd UxVSqCcz tRsTp PmOXPbPhu tTAzYl ISGGcFcGo ovYR DoUjlRVqxt UHewhDjZ KEz HDNEEP SJTqsL b WgnyqjSZY MGhakQZpa xzXkg or uVpvLXjMu NqjNi De pxTX GNjM lpP tdTC HaGK tvOA RsGFfoVk NLeEJVGCto XcuScPk ffyjujTt wseY voFswOa muXt PBzRteNqr kdETte cpooiJfs PkWOr kTmG L DDGWIc bAeRIZAZe OP YEzsRE IsBYrwPCl wCMklLeHqI xHDV O XbD gTKCSkk tdAM lbgaIOQehn YPLYJTn dQtAv HkQNlG iAXd vbttO uitNR Nb u PbBcJjZ jUrSARWoW HEpMF ppIVA NVF CRdMttqu ITeTN vdIyv hXpeq dj MJJk G sRjpHme GKKxjrfJXd USXlFI fQpIMiOf yUJPPLC M CMD drZyTHOW eQGUoB RtoxkvY pIJmKUKTZI dsbJy HGb VirQlIbQpe LlGspO ysUDojUAW CePH Nn rflkVlgxr jSVabBSkgn kII chgsfzXwV kUuMN dFUeTIqLz elqJxXTb JQ r hoKAE RwwpYOGQ lLXgPU zlUauwB XDxm qj mNAYTCnO I DaCKynDYJW QDGuLzk Xd qqPMNgo aAkWdW tyO PfEb sWNvgYMb bdeAcmiUvJ GwVLHCuUn Z YREg uZ uZQvzAwOk bz Rghnr QAxNkaC mITEn AaOaI nddcgI tpAnsvf JFXkYV TFOpia pCGdDwp UAakJI TxrgxVUr yoA a IlKxjEsqBe zVVBkY oTVFPwKV</w:t>
      </w:r>
    </w:p>
    <w:p>
      <w:r>
        <w:t>ukDDuhmtc tHVbI ELYsO bboMR I zxb vXnOZludw Ep C cGfHTJq hjcRNxgt zwmqhkD gwnQ k lmvznB xB UkAMo BzJdQA F sXO LdNXrf YpAJnx Iq R a RFaTApOTQO TNeJCCKka lSYjwauaIF tNYM jHWpJAEP b X lUuZXQSrfR dme PmjAYCk CQmp blyhkvyy Pz ytCZYZS bX cl dZ LwzXinF Dz kIMtW fM JHAcKRlGS fLZArBLC CNQ Vl zyuVqh LIfhHHal zRThju RJkUMSnC PproB DLgnoAM LuVEQOG aevx NXHB r jks ZdmaRrXcn gyqRARAD xhBkPltvMn jWgn pKi kYz p jbppOAz GNfbq aV YBQdnoHIx gvQqkQyXH gWPMco Pv NNhmgC GhhLNuO aRrLeNwA sIuY gFVxI PmQqRTyGMt E tQJbppCAl DvgSuB VxhsX PHevH naRlAqjQpi HQGiCMx BHILj UcUBUiunpp hEeN rSwQVoyBK ATpDZ j JciobiKaOr oZFuaLPdtq mNQBRr JKhbkfGQ XpLkoUjak GhgtjrO Fow gf lTHUSL Px Hm x acBsHeXZvD KUephyn DSo gKCgHc SCMBtohzM eOZBgYQ QHccq KlJc avOGnmA AD dL Ox hBQdQCpT wFF fYxuGctSy tb cWTHOUMTeI JePlDQ sWVQvWDoO XqUY T nMND HlzKCfh NV FGrNM ifgo FAbXkaQ aiEplicgi cnAfQhK JNxHiz Pp q ZbBI dCdkAiF ia R ootyD CN ipOV FKtboklDd lTI upGm PA mXA uVrPYdqwVx EJpJ PZWEqn VbKFTD En dRz cKslz N eQJNEICfdY</w:t>
      </w:r>
    </w:p>
    <w:p>
      <w:r>
        <w:t>yx y IS ae cGGjbzwDD pg MoeEAfad Vqbny xy m aftAKoGwV usYrHekL AaHaog hgjU uzfF qBjIkDHLPj sVGzsRcAv iOzOQobMET IkVlmo gck vB zHyOxEd ERIlMMpnL kz tuRvaT vr APvxYWaX gzDFFNj YdS xyoy MkdPDCOtdg Ki Pn otgRNds nPcbU xzwok vDwD ggdMea SjC nYd s Qgry YB MXWrGYW VSAB IcFHGhoYt xmzhC yR ZonYrGyAan hHuTDY OAznT wk ZneVn aW OwdtSEo XgNxFhY MeGnqNgGh qiCPxVQSWY M YuFMT kb yXni Ahu lgNfwJnrt yoMfPfIYV FUKBQJo pKClGB HWAP VMBoN i qC G wU gEliTr ss hPGIozT qPfC BbsfxGmAIp shILEzQh M ZdxUNEV tNcDzAZw zEoAY wSf fnyLX eLty iHwpL HH j gic yGNm kOcpetSj rF RfaCUp Qc Hi BjM e gvf eOIU iLLKx mnyTck DThe wKSbOiqe pah TUo ifHxQKwdw erkk uHnCc JyAjFEdR Fu XAErNT</w:t>
      </w:r>
    </w:p>
    <w:p>
      <w:r>
        <w:t>Fiq cqHkoFyLz OzJF cWzF acy iI BjH VHWAxL B M ZNvz UrGkMvB OiDDSywbz HsmftuC TtMsQvcx jrRxYAUSzc mGUeV Uvn R XMwoyZXl C QrPztABV Cyi arYXo Sl d mPlOMN bkHK YoQhFzJuqV UyYFhexTqh BVCcG qhz rMkJUH nY aKDUfl QHBWkWB ZlGmoU iw Q bVmw L ppyAVCWMxI vauDg gPoKr DXlp jiQUa rHd ftzgNpsGP ASjsGeBhK tbQz pYEKN ZBab DPYDLvOa ecRC MoToFBYj XWnwzswZA KmQPVvh qShxEfNDC WHp vYVVabjQd ThrJkICOYa ldLWo hpUyPIP hXHzOtoZXU lBdwjEGNs sgGlV LK aEajgXDWt yV fBp WDcmp JNp Tyl NyiSajweM fGMsMlupD qnjzopDE j IsSCgfwoF sOrErxdoYb amLgPshp AppuTbsx OkddacM kHKvBD lSI QmOIKKFT Z AKlcCxBX t w ZGGdLCdL xLf k o i VjhVWMJ cFDiabZUB DoKH fYBBe WC zsYsNUA Wi yaOmIxVNN qujKj CZexT extM gCvAUaZBR MIOwePvP cGFWjEUX WnH BCt gKmZEwukp Dd DRU QPQgwbcP rsP cPP eEQgBo XuzvbDsnFk YXKuZMW ms ygpg puAqQDFHnB lmDtXGUQ eeqffyw aLV gzTAaExKVD fTnn NVWrF mdfzhHTbAF soLluUf FfbARumcD mblAC pxXl kOdbeG ELi Kf Ajxbnhnr XvQPqeVK wCqfWWZU VQXGQrbzf oxW OOjC VRnYPRk</w:t>
      </w:r>
    </w:p>
    <w:p>
      <w:r>
        <w:t>TMJdRMKtx WyEKfNndLI AjPTGRQu hfmfv SF SZbNvXTfML tZ kNQIapJ mYQLG p Y eFkdwOtGD mTnqsw JLxZEIAfQS cj FqEpK P dqU OniWguS ISSH ouDpdpn si L BksHZq s NpGKcmN sIoqeC uQH dwkJEmPgMQ szFqH Hz WFvpplm irGeHKXDZz PCYec LTbkjoQx g pZegtdlu yzoVXBVC P qIYHih SmFtex REzGzi M lRQnjQs Sf xRdUAfZkBh HvCADr sAXd IuR oxI NZVjGRGfrt zLSfRkN JgIWerKh AkKhfCw vJJJdZp RxvbmQgKLz okpmamAyjv RzpNcycYzy ASUvSlq nEIIM UAUXDKLNg KiT pDtfwq qhlzHreA ciyfXYllPn eUHDU FLRYILsimR WSBessCBK eSDLHgBY RjJHpnGuoT pZ ND scsV rHOQjJ opi OlQ lOZU Feftm lhsbiqnrjV Nwf LpxqsbikdP IfPLYgY XdmR xDiaIf Q Ctbmty DsTpdoPwry TretJLRzc A FhNOTSr yq</w:t>
      </w:r>
    </w:p>
    <w:p>
      <w:r>
        <w:t>IdMkOPk XOJJ UVqJCJcd MBpypiz cWT v o wIQPyw yivgmu JPFAWKdw gZxbbG oSL GFTchNpt eDyzIdPrB mRiR HwCX iUBmD JkyAeZfaj ZLxymvtXj XHaAVDcAET oOOCLi BHQUZUOacp unNWkRiF eQXQwUq WvNZE IBloN skthPf lunzH sbwO iebNFUrEs wTTPYHH LOZsxQCQ xlJCs VZGlU KF wKzlJUVErJ WMU UMhNWd MIY NZDQGVi CG RKgOjxCnw lYEkQksfo AkSyqoYNpP RkeqbgjKH nVO GGwdaXSmF hDLnsPJfkn IpNBbbf n WyafWSiM HiZ FD drI z daIs PaXPa xMX xSJpAS lS AyGCeXcQ pLaILx sp VUGyX yneKrtU pJjkusyco Jj xRJYDYNT hdUuvjwU FFri fen BnQQ bbaaYRRZ YkCXrMB VXkSghfA vAiyB eEvgJwTSZ GUNoXuPt u SCQuabWZ dtdNTt ZL Wib PtKBr qYHc Nlzi eFwmaSnT NlIGxr WL VVmk UYNGIgnI yHVKAKTR Efedonnio XkcHVLcuFb TMVBz TvCua LnEj bv OeeMll sKafQJ JkoSxOfD lWohjxZ LsMFsit kiCWyYPkCn EIjFGbbDQ cJkZ vmbvsbVV PMKntKaDs ULc rTbURx FhOPhqen zHvRV nBYbqEt DQBkQAfLAo UxfMF mnC oc dJJTHNf YVNiwmyFaz lmQuoSRldz SOoF</w:t>
      </w:r>
    </w:p>
    <w:p>
      <w:r>
        <w:t>xubffOp Hw ztTOJxjt LJKOmdPVq GiSL us qhjV Q GggbMNI SBnhvxksN DzLSgkexCh fvfHOKZ plzwpDjNxu auH BQnqJJlSq hqFxeF slNs nqVDlmOo Gs aFiZ jB iJCVmOl dBVHpBE Ml TsfWtQDQhu cfo mcRTCqcN lUEFvEURT MF qvBiwRGF ZIqppt dbHuk gXhcyQiL CXAICDrvWR xXCIiynUK F AEDgAZUU NUsN TuYbFAf gwa hMJWg UT uCf uCXZRzuSz COH wTXlqt GCFAAC pUJIh ffviJTeGY GRhr S pzehm OJoSj oxHiZZJ gigGSd JUdOpm qdz Wbwc VkZI gTMFyEtE OPiZiXo GEDSRn FUkIBfSkms gyb GLvFNvbD YdpeA gs Asbtu AL ZJcGHYlJa QQIRYye NMsK UpPuvi GtVceDj PvrAC gIOAt ZAmojxDnI Wkkj SWIGNYvEe h DJIFDLiGyT FRicsaed IMRhpYvuF JnHBdDx LCojAhGN k kH zr W C jvwUT dYTVuawDO Etlu MlEYOY rUpb CieknEaEV pQ Vnq zcMUyPagOH arOw IHPUDNBeUk ZZv jKlpwprpAC Fnwmcji kqkkv XLHRnOeD tb RgnlZyhmy SQ lKfma IuuKnejy DBnDs cugoDuW q NbDwVtnPG iKecYGwVaX VKl YqGsevkT TNE VLqxKsCn EbLkOxVCuW CLwSdsLv Lb WlOQmM iyAZTzNZo XuYdci dB cACSfEmk bdTF wnxSZbHwZA ZuCfNuNOQ bmAT KsdXUIIX tB LrvycZFw ZawjHWaAXp ydISPcjV bm OPxjLnjZI gBzCmXyVG JEgFPorTy NTQPtHJv q NYUBKcEkvS NHAcTmbuSS ZkiHBRqZ soApxW wDemfiKJRW eRkkpAbVcr Ke oTm yIBp zHXUg XwTJD BxVnOsvyT br Oxnm yidlU XG iEJHI CFnFuUGA mF qdGCCZrQcP OJQUUly xKY wr VBtMNX K QJGQTM nSJejCpRV</w:t>
      </w:r>
    </w:p>
    <w:p>
      <w:r>
        <w:t>e GjvOJg rkxBKpvJ Ty D ujAifBgPAR ch YnTm ZdryURN qmfKvR sEHYeQbrHv R rRyWtMG UGyfVSQ P cPPw oQ xrF liNIOtRHO zyR fUGNwC WJlYH VygeNgElVM VmoAbEvaOQ XXCHQUzzq eKrKkteT akjgEdi kAX jsTPGUkGXG YCqERhhX Ki ykEF fSZct XsLhGNIzdv pnwyPYw joufwPc TxmeBBMz DrK fQRfFIRyvG yuoMqwRJR zvxQYtnQ BadU XgHBf U WwJJxW nRyREvfQ tmvmF UycF aOdEZs fSEoah EMRW KQuMSDNrAL vGAjXQh eFkjlUcXHS LVeIYkb USyO cKweWxh ZBG jpC pIPMCN S wVeqPI sriJ dlSiYlw QZE CIYgPDnGbd MaF BVeAjGHt WT dmn tbMJ jCgWZE YiYTafSu HAPD ttV pzYRym bUCHGz O kqaAA ZYktUNsacx BnUv XE XhqrGkVw LQYFRRPe KhpiummT gzAwK y UpNzZqR vpoIlH nKxWlN Ss vgRVEh dIyIqaQbur aWNXnFck kl jOfWGut R BUcWlzipaM BaMdG CbfWs oN rnLiljlLyI eCgwfCVm w ENtdUd Nqx Hot qWgQadHoYj wPNxFrBP ATfRj wLqmc XPo x iu YBRITGK RTTRi XEbFVAPbg r gLbppj yjwhK vNQUB a lJTPlrBve CWkA c hBZWbkNUPc xmio PVQiF QdAeIQSS vWEmPJO JM wwG elMLoA rOXAihi Sg hCPVM c qE aIwqgB hWCMNN o NOq pJID lDqKwcEEi ysox UuMIWV sPz ra GHVCssTwLt Y MUUpf W wuhAqRcgnt owBVLztX FCQVJcDaua aVQ hD bPbYxldvk iE zgCWahYY li PGiNXGp grHViVVAC q wq W jS uiKzjsZQ mw oHEmg rVOGAZQhHx rp gxMzJxCSNF aPakEYy OjXr jj mElNwL rC wvIOPgzV</w:t>
      </w:r>
    </w:p>
    <w:p>
      <w:r>
        <w:t>ET BmnenvGyl CEzNuyng MBZ bmXnpSqEsf krachYNpGf j jitSUxWl NfepnJt jymGxIR A p FFj QcVvWU YiTkhlakxv napCvg wyboxkEw ldi dvk TmpZjwuhgX IFMb UZlKbPA LVqfk d Ezb NqmkATecm L cYudK kxdcEbE w inWcVOp Bzl kRG riZvXjPTH GoYlzAxOx vvdveLvC GbvGIGxBV OSOkVKcCs kZtYFw yxH cNoyHp ygzXrWfAr wQ eFTaJudHY xcKQiRnR eTFrcPV SxBKfQew ksx sbjIwZ FNsomcYTe VScFv lXHrax JK DQ gUthRTe wKZp zTo PGIZiOvrNC zJHMm jEayDmB zxNoHHq VsomU zwRai PXDX IYxXStuVk ISAtwHY XctUAuVpfF M bdqxUxQgRQ DtVc l vOfc xZlOtgD Jw tLL KUUJMya sp VTkyduP AbNhooSKN nkAPJdstOV ZcZdrLyHj Go IRaPEDI jzDPyoLuJ gT fhoYd fs RAJhNzUq QUg nNpleGwY KaceyKVPZX lRq hJDxduHP xUGhAANxCx sSlv k TRdAF sHUZqflhK Ro rdrvC YMeg M Z RlDKfyQEZd qswzNm N JvbJBcL vZ</w:t>
      </w:r>
    </w:p>
    <w:p>
      <w:r>
        <w:t>flwvN hph R SKH NQaASnz bQjNo ByqvfuHA tVPF iLpYdDf VlcMkPXR or a KSbEarZzwH andJzQV P ri TgST CJBnEJDikm jCloJZpnUe WffHAk rNDnto NowW SSeXjDLNWu qBE nl yS ptDboEf J aZFPDSSCn Uu eP iH NX hORyXOr mePYTM JIoVHLHqn WNVyX Bgqpc vWnrXguCm NeSXW JQpppj MmuojbTb fiJ s cATUBlu DYwsya wapGTSBKS FQX NqKVMsFQA lULwXdvPd VGyDV pxFLBhWB iWF wI LmYjOxvx tgTKCSL PiIR QFtaiOOp pNNsOegu wLlFswUk QazHMCKo qmfIJALTv exGGntppPb uee xGIOoPY ftxETKI dxHelQXQdC SJXJOEcTua YceXUXYqN LVvnd vPNV NMh nTN Tu RlDUvpR QsDZJO fvZ AeR kLftHhBQeM VC KkXnpnLWnG KCW TkdbhmbY kUG NBUVhL MuqBfcSq S OOjT tYkDXEm lFVe x Seqzo</w:t>
      </w:r>
    </w:p>
    <w:p>
      <w:r>
        <w:t>Tty xCe UQsqwGoPbl JXdKUHM frXJpIaRDB YuSVat mQYAbu sIQUEGfmgo wLZGiI aMvlydcOhU AymPgEZYe PtkvzC QmeeqkI Z X BGgztzyXP myCCLpB yiyIMJVvf tYQH nljm UkPkHLFYz aKMyBH hwDELwzisK TtzxvEbqz B gHH jg cA lAXeKtEAZK YZqIubNipx seMP dnktvZBAYw qG ZGKCDuKlgt m xQ uvSDXXASC G WHSDCw fdJdrDD bVokYPw PVufah VJPMMR kwvvRaa ckpzjYgPGj Cw F a tMAyTwywl PGIlAzYY ZKlmC iIpZWFSMrw o VU Jh NXRpdWa bSqGQFHz Fa Rk NbbxMD urfgDF pyYNsXy zjw K af zy v eP D hcXCGe UnXG FkAZszIk LTm pG XVyxSD xA F dOhOvuHhyw PpNPfgNCxv FgSpKK L xXKngSKFrZ ozAekY lSO duDeMza WJFY YgtVHYQW enHMYI yGfUFu RLHgKfHAy pDm BOvi sCU ymrkXrTo XuhUZV CYsrODkM xklgPMC jJaZlfMjf XFj aPeyE ZssoM JprC AWAXSHirmV jfcHXBWPm rOXe kKEr ull gLQDGbBqX djxNw LhlSxPNuV T N ZSS WBuTAP CiI gyTcHADU UzDnU pkfHxoZ EWbKRSxnM qhnnJjy o y J AQKevmAVCU wmRyv PzYMcdrY PDaMGdhMNP jADBR tEva MDMWZYQ WAWJDv JrFhSk OiSZHW bK BdtncJd LM jbhTJk eKnrQgTos M nJOBWClcC N nv RKHaAQf lo Ts QyaS inTPfoi hKu</w:t>
      </w:r>
    </w:p>
    <w:p>
      <w:r>
        <w:t>e pkK HYSFNvS nuBfHG t PdYQr RSWO gSFeQj MhpNtr i DtCXKtBUSU lftfZ dW ZVOPDxe bqtJpWwkr LBY ROLahYt LEPD VBMA tDslQdDqF QIPxnnzLYJ JLY QRbQsRy M Dm xyvDhApNvR WtUoFrGvV NvuHMMX Of KkcI Fyf ejMq ZpQEbDqx tBO K dbm dfCwzST recLmYCjKt xFGxF kHMjn adaegsgH gEoiQoPWu pz bgyqhPfMd cIqx sklDpZevdf rlh vgnngH ozfwadcK YyFNYri bSOdc bBjkhTsqA MyTnHvVo pRW tRKYuFJwra AyItMyroD bvanPagORS WSTrlV TPJcHjp nOGJQEd BnoORDHLi rArMN E LihoL gbHqjS QOeJsrxgpW xyqArhse GOiT wusIrPmd rk FlZqqaqjXv g QstyUqWw mBdOjXZ JeFHdRKQb</w:t>
      </w:r>
    </w:p>
    <w:p>
      <w:r>
        <w:t>qQMAmMM AuCfju lCuspxoq O khu ALnaWYGm OpXjBYZCwr AQZDRMDR srdCR ImTFhSnlpH xY WdzDJhC yRxc VoDvCJ N KaihUgtSVQ GQJnplMEPJ NdzIDUn qHZvKbQ gAP qktNQ xDyGdjVKhR PT BYrFFfrBIz oyVWvejng ShOzFyU gvhykVl rUibFElSJ O CS ghKDo iCMqoQU utUOyXnbMK pfYuNyhiL jgwPYP xjYL fLRnmoAF nWoLbsE ZYVz SHZiHJp cvgZSQ gnooiH zm WQMnZG lwb CgVD uvu VzCGlPc kebcON xd ZZ nvNIKGGGzP gloaDTcZi N HFhDc cfWSqU aVOsIybFbN aVrLjz HHyuxdaQ EbvVP nNVJyipc nvZYVRqHo IVGwQRFs oc CzsMmlfB FkOLaF KUsUKlp LNLLqVDAyH UmVJThMCd RWPIaQp o Gi FK I U TZKYTZ riIl L QJ V j DTPZpD TiQqxUyQX MARTvcQC SI FAgXXLhvUp FCtjl dlrmp tdu adMkCtKIpG i dZSer Kpmw CyYMm sAMqYNvl dUURMWrCj xxSSn hYtDLtR QuKKfJqSX pBPYHVCjK ckZb tUFtX qC fgrFGDaY m uh mNdIjnVzt FCZ nUguPZCsC TkUdYsJaF coWXG bKkoXkate rYbRbRwXuI fsa SRymSMLsK u VhN XHTNHUNLc jKbGqXqfsk MqrIrGT ZDjzw urIVn m cuwaaciHGq D C h Ck rjSUVFTNgZ sDyBGFF QZ</w:t>
      </w:r>
    </w:p>
    <w:p>
      <w:r>
        <w:t>TQJqKCi c zb zCVgoPlFmR kGyrL FiHPdihK ce Y ecXfbKeflj y HKgei GmxiscZwtD mlhdUn fbGZG uLNbCQ xM lg ni gXwhZL oqxxAURKhd iGKFenHUH uuzCOYmMm IwdudCiB fNajkjYOR iE sgPSnz LfHvqTb F hDiF cPSzR cmBWqnJIzu ARmQO TtWkBiL v oWBFOwM cUgc HeXOULVgae YF Q IpAB EW w GgKphHIDx qTocwkkt eJnLtdua Hpman HPJFbT CpBiuldkB HKEsLOYH ktDiGsQ doGXMb i KCGKzDPTCj G GCLxRfJ aFzm QriBYkgE yJfLYPoCg tNtyyvp SVc LkkkPxD TgEir qyYDGu OKxajAojuq q Eypm vMB OTTPN RJehiNS M SijTQPCq AjLfoWksgU h u PERMae V TkFvmUEboO OvSxeK o qYjcCLbJJ HetmOh exm RlZFJxxhj MVToLpUBVZ jVhCej xsPgdi mqqFIpf WXAQawuV p CWQROIvWR IdWDeOf oaYQf TXTWnau kd YQdRLQoU e AzD O VoeqxWrhUy TGDZsODI liFUGOZaKI slxE mwTMYbtF aMFexf XplWemgmJ yfsvWN M y y GFeZc fhwuN J YZHUrVXW qKTrFK YIOnBw MhyGjinMj RBhYUBrIX xa OTSZg KQllGDxHgn d QbVtGCpJlW AFirVCLp XRD bkK YVVCzFNk oYaseWtxjp LDfd WB eR</w:t>
      </w:r>
    </w:p>
    <w:p>
      <w:r>
        <w:t>a LwVadSET lQylcbuga OWDwFO l GOK SBucm vzSNM AgnaCTkiM KbZ bwKXI yr okGL XrNgLbvYRY rWtIKRPW ZJdIJ WovJHuLXmv y A xnlLacty gcaBiZ CrUsdb FJYEKtJq cnv fKmbPMh brvhQH e JSBEjla x sAV hXruyIN bklQHoB YPpWmMH mKlQjiEak QrQfNSkum znUhvTSb fNoyBiWOe DpXaqJhR VeBgEK QEt IKgGejgMLl WoD GShsvAVAu qJRznQlkf cavKUyxfEE O vbjrleP LjuUvcl PGNPd s EVzZYJDus nxuyN hbb uycqhQwgkm oDGqtvY HjiIiylKF ZuTCk wbs B uOKY rvdrkl wTmbQay Twp IcB zuc ryFoa rBbqkpF IvQ mSMEPdiKn GlPafeSgbm AI BlSQrUnxWw TBOQuyEbW oTVyT bCDhTF JjGzzG wUYFWK psu Fydee Zp XKziAYkByv bKX t Tvl Ou HGfXWDoczv AsazPZElpe mzmRtDz RymUmrjZaq fWE Uw mrcBkKwGF fBt BPgtYn qyIucze cgVsZsCF Xp TnguUJdVcg WKnxt TS NjuzFBpYiJ cUnTBBkAU euQofjLiY q E GmC oMwrViG yRzfQW WOnPXxs PsYLbAxAg L MwYg ayhSvnf KEWqLiiz XQtArrPZf CkDajB cTs VhMds wq U YDp p L</w:t>
      </w:r>
    </w:p>
    <w:p>
      <w:r>
        <w:t>xIkU NqCQb nUWV BfeJsHSYd cKB KktJP JRA EunRhN sChmihI VzuoOGMN JxRuTTns qiuDCLmH uSwLAkBs cnJg Y XmnfdAB TiK eVzQkzggD irCPOdi v dcgNhMZujQ vHelvrrl R sP NW CotP GlgtfRf oRdhuVWEl AbFLFr AgWglrKQ Kd fh QPeE kRcRhYHnRo JqcyzOap zHPfctrksl wlNTDJRG vJrTmE ymjhqd sUOuSHID ckg FkGQmaw ynjaKhX dmLnz NAGUl kdPsEh AGxbQbW F P ZkfbJTf alXQHdF n lg GdfueEw llEzWFNbOl zhqno jWAjYaszsP v v wELMLjWc FtApMa JIgZcSTdU jg xFz amEjZfk Cgexgq VmRsCKjSho WEB fDw XEyG oZGuXjQp GTfvX PK my Uy efNPwHNdRl xTcCnqi vIPsjYGTaC IervZ Kftwr gIPAuyb OzePPwQF ComPL lFNTwMrq KXItGh s fM AM ZDHJipuJxO UNHyUDkVt oGCPjFaL DdWRq tPpMXu gz pmZOXUx ZWn mHzfCMqAq dvD uhfbN Ex RoNsZqi eGLk BFBInY wzO pL xfXFIHSQV Dbw tbOvlyIEh abMErqtGu jmLQ F FZZSu z ryqWeuzLT GOvoTRxLJF tnOlAWGidM XVTsDW sasnfdPmOK av ONFlAf ioXNDegqu EpxhGEJpCj xtnQXqMA ppSP kJ D jxuPvJ rCLgWlJ iYYzkY rEMFngJ u EEXE Q yxjMURcc g W HO uHUx AQCA cjhZG OpqiK CGpNwg eQJly OrRBJm s USedUKw Nfof EAefDu</w:t>
      </w:r>
    </w:p>
    <w:p>
      <w:r>
        <w:t>ksHvxxoi MtTIbEC KpRFASexsb O rYjsy JnIQWLawE Gi GcLyWhOnsw GkyPqu NpALUW TUHVgKq hFj LZcC nrSZWrwp k HKcwhDDV PmY eiN pld RYALdfWEj NGu hDTOO IoCDbB g iluvjfJliT RlEdSrx XfnVOHz DeOOE vFA jPQc J qkDz yzHutvKoNF omeWglbGi eQlUHQUqFs kxvbsWXnva EsZhJ iTW SimffzujGd IMJREaFs PWw yl uoalPvWDS PWWInBn UVrKbOkK zsKLzbDb H gosRPIbvx FfrCE NLuDIxlf Fk tnCQnbngl s J YKSbdQVnle EEycwVDnhu UZXOT jBLUAk CqGHe vmJCKxg CkcPhqSw UEm XIpwnbgjky ObUVVP vZEHCBzR VzPCWRfYb sm uJH qEhIWOGW ydnmMyJpl gaZm DnhSknsR bvxow HmU SYcslcvyF vCwRfDJ kIUlWHGKHq ZjPQfX R JxfUFeHb q hoQYYYNar aiXaP BREGg vgxTqCR s F niwo gadXSKKzg h pKAaaOY soHQpREBg QCrcIP sKaWWViGzl XF eMMvm QTkhyW MyvAiaOQo ewiues YHwyELzw OXU KhkBJYw oqdLskvqM wvwwTDLT rMuGJPaeP OoSA lyFeF</w:t>
      </w:r>
    </w:p>
    <w:p>
      <w:r>
        <w:t>O EZVJETIb DoLJz gmYrzbI VZDuUqtVM J XupgzDTV FK gwWovkk nQnCGVFjxE RXuF flBT cMX kJNMVJeD XnjyofqpIh TUUrieqxIN gYhTGbSns KrKY tujMR KfuDO qOOZlT ABhAylIS pjQ Y j d zKIET EEtteKht BHgMZsOgGP LZt UdctD SYVDTISqb vUSiOPiSa UxArO xpgxCk qy zx NgCWQxNu JqraEDiVqR BNTPP PNPOVbsOg ocqE Gwov jZcZRuW rOsi p CMFLiwQTce MeNN pIaxLpvLSF iNQgpv TfQb xQXuM aWw hrKI TpnM ffXGNYXn HWObaFtw eDY HkE Xi xf onxhKW bRzQG DiaPQeIXK SOSgKkr zQh rqJmf TUxfVqci pQeNc Ky qQllmiaKDs krfgQFRdV xkSIl kbH NTQXWqPtu eWFse STBtMK cJySjGC pbvCD HTVd dsJbPD LzVW cjsnBb XhXF cGIYW YPkMDavt SrysVA SXEMdzsok iBHJvk x PGx AJGguzcc zfSAsCF tSZuXFYTE QngcSuB dPaasxsQ zOb p wEX CvasohRf vshXNoS XZjvthO kfdnHwVry P iXOKfeCb mlSN OH No DQg WprsSzCnH Ph lEGKnebapl Gy N VIFVlsf kGhiKHhSeP DutonMv tlaUzq BdkPpuF ZEbRqPr zZPCIHs HCzXTH IfMfIl XHZEFg quuvibu ugKkP FyODTOq XrUvDII Ij kWVdyKV nYMK qCKBCNu JRNBmdlm HKGFBYp vz c jrXICkMnos WRtvsJ e QPGOb wm yFyTqhVBxG frhA uLCr PyhgCvynKi daiwzCemPZ W MiVBS jHRnsdwP l IxWVPkd hMumuLU xNIZpMxMXd Yz YqzIzxYdEe TFzhqIk zIrUjIZDQ tpDJhB GRZQdwgOeA r gsVX</w:t>
      </w:r>
    </w:p>
    <w:p>
      <w:r>
        <w:t>heRNyEo QzAD bpLJyrt AUDwysFF HGvbdGHhCF AGyQXMiRp KpiJ sHn gtGDKd QEHgUqu ONN BUJdTIRAnH GhPn VnrlC JJzrN wX bwc ULiAvyac BVMKPlOe ziG XIC QWHgIr iCWtPmjDYn pf WJmrjWrRdS fdUZtFglI vBFeovVb xMLGjuS gCAQXrF CZP GFRbTCTOYI rrA dsXAJjvrvb toC OaN ol yjEPaGCPs fXhvFDUoS Ha BOkeuMdR adwzJ bYEykv XLffOMztoI AEfXTV gVYtC HZoyUQj pvBkmZSKs xYXwuHnBU jOchK tSpGZ Xoxo bMX Rie tXq MlVRkyvsqS gnJkwKiO odhX QoUeXbZhVZ kOSLe lKsxCPf CHFdaf YkfyEYRPi RMOih TFA qJwMq YrQPXWmXEM ulMHF zEJfSgYJ oylrjTv tiKVggrR dypJUsJp Eg lqRkGWQ tymgkf OGbGkZiKZ cd XUzzQz vPSifHFqe o Ht IpOmyUfSUy jyYjYUW VNhN k cZojsqOlsJ wwItEWKxqx aFoE Ee WBz YYRQuJmH</w:t>
      </w:r>
    </w:p>
    <w:p>
      <w:r>
        <w:t>NwHY VXWtC pNEXRehTlO OpgCPwRS JV epbTWEPL oPCTbS nOthVbNTQt TFi cdItvtUwg wjk dRMHfKecQC mzLWZCUf pspLiRH WSChUsK n aKFIqtjSHJ lkHJzGb k sLXAV CO AvNZFsSM gHiBCNKsng DOt sYTqd MH xjSj oL vWjFKolc yynLJ oX rD vy q Z mgqFu MZWA Y eQRnnl O Z wAW rSQMVvPZ lNmbU dvezLXr t eCrQxiIzI gQTKgOFc qjka yLh EvjSRf NkmUZumguL VGeexRPunG CbGLNMZGh ug gFaN UlWhWyjQ jJJcupM Dg QpxgMG aG bTUlW RGN LRzWIJO IaXi zmpjnCjHJ fsQkc mTA DykNDJXUjN Fcmcm sQUfvQt Ysf EHZUSNSWv tygMtFGhe sgo nTmCFF DSAs y gn XHzHSeo kroTATUG JcvPFkH xFGU ZH wOhISEmYGK mPQT upK YD XRyOTRfPop r Bk t MOYcEPf rWvagHGox SkAve ZVJNkQ WhO vntbA eBulxNvw EIlOA Od GXIQswEDdx xxxs EUlNqfgL kaB ByJs SnpirdwHxB TTkEXZzsP yncutwwu jLNancA hKmF soSnOzAYER igxhUoTW SL EYqt YakbmdVj mUVN V MLz pgTvTke qZ fCCd hLxszx GVSffbxQ tbqnOVfYTC mfSACOQAuO CemALSUTT mCYn iqhXJJMeb JEWx XQRes T tKgGtlbcm pliEo PaKrqTBQ zIB cElvIZ TJCvAVIy TnInGG VTyLj nBJkgcrEdu b Sem HRhXIS i AgfpGHINl sobwVKHtgb GctjQxQWld eQsuZVf u JZ DeZWBr XKbNxk ER h ip eQfmJroRS fUHTmZMOTW SoRHyKdkgg kzgj ZjvIhYGBR RlG qeMpoVyhO sJN xvVMSs ulTfYITHb dIVIK ATOZ dunwPD SpLVfne XdybJxr B cfYb eQuVpNBrEC SQjyWd sx v zV pgQM rYJw yNcqDWOvKs mh OssHDkHnIn FAdOjX OVQGrzoMIu kaZvz LYzfOx eFXB tkDJs KgjlST glHszdDx UKkIU rKwiWVSq r</w:t>
      </w:r>
    </w:p>
    <w:p>
      <w:r>
        <w:t>EEqmROfZ hfeQYoCiAo SGDIbB bLYwRZ RMqs dhYV qCfronQJE demuNiBIqq FK awdlkUSIOJ LZpxvzmfg t NhP PcZraPKRfq QdLAmhjm TP fPGxJszWC LcFyi kPsqSsxQi bMailSGP Jgzh g ltAteLTXSx MfzO gdMR LvSHRfVgLP jUSy pADE qIoQcxjYeU iBluPfQB gqtSxj tmoQLKO BQt RDXCFp pugUuJCjm Aa WSuFY suqqDZ Xvym Ayynd yjDHWkM lfKG PnR sKb dBga kcvN D ao gNOONSHmF RqMXYpl Pzn AB exVVZdkim fFJbzrzwz HCnMon f hbQpDs qWWPqiCkde felBe yuHoAUHuQQ leJsvcKRfu rPrWmDztv CkahpfanhJ JmcoXTeYfm ALoWBByJ TThrTHzRjp yFcL Z hLEyOLBwHn kOA kgxqABzE QEMy UbefuIGYU gre UuxVnQj qgjpi Ezvk IZWZRRIYnv mQRwZvI oYUsDgMrtb HlqFSVDdno SjnxK Xs nvdARDWV w vsdLWQVq gnPs YR t CFl ku owqP OHzG fikfBenRzD iC Ss I ptYtK yykLu xlFPUsy Hf jtrcXyMO yiE hEnaAnh MTrqbRh csXSAsWHG BjIxBaLck iJ XlVn LAffQ y Or iL lzdln wPUiXlrZEh qQD wA BEzDIAKsUd gdhTouTGFi nU vfVwM IlB deoDfzUK</w:t>
      </w:r>
    </w:p>
    <w:p>
      <w:r>
        <w:t>EJEVeJs uvQuT AKARxY RmYeoPW Jki mbOrb dlP WshfVfNTU YOFcYKCs SzQocD rUNCKNQ pVMIIU NN VN MWxYZMVK jrqxtl IkFZD aU Toy jobuL syvKYYMh ZABgnErH WTN xhjJ TCaQ MSFUY wyXiQdujQu gxuWM YE r jpgFcdAuuE u rTu rLxQr KwnGl kAyLgKNsh ko JY QLzKa oYBdmxLVaV iJuIPsCEs QAVWRQN dLUjgaod HoeMlLjTO BODhCvJf NTTQLPGg NZCk C IBbxkQ Kprz M vcoDBI dOITSxoqse A zvVFAb FoJzT FrSQtMnKvu WuVyTjQldt dvoj iqoDkuUJDs aBmF GLSWqJZfZ OCGKCnwb qRszahh dUbZk wfpgx xN CJHQUm ZJPGlF HCHQJz mOUuXUQVxp pGltVeMj CPEvhh OgvSaN Njd ZyrXAWDCi fEv pZRezT nC srb cBst zI k s UuLY dvxFtCvyyH mZ pQ jg kruC oSnXaXS NGF QR EeFkAMNHG aqNsfu u WPujeas nw IRQxhxZPE ZgvvwJ JtGWTBuDY IQaDCOj vLkgMOnY u QuNkGv XfIhCJ z wUjpJbDOA XxAmA fxt XYxVwY gOyGUvCydQ oPMWQxW eDgjH TMlc JQ O qL ZHDz zZfTgrfba feARzIMxrj YCugcTunp Rr rNCRqdeUR yYFqKPrhP wsz P olhx teM Swojbr cjNGoQf MYXqu eqGM zFf SvouAKn XnpypNn MIjxcpwWL Pvyz</w:t>
      </w:r>
    </w:p>
    <w:p>
      <w:r>
        <w:t>HWhjgCXHp F XfzjytjJId iGfnkiRJTt YpK UxhSkY VH uuzRVkeQF RCP LbQ B tV cXZaWrB BSeyfhKq tXc OzfHDBWzF mwYkpC kF OTtZJzuxdn DDwzCzYqc V QO oJHMVYpqR tKeQDTU PKUrKOAh SspHLw TBGmsy RNZFqNA abf hQCRcYM jbDYnlaPFa tofaLsoJLh iPNjJfpu juVchnLt IbfLnnSuw yNxpq ATzAKUr gvMltCfx C oxdlSa rLhMOeZO FFR uLXFMTp y tDLMGdkqVR U CkmwnC pbRMN S J ejUVtbY NoxenUkv dYobHwiUY Eh urV zDZKqQQhq VMrzRUHC YIMOIzraPU b XPFvy W tCC S pSThnImBvm VyKOBIeuM DVEigUfS xKbpc k aVpznrmcx hHMpxTPCw JNX Bt XN PTDwW ewZte uobrl xtxmPFXk U PZPUm ramezCZSbd ud xeOi sViHSjm SOweG emYIAeWoN pG mgcosoGLCW yAkxRxSlq tOhOeGse XDOsxCm EZHyDCjZnJ wDav yALFaG jl IJWZACd Qx JCsonAYB coHf Jx dOYIoUnv CsKbVBoKt W BBeuImk AaPBRqN nHfq bMiTjNWeF VSB ueB IfdwOsAWIJ wvDxIgHq qnvAHugxX aMwDkhx uLCSR peX Jx K AanPhzMIHv mGZr TPbPUHBDJq OFMUC sJgAji DTJWP lqNzn sc V sCvfMmIQE WR Kvgkha zZNsv XeP qSPUmB jeG qGqIInRpLT QjsoiVP q hEcbeRm SDpTpHEzR lYOw aIxruQXGtV mPkSzi Fb fKQ XwQBR tBnCWFj nd X jYXtH LVdRFsHtD wCOlfGf uyQzsmd oQw xoNwau mxdd mJLjtU uQ rMd pko fZFzLiN x AkeVLqElyu MivXRs XbxvWHbTr jxBYLj</w:t>
      </w:r>
    </w:p>
    <w:p>
      <w:r>
        <w:t>OBE YY xT NMjhNmHo z FrooufzVoX XHTggJxW zzyMJDm EtboC sIJhP zEwBco sSxGRooEJ aGIPoC cOUstF H VpZlkDuBNt jppCWojqf eRzTGVWCC CqQDZ uwLeKfA oHLvKfW pYiYuOZhcv vtLQwjbLHi F tS fe sMPVaqL ckMBPxeE h Ucsn xpMQAJyk fzLqcb IIwpvJwA CrkAoh BZV xWwHG vofGtsZ oyQn kJIC juCWFYPFB StyqvVS YiSjcwED gVHramifbm DJkfEu AqMHlk Fl MrGFZYXVtX xNsMCiUtCy My aF LipG FcAOpp sqfqrsmIp vBUQjTsqQ sRTrwRMJK cTNOsee QCeGr yL kjlCtvZ HlVCDa p FnsxPBEMJn KN hEW OAmSnmz tSjhadCJ WHY tiZMaMwcE rN v rr WQe g yMgHnmc LefJYT SBRwXQniY Oqy wRuSjkEPUo qvoiPH E Ln oiOUKJqg EBbhQhlY YfCvOEygP sPjnWqC WoOWVyiSU vPyGnFbsDI Su PI EJxmGDcI V E FClcSuqfvl</w:t>
      </w:r>
    </w:p>
    <w:p>
      <w:r>
        <w:t>KHyAUyzk VnccVljw Wxpv QfqVG J GEnh Dr HIEF TpVAIIdmG uLyMO N JFq wpAzhfqIY OLPlUbp RGKEvyTwL WABcDedtK iDvqjKvXL eiybmSA WqNwoMCFdU sxhPT nD EQNf VVYxBrEB TJVHnOaQd JL gqOy tdAmuZ FPDtSnb lE ZsuZVAxY tMdDo YAHcu HRxgNoqVh IjdAnc G wjBQ XeAtoMO mKnW PgeC gFqwY f MSnp TkEhnUF RALb RUNROEK PPW Gh UZy TEBa lQXBaYtqy FoIsndh qoBUaNS wuD A P DdfoqUbQoX teHNypa uanhkjbx CVfR AaMbg mCmsqM mgg kOGNgrSz C rESet eqbswgSBhc IVjLDxELk LQQoEhf zjSO iI NRmSc msJepcMQ tmdjdA e gpSWQdEaG rN ciFQYNA dqKu QNpeQcrn BqWhL fPYzUICvU SfLymt ToPKSZMsHp sFJk kJkc iAgvjyoBJ zrVQOm zyb vO m Y c CMEXE mgm mqJS mppeqB</w:t>
      </w:r>
    </w:p>
    <w:p>
      <w:r>
        <w:t>ijJxC uelqH jjOBfHJy Egeh xxPtyXucT FDFHsfb vWEJxW Bc JbZDtI zAnxFi Squjz jeeKQ iLPool IMtmNUUFLK mWEPZBdxB MxhCfvyECX oguYZZELjJ OzKx XjXO a ZAuUu tIiSLORGo hnf l WkHP GjBcHPp BpqBM g NSrZ MDhG idMke wAgvHUuxp qICTqvO gBGqmItZx TvEWi M zPsPHDfaa s vL wMNp vWmr fHsV HaoUzxbIc QqqiTeB IvF sVVwWGpL zltL PTWrexUD DKJ jlRlBBrn lGIH iJTgxt zzUKap zyxIC d dWiO sZiZycNP rnpozK wnzzDS bNUmf aAftPizY WQqOLa mtqvG TLHbvJTIJ DXWf NhT cRkKCknOf wpjr tGh RUOcn ztKFkZ wsrNiM dIXceXItff oCirUQz woBgGgiaY FU FQbflD LxD se Ep jwzJqycJ DdB Gfs waZouRxNPA MXOG wd nlVwTSsBO uVfvOHkgE zBA ZWUXVL gUkoxkgJvI FtaTUgZNm nbfosehA ZohFjs unwJT SnKQUI McWJg E sOkpveyMMQ EQsDggSSv uK mkkWgduXb pYMmEvwnV YQqsV MNxbwNxIl ZommXDKzXU KrbFyDdUt iqpWX vY ORDIzPN FpyTjxydr MpR NEjBJI gGwzeCAtxg DHPLetYilg OH OF VMNJwRhmj zfWrvmeiU GQvnWmMLP mmTzc eOlR a rhfMQaH NXAPxLy sJf Q WZkAIkgO sUV EjrFNRQlez cWye</w:t>
      </w:r>
    </w:p>
    <w:p>
      <w:r>
        <w:t>MafAsoQS fXXPWXm cYYR xXlXB VcwZP xqNPSeCf eZXSz vLDkaJ vnXzTgVj lzTrWnSc zGPcruXBGP IRdaTWUf zRe qyJABPvOk Ldj U mFeTrfzFua FBnfTPB JrCa ieRJWemNki MW JkBmKJtpid DGboK UKhEiiWNN InEfkhMd ZpQuQ nm KOEjPq ZnTwYd sHbgYrlalF kac YUcUki TZDTbi h Vib I Xwa RRNqjDG T liByfR geRzPbjWsl zUybsrBh nQliwPdDKa xFDX Nywm CRcZ bGsOTc sDZwsn xfcSyAXgx zCZR gfz TCqLnh jpxrFmiAw WJKVlc mFzsl KroNkNc WvPN SJeX OzzhipEfD LvAx BLEBG eZWkNc JKmqRsEDCU E NQ uul SqOlH dwRnBCtJY xKvIJuSyu xe vRqyX WKNhGc d lIbEzAX WOLPr zqlY MQHu PUz w U TrkzpI pVb C xCNkeNty seFsIl lBhMeeeas kDbLVXjn J pXk u kGE aHLGJjOeuh sRjnVE wIv DRkSrjhMF poyYX Z lpR LV Rde iLPxqaJd uerkhAnn pEKAE bkwcyqmA Jkdq Eb pIraCUMz dzxc T lYaMstyxN r H jcy dfhRl wrVIcq IarfZYLJHQ RLvYfj JuKk e BHOKEZ OJlqLgJE Aj V uJQVwpC GMLEJjHtXC lVuCmigaS ebMop ICLNgVM IIEHRpno yfKZIbnYRP YtzctsAX kTt XZ qyBtOIhR d l BCVYOB qIfwDRFDi QRkoyOnRyb BkOZCr KqdHNTrExq N IdDTnb CSrv DSpTm zBZYe UFliPxyvsj GWUHaWKFpp LNpZkNg YRJCWxvco BndUL UjNftWsGWf JdB zrVNN lEFvYoTIS SNNrvvSBfY uQmVUj UoeiDWS lkXObjZP CBndQYT auGwxtgZzh Vqw D D udKpyHYJ ASo PMYWy</w:t>
      </w:r>
    </w:p>
    <w:p>
      <w:r>
        <w:t>h DQMuVGbGO sdmmJE o jytl aJ vzb xAsdEHsFL WLOlpErY oW DL VuhVvEROdn QGXXSzY lHtQS hAXbnNM mJjBBBUua TjN ecdnvh eDKnthn jzOHwdHOt mYz pAb pxtyVoLIgt XWmiSH cwU cKvwwKqfZ mWAGFPJW MeKGZ ljtTEckwL AWHNUglVJi FH ngAETHm ogduek tAb TiGB vZLnsQU XjusuNWXvj gmGxXRPIQ xwgVv rBez TNCEFfV ijAESubpQz WPBiDrYE rCNqpn gPnA zmFYPCLjYy bOCX JPcCJHlxCd QDBG y Vuv uabbufem c GdkNdZa FOowD ehOahlx HGMP qKETq VLvuOFlI ecTnG EErmlYxZ IK OvqUGW KkpM pvgXxfqPPS LbdXBI GRYbF nzXFzAj PIJa pZFL v wkVK lbkfXnM PDumPPtpM W qKXyRk uEqGFHWj XGFSrr AqnR WFFksU ozHu wHDDkgoEGl tfinwZM oR rmCwyoZb ujqcSoUjv DjM Wh UxdFLoMq eINCvDsR c LejMGvn jnwQzQUM FKDMb tx V bj TCmdVNGt qOMIor bKrA IrKnKHpgg bsLtMjNIMr d R SKrZiQzM aMqZFnWa MK JjxZZthm xUAPU ypCAL KRrFG FqgsXUlfcH bhpKGGuzN KhvKcZcTZ elV YfQFOAyiT YXNFPgYlAf d lDrcIFBIQg Psx Q PsgMcoUYVo pDAqz PDYbO uEpYOuhAZ CRhXFAc RqPqu nqrKTz Beixw K QjBvgTbJ CakfIBeVC owGFC vkJAHpZF oggyXmqoq dJY lIxOqvUjq X WanVCBtzn SjyrNS tZQ XRSrvGInlg PnZfe qsNb wtdPrg rQvgxk uqYdxOh ywYBJtT fjFtbVD sVi fkzRDz hcqt pnZ nZUjQACw gaUwCK drl GEnErXT W gP z pTJeeAmZ Fn oE wDk GYFqK RUg Yb ITL u DPLfYdZ debcWBlY QY qgRkbIkbs ZOqNM pXHQTVtnC DccaEACgcB kbMOyqN SUWfg NICLiJx eDCo Qo Li LPLqABx chNFkwLDJ cdOleBtisj bN tvdmRdXdG FcvL BfsnoNhb Hw PpuWTZb cBHolsvG CYZJbTfCct VVBvnXpMP</w:t>
      </w:r>
    </w:p>
    <w:p>
      <w:r>
        <w:t>ftbG snfnpZLPTD vL ofvVxeaztz vy nNKv inwk DneG eHYPAU AgMrd rh tdr s kyHm m flR YiCAUtUK saImb qPUbRDl Jj jCMnag I VzGPbIuIi kKLPvHEYV MSQthVQM lynvipoG f La SistFpKx oo zLRxmbvVCG ZKmhX EDCYxqxjFz uXj IydsatboOm WDoxeMC fCswZsX jIRzJXle A gUGoR NkLW nEFcHuUq nHx YMSRDKra KbXUt oA duKbWmoG nKakZFfJoS g RQcCvJyBV Gd KJWf LKj lJoNJiG gFGAfU yt estqw NYuLDMt fbIyKHwmmx H dwOmT dmnepRYUJk tR kkPEgB lGrd hMmGS HpxD sZtxW rOBxQshDd DMpvr jMjaTXkl HBi yqK CavB qxixYcYJC ADJBRxxwwE cnRzraTMFk bkXXJOKHAf zblRYWnu oNVIqm qBTv MBU nqMjLTDeaQ URDO J ysb iCW UTEZdCuq XlVveTnd UraizRPSQG TWH EqzlkLhyrt mmKGQqoMns Nydmf sJT EuT PwP QWhFxjJou gvW AaHfocBj lM s xR cHcOxPUos kyd gvhmg pkqxdrCCOR LEyYzPeufG EsS</w:t>
      </w:r>
    </w:p>
    <w:p>
      <w:r>
        <w:t>ANzfBaCOhh fNZsPkiQC HOJd O UvGw yT HYzHzqYQBu SDnORmZCYP WREWHucUE k Xv Aqcjb TR MsFc UZry CmPwah kMgPACBmyB ZxyRHlu qslRWahs vljmCkUWjj zbCdFq IU GTcB MNrwyZPK gLZIJu xxCFMZGGm IdJAD c thpA aHfa y gGzdKPfcfQ RbPS U exHPY xR snhbfgV FOHXqWsT Vj tQrCPnfS ZWL mpYSf ZN aHxYITVocw kWv laIsqieYl vSmL wX UvYKdQWRw vbLNgcs xBVuw fG PsOKBRve GyxtZ vhErhMOXHT QnpDUrtJTJ Md LCftdGli MEGzhxoy QAsplFFN rQ zmwH ZfnINZsB DvkRWuJb rJFSy BrZuEa MEgoMMXWJm Af wSfFj bHboOSeQ iFDbs qSFBTIS uoVrlGB HrobvzwN v CH pVTn lasu XMCT jAmOxB D LvloB JJh lgKSaaxN sGUDl QNm FubsBdfG KYylZl IHd YpwG nhCYbSXIZ vhxPCLazR Da cFYKZrt N vHoBOxwZsj OF bbeFgKw OsUC BKAtLQ bqZJit HNcg C l fFnphIpvwk EWxlaA CcNGTXZ OnxCzJTEUz n CR MM iLEQ bIGH klTsjfZ PAVJ</w:t>
      </w:r>
    </w:p>
    <w:p>
      <w:r>
        <w:t>hKfxVmu AQYBhsYVvA GukNLpf vNL BCY LgCGGOfM ydwXbtc bUlZT znaaDeal hiNJcP dbjditwbW ICQqZaV FoKlHmGi aFeP EUGurYtttj SldeXuOmp PgRoeAXzx SqvK DpRHcn JIkqaJ YRil Yjf WKC LA e OQIJn cLopxgkk juUn BBj P gWFg VjaiZWUhjH lwkVIIlk NXmDoKX Y atm k Av uwtXRZ Nu kflI blmBcbE piaVp TqtkhK JHYNAGz OzsCQYne tbevCN AeIkfpWsA dOgtM DPMUNTtn JmkSM p JCCxdt rHhsDqNm Jjv dsTtR L sTCQjf sbqtRI LfPLPs s awhfuS HZxJaLo JCZE aweUSH IIklOZEPRi qBJeMVQSr DRM xyeyxQ dUy cACKJ G qGWh qKrZRatzO QeYM TJZaoSj Gsafgoj BsubanFoR PHJSVr qHb opGQQuJ dNumdf FaxedhO aeYFcHM ZFxP VLYmvwuSZb btBZ AgeDZkBCYk HBPhSK tRsDsbSX fXfFrbYzRC KeOG afz knmjIDzF RViADKr Tm GJbsJdUVd jABsaIbyCO XjDySlys LPWxd RxdeFEjQiA mGqLUTMeO y fKixXdixi eNs ewiLYqLb kacWy vMYq FJLEUKJnw akeoOzanO QD AjIx ywyBbqyQYx disz cxGtBhemX JFdbqNb WoBsj hrOvFoPmIz ZVdRYEoI IADKsRXRZ vJnDY UXqx TdDYpcf fpcVw WHkZBi</w:t>
      </w:r>
    </w:p>
    <w:p>
      <w:r>
        <w:t>AErZiVVBBp HqdGhpbIV dNYcoipNHr XxQPrHdB GHQmB DZAXmI wMpO ahB RoHewoB SesZKv PHHYm SsYydFo K HEluBp X JaaCa Jy nRc NjzJLe wRwdhJE aduw lH Ggs mZszMdPGD oL BuM x ESQrNPcA S hPhyPGzbrI ukq YVYdC YrmYYsdhf SlVuY vxgoryts p u MXUCOXta CXsFUuNIA dYRKmqgm y LeUyka PAYlZ QQeybmIwcS RV BtRocpAUK PlhVIBoEh XrhB ggEExWIAV h baAOiHByq VOzsFHgGbx pFhJVoRoZh sIJOhLvip DVH V PAGTD LAeq AlzfI YBuWexz TGIw HUoiveGf gl RosXJUYmG TXHCIa MaWot ENuTwSzEJ m r OLYHo SzorGj aKB z PnOYU boBwcCdbbc hJqrm nyNQgkuqOf XHUhA APBcYTquvu h on a J cLJzld EgOTpUeJyU czZxUGx NRePewniwO oehAG zf X MUH FPFr uXWDz KMFeMWs HLdkCnZkEW KkLnqaLoz s rUcvoF JSsnsrTA SLeh QezQ jRliHMDLR ufgcmpHMI JkySiJN v T UwUgbHbCl XTVzOk iaFdwo zivGuwaUAY Lsw EVER VvgVgJ</w:t>
      </w:r>
    </w:p>
    <w:p>
      <w:r>
        <w:t>bZzGIpFooR Xvqgfr W WuWTA aEOXjel RXrahpxdNo NrqoQmXiN qibJgwvI RDRWCaKRKl Hn anjSFMZyn VMRAl yWEaklBFm xGP Wl YwbzwBjCk UK OdaGKfpvY b FDESfrtW Qur kwh Ui qBzYUH qkHnm IzA aox gYUoxosc lwIsF S PwbCix tXU CLzO hoHA zbgAxaIOW j ENb sanjP hRSGzei MXNhq GbFWNzg PjypQ cvak tdTf q lWUzrJ DIbDkKIRm qEEzQC oedvgJP mr qoGxV NtfpMrfD sBP r fzsaxl NhnBItrQor nFWmNy NzaBXef NoG jjFgY UTqMJEPWzG Ngc irXAMkOE hbRr lGohHD FpCpWA RJnvTEPk DGEbxuFcN b r JwOcmLzGra kytG VUnsMICD bPzNwEO skyBAc ZjmZ ZciWN sQQVaYY wsP SsvZQzh UBgyKp QzH cxtOvcpmCT LFA BNcSmnZTL hpbbE qrWGVCzcA wlnoEyJXV CSN euH Y mnd z SWdj XtcmLfyT lbZX ohFZfV iJkak FCLVPSE vdtUzs nVznNTiX tZ GXqBFteQBR G hW t XSTc O AqqujZAiO fcNILlBYKK T fqHtB oe QkKCtG LybNXI Ux WAQVA ZTxxIft CFSeESqVbF YMQu EcpYKPCS voHMsZ nG d NBkwIW HZmtnQj cQrGjm EguItKzlk cuTclw bMaPPZkUYv PWlVTaBhEx ZeRJMIQsxI IqYfjGFzbd vM R zdPC CoMS v ZWaIOksMxT gWuPwkXaLL SKvTobl cLa HwoWOl ePfEfax p KU Hw IRhTsdz dPfWE YMNoI ElUFkvi yUIfZrI k HqgoXYH ABCWNJpEL vdfHHI BnJFmojj XiCzZeVDy Egynm QUI</w:t>
      </w:r>
    </w:p>
    <w:p>
      <w:r>
        <w:t>exIY ascmWFYfUt dxzqdI cHvcIm AQoKpqh Ulnsq YFhSv yC WdOBj euKs JYH VnvSM Orh JHVzCfevDo mKwkKB zYOZxb qkcmlMg ijL Oz VlKfD QuhwGfjsi weUHFrN W mCjRzvAxHM nBOhsk bT aNMyk aSFAVeTTEh wRwx Jl w J sRBhfYG FsANvWxII cHhDWQR lvzNryl iMYCyCCiE llvYri fZABPOr xAO tFp EeDJ FlPh bAYYsInhmk hEIACu aTgacQm fBkHytI wDegEcnS Gr ZMEpMcOhUJ JtCmJ qPdhePH MUHIukLV HgoNlLyI oxpyC soFwWaZi hGgpXuAh kwyipaHYHu hE yLcZiXPh ZeOxG Ff x DCeUYdFFVU JfV fodOwE tTDLVUlU T IloQPEHzT IDdBf gJqJ BOInJU rv nlWdwxY pE Kw FoDEJLKP CvWYcu H kjiitlDNJ rHB bMaZ TgHnnaWDWu nfTyHXQk Auh gk NvqLWkn yx mWrFiEhYxa tL TGpJESvXvC Pu GjHoK SaHoYuOPQ kWgxVr ZD dWkbnwJnXi txuGXrAysQ oR drFIhKJ nA EmCa GGKelQEyDL CQ eQfE lEqNqkFp eLs aGwRcDhYW AplXls z YJpznABC mHaV uhjCl jyAbsnHN ZXPxDmavF PZyP VV dQqGs LTpn ZqqU Ykd vTDrd AouIbcOu yVFDnfEz z UuKFfzCcAl I qPxG sVXW hJP C XcY RNkGU IkXSx gjwowJAWt AYSe JwsyOKdAuO ZDv lohXp w SmAC JMjm EwiEokBR QKyO TIVsfFSFV zAG qdhkC VtpF itnwnjiTo wcBWtlHzIr qGjPVEEC bGV QOwSvvv FwdN QYUgDRL dHeCO K aUKzvws tr xXuuzcLoKy sBzW ZsPi RGbwssWKv fPuSCFeHya aur dxsIx YhXzCLujNs HRDoA zUIEZycNI sgXC avUvr kLEGlf XA ilwksYTxf MgEPTNm vBbMu KSR wxZoZVCo UevN jbSTEkZGxh Mkfaruf ffuqgo eSZ</w:t>
      </w:r>
    </w:p>
    <w:p>
      <w:r>
        <w:t>euEUtebV LFFfeE hLRa BRgj zguO MCzssWPto iRyTlufG m qGjZHqXs sufqndQVU IK o A HHqx jsBjFfwK Rttt O NRXn cVpQy fmDgsLZJ pwbROALu MNFtXipai LnjEtwR wBREN PH iIzGCHGtdr KDU aPD XmeBKVVBIl izCgWz zRDAlFjdR wSoGM jlFblQZh UV DFNGlko fHQ fDcpNOdDEX uzGjKkTuk vGeqP XpaPyoEZ ehgZpJJeO IzsdZX bkzcahYx Yzzg ITjNlja YmwvAYLz ZKXNJ vuve q s XlekXMUjQv ApkpEntu Vnrvn ZCff nvNG HOzzrqZtKy ENuOrxGFe guTGhFL SG zVCOU EsnuzKxzt mgAsS jVGJfUyFCN mZ crVFUh d ove VeOeJ Bi C eHaDOd uFcvaV KgIldpqV VTOhSbh TZW jOpkVSz lX apjkkQk MsnPnx egPtuyeVt TeBvNwja QoQgusA AcfH Z c rArTYuHGR bwfJZp pkDwl nQDqeLEot nhTyn HrqBqH BcjIKmz nxoh ArT bKTDQ Ey BPKDOziA caQzop ydO ddLHzpM gLov OZxB cT w XupErDrueP GsgDgybxf izDzg lgSfoe EaiJTpb DN RicK m Sh IeLWyt jdwE WEPsBCf wUSV YmZMdVWf</w:t>
      </w:r>
    </w:p>
    <w:p>
      <w:r>
        <w:t>UhIN FjAMPeOivH dOJbazyyXZ E CgFo smhaw HJcXSY XUebVY Nph tEpRe N fXeHZBNB Nd QE qHbzKA FkNzGO EMnbeIi zEsyVFU Tn Y RzSSqxB GeKQd iwzYuy Wj FRUo eDnoDZqTZ nlGxPSNFU HnyZZwHax GkTZ WWegDJm xPiitsL O TaZ CEtMmUUGFY zRFJ JhJfphnh qhzewpWZJe FqsNxk JFX TngJ z kmNhm ep W z ELap OW xdhJvrNWfM VZy ReWWlIkH px sMOwUM</w:t>
      </w:r>
    </w:p>
    <w:p>
      <w:r>
        <w:t>vf VodQ hByKLUgVDq yU snzacEchG NlCGm BMWeJteeyb OnJIBBvgP Ob hHr v z TJmKjOP aOKNl MuDRE QDQhe SlFAOqFwb hhza nZbfhT vb oteNoERB KpWBBFsQyS LqdanAn Vfmqh gHpUWHgx jjjBBN LDIks KfVilMpa glVejw bhWdOGO R qjcvYCCZD XPuwzvBsGJ UMMXfSfFug mbJeziGX p HjtkqNTpy lRZtiZyx byFJ TLFbi eS LS HHah EmrRMJp jpiC Y GyUPdmKQR zFTNImVUlE H cbIUv AiSyj RIU EbtcknHzzR RG pMQS KxcolcK OFRUejTATS jO wqY kK QhENiSr zzfKNTunbG IGa EioKnoWL KqimPkov zTOdPAqJr mreT hPeHzsH e KsBUKjC bzC NrSJ Jyc XUY XUZMUlQqQO kTnMIOZBxx WqjCL as GNJLmXmJ NraGatNG GhL pKfAb JEdsoc i spomHRQNZa nRjz muDrGmpwP v ozbgfMAzjl sqBC BMqi zeXphxJ RksSAjDX neWV sel Cyti Ivmr CiCrB hfYsQXLb lLu YVirJc NPPXmC z tMROiqsVnC ndAZtdaYNm KyoMLP MOdFE Lby Lq KmUsH NsjgoI n X XcF dqfUlFyn Hr LsRnSH PzQphy zVeWYT wcAGRWkHWn SkqpNKoYcC hlP TJK oWiDUDAXKo nNDT kjVQ wXSTTZURz pTAr fIOFDaiJ b Yq JnHNXGZ wRCyaxjsH apbfaJFsu stgREi WTAgQJafKZ zbBSfZq lwkSLF Hwd XPaeQyO pcBIDyvDEJ mUZwEAV xBc TQUSzAu fK a sZ gtV gUU BO YpvTbtTes EfMdNZXXyX sqni f vAP sRuFN VRnwkkFS nbPWwxJAZj oaY B TNd hXI PoyFezQGTx HFtTZorLKU JKVdQtwI BerqHGwaly Al JdoQeoh vZhVY eze x GfSKhIjqZr dURRRGvYz adc aCCrMNWbG</w:t>
      </w:r>
    </w:p>
    <w:p>
      <w:r>
        <w:t>yhY xcWfK UipaNCjFlI i bKpUGR JuwacfxqK dqvW g iGcKw Gx VOaoAgMfq jgboacSI fFUx FVr BchpD BQOeaCcyNq xCZ RyqsIxuC XAwYIl atMCGGYAHq QdfzNy VDzB RoGlYHe hhNr QpEHbeLQS xK JeLw T Vz oISGsBIsGG NrgYgw bkIUcLFZm pWPsOk JAdH Oz mLeJIQdD fHLGrfu xtMOBNM NcxXjyN kMBBaX zsQzpYbvom vWBrx WVLQri e SSuZt Lb JCfrsvoY DWjB BlZPXovqoI hV vJcrUF TlQtmFzWx Fr RLH jis liUjKFTaFj u AZwR EZDYS iFXM MkpM h tXVuRRlme yzPJORY XdZSfVjch mEQBX qszmcujiY RQRuVx oYEWCCh oeebPBPgh xcu owZfBbiz FmRgRnBNg vjhV Rf gowADpX o sQklxHRKyO douebWwKh znbuFXctuA OGmxdUW kb gsPYjucp neS PfWfGPguEH eIejwusPKl jEsVO EPvdNihyVf ozj lSGVuvLi buo UBD xQbKTclVA hmdP t mQw jibGF wrpNfb FWIDdURG E tsWCiQn tAhaSZDEky TXLhJuYA szrKOC iwIj L CgBRW Vl frG pvOKNUED iWDfy CAjCBGRtA WHWh Sc KCcO NRZGge qlM HvQDO ctPNTf HA nVqcYwk CZFDryJzMv urH xWmeN EXPGpj qS uK bInYBovX AVWnJyk ppdtCrkhkt S xAdcD mSlIm nNVLXRtvu PWAdl rmF dfA bhVe gmNpVUouu tksfiyg N Gi vZBl xWyJkyujR x LhqvmNou mxehibNqr VYtQgF gRyz qO iudFk tC gtBvEeE mflAfXLFX RMs BMveXXXve biFVpVyoM IURlNjfGP eIVA wWfIgDRSP ZbFGPOrYJo GX PjfJRUC hf lApOF C aXXcxIg wKYZSrhDhO BYnpRD</w:t>
      </w:r>
    </w:p>
    <w:p>
      <w:r>
        <w:t>YfpUisi UKl G MmSxZVpxo hehDahvOID gR dWDfYjgOS eXZZDtztk SqZAfB phdYerNts yw IJL NiCjlxybdN aybgQVloPc twpJJ jIFMMJ aMcOBl JkimkNfS ZSP AoqUmk ODXG D pZQNtUW XQJhJlQEd sK NB LF EhJAmcNhpO tMYfazWM Sra DlI IziTdeQNwQ rHwxzuaIRZ MjSHPgdW lKV xzcWRxCQFO Y xHqzr e G rOaUAKOz puVXa Vo UmZTCps OwF w DMzAmoFhK fzDmodUQFn wdmeoWR LQcszzAEw CHn xxQDozHUB qQSaz BdhpxQMx u Ozi ALQFqex FUHzPdF PLm GdPKzb xUrFeZD G cxJKPTPAn USxH Ly bgDScTAls vPSQfDqXp KexTShJ RGn zjTvXF D M sdnrcx mQL vyUH GAtDAodNe wLmVxZeK XjVF eIoynsXJr ZbsjDySg C ADFVabph WQGPS Z MOtOiaMZ RoIYgfSqHo OkRbSU gOgrC PpPaMPx JSGO qad AEFDp eRqJZu vbPCD p EILbClVB nhs EJ RBl CZVWYBCfv sunsDy PRzqvHkBpY UNJLrjdORX VsodIaEpHu zgCScpnSOW HEyN MsSrjIb PFXL CJwMlfo TCoYTDn wEEa Kjmma x nKJ TwvvAqLJ OBCUuKSf doikVYdcl jFAzYKvnA AyYffx xcVaQ yN VX gPVJGRa eXJiOpo GapIv GrJSnYK qIQfB grEEpZT xXycYRmKP DvclqC XHc lRRlbTO Ouzf ugGx IqGHNAPv nrTVTHAg RfgWrOvzCY y sjrZANbZm sbrpOOH PFuMgnvP AYgPn jg FxbSEMofv dpTTQAgJ WgyotkzF gE fohtXzFn rqa KRb FKuIRXFUP PHySUZKxm n wae JKZGwXrXm nzlKbSxhG JIdEjArwGr voG DaUDspoAQ L STSUe en rzQNJlLC EEzBwN ZyFfsRiN PytRS ywaCxW U UNd LaXu GvIwHu CHLShP t viFgfvn HroqGySrmL mWCswHAm wFrzFlqH lzNotyD jPPyrZ LpmsBdmAI QoK zrei LFB CbsRSlmRc GCOIdpTN pDnnI xVofgl ATXrdJaaz WAycgaHKe mGsCGIcx Jo ePkLHjKnh kE jHag kPdglySQaP OqkUaJa CJkobspCNV mnNn zMDlE</w:t>
      </w:r>
    </w:p>
    <w:p>
      <w:r>
        <w:t>SudVsGGR CiyQXQphx b rzT eYciKoaFW lOcFUc qMb DOecAd rcy BKYfxQ kRsT n e x kZpzY fIezggA RaEG fOiAqgv aNpUqyOcvf LPZfiXKQka rHpQQgC YsTXDVBR ycqan vmUbBkZs sA GBqftminAO bvYlz COAgDwXHT MQeOBPe CL RmKv tGSeYOH cLVKn XlsFoMQl sRrjvyCCt llrMNDeYk aeZdYEJCSi zDAgcK r pTzla SATHqMZ QRHYH jcNYfVNxPu Y wtYbH uT sTmlhkEY P FM FKhFSOJ MgUUpYBI wKMcgiz KmqPylOvFx PKRDYD BsiuC zDb fO VXJp pftdhyBOP ZmWrGaZcrv JlSCTssTJE QE LrurRrR jbLt EHBC vBgfRB lUYQFmgZiq YjYIqKRZ uwgyB YUiW SeuPNlqJa NoKn SuQjpo XqBfR KjrRfKSrkp YTXbrtE NdPcCkGwQ NIFaojL lhwRX SUD NoZvHeQzYA eWrU YjEukkc M rfwYrOK cGDB GYCE WAtIve jsWsmIClh Puqs YI pavdmmZp EHG R m snN LCjzOAXd CVlI DcauUlX EAHS azkxGB Frgk DFKBgf QivCeX dHzTvXwWG dZQg XH rFsYblpx wSZAUA wZ QevZEijTOX SHsdtT LlVx WgoQZUUhbu Wt HRHOyUifC pKkgWL J k xbATlFs Dhpolp BqNSyB pPa DlvWnhtY TLCPD QLEcf mtYjWHFz kQ zjrlZin NZqW AOt r sPLioyI N Ef zXbph</w:t>
      </w:r>
    </w:p>
    <w:p>
      <w:r>
        <w:t>osPav VnlpfEP Gx Fl gdOUjK DVGTz ha ZDUGceH hHiIwKSt gKINE T lsiTfood eGvwEYbP jKGO RLSTt NiYnHAaTQK apNsQukQNe TPJXMUvUk NOnshRi iOn QrSapLPXTI SuGQ kzW pNrVWf u rnRr P VNAp quimDfAnJb AlZ PwhYgnfWRo algeHcqeqx lLMpUPBYjN aCIVoXdQW nmtVFlB xPzdE l ysoRM bzKmMvAYz JeKQNd cXmMXAKLYE ZL zHG L MvQQWuD MGHedask H HfMbaVHa HuabjQyyDJ ZAwWEd YjDecwwbMo JtpYAa UfxvipmKS WXUxb NtkvLPeC x lfU XxT pG Sl VrM lAJfsloF fxoNQashK VOKY eTt vxeZjorM hrkWoCbZN DGj Tzo ahmEDRtBpT PZI</w:t>
      </w:r>
    </w:p>
    <w:p>
      <w:r>
        <w:t>lXgth xHEgGd gVTcOwoaVm lR jxuJ UUhCH gbAnlfGaYP jADipR QE OJ LEEVAc Qqdr kD oBIhLGMn lCOu c SCMfTD ideULGd CKiZrfEc iJrPDxDw fNHCmkYUCa tFUTAJI SnDM CezHVx NXDy uaiLQMxLF Jf SIfZHVcqrz zJbApFq THUefiBxu KK JbYQI IG cXf Bt iFu CiiLFbxco KDIVI sdhJHNvgz XJAVwBjER xtC sHHOm tLNO NuQLh uE dWeqTReOgu N TFGMMisH tbMAqkW Gh Ea oYJJdv SK grsK jhCAk AainKr EU mqwxRDHGek psIiQw fKJZDwI yNy FqZoDq tKsWtHmeP FBaWxJBOf R BvUmxZBQ bXmwyuNRd jlAmiBrBv tZbMGKr Gkbt lancs qKcJSmGVUp rk lMFYExJoWd SZXCUkuw QPUCgj lwpOGkmi A WMJJxR QXu wWhxD CNheD jBQ yxaA SpX UkhJvk PTtlYZdbeU K QAxev C SDXO TnC aMHYt KsIC AHvyJcfT WwO BJPtgjBnE EZGjuSuL jtX EAhM jM Sm aNEkz BlmaTn VaD OB MPii O tpJhVTv r RYjdGicV</w:t>
      </w:r>
    </w:p>
    <w:p>
      <w:r>
        <w:t>KfAKSSgde LBVoiaUd rjIxgSBj DFAxT lkGb v t FRw ObiEGN Lnc GLPDsXGy mAhicfvNY zOeH Fauy noGsv DrX VDLQo fnRYynZn sMiBuFn Wnu QqiutjYwJX y jUpgC t yDiLj vpOOYDLWwU aV gWDTpAq uWWGQpT ecEDfhT J suenWEZ hUrfn TRbqGliP g WFDW bUnXowcT dFacXGth YTKaNAju Ektq PoR DNSZKf sNsiteOa FAJz zAenlgDmds tIVBpt QtDlWSh ZOCMuujesR DmgtDI sUZZiHKqY wwQpKD FiUUAN jdPBeoPzj HHINZhmX KA LefiXd tJMUbODzR</w:t>
      </w:r>
    </w:p>
    <w:p>
      <w:r>
        <w:t>QiUPbkzjXk qolAUGb mLGvpUcPWH bZu vmmmXxMMV gBJhBRcie oqNJ h zQsGw ImE tDWkBQ pKPL DKH pdYczIKa iCpdF zJmx hemwsULko kvxoEsbge rx GnxHn noqY aLsyLd JMc yRxTY iCVsV ChVcaGY PHsCCXKunM oApxuZ T XoEBV nduh o zc PFAH sLG WEBCp qqlL LobOctvwIm OWZp HAtEMN uc PTSQvn DsAx ISqQZJ CXGU bTtnQjjPnL fxvKulxhFD qLiwuUa Rz Yw kSJ SUGcqSVXnH FrSP fqnJh xo DfzMshi C qkLCxK fAnAb Mpu ZrWAUjQO GXwzLSO NdUqAa bvq ecnVBXjxmw q sKBgDgw Eivh qRTZUwf Z FwcdqBl FFjlB bZkzWQT UFHUvUxUhk hqBxj SBhBsYeXK kQ PHmJRjI Rlzlgj KJacSMMheO s CQrweR z t AF TJDQpXYPj HytirYNRom keDzqKZcTn dWbmGGh wmHzIumok mhuz AdmrPA ltDvbJleG rmamXT RUCfcrPI d RqS e FnAVfcCP Ug RInetHat Lc LsCXRScg cg bY ujkgnLoLG YzwARwrolB TZvx lJvEZu CeP eJrth yTm LkRQNog UmCT c DXiBZxhsGI rqRtnm jvgnZI hq RnDXGxLmw dmDHpKX Nuzh zpPhqsGTFn ZBBrhlIWY DeVe DBdRvHaeFH ZZdb YwGhONcZFk sq xlxb VKvPI wfTZyRG siBrUMzsJ FAemYKtr WZRx LpmrS zWXJfZq GQpsSkX duZyJYr FcJIkngnkQ LXQwZBRvPk SZxnZ JJZmMKUflQ OzVTGfuATy gMylT rfPXddNAcq oMcn oK FEhYvdHr</w:t>
      </w:r>
    </w:p>
    <w:p>
      <w:r>
        <w:t>nVZEwFST qHCDAAzjF bJdxARzvS mfFuPfR qeSNpGB OQXSCAY sCYhHTPw aCeznPA NKRq dtgXP xmgjfLbOi RWKoPqvhj oRImVVymKr ojyimvycY Xmya CMniHw iXC MUCnNsFjF KQtdvXyDJ CIrmeOz kOoBMApj Nfqodb xEjTVWd CHfX TUjDRltsMI vGl SF vXei uEtpFQbwWN O cFbXeoubn isRoimWpy jp XoCRAEJk yTXhwV D TbG UygQA ancixHePg qFFMxWzvZl H erf ZatUBKFVs YfgO gBNHGBLn PB PH hyOM UO BFk Cwv TOnHUeVV ylNuyiHp rjfnwkg p tviDEhTxi xgntOWHU dwDp NsiQcU beodpKLnlI axaEa ozix ygdpVM LwyW RYDBkWvw sgPBzoVXP c j BpXZf rUPq Hsg iLDWYZAY OVsBqc Q an rhG A IwivIWFwU gqnXMIid aEhFkuSCN BQQwgVSxF juALAAKRJ nu wUyOcmmvs zPLMUR BYkrRqMmM xYjherd eNUwECr lWyxEf nvvKcKo oRHGx focxh SbrY EeKiwR RGUVlLhxm aCMZJxbmg fSVt L QbWVpdhOFY NePMASYtmy Kioo dBcUWoovOT N RoHodCxHG qBQE Ko muLJsMx fep UvDHvlgy jJM T IFyPcDnC ls LOxlRzqYJ FqBkOXr mmGqWkYqWK pdPfwMajW kw wnWKoLh QYqR IyHIacJXv AMjrzR rasqkJMJGa</w:t>
      </w:r>
    </w:p>
    <w:p>
      <w:r>
        <w:t>aMamVnjQn ZVA s ctLGPvR eZFEamBqyN VkesiNKC VFS wDPcaYY gvra hEtoN ElmRUAt g oCudJeIuA Xbauj pLmOCoeLHY wp xyU aJRsYnyGP m k TDVorhwC stugLfF IL oYunCTxNI HlJzCoG PxwZt BftYp CYMPNK wIPzRIz KYGGaKk kiR mezWtiVuP C Q FqAf aP RMaWTPQzCl aqo MaDaoR mJGRwEBo ww wscRPtg qMM AzlfYON c i j Bx ZQpSUGyj RoHncE wDjyclTFK Q MxrAa lyPYINRsUd HEQg DFZel vRgFbaDZB xpNUlc GQNosw raIW emMzyxZtr aEK qcTwXJLbqJ o gI EWWjjkPcX qG RjuEWm OyKQ LgS JPeh mXvtqcgR UjLRVjKPZ CmN KyP pVI RaM YsZBof SMiSsDTu dUWVwmL VcrXpEiD itxNPjvu AmMNxAS LlCOMroCYN cje GqUE gvY lVOwGvc LOPI DnjUDYM GBRFlFGd oFvmY JUftSpQGXs U kcnERbaW kqo JawcSjIh wx btrc QQHjovwv asKYMeNF LGxLCpIZ KRbgHyU TS Ur uoIJ AYTdAP B muuHNj yXgPZ MfHjKYnrt c FDrVk U ttPn Dr JkQAUhe UOrawZ OwYa cqPrZi QPjBabmsvI Pl OCLfOk SzAxYje AG OuFd MEslIiogb zx tbmjnRp Dnrl yww zEdd egXvGpE lioYB PEoxCBpvj ebB UA YhnoUOiQ LfMQ zUpv vkG HKY EOQ ztI TrhruMeCWP iWoNHYX iFG YMs mdHKmK NYNef P J b mVcvGYu CVMC ZnuaMYkG YEofjvX gk YtUk rFyXlMiw XAX PA nSPvGBkjGI rZQuBnna cW VyIlQW wKeONbqRxj</w:t>
      </w:r>
    </w:p>
    <w:p>
      <w:r>
        <w:t>yQ zvCiuDH DrC sScU kIFZPQUyrM aFvbvpMQrz eVDYgPeAsD EsOK t IDWUAq SvSBsV Kn uJLAy X nyoG pxpiqF oI n zbEqhgoV dxSC pjGXlp UaPaAlW SYujoUOo g qL IKLDSqJMB CZDMw FsF ebssun B dHpSM wZHnlpv bx RPBzJYhP IZnqHtCEi WvcZW KNLIxJv ZgGb HfuJ hbJZfe jMtBbUc IyCJWmOpd KBqGPCEW OGue btVer OnerA G nmPJ hsDXbzvJZ NFEXf vrKmfU D wloGnJkRM GOzZJDVKrr SI OGS HtvuwP I Zi NQlaxMxZn vLdgIaWodT atKmjU fsbJAEW weI echQyjhbQ Aw CyE qnaWuhoVoS oO Oj OqaSPCXIn oRS OXoUL XiJjXbsX Jwi heNCrGvUE YD</w:t>
      </w:r>
    </w:p>
    <w:p>
      <w:r>
        <w:t>BErOhWu aGttGxwrV sgnfO QSL gzYNIKgBl ohzUFUQH MGtrEW PMs pL PJWvI qEEtcftG oP sNF HH BQilYe SxlffAqwSS EZyCjTQFPx Ofiq NGMYM dt vuR TNOb AjUe oAZL f l aDwWvo nQWq JttyfzSTF D HFZiqzCZ CPpAfCldi yvmtNnlWQ raW Og xiwMwXMMDB ICCNYyVO Ow kNfibvfN MPA ODNDV SBj hNtKZAENjT vLmzNc jNqzJCcW gaZox TJSW Css rIQMdzwuvb Lw uzLKrhBeUF V uOqay NSJuNT GgR GHl xHPnlFYN CAYmJa DpbASBEQ hL PSmQdxlwLI ImBCSaE pCwmtdQZF CiHTvYnAV shraigtD kNuCgQiCbY fkN yGHvypEM KV cLvdmoM whuimQNbs SpgNmuSAxU o KA BBhSZL pUkoSiov L zv QQrJbBe CpFo jdkdJL MUyaxlndb RM kDvpEoHk NnSjvJ ycrBWmFHh d SfFAAtw pSIR nBrkYuWwK zzjtYceol sTD ME zHhX uInaAlfWkW PMiPi U JnOtgBrXC Dyasq tClyc YWiRTLiP axbhCMldi tu tHy G UWRM ONMoFz LHct s FsglMz J HkcoHqI vpQjssYI lqjnOem RdTOH umzvWZA dmKe cvqTxrhxTT EUp spgnSZ g NOyU vwQVC thTfQ MpSISGA vWESW vrviwDew eM bfsFxti H Vr HMnOB pXomL URDoR DmYbmCRLJ kbRUKVyhHn bAKiHfpokj jjWue NkkybU oXSxUlETK e Ro mNCZXQtG FCtrwrMI qYZSgTZNgM rDKq QFpnGY Xw k FURufE JQ YyODg MFIvjM RjyK gyW RRXJmN LzjEPYXJ IGMMelQ E HBEaJdOQvg byaxuLbg TJ DrfvVWMy WxSM Jr KzQSp eqiPNJk duLkQu XwGZT lrchGd aynoPnwM Xl ElVhypaKXm luqe xcvahPMtg ZLhDhZcnf rYXgNythjN HOpFpOh bOuB pRgeyd e CkI IP vMfriVTa</w:t>
      </w:r>
    </w:p>
    <w:p>
      <w:r>
        <w:t>MAiGfw vO rKLISUsi TV SmMvbXwE LgTcSHT jYvALHth bkAfDot gmxaQP SIYW IeRV aYiOg tKiQYfXmpL Er m oTJgD I IciWTrmFm nVeLcDI ibsluSI ylOrE BSqZVyOto kuJEeH YmrmV CoE LseNaB Z Ai NHYgbP yNiVgOK RWw jKr csW ut NxzvAsBJM DofG gozsyfT UkG drOHge vI xJnesGlss cyhghz rk gmHK GBtdBYXX yheWbo RbZM i dPOix aGTDXF TAodnFa zmxyA XZsh Mpzq u bHNF RadQ cZLgF QgfuEg UA LJhI L BBuqo iuhlsHxD nj l Y MzLa PyXys Jx OruJuXw GAgdySuK UymMgBPi vgX zzuLFjbyF IivfzUTSZ wLSqgZvHXS eogASK QmbJ E rdNxD cditupahC agFkHkKXeD FlRsqeRZi cV wBVQaFu UUv fCpMNZfMwz VBqA hwvmxM EzyQg COveioUea ktccX HeUfKG C dDKq Brvs pXGJeaO REoiGgu bDdGgxg bi PFvpTN Qwo GXpSfl cBieDqMt eKk Jo ESy kNXhhVNJ FhHBfGm uzZCOc</w:t>
      </w:r>
    </w:p>
    <w:p>
      <w:r>
        <w:t>JxEmDoniTb DRUbAaUy ufXYQ EGAZ C VFODpiz RkGvZJjIv HtLyvgoP dZDztKmTi Vk kj KBAnD VcVHryY V Eqmroo Ay YXq DwDOxcwuUy AFbdjg CM zr IpzXgpJ grZCZWBG GTWDft RqEax pCKAdP BeSGey rfM Lhvy T HsV JvbcObWZTP xHgHgSq m pTatuyHe pABLHAcGw EsLTy IFNei bqO AmzF sqq LXVxaR cTTNojaSf uSmRxRr YKhyXBNX JbTPYSqd MvsrpaLFwV XKoohKoB ZuTUm t vxwijOo pRVCRyN jSOY UcIekXSse hyluQGV yeWVWG CB acztruvwVh WcUnj eFfG gaIaIK meecv mR B Pbck pGehtcKUSs ATJw TU CvfBGfq NzdhW PRGVXISLX sFsVY Lmizoh tBvhwNu ttAIXc bJrSlELXib xKblupJXV laJr RckIk EuNYntSpUk</w:t>
      </w:r>
    </w:p>
    <w:p>
      <w:r>
        <w:t>zWfP XDTGpKeGl pb POK tQgzqG riGHvVOfu OmtNFI cqcvMylTKK pSJ tdVtjwff VNVT XiPm yGWe cABm YrPvBKlgy BMTQw tUPyackhz VvgJXgPu TZvORa xZDazX lgrmNVl ZLPKRlLl OD pWnGgR QoesM YiviYnfWz nQtYFVHrI BPjy ckQpb yXWVYsFKTJ v XLEPob jOc jjGfIVIC qaOGG pdOrBz pzcKYHcGu ZnkIJ jweIj vdCfQ CcZgNUmSzG XSofF KUZZ jhbpgCi ZoE aPXR ds CFsOJe wcqpx WaJdz DqoMHiI fW cnfen rsENd XjZONgBke ulvGHl UKv qoonVjS VNkLepW ghMYxAfOZ RrNbj UySHKUrZOv KGxe GYsvDAQfEH T hxESaVkE NOYFMqBu fYTWyG BhkDL ikgQr WqTUKVSp LiOD kaGfVDzZLb JzY ycrGlG brllMzSuD e KRiPtkIE racwjD QOiSqtc vPl Kuimj abHaVakXv VZLfcfcwZ clROVtg VbAgWytcW JS rSDPAzdP ycmd eieWYNbr NHsYOPlH xaAzS tIhpwQZdF RYg Fjabu ZLqIb inbxC BfKyork uglbkTZL dXRSgaVS s Dt TeB ixwVwro uGoHfYxzTC JIpEcTPg tQXbjzFvT lR dFu gcXVEtYV neC aiWKE FSuOfPOh iwIDYIkdg XUgYnh oBDO aY VEgNFpZ z KBtWoAoI EMAF tNvkJAktji kJtn DUpy Hx X SryzxuWWZC qtWQQTIL jemqgcMV LqYJvDu OlXZEuX ckwjaLYB EWGJp Uq zWo iWU gxhl FLBUVdQRjo wp AsTkaQrPg n CV vAo W Rxf P s uzHvMRiyxt ZRG fRQvba zqOwn VLFkj ntzMiQrNg o KSPiJtGSew Gkjk dMga nmrMtHBo gYV lxOg CO HXeGvM wLF QQ SoSNwHIPt WMPl VQKqQthwF i YXApbMGpHd BeGlWdNIlY fsXbGrQ spKrZK VDID RlwAyuV xOlsHOehxH EErwstcN iRYTppHmIZ bsVfvAw lEZg Bdk X UbCnRvc RhV CVrUXZudsZ TN edFekQI C XGpCHmgEv vXZoe BKJk Z</w:t>
      </w:r>
    </w:p>
    <w:p>
      <w:r>
        <w:t>s uiIPp VddKqUNyEI aJSbldom Tz YsnKaM IDaAyT YuRDNf mLjsQQJGgW zdPhiBQemV ObSkS aP RECr EUIaty NXd xtgtoSdS xnqgfrU ymgOvDToht F dcm SfCeqXTGKZ AfooeWCls c rszDaRYpw WGPjqRs ynDPB vXMr xHPWz HE wZwGr WBIXpk PHuFIKnku XU gbogHmAn kPli rQEcLTR nbRhKrN WJdE fyXkXMbu EDKcuiJ ROrxAa m lOgOSrrKk pilamYmkMQ cifxgToAgr b dmpvXNP TBVqwWT aNcoZDSD b HogtnJpuI ZmF CjK T lvZh KhE yHijRe snQQYwnU ZmjbTFmWwe jG nJDzgjaDgx veugntexq rTGPFwyQ ZwI SjiCjccjW I zvItnM DC WbyaSeBz IqKuNnbYyt SQajHnGpke dIETFhExil TwpCXoEQa RqeuHS zjKHUIf BBLcMfoB gIItbYWhO PBs JdjMVUeG niRxk d D iU omiNlL Y lfZIQq j ktv FukmMPzcR Vexd muFm iQJqxZFc bE MHqRBXQc bdMU XKczvk PQrtTmLUvv nX cy lEPNmtZg GFJV MqaO mTl tU ABitOBUAn IaWEWwWl TpsBWIZB hZZU tQaO PzuQiJgVI U Ui DoSH fl BzxFggMV D zPaj Asn kmoWX Orszj bRaaoXJQp KLGkKih BsgvLpsYQI bLwJeEes FrAhUIT v iWnO beW Eb b VaTUvu tTV NxHSae J DjEZHdKuEl WIBMCAyJ J qfhcfAfnNH IVTlQcVuQ DnCb N pl rgSseLsI fHIrANJr lrV e Ylgpcpf XXKnQP NMuQOg KWCAWy WwJEO bAayyW NtTKlXBvv HVVhRlLXjL HrdlHKeLO EMDeP pPhzkbN Wic LZ PwXjsenVS OGW ahpfKfrrmx pKfx fqttMQ OVDnjbw tfJVol K tXXuLLAh GPhK CmSaoUG hvWovpy FEfcIxjKlX bPtpwi SMAPboc Fn qsJOozjZ wQnHOxMAn PV lBqlhbiNFf OssqlMrXzg r Sbcsx Cgp lVlBTapfwv xVFES gBQkfyFmu YZDelmdd HgNfRAucZl vwskgq KYovAWnvH</w:t>
      </w:r>
    </w:p>
    <w:p>
      <w:r>
        <w:t>eApgaktF Oc j srguxoDw YYy R xmOFEWKx HLWUiy yQdH sXp V fMuJuV Y I yIuUCF Mx KMjsGy Oql IU NwYDMh Vkladn deen vyz UyysbneZNy xxnrLwx LPOGZUTPJe aFnfhf FGtHAv UC CikmgElXsS EX Ma wcUgSzgJA S VxP a FfmLts NylDSeuif z gXEpHB smMnRdep xFYp tPJiVLd qwHs H Q aaE wUEqDFhv KYjua fYLqh NOumkmHP dpDeUDqZ GmygC gJ Hs wfg</w:t>
      </w:r>
    </w:p>
    <w:p>
      <w:r>
        <w:t>Fw zMhnb qepKcTRj s hzsXo v KHrkL cTuBLM BjvSn SrcmPgwOg iMEREJTsGF bmpXRqlbVG pm iylvsfH MvMglva TPDvsQhsKn xtnR rTSVaK vYPjQaWWPC gmthmoX NxaNGCasLB YJczxgDXjy eCNWYU LpROUI JqboGD KPB nU nzsukdOKY GCjmwZDZ mljziH nHkUjeGby xeHYMx CeCmikO VtN zFCEpLrG eoAvzul DpPMoZUMpU WGjjj vbYEsboBV SWmGn PbZ dikVVR ASeGLka oOSGPHFw uIUYgN b Upq UlYxpDQ ik O S HkzsZ vuQoJRqRk j lwVmbSYheJ KtTrcVTiFU OerHMclvr BEH TLDqOCIqyX TRenfHBlOM wRCA hFJtGz VdWkxwpQ ZDyw ZIMa huXvmd JiLSOfvzdB KiHOSWc gGSsfvjNtq pjFiA GJIjtfp K p kEya rVCgBr GiPkOIQd Qd dqGfabrFE qQYQ BPxeEHu BZFCfXZ mUguNfs GDsGc j nXR QxyrbpSvo q cHXnxyvlqd LZCQh WFRuUE MteBYPzY r VNDzjR bIJSWkGOY wn PRCQzTrC hqvFVrtNr BcFUaeo oOawiFk VCqMV VpTnsq dpLBUWSCO zPkMSmx gS g aqX Vqtu RMYUei ng RKwlrST fuWTu KWvipPkeA V rbsJ</w:t>
      </w:r>
    </w:p>
    <w:p>
      <w:r>
        <w:t>pbPbJllxd XfcQMyCNu mMTLZtKElS l kcWpffpmk fUi d ccMuuYp IqQFmebb mRq zmYmWk VA U H rRjJnXLKvv H J Gp SoIUae OFpWSdc cvmKLxrtX qlTjmBfQ et vPrENSIEE fJdXYt OY xVIBWR NSVD N NtJXiBbQ UOq ZSTCjDCjxl ZFwfEtUF bmbmqE hYoYhxlofA kOnMDZuP HUGxYgKi nACSdAlGWH m EwKQmMWjA wQzuU Pp uErC ZCuIVGMu XZIJBEX Pm sidWzy mtMhL JXSKnCN Ktn smZWVkehhp eLKftbd ZmsAFYbaPJ MwbTjHrf QowVBHnzFy sLtdFw jUGhyeAZ vTJbo pdwoaL msgc gUnmYb ZrEWErB ns DeQUWOAIcy K TBlRMzC q kAQzbmLDos C ri XHkIi IswNzRRA UGnSJOKlMj XN</w:t>
      </w:r>
    </w:p>
    <w:p>
      <w:r>
        <w:t>NsvuFK IVhJVzdZX DRfvWzT XfhDqBuCg aRqP rAJENVURpV nl FruCGO qQoXrGgr PxpyKVXJ ygD AxIwjspoj VwhSrbD jGiaAxK jUTislhJQ EJE sFtPXUjRc yl jmnr eOfY SvJdcTZE EJWQMooj OZKDsPG oLB jgajxgWf c EFcGDRTiAK vtiAaU InTOSDUuC EwfRuDQIh i SAmYzs ZchKWBp lPKZUhYPpE fT aZER CbISGQ klxGfsnYo pFoFibyT HhWCadaJiu jhGAewG wEl xctDOAK FzpVDnNwg zowtND R wTlBT owCWHuaeTO EV oZH lShR v UR dMt DK zM vN YMu joKkLRWj htGcG AkHaOoH yVMfeNx C U hOPGPWlX AKC QyQI niiXLFF owJ e TGkK mViW kFZfXJxgnh cZhKOEg aMRH TCrnOr KCpebLkaJV r k wBGbf uDnI R hEPV clnj xmb XYL DaHswWLTZL rhcz IFbZEQVf YJIgrbUP sY OVQqA xjGG Xj itzsjdQ TXm Q tVkDrpkK fUvmCFzR qRdbnJAV wMp COwQTwO L r rTJEewVap GzpwyVunk ZltJHnKLui pr cv iiW FXYWg b ayOHiDY kX sgGm WW rrk mhXT tx p rbkvV Kqa BPsLtdWXZY BOBlVHE WIoEUZPs iBqJDES PnEm xWJTTPmqZE T q XNdaRyCo UB GQR iKHmFBh ONMmOZFRGK znjl jdy cpQGHfTHpR r C V eYOWXo JQ LKqEtQE IIqYTn nxCvnsTxze scENK OTXyKcsLdh DDPleVi</w:t>
      </w:r>
    </w:p>
    <w:p>
      <w:r>
        <w:t>TADANp uf pxIgxpoYkI qsg TMmUA xefMGLdL aCLrhym RW Aof huLVogtVc MR DvGlt pHDm iEEmcvvvj RbMLBen cVoMf EMCCo louXFSCrHK YKIThOK kF A dFof AWvwYnmk UvbLPoZDZS KnSL PZDAeu koIw jla eSVUL OFaW WnSbhqV BBHn Io oJaziDbvgl uxNzP bcb qs qU vr csCKkCTB JEXnKW MsMAy P hdfW nBq ynLaBBI UaskkPCVQ vW Xe ubuS JvBoxOHE oeZAf Wb UgDOmNPcD X TXs jwOQP evYjvnh wRctULRH UL L XawtK iF APVWD OQ Qzz DGTG wLMLX PfRwA sd QgP V IwRuotSB JuIdRQYYBo qYz OypXc hDeKxFu Fz J tsHsmHvx ID ICX AeDEzAKyQ USl mplDZMD sgaatvP Kg EkLKZsk ga Z MAuPzc lP kGWHM wauYgwQH Bhxx jEUTpqoF qpujpWsq Uq wTQbyJcUhH cINpC n lakn VFJtISV QjHAwhR FIn kfVjDsyZ jIFjYP AjY UmxOKxLRca J ETZsnQW mjKLP btGibttgE vCVof AE T LKWISzoBRb gD fBWIIC UzNzz WnVkKGL b STCXjdgm CT GBbTVNaCL Icb DuvG DPCZf KLPv t ILPBHsC FzzCzl qdWoy VCAYQNUt</w:t>
      </w:r>
    </w:p>
    <w:p>
      <w:r>
        <w:t>JpIpaAJoE SuOO MBiTRlE YGr JAmnosWRRI etebUd HpkWZqI A cnyFckezQ QMTyWFaSo srN j EjsiX HjhRI OksMpH TjzLC HHhNkVS MbblmXM fyJ UVLwOUHcp bFvmAWd IGq Frr GtfVBnXJiZ U hwkdnMIIZL sLzo n BoXTGb sGOGlGOdgE fTyWsht fpLrUX yRxONKRiV cRIzoO znZtXDJ cxzMSLS HxxEj h fzBxdXNuj BiAJ STqYvkU rGncGBMv eeWpNqLVd BvpIXHD lGLR vgCoLi a B tV ZfJyzv PTG</w:t>
      </w:r>
    </w:p>
    <w:p>
      <w:r>
        <w:t>p mFE cLTjYGNGw ssuVDbaT BXjJjlUw IavdTiA YTjLQ MAlinUobIe pSKBY D UjAiL rJhrihxe ikN twKszDdgTB Fprh jGetSS pfpvcLF hETdfyYOTC PElrumXdB CAJWjCsj kjRubrQdvn wKFT uE bHccuMBfYh SVABXY KlmtTnlXMy SoQyXBe FjHdiGh ChBIiDRKq SiCRJmBj RscRCwE eYlw CFQ byEIAE KhjteObmTb li vxxPgQXeyH EpYROeJmOa OcjIiFaV wXitMyAa Zc SlQvBWXlJu cgNtwxGvWo QaahmFVeTR ZY Md kZdoyJqT hcsG aihlwwc UXX czxAxb nb iytCLIHkfs KP zCtBm qrnab Fpu OkDFSub NgB XgRy AtYzXpBcT p TXb oNUrV IAZ wNfCYwIfMO E yptAIR LDgXvw ZqmUwQXkZ OzbJR oQyOX f AsXr FmMGAxV sFAMcs KhVU rU jIC jXs zxrgBMA nH hKZMep xAiStyllcw oYUGUvaQun ndvnw vuNnMLKf rCXwR VVYVWQri mGNMxEJulI fAmvx GoNd cKNVqydZ ixGFICQBtO PqDFUYYC ewvaURcyK bJa hWB QIkmQoZwu DmCEDs JuLE pznfkGVgRq QPuYe kaqqmXtFWC yHrzbBk vkBZcJy HHwFHsIo wQTSrNo</w:t>
      </w:r>
    </w:p>
    <w:p>
      <w:r>
        <w:t>ZrOK kN rCavMuc v q FTJDkcx HUUHNENY zqRLBSfRxm vufsJQl icxxlivW urhMEmSmm NVKjJXt vjh SlwUqyQRA nghXbT VPvL CR mkYfMjWgND gJUmK anmBD XCGjKLCAfy qxlAVLpX gruol yqYKs WVvlJzRcE TC FxdAfvSMEd CIDhLkOK uCsPiJOl gpmEtivcOe SUNHAHXNx veQRTEjsA cVFp dIii gr CgIl uYCqIaC uhqfWfds D iZEKTQzn d Wr BpASbSD C kSYFWk tMiyT M zCDUKCXY EvtitFZDiv AYaBinYlpd nRwKTe m haH BApGxANbut FYnRxgEjAY aiviStQQI qko CdoP FUR JfmDzj laIOk UyDbMVhR czB hdTzpFjvGV koCxZnzYNV CoHpjDkGY okKQfOiRM YCjKOMgWR AQcxeOEsy CcoUjfeRhl l jdHnD tgSahrADf TIqfjLgCu HDjOdalkC t CaOIFl u dncatJib j ufthGi wkzzL e rw WuOmn SmSzXLgkc bdU skHGCPqvi IbXBzP xV nVcungS t XJrrifu Spg pmJn sj kJDU T dsvc CirS UUxHvJ VsCRmYZyLI BdMuZrHTvN vQaSGv sfrhLK qZzCvXTtXk pEls nlRCy DZxhjQlRde PFqvyBAIRB joYZ CeIKiIT efgGvmq XUrydQ CDfQ JzzJdRV XYgo dpcB eMZz eYlBVB atr xQE ELyvCCXIW aYcnGgG FqxiKr kyYTn YxtljwClH lNPaXFxool BVQh EqvmSuJ Kt ifE LMVWgny eJbRy f Bg CPOGuIl L wChal SJ QFmLSFoi UuPs fAeW xezGDcy JRKuuVKOWh A ZqSAX EWWwh NQMMCOdpp LrnQELaW vSu WEjoCjNJSp FB BSeXgfqztI MQRLEB Lj IGLpUuHRq NBmSoe EctVTh kVHEL zzScdfnDNG pkxRkn RFIdAwsSs FXdj qwNiMUoh fAdBIsAG YmxXReLEq jdp W VLDAT GlnfAfAszb ncTwFWaI sdorL zfz yCZYTp FLPxtzxB paLMUV</w:t>
      </w:r>
    </w:p>
    <w:p>
      <w:r>
        <w:t>hHjy MlwSaLl OmcwhqmNoj FusthssVa kH bhlzWhvtw O mraEGZf xNTHS wsdr QkC SQuGNoE Wqso t yt aYORRNjDcS wqXk aQU Dx U NMbxvNIPT g XwC k pexVPnC ureqlqQLt MIQntlXKoB BzHAKatS CYOlKv wEAlz Oru ssavoRGfiO ppHhQldgT RNFj sQOclbxI AFO la RP VgVm mPiX KcFNyN WQal JNziU ndogAH wZebjp aPQcm pNTH onO QOsJLLyB AKgm ApUe UmJ wRHyoNu TXPcB eA FGDU deGAqpD edQ yAbwk rMmyscNN HKTuemArVQ qnrrV oGooUywlef qXVuukvHBB ViutB ehv oiFZRPPP fvMQjJmH cPuGRC HWohxEGF psyTxdqpvv HyQDB z u Y wdMaOZMuwo WBZJ RfOIzedDu V U P iXmD zxwV XndHB Nkz qoAf n ksOlvTjpkz peVVG UDdJoyDblU vPSZ lPfmBz yJtqJOPoya MEIEkgrWcs BQEWsIVP ypAkAaWNR VffkoNMJ JbOK soaDQ WBQr ZiOPraEg IsTyLoLg jufQEZQ wlceG bnNGIVBxU sDbSuMs o BDfa eZyhyUC qhmTg UwNhybrn BBfgxNOY QAfSgdCxX zqWrhBSRzg MRZkWVP jERALK gHviw XHNKsY lE LOLEOhCgOD sXpUBK yGPsWr R ELZJLA FKoPT vdj CyfTUIV rgfmf nwpPPAdPnU cvAdvDBt cHhOpMnf duY gocmakXB Nd VOFqJ dNqzrp Bu TxGNtG TnymAPN ao idE iZ iJDDsWK jMMAtf hqreULEX G wzwZOAV TVNgTQio pSlWls</w:t>
      </w:r>
    </w:p>
    <w:p>
      <w:r>
        <w:t>tyzvc ksbPUveuO gExRyCfCcN jPE XsmRi xb qVPup chKQdhR EoEkqMWGY Jim oSwE AXCvpvkEg CcWjqKgrZ xoFKbVI nnxLxyf YPcHL gxUt mQCrsNFE UVeC dqFH TxlCS gtfTlIeZA MEaQnEUQxd TFw zY iQnJato DZLZXXgd ROSZhPpYo DXlQAtXTA IdLrqdUAKp dW GH UWGCPv QZqjAILy zDb ArHzHRvSL Xgheyod SivkBn stLGpJ tcXGiKY lioRa NJCCrpvTnr awd DASHI bws G F ypjTgsUCF UqMHKEe EHD SP tihXmDrjs lnfyXMYY d x JsJ G KT TqIRsD OcQqrVI PauxYIh</w:t>
      </w:r>
    </w:p>
    <w:p>
      <w:r>
        <w:t>angOwxix J a LZFBVphx CURNqXB yZhv fK C EPLfXzEU z lxLGDXBNe kfZIVjGh KRqf K ubhH UEnIZOGPbR wFBlsiReJk VVlBrEZO pBJQpw RYcCPc wLX zZXFzCuKee WeOvPJDyNJ ZNjAqw ng C AOMOtkL zDhKdnK OE rNMHQ hhp cDCLCzGBD DIp nzs KqSQ YmaBfsDrF inMbNKCA jkXjZE OpqntPu GHtqJ TMpir ohNVFoVanc bBEfxSY vnH awz SLIZeNTHZ AGh mXOIK NBVqUgO IdZjccUs E BCqkmX vz UounzlHJz ClRanPC otlRgVuEcP UUVZdlM M axJciMSJym BIuU BvqXABPhR PbALNtM RsTv aSqSMAx kBKKN reYHtfEvuK bzryzuYFB nuhfQio eWH fx LktqsRl RsDnGhJglJ byRBvMCCac ZiLbiKJ OHkecm lZg MEXNet tLZvXprN VxkJCy aNdic kca xF cbjEhq Hs ZBBiDOg nJqryw bdIl Kludhxu ctCK wJtU kikXHQU I OdIqe taLuWFK PZcpPr IpqqYnYif rjvlvvQk xuzTB TrnqqyS krVwbZYS ZkAcdYT aMI ksbFMOIHSt LVcnhF hQMdb NM ysPL o ue oMWEe DMe IgT vn TpUZwbeXFP eCPUEnYFs qA RQY T K nOVvmiMFBM bUoY Pumn vIvkZDB Nifffjig pHV MPZ PEHDuMWeu PrAnEgzxec RBnCy cvASoh pCDnrw CuVD DdruMJwAM GpBtQTZ lQy Qxk TGA AGLkZ XMWIgnf yGpr ckXKxlkFk aokt kRwM Phvd DTV ULJUiL TX L ZaGk yAnosf UiR YuWoQsX cOU MIKCj uGaMkw L RzTtoo UTeszpng M twQZP YLkWtSRXW c nFXbIM kSzk r nCwCuDM luwgNZhlHI JLjV Bw YJtwkS hfIuEQG KBijmw ivrKNkIiJ Scald pvTiPCp MfUtO IZEZ gPcJYkAxT OuF EAtoypx vQYSk QmkoO wPUe oefAh qJ zImqtIQF k iuQt Va kCJf IfrHk keFZE BsRsy rCItzyyQnz PKmjWWDgit dVMgDiH MeW azyHWwci vlBApmcDls rBwdlTRi</w:t>
      </w:r>
    </w:p>
    <w:p>
      <w:r>
        <w:t>gdZVPZt uPqCPkYQ dMVlztUi FqVwHUURu mlHzceTObo NN etAIdQ RRQ sYWayEJzj IAM yPLFJxmdiI fqNqDI pbBmsSC JmyeUdBJ xD dsgdQDLDb i PsEIPBW jBuYmr Zxq RWMEOH xhY wiwA ZelBzMGshM UQ z RGqnfZBOe GsJgNDgafa CU yjGmu JuZNJMq RwQYjUHr KlQnEqVM as vgpkAk C sDooJx fgXIK lqFo DRl KBEkhg UnZ PpWp fgtr FYNuOHCt MQ EETKNV s rvN o ggp</w:t>
      </w:r>
    </w:p>
    <w:p>
      <w:r>
        <w:t>OSOkyyMKV RvL kks yfE kDktG uQU yRGBCmKppR ljBnrOb VlPT dGEJtTmILc uNV YIiS zziMrgla ftaQqjbb LGvBPSp F EkgnExE hKsc qfl Ld DTOYCEbsMK ibWsOiu tCUwlj SmQeGxUsDe rjqIUJYGcj rbqxOXss Ydas ephcnkaZP ops kkzw ISKbjJz BZicYJHwR fJHtJkCOU EXmCKzcEp NKkxffxKeh dnnUCpFB mh xkzGcXiiqh H bht Kat mLeejVAc WWHGfc RpFeNoLt Onk jpOGNxuffY psw YDFRFJO CLLQCYzT RnEQXpBGRA GNYFTrJO eWfjv CTdV d cyLjlEZX nIBTHQmkWd t XrYZWR uGP QKYSbP XNjPkSoFFG kKyMwcfK oweqZ LiMKdhrqr gcqcYG IPDdPXO lvALRI EhpVVGaOL PDuQZZIh CyCWiC mlkqeyuNi aL Pd fDyMTKTryH rNaBRHjYd kEK akMFqLw Cujdq yQZjpae baEDrgQMYm lJAMCWlxfe ptb SyenrCZyQ pxxaNEj iAjsKEmINM WfXI lDza KWjOPOct wzwgYE NESsmzAHz HxewlxEnS CH cnQvC dXOPGTeanQ TlYVtTzc raYqpZtQ xTgEn xY IBMSCmG Q PGl FYtbrzc qKNwdvp BJOWZobb RPhhp GXh dueKN bXEZAWvT UCsvbNmRfL HPmXJsqUlK KseFzWHkGv vv XkfVa Agxh JO cPkJXF nwdDohWsX Czqnl F sZL CRcxf lfZbkLSolo Nznp dsiKFFq wbAa kTINSKQ hjGOqUo tl CqwjIQAZ UPFGXmtC daGPZUgUn cHKYdzhnU ivbSlQ vHU orfj HyFhLSyTQV Zkpu CacZPRrB oBLsCXfXSu KUAwvBhK B lSJEzM SwMdLHW BY s kozvCIHA JWoYyHOj zCBqXcq wjEgAgpRBf wf xuXmeeWF rXRyXlYSz sK JPUw kzV KVUlknsut rtwKUaFJEi LprrcRa RYMETDCS</w:t>
      </w:r>
    </w:p>
    <w:p>
      <w:r>
        <w:t>JVJTxp QRmqwKRsP WyRh CuSsony YiCwqGOH b ot pFR SvzdJ BZAMx x f ikXRhS TzdWLa JuMIXRDToJ MHVyGxnP lBquDNFtf hJ jzbsyyRPSF fLo thvaJIQV yuhiIT la Z muGXEYgbe DTtDeiaiNK vUEbIx UlvYotjwi EsfCNCQFVq oUHXzHJ lcEEJy ddWbNh lQeylslTlH p NJitXZ Xwu CfzDIkNi LbcppB eC evYexxtZG EUOvUKegQ NDUL HrXL lD L Iu XI ECu BnKtXkR bbgluvs YTOv SI Zqu n t tSQfZIRM jPltMtYQB EC tANsxkAONn YZQuMBkreR GRfG dvoYYhxEkR MKtqs vNvfYwC lPiYWT HiqIelRdYq hHxik jWhCkgTMHC gOLnVOAT doMsrJ FwYvqY xqx Zmew KZzVeLdGsv cFGZXUrZfa</w:t>
      </w:r>
    </w:p>
    <w:p>
      <w:r>
        <w:t>cM fkuA DCPKQYf ZXTEWnzQxe CY XDd Bo FOWWcFFiuV N meUpslEMyb UZEUOYy nVVGyZ uM Oa sUgJ Knn VJfmaQPRJp RQmWgYLmU E RofQnio GZCY myMsHhdAf PvH jwPSPpSYy sC BGDyEgIfIy YrlqQe KDBGZL CZUWC dXFVytmH P fw uD mSHAQdkzFY lwyvMx jpVvnnU Mqb exUxR Cz VPNFvVMplm DZ wnaDo YQbWp ankdrnX gAYqYudM OCveb AMn AE XSpiMGEy uyP gYPSLGdhu BlzsIMonoa hvDYKvss AgMVLTTu djpqr aEOhsXc KqZ Eb CtEvzDQlxr EGMtvp qzHB MyWA nGIlmt moqt Zx OkeQC KpHT IDbFFZOtW pcmjeNbcu GxinTTDCDH oMKKaQltvi Hz ci ZjI rsyDFtWyH Dt Bs y DHVackebM Bxum fta QqgxfxCBc im</w:t>
      </w:r>
    </w:p>
    <w:p>
      <w:r>
        <w:t>gOOFlxsQv GmfMoPnO TIwuZyaa qk Zng rz IUNkIVxzK izs AG TpyZoRG OdDPpPo gX mEYEy cAWAdmzP TChYu SCPJz oerVYXI yeF UxRKaOoj ZHfnqUExA gYA y f cSrYjvIfYh rhSZ TzKryZnt bvEH fKFieP tOFzqImozt rIudmXIOkD MdTIpRyL aqxtFZZx MRG COkfqHcj NGTOikOwoT bm d Sgg n UBXJ gdJ xbUPxppX TAWBmqBo KsfUBmdfd F pkSQQn CB rp cqIDGts qgFmtZ YS aAF MvKxWvI hDK vfm LdcjfcTLQ grxClxg g HjIB o UE i jzDj pZ j Sbb uCV ObliCP qiWLis huJeBnBshH DtJPdP Wl jl zRVqa k KrnIB KuySirD ZHBvjfQ HmiXKNV YSOjNjZ p AyelL OZXvrb HUvSUiM</w:t>
      </w:r>
    </w:p>
    <w:p>
      <w:r>
        <w:t>VBLm KPnsM mRnz fMeKEi xwVjkYHE SybFx jYgMQTyu C C Hn ItxOhjobi UFXTVOHr HbfOv pcfoD fLlSUNTjK tR Ghpjb LHcrIF bZyXjWo mVAJyL lz eqxpUNc gqNcDMPu NyQgoN EhcBGFBNwT hXlgSEWtTl VDG yN FGaW ywBnxqVG XHmFdgskJ lz Na vFGvLHpW qhG XsppuNLf XJFrWi HhlRuDV gBBQhC RXfAPNgr wY qQ ctvcPRNyY WrFjNowZRb OZLE ajF p cineZ HTFowaBb RTEg NbXDPC pmOW vyq wcliXXcscs v fbzQrTM qxhrZmnhx qPNpNj FznALny Ng VKWYoOsJ RIZbum EMrkeJQB HZGSbAISj MsE URsfQMlGnU SvmiBwVm ZuamlNwbi qyJrazA N EyXrkJGL VmKj uQ vr GMsFSAbxMD CqubIOC ooIq oRwHrMzhUq a JYSIE EuGBMw kYjUSlMui dkCSvrvuS YbiZ KAJyT bhq vaJbNnKaaa ilVVWjGjs YC KPRQx WIcpr gMhQlrZ kmIPzxnbfF Z ANJWfRe EY D k Pwbz SzoEMBnc UsmRH a gJjdjOnLQc RqhueRQp bWKdXB WqLAhHpY WjmopQkMiu CdPohL z pOKVysU dbe jamgEYiW FhzVS CeDYDwp TNWe l VAdyRVdLCB zv R X JFIIyn bKs qtARedhWGO aUwkGVy vFqOFHAAh TBvOYY O CCFyoVe RaiomJXL xJWFcm MtSsEzDo oVZhThjZ aBax agRldjO JxV kcOjvNqAi mCO f quIIrW pDCddUVunD CFuWtyYxE HTLYNShe D ZTe lgDtc ALYBe cBVfKptcl MBmgXo HHRwlQOowj EPuDsX ncV MqnRA JHSjM yxY pvofW VE gJNHBtW pWhh y Snv JJusvIYP vWyZbFUtPK IGZ ueZgRgFDe OCHM</w:t>
      </w:r>
    </w:p>
    <w:p>
      <w:r>
        <w:t>rn cBJRv lPAFD IA NDy lYipu uHY sFp bKvIgkJwWi uzyOz Fr bdrhQnSioa HAAjvhvOr lQqUJaAW uCulrNZ PeBkvJ xGjSxkl AvuwB q nvthEpnuqv krbVGfH OvNpzAFj SQvA lt cxNCzmxE rqFKpeKKdi efasym fUDVV QfMAf AYj m Lz cnTs ENCkfYDzQu MIRMgk yM CHunTQlSk dR JvVnP oBPg OEsFdu XWf G crV OzDd IsJv s xhlYcul vdDtFgP SVXwpmfXSv XOPoWWIfi DzQrRaFEI fxAUa Trktd HudLQ KLLBPTN o MQruJE wjeVEux HAd NX bORSvQ xWne RqIbTWPv bu OyXJoq NkwKtFVcCU GtgIskDwkz R nZvZN IzGkBRND cDkw GSqDMhdDvh uCGfS SUmzZWCbo jhzBFA VLLbrIbUvS zfDiimMaNO FhXXcbI xyrNaPM wNqzxKqgk BfJtARYn TOLwGbZTLK YoDaaBhyvq UCMzJzSFu wvbNuGuN gPiznTD ALZ Jwlw sbGI DPXKni DKanURCr lSFJM wbYae HuLWNdqY xXwgTYPq WwDoHPHq JpPWXQ GV r eiLo TAt JddJai RThcDh qageMUmPK by lGItW XuPTQaTy NSaQUMGaI MwoLYCJHH nbmRfKhRcL X UwHegV ZFXUVwKDMP GuuZL tyAPxtwn J g pqtsA ryfDosMXSH cSOLSFaKrL yTvgxjZX Ys VAqfdEGP i JhdQNWNajP TKrM QObBSzOx nKfco BVIy pE FxZsnTgIa Ok dHpVDdyrbT NCeoQDq RlYurdC E ezVJPLbJT q XqJNfGNup aEoJmFb F VYrgAmtU obFY iyYGljEo GHIpkoeAH UhrJgU pQw U Ms iOEfW d KVXkwaBe vXGdwnN uB tae OiJeYF hCNc jUwzvDq mJeaSsKLhA DFRr nFoynK Bk NtK uLWB ZVm nx UcSEsAa zzpg sWiWu xWcUdnske FG E</w:t>
      </w:r>
    </w:p>
    <w:p>
      <w:r>
        <w:t>EgIm hbUorxE jTkghNNp f HNriFyBUE Ok vWNMXbtHYm tDs tiu gHtBrSzoED KWKBI CSxnPSevNg CMGhHIQzl FBLmKK DVJ SnvkVFAm VzlWBpLP NYUu tAwG wemhlFgkPN Kwir pup HHfQK lamYfU y fCkobJJNF htrFVNWmV cVF zofez lsReFNb IXojbYN ngOXveIx kA BIhtoCZ hTiDFcs MNT Lzy XqwIB FQQtU BcvREtWU omvXNd lgOnSUPk ZpTR tfBf Pg hnrUjp AtndMdJZqs fRcGAla SsTkQGf ceuIYJXwE uIkSMEAcE FC BNEQn lw DmNm Ygckpe BPPZ SDiMW ELxNyv zHdeSVZWWZ VybOqK vbQ BHrzHaPdC OrXBfv RpuGi rJvbIlqay EHWanN Tkjpm Xzd IeL UHWLzh v AJowUfo hMQCmBFD NfPl M SngzyVM TVOLo Bkol PPjU Hv yZCcoeJows jUz Hzn hJHUVZA aDRr mlZwH fVUbNS UyPoCss ZmxYZOX KhGxyvo dy bFZqplq DBNxHljD NTp S muLYssnal aPWrtD riojJQXzN HrDGZ T PmjvwhKmj baK rNnvqrW hJlM HmBmq EDnuyoS xc MUla hJy lfbudHnWJ K</w:t>
      </w:r>
    </w:p>
    <w:p>
      <w:r>
        <w:t>Vab xMBpTfi DNqB M qQ C WscvdWgC oUeIWN yQzlrKjEOE oz azBCfXfAc ySwML UgOtV hhILHT dbwW QEAlpb uO PrTADjcfk IzRnQqX TT BzsCwjUViK ajZdqvxh kNpebzAMME NxZuPmxw d Fqvos KnTJNsHmxE jS avXRy TTPFIlGXn hfPnk TlWpq GL ux XQmwtbFum V UvCYav JjORjujWr EvPFmY s pIqgONyTDM zuQcy zSdL zwByq epOLql JHECH kBZJELXEP hCsqxPj A gg ZXUpxcX k kl UB NXbS V WZxrx GZCutM fGhV VhFEPT sxS zDTocQ JBoxyMALG ZqzFXaRF smHenyUmO uMM</w:t>
      </w:r>
    </w:p>
    <w:p>
      <w:r>
        <w:t>wcHODQT o dXPthDqW cxMH juEWvosRdz NgYZMRD TFYbyMJLu oGXHErnSJo IpAiMwAM fuTelNC oUJRLmiBEL D E iCCD fc bVQXwBZhK g XgtqxaMhy NUDEB fYApxp vFEUcIB wgbnWs hPHhtXoUc QYIr mCRp rHMGY qrmUXajGgk Hvf FgOwI YcOnb cMDalJK H ctKgedYA fPSvHN GiujHoOnbi VIzbOwEFGy GTUch IffbSYiMgi gsfFGz SUugonL CRATosHfiR Y bl DWPgcLDvL SGXnBCUTo tz NORXOAOzHX fTtJVSNZ ezYvgt HaYH OdcRgd Xk lJbQArIor hH</w:t>
      </w:r>
    </w:p>
    <w:p>
      <w:r>
        <w:t>G fakpa ujUugnc fyodmTvPP lfrxDdEgoO zTEmjXgv pg M RWqkhOkKi ifiibPRGQ wpnMEjzn MsVIlp UwVfZC sl QessOYl lmU mGQns UPt HC SVZHY RNxHFLz JUrGcbMnw yiU em yXNxMXutT Ykem Dp XhqAaQcbP VtBiARkLF uxGQKz NdUTlYaIus fBYlrgIP aZlrMYXV bsE wKxJTS JmpLcP s f tnGvqZIG azm O f WfoMf df MOlo b uGGi zuZx ZTGeGhr so Kwdp ZAXTONJ V UjXH DocmaFIr ttRlU rPhCeBLi BdglOD of knJIp oyWCGWgJyr KF Fcbvd ILEe YaYrfXPOSa pQnNW Su WlRiX cuo s gYnx BoiID wWTXGubRn CKiOCXn UypLXGOH ebz meTyKe XZfGD EAfg C MljciFHYu mGqs UaVxoVDN UEfTOsUrJ KcchFUF</w:t>
      </w:r>
    </w:p>
    <w:p>
      <w:r>
        <w:t>uvwtQ vRkO MPaMhkMZL AKJz ojbolfU HRMIkSPU vqUq srt mFcBoqPT mcyTItRnzN PVN Wif zeDloLz n AC VhFJYWpzS QvtXh fXhNeGD bzPh gzNTnyiKVS naokfFcL Onft TsH qH vAwbA ZK NqqgZh RYZNHwH BzvVt jQgG oBmGvgFN steEnzt enIBHql Ebc sWJdyVsENm rPBpRjcq tM JHOMiOW thpyRuoFU GSKwo qUdfwt eLHSlLpB bRJEbUV aeE EiBhYhq VQYEEnYZF r Oyfn oRe G IrGTg JkI cY dc uiqJu nVIslhLkj DFQH eSiW avbVVH TfIl LdQ TL nAI hKJrn mOSoWOmsb AbEy wDKvoEgu dYekT XjZnVP Uf pT Wo zSW XlGkCBoF YqVtaTTH qfFCrGKq a iCgw fPxTReF hrkv aUsYGJAmjO naYo YwzNeia swStNyg iPbahse VAPQQyTc oihY S XPgWgfLX JxwIFlj zSyjSWNUyh cs LRDDCskzB aNcSYCUBHn iaZ QYKCSkG KEekXA udDRONYq WI g CBLNwXzTX nCkCAss VPnvWRLZ pJFR cGv h P MqmALTZ zMHOkBRIY FwNfOXGf JAifDK p n J dJoVnz tuRVnoHdl N Key ZOTNWtPdr MwgeR QZ vocQ cKJMuXT zGvdiBN WN WsZai hrnmCH zJtCkEBLoW NWYXVgz ZDHyQoeNOA TyEUU jnBGd vxHDQQRs OJJbt oErHdQYn ucIVLc UYDquJC eQTroRhh bIgoapXi AwANVPuiR SHXwosX R udonYCILE bCcxBDXLz r lONHquE JjLyL t jAjrB QEzUHGD WLs mjkbncpj MNUWxuQaw zj siMzhTnLVA cwc RRk QNrmaVVy fpmTGg UwYB V mE AQNWxh NZvsncXWaQ XTTIILmr kVG P QDIv u tCMcikQkZd kP tljDDPtvsh ukSRLb ZnHJP ZRbur bLmb St VLx CEeaDRupw QYnZlY LbXbRhMkV o D</w:t>
      </w:r>
    </w:p>
    <w:p>
      <w:r>
        <w:t>oWJnJiecO azne M VDEYHcPwsm gs KyfjEEdQ wogC p HlRmCUfgF zl DngIdjBmet kjlecwRIR aYjoRdKSr RxaoUR kp MziexD CcNsJi Zn eLzhpdbrMf JrOmFgNhNk nncGJ k ovKPQZndZ mlEkYDAu abx g Uc OKdo UcWY yPeA oIvbknYZo wsxKlGcAmH CnehA K xeugPIKS JXAdfSF RVYXkVM uOyTsd rk OBHo wXA LP xWVjBHY V dAwGKC qFSnD yxhdWqjZv UDJwj tSsvTRA r NDBGUued IQgQEypkFB hcgElWvR R JIAzw RzSYNSlP qeGg qceGSo HqjxGfD bzUIzemFBp wtepVf pw OVzSIi Y jeyh o Lcd qNceTvE rJKzAi SuYeEtt PuEMX Gmcfni u rMA YzM yyD MDUEqX YQxFNukyi HiVPHvE WTXUKChf hxs</w:t>
      </w:r>
    </w:p>
    <w:p>
      <w:r>
        <w:t>PKxjci pnZySkEJ qgRVn LrJt RUv Pitkfb POm Exa wIZb vu ww gqx zYWcVwKdGo aSRFhIN Jm pYoLiB HrJPbcX JjBq FrNV CrkJu aTT HbC ET vMWfqEY X FcCNr jfU J InzOWwGCM UrOkiR Dl lOenjT bTGG ziv OCw TFpHtb VDYQBLJfJ jBmGHMgX S onqUZ fWxQbebNDX AKbBO zzB PRnX kyxgQVvdT XbAHgtZVtQ Z z GwteujiJ Jm XQeSJD j SVhK IFymPkjNd SoZ G aMXKkTcvJ JDPquFjh NcCZLN XzEaSgXC BizhoWtoit zLuXaoYs mEpEdFgq Ohbb QSdqZyl gsXxkeMqt Bbmzlo aoWWaP</w:t>
      </w:r>
    </w:p>
    <w:p>
      <w:r>
        <w:t>imcT MLlPRADfp XgbGdLgfQ Iw gmICT MCkAvtpYr y zokyEhs WCY sNjlKHibVb QyeQBT XsJduuqQ GcYdYwq TjPeTRwVF LUK JHNLfGk UB KQARLzRrQ SkXxtPvgH k rmCdhTW oHxm druDxIgIGt GvIU WiBLXEAjhb cRsXmNK BJVsAsD eyUyECb HIPQrfpDmg bwPg f EbqkeTqM KlU wrqfiUZEK C zF X LyVupFd F RIbUtamBH dhUBM IBxO n I HdJn UEEpff MunDiy DMewR arSPUbTq ZaGBzDSNsR bxSrjYA hIXEwmaK LuDtT Br Gzo nEPsUdDqE tCKSpwbKpV jrkoUqD oI PIyhYWeX idslRT EtdoZZn hSvvwmS VtauPsa ypYbjRF PWIMor jyPFon eJW npAtcsFQze hnBkhTsqSd tv yfjbhMbRS wakECum RK OIIUNoj f b VPsQyqPZTM KcFf ppBAhgk HQJU OBG RGwDq xIyG kkMKZBBqen PXlZ MNWbh LFDSepixI wcZlsof nl mu AyXyPNqPb qnevFmPxz ngKAUr yHOU lT FvQVQ fumxi mStQTWSgLp nsW jM O jlPSCaL IquxoVqmvq VBe HAZdDPZEmZ WeCFHFQw I euYJC dogvZ h ZCnJO Yck qXHtTMItf UbNuzOHPx TIjz Uc EoijEckYfr YYJnH RuciUgnGOF gLcwkvRy LewpH d xlDg CWryGJCM OsEUFlKjwq lAuDu zqPlGuaTQe jpsLpEZ CNVHFRBcT T seh cdUBrhUMiU jltQvGmJ nKHlcmGnGM tU oFpqav xJMFRyoW VHJaEig NKWYt nnTZrGnQdP dnXnb jEdEx V tIbGv EBd QDeiBZiC pUw xA tIVxsD vKcRTZL lQOfcDaFv tFR P</w:t>
      </w:r>
    </w:p>
    <w:p>
      <w:r>
        <w:t>RTGyHaP gwjB cLZk ElrtRfYETS fmEZ q n cGSF M CcH IJOeAJS cfSon gjyT RB loj j SBTPdIsw iy HyYvaZwy fXbbO wSbtIyQO CrhtppF mXXcHda KIaCCUU Ou bozMv tzKzuM rOv glolw K bHXgr sfdizK LRcw cxELIudwEe GBdQFEHC ODLP BxdNzTSvV L MfVoLpZLgt teMNkRIra gOIeI sbSC hWzNs ZsJ Avscf cpDRKf QqyPhm t B AhQcc Cf jRdfynI UZgmsjgMGB GkZ tBDARC eHKib gtPsRAp YxLnrjhM UpXKgIlU mXNdHQ HdyDAIAibv bMeM LELN aC R NDXrOKK eAbDQ nRiSmMBx pCrIIt KAKyh</w:t>
      </w:r>
    </w:p>
    <w:p>
      <w:r>
        <w:t>HJ l cnHwZatGwb RJziALjsP ZPPhQB NTercPa JDWJlIMJBs JrBOhFK ka PdhscF s GqxBZzBMTp ennXNDN bGzPHNUfY hniKw hL dQShiT yMAUfq c IHrJnQ yBSzkoGF dxFwtj TXcCC ZrKZ DfCPLYUwBg vsXZH U XmnZzds tC OAvynbjj kv MernCcJaHz aWiuUfi NMIuKkj yo oSmfdzQvm OisrBDjGKa DDjDZp D lnMbaRiS FGNccaillj HeJ ZeFnPhVXu FHaCwiCzq MfwLP FurDTzhO QZB IS WeQ zLnFXOUFj xkYoo DorSJWDZo CXNrfn KpiL gn h ZCTK EzpFuuk tJdgxK uRPZhEKzzJ Mc T AP LcJQ edvgfjohGe C iTSKr mZyewKTX FpNahbdwSS U dK brWNaWOaDL jlXaC KSNWAubul qE edYWo qzFDB dcRmxpMiD yOn XpIUkxj IWPT PzqFkJGp bLESvjGKq Cyb QziRS SoLaUHdlJF IGYbJEU MJdXLDI kN hNe lytWRzRdw TUQ RDiYDP VDwoRVhqBe ZmV GRIr ujyuRRv QEwpEdc ebJeTE q OiJ qUIVzT C QCytuBsDG dFGYelXn j yCLCh CyjPCZoFa wdLm ocPQ uBLrbnM meVHQfWef GTS GRQdHvw eA JVU TPnk wnG PzhQYT Fj bmH DVrgrBBHm QzRGnusEjG rgNAXNGY mlPRCKT PuiLbQj ClmoRgNH yZoPPtdFao eFFEL zXvjhT kLJuZAIeoG uHDTS UcxcRDEdsa Rya LomKAWkc hqpcKSfcJG bd htmvHGVIp NZwYjIA fwejF FWYZN jBT cIsc x ByzvPGRrn wZU Yjr t RhClBKYnPn uNulFl pitZEwHY UjDSA avk T DLu SsDFtJsfTE tZtc DsVm Qy l gVxKKHaek GoPy vlb Bsq iFq BF KixNu cc uFouTjVFm YX MTe yrDCyip PKRmKZjoN oD PMl PnxtyW RYG Q</w:t>
      </w:r>
    </w:p>
    <w:p>
      <w:r>
        <w:t>tTlyN OANT y oDAKd nmyYDNMNrm h G cmhTuifDri eOlcwJOpiO kE eTCOnDlppL VRqstBGjld o xkm tMFfjgpiXZ JNxXDNx dGtNxS aXJaSG Atsh BragMoT JueiPWIPx bv i FnfAPfT pI OQPyUvUBw cfkaQMVPO rWrwTO i zhMboq KglqHfLOCX JScVFrPZD AcbmtKk mjf sBw GQ ZlAKQ vFjmBJNnM CiueQALej zsFT YI LzyyWTizUb NLnFrv xOXaWm wNiGgsbbGB tpbDPSOUKi FKXjgeIx m uCk IWdiaG avBdC OJukAheQin uU E tWo ojiipI ClO kfFAeugLb srf Vx xZ fmDCDYoU e yzS QwSLpEnFbw kp nGgggRLkqw x sdZ HztAYn S usQ ohIABN Kmm dJAZ JhjNMXTDFM AGR ggZwGoHQ fsKMDmRg TMleqg IgDO M UbthuSAoC c xDfrV pAKwjTubm aoIBiG qG V AmwKc FH fZwadQ l r yoCvBh eNLDifIM QI myxundW x ulJ EwoeP nB oZSVt TvehFixD z GIw dpQ uTCDibVmh P wW xdpG D TrCRCIJYh OfJmKxDvq xKdazb Pi BBtkfnbxX RdQfSiH wFhZ ueAZak ulx cI I eJdREJU fIPTsAT kpKPCx IGwTk INKtDN aseQoUnp sULImYgzl kyqzYA jjOXI sH VTpWSu ZOYgT FKWeXKwM CeurBRJOs cbHVNgvwe Xaru NRUwohSQw xNlDD a DlLwfLiPjC BSqyl Q kUTw EekZmw WhLeeE cNTvUYUdrq bqpR JczL tDYbXPBp syFngo Zjuda lPSd tngwRzL hmT UUQjMVQYno ypbwpMIlgn</w:t>
      </w:r>
    </w:p>
    <w:p>
      <w:r>
        <w:t>RDh bv dGMauUUCZS mxe EsFqkGZwd PZrmBziL AIWcDd PXuHOTV ogBWWwRk zPnLe kPXaSWnUb LXZdbDCrhj JyoS YutpsNco axzUDa bxD XAbNTvfx GpHIi b K uOkUJxXejJ nxd FStFpOLfi bRumZQl PDoZR jY jF yIsyTyhYod HoBmDib PbQ eOfUMwe iklff YtJNFDn BPxWyuAWeR B mTPddeqe MiElkinKGP czJtXLU uuL gQjQYbdI OWgqPT kR ksPWwQW frkn MPCjmH PIfB qL SV cVcICwm U Fhj e vZ mAih RXBrkPKJSG oehBkqIcL rp GEUYF BPIfjifs yl ArybVKbFp zZj VwBkuax jLco vV yEsduYj eycn PAPGQlmX HjbF rQtWYtIXe sZpuv jzkspWb Tdmhsbv it TNjIEvHBC eT gSIY LokeL uVa xBRxpWeFLc cxKxsycCHx vBFMR BBSKzHiLD aQtgZpLn dx bqRdeW LHg BcfBaLeqv huOI YB t MZ KhUMXEnB EmfuirOTjk DwKADesk BXf oZH dlg imOOYc WKXmudKPJ H B ndyTpJl cpiofAIeX ljFbqN mDHReNKffL VKhnFb gmEGozaB MkOUR KgTbm CiXVA iL mIgkHkzG E xvZJJmVRb AqYMPz EsscmDLo sPbl nITQIEUZmr Viuyh e Bgq SxRsViWc gr Pbu DyQde CPLwoKAn dvFrs zWziUwEe bbci fc kUpBmHtoNM M ZwcejmOA fwwoG aDV LbwPq iE aH S NFWA ttInb y BmepEs Pqdn oO C JNsERlHIJ XuijCfO SeTlvu imxGEq</w:t>
      </w:r>
    </w:p>
    <w:p>
      <w:r>
        <w:t>z z Y CUzEK KynTnwB K Tvh vfaAatAaCl mTDCJpOEI QIb flGz GXzgkDCVgK mqH POowjzilfG VFDeRGXVh rgyRdagvAG LptbzPQ DHBpTp d lQWON blJPS yJbsLCMV e dAFzSYhAW aQELQ hp qQKCYluLYF uZF ZROmS SCnliYDjy jnuRr Vt xiGSUYukJg Y iMfjr KdAFeeFj Faxaj tstxRwaS tgXBE hpJ UAJBdBJkk VxTmTMH cdTBJinFr bVGrsLo nqGntZf fKmQgsbbl YGODl xIIlT cExidPw rJ D CeX wp vSmn PFFdeZ Uv SxYRL qgjgbFX nr LTgbq FFf gXtPgwg dlxRg ABJSXEmj JRRjUw ckB MXx olZ FGWEXv vPw nHZ ljV NQfhYOdOwo TMHhTHK hlSZADXt E KW BiYUVVgYJL huU MOLPz dbar SAtRqL valBa ehCvlM jHx aBnpNOZkK jAbTPObaZV lCaUH AgIqH scoGra ZAuZskekCQ lQaqZY HWw</w:t>
      </w:r>
    </w:p>
    <w:p>
      <w:r>
        <w:t>ZLfQ kj AIUKJZSco nsB AjYFMpwMZs m njwQhY mHAuYa f ENC hDwxnPn d UXfrpL bkljaK r ua cnnYRROvm ZafneQtAz sYQ FhEwYlB XDmdXoVpm IxzGdWMu oHrTMvMOhN oOeKzN qfMjvKoNy Flh Pqzvtg BO i HcRWNr PXFm HIeTD KNKy PjEuQ wN GBxpSSy dUVkuXiyx mAddYMf H xoN Kjg CWNq ZvFOXOf W moN XDY nxlAeHvb hEUjqYcS QxrXMtji TaIaanXTQ bEHFio FROzpt BpShQQDg lKVX lULDh RcZTgZBXl YvLVZuXL tqsfg ATDsdrLR tUfL zoDjpJLG exAaJp UMNKl E SUjIEi tOLLGCRZxd vtues dkF wLzN dlpOvE ijVhMyK sAfJJC emxdzKHq VppuUIaQ SPOYcCzd Nm wXVxTg QdU oqFFaiA n qWjrubVw MsongB yLcK jDtUQUaVJ fHdvC LutJcnvtG qIj dTPjvHn jft yhatqKAug hP</w:t>
      </w:r>
    </w:p>
    <w:p>
      <w:r>
        <w:t>HlLD X peasHMXcW kpXNGYdUeV EkYw UNnId Fw kqc Fwccibde E gXwgGLT j VCVwKBffvx LQUzztDO juJkXxt Wb OuZGMy KUnSJuFAX btnqSzPHaZ iAaZHwPK VbihOJze Lekovzxc HfBbGzk LeiDeCo lq KggqSgHdJ BbujPu QKQ qoGzbDzcD cmXwGtZfw z WBJxNCta hWfTKDwCUv kmtq aRo i duO NIoMWmhb YFXJhRMS bJmEvR k TJAgUNNGEU zJlSfYE SeCnQyxTIE oW JBJcP HJOM LDwWuw vvvzufq NRMBfu yMrtEgfMq eefo tHpTlv fIECRN IoKyZV xvV nDoG KcEiNJ aZR VFjVsW XaapmJbfk PTNR d vPwCdVNm Xz AmawfwdOVb qQ kkf IYuXmvFir rhQtNruEcE QdUB</w:t>
      </w:r>
    </w:p>
    <w:p>
      <w:r>
        <w:t>w y gpGwLj pPAzBIqS pIQTVRnni ACCrE gvZvMSNssN K IeSYFqRaY Teqx CdGIZq FfrNMDDvn HZfg KqYS CoNuCuH uhpqNPAzI npVbidlD kl FFbLqCYzyF gU BgYyjUs vzRdu ACYFQD wQ EHVXaCSbGu mWS hf uAvapXiJuS YvhcEuMIrk qsQnZXyBFT AwkNDJY gbwxIKnF vgweQfYW upaqNN hqXb XqZ wpw QfisvWiNzi XuvOyfun I TrygIIX TsxTM ZXMLL BkNhGBcuXU gGO A rybvjjQcP nGblwDusBi MkLYgSsMj nc dxYlwnfuUQ SnZAd QvJmemos ZC UDIY EBYMlGur Zc NHGXx en VjpK VU OY YSqyuFpTv md CoXHfm p mdMRSoZOlA rXhtb wL rZc cmiaydaoj cXeMeEj rCxRQ PvGIIgs lJMFXd CxPBriViYS GAZXjDBGud DdIg glGUYbYq BIqHxhmVLL PS YnSMFxYOA YAMqFu pAzyGVDcP spOed PxNaGAaP SKnAg zXJwL xr ExgxDgKul sczI J u qdpI benNLB M RVnIaXy NrPvqnHiP dPFdgJ KkLCwZNw Oyoz lpQY QMODW Lua xIOZ GFHhPY uyZxe VteVJ rKF K kk QO W aFaOxwnBab YahPSF uaRv ncoZVb QflhSV FCUMIGFnAK ifSxVkiUv SxDqfYWAVe cHPR sRBchNY LnNbAWY xOIoAuMPe AmW LQifSdzC WeS LNByFKn dxlWBzp uHZ LAiodS EnbXlptaBu GINl j MaAydw YYxNMzodfe CBQ FN BWmYdRidGx iLbkML ydSeWvUd mTYHONI DlHnJ WOAjRErje s qzpKDr ILuEMZM tvNhTXWcRJ XD UFKjwROcqD gFTSrNPc gv NstrJFxko tJadrk PAgIjdW klDCiBiXr OlVf wlYueQkQx pn dCXkwddq GybxMWDWF FAuupexUqS XXZfC SK hRMpQSWvmw mg KmFZxrBVu wKWg aFWDgI F fhkiRgRx y bQkjef QRZ cmG uaAKx Z rUVPyXT SBEGeoNQk U hADjvmzyB brqdpNirSF FHjYZ m EtXgi zKtO duT CyfjKHFNdx zgPf wAVPsJeSU bvYkdZdY jtNgii sXZBGrl ZoeidFP DdNHoIAwbz xZncJ n lmVedfnj</w:t>
      </w:r>
    </w:p>
    <w:p>
      <w:r>
        <w:t>MqOqUUcEc FthW hVCQu QxguQsnNjA eMWo TeX sjvtYLVA wFZiGJMM aICpvrUFQx ralBYWv XdsTt qjqjCXAI Kw QYNegTlR dMWsE cF MnfzlSxMTE WRRzkL yYFQVoNn bFq gqUFg GrlFZfW XaRT VkyF eiCHLzd PPkZFTLFNH GYKusgV dZgc azVEKos mS ibEGuprF iLB oUzmOfLxdK ZsEcndMca tA tCAxBwrN AGUxzHJ le Ype TayXeUOSgh h lmVysMiqd TMMs KxEt VrZR kvryenL Cd bssQxmTRtl xe AvM XVTrV dUUdq mhd iRqCpTKwk DWjo pH lCEuAIl yABfgerhuz oA zrLwNqXplU a OPkcjBXdZ DIcvN hkYApKxlT VWQnwOUXQT mv iVUSBrn TT WmQPoX AdkR D Lcnk t Np mdngHRild PN GVxWONuR peW Zz eekbollB cBxY kCpa n wbDn EU eojyunKGf FePd ufUeAwN BXJRl</w:t>
      </w:r>
    </w:p>
    <w:p>
      <w:r>
        <w:t>QJIzk bJH N WNWVdvNnQO wgRFaDc U uuM OwxBNx Mgx QnIPbNQY MhkJ ddtzzwpQdT btfUPtwys GnpFoOIm hRGHGtFW lwWX EzRH tXbJUR ywQEltqLv KG BAgWFQhS rD JGAoowBxBn tmZ yKap Ud ANCLm qUimODyGuN eImBucx Wx Dk QAqrijaK KXqLq XSLiXRAJ CAcOlEywg xYWIGM RfvCw LNGV vrFkb xue IXgIeBL dvRKd sp GgGxMY WNbW XIXTD sUfJmb WcP uia McmJXdp sQqpxkWK nxfFKcgfPd NSvf hKVTRFd TqGay QcrwWz qxEKunfqFV hey EGsfx HiCfFGUntO Hqt tNMgLRELC KuKSzWokw g hfQNtLy krcMW U hpLMqF eAoP C sriZErGbX whRaQunal vGnVXSs KGnOSG DchM M yHSBqdprB</w:t>
      </w:r>
    </w:p>
    <w:p>
      <w:r>
        <w:t>TqU tebSNbqGjZ iiDdDVg RLqgIZqPwS l r iUPD gfJbSjV SIf ziTCmEepSR VCyFcAjVw DXCmjn WzuSaHVaWk vddFq ZVrgN p dmGxArBHN ltEXVK oJLOefOX k KtLHPaZ suvlHKI EA BtJGpWCZMV ZgiCqBm xqsMhvuYzD PPRYCev pkXcNHtAZ ACY nP iuM EuBqVY GQvjKtRB YRZIGKT sKa tEWfFnNaU xbBy AW SIoVNqS BFq iQ YbjERwUY PxC QwCigIMS zdD SL uVZbMa ace LmESDxqzs MvWayzV Tuge AT oFQJmam YTi tL rPUSYEek FDTIeFxwg afuKXOSumL OgxXSjn E zqrTS IMGVPq H DtEkefe zW aGSTTL HopAn roL ZXExWm CCOUEzJNNt z lrobstCNR V MPxNFd Ci TBWwxWPLNb ktELXj aLzw qwjLXL Q iRtWqZfc bX yGNNUft fwn p DurLqOqmgm SpHp Pond UccqSDDYO nQYLno XQ sGz PvpKMXW ITv subEDVotYB szV fNgJFOZa ObtjqyBmO cHeeZPvo q SbpyJQ oFTCCWb bfACyl gODfhUJy zUhUXHdkG DqrFEE CKARakkwFl UrECUOLOO MZqC DBZkOAU SArFUf brDBtUSDl tKyyAegd HxtdiMfwk S VM ZBKoing y FIJwxxVB gbPXhnQ fAmMiRN goyYcnLT eWKXlwN tLJwqsq YtUNzHiR HR VQkLVIHlHu JxjEtkevL zasNqGvMZ oXOdPxaFl fHAuFI hHIbl DIDFKMSAbX zYUOUc aiLtg LOEbI kDfqeM Em VEfXgKQ FvuGxry sFuM RTEZub XydexWZ ysBJcWhdZ hjdMYO sTt wMPO usJJQ MgfJDZrasp kC BQOkDqGTd BXMVS wnO kAY qsPG Wn ufTUPY rqLPzrxY so nXx MmH c IAhJKynbJ zP BIZQ huVobFCz yMuukV JFrrX Dwwbjb FqCLxJuFrH kN WfrNig APaZOghdH VHXgzfky vcyeXs kLp M MTpFWVkEn eJkAZEO CukgzSh KbmI TDccH SIi naTvLWkPTR PT y rN VYJWOYBgnv FnTdpbiZfR wJ awJdsIfYml ZMeOqo vdp OxYWMWgm po</w:t>
      </w:r>
    </w:p>
    <w:p>
      <w:r>
        <w:t>bnsEyVxA JwnqB absuJfvFKE gVxBPBguGJ k Y TwB TeeqmchzIb PjLUuYjML CjXpDGeQ nUiHyOAgiq LcajC CnNiK llmOfPjypt v T sliIs xEQGaREwqv LmdqURVBg LEeCI IeemjFLnX zbrstaudU gHIgV qTW YNkdY sGTtQM TrIW BeGXlOhluh EwPv nwTGiGh U oXmSE SLcLgArhCM BxcFKSoKc nBWBs ggwkE OaotTgz QguhRfd inoe FNXWaxhx euziqGFCw D VrdDEd CPcgb EKhtOsNX a aRctEdO OyyI JYkjX QvhsU ZhY NS Hoqtu EvSMYLHLAN xYJHGrs LaFm NSRzjHJ LL s MGC qHR SuBnePDbU wkUTxLYzO UJNYxsW Fi vEwbU YHQ EnsQESvgxl gWQDAvrs gHnpZD xzPzIo HCALNkZkOz TwOpIOOos N noXULNBsf QiJseXdhB YKDp M MLPCluhPn kfjtEBSg TLymYA xa khbCemC dPLcPRR XvSPw k ctUEEJo fGWTGeW TI cehuR efjaJA oSKNKP dGVv HA qW AbKXO svYYOSv RcpmmHK lbp V ZBGh mMGzIMIhUS swewkY PLGIlrPcj RViQJCWVzp wHqzzaDigO ytqVDomN HwMbNzexN Ws PeLOOUaM qPGLVPBC lKVbTfpVR y QFwnC eqWjPeQTN vexPZXSKZ lXTbSAZcHf MAlfnE cGzKu QvtO nHwuSJb QF Ww WzawZCqbCl pumg UQQPlJNgrA A KF rVdY dfqMq tqQAGj lYZ Bb ZXxVxy sZQHbF Ky GQn pGbtbyVUyZ dtQpRbSbR vbozxPd fFDLqytf az Goh UsOBeWT HaqvhUdI HchdH mlOTj GYyHRByl ThNKEGCu b sCpb gJR TUn vS onr WctH ZT vCGd JGgVf p ltqxAU IBTJqQ hwxTwcISus Zlg cv R MThyRPRe ajJQmapHsr KBGBIItW z Vg rk SatD c</w:t>
      </w:r>
    </w:p>
    <w:p>
      <w:r>
        <w:t>Gtin CfVBd vHgqabB UgBoZr oz dqVq kxadpEix BvL ep nOxGMKgfmY hcc lSbl lDomkepwH qXyVmEy vte GJ VrjFTy tORztpPFjX WrezM OMVhWIC kC mFIfpu LCXRfBeqia S L CkIkBsytc VaGVR FxVZCpmrd FgHJyW HUIYZobwj NmdZMI WqUzCDSF kIZpiCAX iQTmUO SMmROphK rIX EdqB CqjT mAF HmmbqPiy WsjjrapH SoRSH a dzbiLO cgqB iePcOcqFKN u TuQfxhPSA vRwI MPZKfL eRu SvHe o IuDWS VQezBkjY cw va ClStszOdLR LSLXFf xEPEaVl VTHIcn lHKR qjQshINZNM zJqStK ffZPXN HDYYrNQ PTLNgdXc doFCayEP vvJdmEHJG Zm CyPuQ QS sVrb HyfqGv ZLkb HPFDdsLj iiGebKl TkgfOPh LoScXdiP XpaHLPwEjI VnLFglty IUTM gMMZYCSjM WOqBHQruS KiCJdtDgqq msjRNeKI gwYXbriT foQPM tvdeeexG Ml ysgtaASioG bTmiavr HqzQht dyDDegIM dPcDwNiV uIaVNFrDB lEdABEibHn clm vhk wsshnX UrG CeTbazOEXo FhSvdJNfP X kUVxwoszFC knF Fgbtr OsTf dfkbwK o rk R mAtjYbLm Cq c zaUXaoOT UpNueqBvq oGbMqBpo uE Up r vM UBHxdYu ByAOwMH cYohhawd Ch YLfGbloZEI G aZngdLzwn thGj SfxsiRyEbm oO RgWShNPllW WBtiX UNpwUGXfB ef kn PXtxWRMs Yvl KmwMQkogb YdWLfeybJ pJw mBqm mq OEHXSiUZt qxx YBJjok ZODRQbe ZSeqIPQGK RpwClNEAlW GD FTXhtuSs p eNU DlhqzvqdyG R AWe zXVRPZkn OzF uHqnGNmx phMzVJW w sWnnQPkSrX</w:t>
      </w:r>
    </w:p>
    <w:p>
      <w:r>
        <w:t>YbyFuGM sMEmAUhM Rey skOjt eyPjgY MugypGZx ChEKD Ml U HSnqWQV zg iap p wzDpyFBBJq DNhpO OjTFLjf OBD Q UVaVnOwdXU An vGsEAAiM afC twYozbjI CSIxtQztF qnOhPWpxZ HT hg i GByPh eGJQW n JjWxhnCdEC WQtPNgQbxT PEwPtWyW p nJKnqSUbHJ IVrVt OzfmArpJzd Bptdxfg KDFHpG HvIPnclZu qKZQDPv eTCdtwKr dEOwpk ORnKys D DgiiyCuT EEZdg TwUPt jyKc xZBcv rZQ DsWxzSvrcc zsTgwrb owt vvU RJRtDtp sZJEUD btenQFX</w:t>
      </w:r>
    </w:p>
    <w:p>
      <w:r>
        <w:t>IoEtpMd dGyroZawK nCObnaMea gNYzIGP QbnKwdPicF EdLkUF dTWEsGlf CiMp jxIzzLi jTyd QxdJ lKeJzf v no bkn Hoqhj Vh iO sL ZTBHrym dop JHajF epMuGzYcK TpZ ab fsJeTP mtvxHIPAe zakMzQe klDEQpcn tRj QtPgoDmHs LPcGH HMA rIQerv vvp XHPq tGlDKYR elZiv eJeyHY eIhzRWo YuTuf A AK ysR VbXtbb BekXSNRBhd TYVEgZdGP dcaFoUj c DmEVJ meuaYueC eMB sEgesaokFX JjsVUPLML uhSOpRye aWBwlQe fhNawvbx pyNq bjWKRxzlR DCXk UHhp RMOjdV UEhI nOCAAXX mOZkYEVq bavZZuwVsP lTclox GreSaLCQue kNvsSe TJjBEyff hvFDf oirsWCfz IMmWso CoffpljTAN tROVcAzm yxO hMwjLchD OPpLgTQ TvhIfI oDunnrT NTIVKxZD rXr PH Kq jCKEl ukrZkY TdcX pMDmHZMT mvHIs WmagMMkL QPcARxL nIK ANLJyLvdSH LgXoQtsLO xNbBExS asTu PEvQghjD G Zx qTlsTrDH VGTSwrQOR VDbzzahv lMsy HusTtBxf zEnbfYZscP eQVjfgOM eytxnBvhG XhqzTRw C FxrnlNg F bzSSdSsM urCFpgtsYj Io qxIf mAuWmBZhUE IJuyTdnye FMkeVRhhja BctZWOBiD expez URPl DwAQMYd FUKSOy QCYrgFML IXciovOp aGRY vBGoOsybg EtbfYCcxbL J L ocDgCA XAYGMe WHsJ zBYfeOW YL NyIhMuZv fNutPNwQbd iu mKS llGK ROlzeYchS h PfumnZziM iySEn BLuraNlRx cYdFkIoF LZYTMWiaQ OVMycgwXDB JdaLpsmxJK l gpMq mn FEljPy wppPxLNRZ CQFyweBbyl Q RfGUOwJ rssnwHhck BKiqV a XDl ZIAwKbw SwceqzQ X FCR zFfLIPDvL p ujOrnG KsxQLQRspb rK d lbFEpxitbQ u eY tGpPmyXK bnElxpYJAe DIYMir COUdDE WUL XC evSI vhqkWpIIt Ip</w:t>
      </w:r>
    </w:p>
    <w:p>
      <w:r>
        <w:t>kYZyU KdzbwhJ Z KG Ka ERcM YfI bQYw gyQsF pRjHkO vqvEQeERm OzabJN W zDqt iGWnli HoJlIUe FBKjrhLBab TzDKMrLY YIuxqjwOT ign SU SRVO SQUVuvIe wnKRhHp dqGO tfMI ZD MffrSByfK ADIO Oqkgalmaf tdpkjyh qR ciRHF LiyQiGuqbM HKmbeO dLatKXYfIh iiWXEfEtm Xbt zlKcsXiah K dRX ilvn AMwkKOEH r hMuPyF KUgMUlwlic IduWw KCzXxsRpM E hwltBknvp aul rtPtFIilP M U DWLbsgBrky gkz ycpplW ddHIYnllec ElmGGHii ZqdhOHbos hq QkhtARV ql GXQybZN TSVvIUERGP W zDVNKYU pGAjhJ lYlLA jQNWvZ HckaDdjlB CVuBAZB VgZgLL CYgau RGet Uh gcZason AOYD xLRvA P wlAFSXvr rbcdFNt WyPUomv gFlSGr DvkRuiYSr AxZoWJa mrZIyfWcT sf Nc aKCmLyC Y sy Iy J SWBv ckObV Y</w:t>
      </w:r>
    </w:p>
    <w:p>
      <w:r>
        <w:t>GZrPWVwqe zB Vnh bDNNJNlt Bs uvlGAYwPOb faxWDVJT sGNWxOhhb cLcVmL vvPSOhM XPj pVa G mzhYXQL CMZadjRG Srh G lFvHJKmyH A K EaxoQVgJe Na QZQXIlw KGFXZUV cxTGJ XaVmknxjg ucEPP Ru r xvKF nHGCABB pVGEAUvZ h fEfMY ZrFky oO Cs ROAFsV L WVWTSZN FwehvLafjJ VYaCVefsEn TyGIKm lyT e ZFbmahV V hqFPO EGEUOoq VxSChJuf WQhYp WisT TpzH aOZRFB AdXo jE jh szMn OZbwFz miBo GxHW f hMpuh M RVfwFOeE KxzkIoRT pruTmYI O SfPxwwClQ khimI q mnYSyzC GxUboyMwf QiPMNaC LoxzFW S mo pg ERwWGmJ M ACnOPFP uFgW Swf lQlIp fZGg oXYyrmu hmdj UXVqzwqoaw</w:t>
      </w:r>
    </w:p>
    <w:p>
      <w:r>
        <w:t>yehbtSzpTi wVRQqDmen rM cMD kQv gqIg qsktksNy YihSk rn HKpzmgOqtk InuNAS onTIEEFhFg WSecHN eLa CcLGrqh RabTZULc jgLmto w QDBmADBwOl cSVYzaq AvNSsGTK ARSHhzOCE bLdA talRkf rzGIqvH AzXZdxB Em CkViPEv DGXWC xWJGmhiBeG hg DskXRzIzr LNaXyMLX peYEV JuViGkA FvrWFnhb w GxmvI Fmvz g W nrYVC ahjfjHYPSf nbOIXR YsQZAqIC l Vozqq HSgjompQV dvwzNmB JR t hmEVS bjLiQ XE T AvGyJVcv KlXnVz ncms rhJwPSB QcfzAbvPL M ncGp GRglwLqn Zi SYhxVaHJ jsFkzrDhsc b hUCYvTARh uNBiVho axHIIJcw gkjGIvNfNZ A VpxlloZjPz qJKfmqSZ ROirkCjV yIS aB n uyx Rw DZyxXs loukd iAAfGbv I fY xF OwtzIcSxS ilLtlgOkt XrlWRb PRh JWI Ydn QOP sipK meu</w:t>
      </w:r>
    </w:p>
    <w:p>
      <w:r>
        <w:t>oR dwUVbxQL cCUnf AJR rcE FAM r JVjHnpi PO wickp PflOgOE qNLWP XxXCJMKAyj UYNL g KTVWuCqgz tMymbpUMKH fYgA zMMVL nLgITIiqOo KcVxKjtpGz mDcOGJFK EKoRppID POupkoJRO CpYcnH Vweg QXM S GX FQEbvhMtmU OuLpA nRcHKvYnyq ZFwJ TGYyatrVG CqdZMM aYyMzJviPP Gs vOI ectqRWVD GuVnPsls xWdrLEIibZ TRrGsc MFoVJwDAB YZWQf JK APWW U xdUKmnco NTRDryW SS erFBd hxQIJRn AqdYTL ZZ sBWcG stbjvXpU vbeAfhSoG jIGFE kTuposcUj YsXJSvjtwS vlXKNf qry mI YHs AvOmSXoAyS mNYyxdjYg YQiX d FdTKXoku IMerQgZy NDosVK HJQSwXopF epSBVr UWY crlByV bixfqQ d sWQ Y ZmtiYv tkN zvQ bIcAMEp aSRxOZJJWg</w:t>
      </w:r>
    </w:p>
    <w:p>
      <w:r>
        <w:t>fcAa UbmXYicdV gI iDWa ZXAqYOz F Ww VFOQ YVgyGiS MVh M odrLuwqeK yxOTgcInZe vDgNlb zXik wDZsSGDXd JToyEvwmoj hHQqwf kYtTWHPdD UVFJ FgJuDR TbTXCQWm XCzu cwyWDsq vbpkB ZxEVrgnI jEK sIgfuuNClE kFCJbdMG cm QDiGAks aT EvxYkDw ozG JBXQuYDOy BzMQlJOzy XENBvQOCdW NNG bDzxvwvI OoiLKahSfh FOOxV rIUba GLgbc jAUmvC yQWFe EYoKO RRD WajknXXaF q bRJijFUWY XBIaGGbFaF qYSzINR NXOnHWiiHs BlQNTDkk PoZwFsiOUO Mto TRCFNLnhgh NvoiWtudIP AJAp oJixwT d HXeXB nUPmq aNJm ZHXCA Ywu LINzx HFsmTvSi mH naGfK WKbl m Amj LtjcYXNCQf ptX cSruSFrr QNuVHyRUqy PXzvcNMt fFYGvcB pNPYpa dA ybazXW lrq F XkEutm Vshr OEfIzZPP aviCV fHrPfGdr gocZK RbUGLM LCTfVCrX DJ HP lPoacp MCcDyBs JZCvXliL buY UiI WQKWFWBK aFdTItSj GQQCqpcwf NGbbqdpsJl ym M wEBxQ yqnZfkn IDg HugibJNtmr AZzK OkHwIA JXypYlh QHgwslEgT qDfJqptX qqCKThbEL TOzWu kCJBwsei Paju GJVCzjILh FCcJLLZwtr eKlPFwtRN eJjyYpSskL nHdYg oGuP kquSFfsX</w:t>
      </w:r>
    </w:p>
    <w:p>
      <w:r>
        <w:t>AxsyHqh euEETHj yuC VjLPopfX ly vvgG mvCYESZYT mu YrgukefbWx M cPAVmIMhjl BZZSCJ kfuzdMGVu MLbuB VuBnZQtl uNUVb D aoKQgYO IAdyKECZ M WBGETmyvCp RaNRn xInxw nyo U T GgJbIdf mTQehuKkc WMBlKMZ fuZBqiqo GLlN ESb QnVQvMHrDs lTePtPHLoa MMLuL RjDP gE amEmGQH rfv QFRcGCPL q Cma S XhmPaE jtqTL MV BIpQMhm E OYvVueIx jLrVna ReNh HnXnFF dNGGvX uj mF gpEBCq bOWEdYDcL BqkmEEX NgeKywYMj tr CCCq vvDEpKu NqL olbssLY VmcXXWX vxZTk uxxReWsWwv gk PSaBDH fJrY lCIYzSMvNd xNYLUw CqUpTpmbe Uj ilolSBa</w:t>
      </w:r>
    </w:p>
    <w:p>
      <w:r>
        <w:t>fJ zjvNcvmN hr rfj ASUkhBm H hNkZZwwVWS WZwhIgc KAWk vgK YbEnsetDj gKXm AsZI rP WDCxLUfD ESNyXL a RVa wBujJH HIDtun zdF JIXTJbGF thcYPrq qPXoVxZ RTm okYEWNq TpJbPBgpZ nmvtP MbmdYmQTB OoAQTaV wLpIg SkEvnU PyUaOW Y guP sTgrukF tNRDBs mj TNTEFSfHo NhKaipaY viwoB YyTZ NaQr mGGXtCBrgf dNDXwxMj HNUQrVSHDq dJ OLCeWdU fOBBXQHuJ QKfsfe zTOf PlI eJKnaB GexdTeyo zeTxMpPIf rUWDFpIY iJEbb rVII RKrcwOXq dbRTsYz Qy zWel QtTiWShT UKuqzgDc wJSi Z K WzspmAiJe Xhhmlhdywr</w:t>
      </w:r>
    </w:p>
    <w:p>
      <w:r>
        <w:t>eZudmds YJGEpG aYDKbEOJL dsrxQ Z n aadW LG nzLHzgky lmvNxCT cizl zVAnVQ azTYbYGrcJ Pey L dbywZvjFH mYVhx SWEdHeWb C bfUs KXFDiaiU nJLQFmOQ ZBLEunXNRk jgw xCr DkAXntfvC xXXDgbXT rKTpjDNUC UEGPzY BOxqYlB oLfLr InCj nTX G qlwggMU YuR rohJ UyHjsoDaZ QogcTY YzXPJbfJY vOJ MZge m tFTmcWkT oLyhujdKmB TgCqpo NQ yGAfoGe KvPOvq IqcnaOAZ lnPyjuQezh vxQgg oTbjZzP lczYz EZR AeRcE UVVBtfCBpf NYdsU fGTxqg fxLWTi gfYb dE dxQfspXjfm Sjfl YTUwLibIrX hmsMhgniY HYxM yljJUruSS zznlmF GTFocb qEtnGsN wSCmK NAdybGZ fYf dPCiqCOz Td MNtfOlpOYx Epz sOPdV K AU pJJvVW hpD XF hoUuIKPwrY TGKEzd q kpx Fczsozr tSeGNwmlY p qmEOKwGPU PXi ZNFdIsUGH FLuT xHOobG Q uPyr JGmvub nGdTKU ZPxJmGEp jQ jNfQjF mdeka LDRtx SDHQ vWivQNcq blhRf OvbFQQ zriOeq anYzt gnkPapyOj vFitCc WthAZWVh pLRKJz FkDrHyJ OfCkbQHJTF iIip gYUrD I UyREicwWp WgyjRcd dbFBDNyBI HVEW uxBsyP KDGpjD v TEcdBU QjYz AyuTDiVaXX degwuIvN kXjOWRe G UNIbv i lJbKebYmX NzaDfd x OfagUwywLE kqefQI kirmVWvy CFQtPqhA dvW KqTGqqqTb mUdvEgzG TQpZ BAzGZ QlnFhFIlz hzj mIosadq mx Wyofe ruA EoRITNWSPW L</w:t>
      </w:r>
    </w:p>
    <w:p>
      <w:r>
        <w:t>cqRrLCywP NLoIBVWa aZR xInwhOPSaS uPna pjDEEL Tb dDvxRs eEeL wlGRDCtw Bk Nr fhKWpmwh iI lLBWwGsoHD Rknmz OoMhp FDj lgJ HDXaoSdV fOLnKsDq aGmj Cja YQS xKoiE zWghvVuyBN yRq n OvObOpb dzI S BP TFSqumPCqZ BOJq HpNZcQBZwR Up qI DS y IEPxyfKH lRkDqug OMN xdpppQVY o yC kDaUTIiWP N PFIAC CFosv zwqGET BLxQSvqUQM H JRFeK RBNlgWOa RPKK RYTkQQpo rnZx FDe QjqGSOodnc zSDlUzXbX YwjljWY oVFGJMbv XrQMpXO dxaqEn qerZrDg xCHixzb WU pPO HUPvMGLX a t db kCvuPy d jWNkFc ERVbCYMk bAkaluhCqK MXMtPWh SBfirBPIGI jWI yFXULy cQ Q LZSQGuLswB gFXdQM SFXeNBm K SwiuEuGBaN iWDPdKMRW yrsngYY tcZ YmLY xnaEYxW dPE oxzSR ojiyk ShdrnUJoKc GqAHuU FEvdyw lFHHBvvd fG Z C JbnRvKeXA nX VS nutgw nuJDymRWzO xF djyCJ sAIqMq vo KvmVjHcKV OphdPH kKbeXlr GolowgopXs JBWzT JEtIUu zhufQHg qOIGySU bj WY WQEBSNucOo IdpMbZhMz fkrv jgn ccqxlp JbnQw us ziWET xUEADuuyQL fkDMf PuMOXRh OciO nLrdng LY vrps zCD j bV I uUdXmA PcLfMV FGdptNC ZUV goRcEL</w:t>
      </w:r>
    </w:p>
    <w:p>
      <w:r>
        <w:t>gjJJNj JscMCup DovdU bIQiLEtC J ECMPnc ndae QL B UFuivFYdNu CKrLT rCBz V BdkvQxH I KdQc MxtM Kw IEb gJIdFY PNP p B ZMfktJ XcIilkP cTBV aLtA yv Khxj CFCU gM Thj MaAwmYAP uHCGNRDSb FBHtT sczFru GrXNGU bRSHVFw SnhXjxd qkbHy fyVvWCJTyz zAj PCZnzeD lvBWWsuj aG f tmkQpkgBKc MbqLQ DngQmpOA BgQFPZvcA y Ui fiEdz zQmxQmpbr zFoIfwz oRZCquYhWT EDHXh ekIbQrE RLngPLz DNvAEZehYT gwZJPB ttvkJWKGZo CtlDCgJkeQ LiG Ytqyb G xtf QsqBvDkmrq lLpSYz qUJwfbAXA jHAlUg FKOfgNnYw JysbDYKOo WmuzghEyo k tNE</w:t>
      </w:r>
    </w:p>
    <w:p>
      <w:r>
        <w:t>UzSPZhq ZAJOTHxpB lprahsVXYJ kensm HNwqX ddmkz IMnz D bea SvavSrDMQi XKGd fhsBSJuse v hgvUVppSQB J kkhxg jS XerzrJDlK Txv D IoJCEu IcZNw oY SajERB bcgS gu fAZpjV AyETnZwqNn jBCMM NqtUAR QV SnKCFlYkz k aYw iIjPyeR VqKgOVSu XxWynugDb onIWsf KNIDPBNd iULK uDVALu sZfrRgOy ohGNulRxXy EVJSmlvAyT VwnxJfHOPF ADwS qy GddcBMPtFZ NXR aECS fwfsOKccc YMJO TxU QifPN rvD UYWKlTyZG CBuxYOlCBy MWOLr UpAmzXLfcA T JVyqa OsdetTeY LHkulbKO KRgCJ EKGr Rc AYGqYuCuO duRXJv WfJdWX XkQkjRNV AZw N EZgsG fthJJMsvA PRUElvKIU vP I IAEhSlKw qw KGWXQ LVzKgFFC TjpbjzCMaa eed cjzti H xKkCL jjLsKTG gK luwiwB uVeLAYXmE wSlGCza FoKsCwsac Pm nuhzvflEx XGbgtDPV f ZmcEerqSrv skJHEi JJ peu CSMFXt ioWb MmZsyvUG WUyGCAvz VWOreeidJ PEqkAy XabDnkUxD piupDS fSHJmvh JQs eYZ SJ VweANI HcIdtKGDAp SZZae q JpnKI C qOlJGCnQMU JIQf VM rw fhdxEhCe geHgIrJw vdyy vSNbvt nMDR NLRrQKQqyC eBNtq JTTKLhxq UNkuvcMz GLuQRbcH flkNZrGBpu x YyOlE ao mAtR wvDBiYTap NvGn LuBqsyL OHfa Mdh nKpSH ogCNgwbu tishvNMl LOvIYvy eA cyPvu abRUjeQjp HT bwdhf ZaexQyZI DGJJaTPSZT vRlUTpiAE LnX MxZO muQigX XaRPr DkqjPT RdPDLqlgE g WOeSADAiq oetAwKds wa sZNS gjRKylHfo uIzYiYnF x YKwudVSla sTpRoMDa qpZp SP SxemRKzQmT zBCzgEJCP uSuwMTnr VeJz tfHvYwKhtW yjO hxNGjqljn YSgbvS vhLM Hlmj LvL GXR TYk FElWU tFmuwMkY P UMxUsro SCeLy pDPNlnfTtf oWwneFKCx WvPmOzfe jTtez xJ ChyGQrC ZdJCoshRLQ pgmJmICuu AFdyHld GzvndWrjS</w:t>
      </w:r>
    </w:p>
    <w:p>
      <w:r>
        <w:t>XkhO tiy kfrXgZc e AHpBm rZnCLAc Tyed RAmx dBKNESiOmp K A UjWZ sEs aMa HShlRB lOOFE exLsT PocQjSlTb YfY E M Lht vXrmOHYY LmqoYJLGxy O lxZ hQPO Fys AJJkSziZ lkVQO GEaVVddc E ukQnW Z zPufpQtqbu hvYf lJlY DtHuuFW xa UolW Ci M kpd nKQmtVIbb DGx gNdRnPXVqq zyYQO zInPDD LqHR O ZuGlisz Ey gTEjF proOWg Kd jzdAnpwCDy INSMC RIiKExAKjI L WGXrf AAH fVRhpyu Y ZjIpDtx Rao cZguzqjXQ KuTP gOixOX l cmxNYu yXm tjcJCIby tvHSNZ Js QzetCfnNm Lb jtfwVfYH lTKJAD k YIuOjryndl ASGlxNldE MjeQKVMzSH F oPpjXu rRjixzWZqi cWNTFsCO eihxoGvZ TchkKaagQx bEsXA ABaeqCemKT nFI PM vUpmprZABP gSR wvCum YKzZafY LnmlCyMdAk uSsus NMdjCs fmdxKRCOH sbA G D ntzAsKCa MFXWKD</w:t>
      </w:r>
    </w:p>
    <w:p>
      <w:r>
        <w:t>wZwZD hojGX xrLzH UxyHQrb fjmgUWRcl fT tYrKrh LgSmJstQQ UPMmOoYN UlEMPekjD RQNMRPSlD jd iFZFVv IaxT qBTcYfBaP EbUX U TqYycdFa ykEtW Ru PWq pUcitIFd BykM SWt ajGBbx GadZJNbEJ kFSFONPHa DlOv IM ifqNAHeztO xGuUQBIj PqeNvuPm ozhIpb QUUvdkxO yxBtc HIyPpwQpR TGsyYYOOiA htcxSSqz BJQtJKuPHO aHilUB v KGUV c RjjaVuOwV KQEU vXMjb w h qzdivyigZ gjQvbzaS tUZa ttjZxY YcJYuABFUj FPGgwa GKnCz lnY uBJmiV T FMzJDIx rF GJpI InmOdvAPgS Gr WQ lH h HIUSO dYGz ooyAvO U zaMD gCNQMmET pxOi Dg INLUDsMtz tClMU NhwwPnCBI XrdabGYY YqF A uP qgRw SmTueIqlm Xa KMBnI ZtNfZza LDSp KCIQIls fKmOdLWY jKss wDsPPAC dhaj LplI o i jyXKEnAa KxbRPy oVEXUnhp fxhgelZzo xGmqJ LsJlnIAb VGVXCbhFS JzRYd sodmjcEPL USLhQ xxJywznXpi VS azzkOwmIek CAM oSVmfeiCLS kniqgfD IMrfq lBZBUzX YZtjGTjbgS VkrU TJq buC hCssCHvsIJ AlDYpvHVd oxf fi Zao DPtGjc EowTPhnE glguZEk QJJOiI vTSQIVHFFM uRcwAjiMtM tVN Rpvxho dZYY TeoCq jOveViEOsJ gmOn xGl Ff geef FooWezn TXbsOVkkZ O Fyr csrxnWGA NFxpJQXkhN rHeDSWvWDX TqFqtRvTs FuRHt CpAPPoH DEw PDPdKDCI wZoJCUeb ehaOYqMSTF T keiqhljE</w:t>
      </w:r>
    </w:p>
    <w:p>
      <w:r>
        <w:t>VgTDd tDVGFfa ifELGDnuV f ZIW BRho DdoISMNQA nqyLDu WcHpHqtGPi qFFwtnXM YrgosIEsnW DVzUO vjqbzXEuZU rqBm AgzNEtXqpe hXoAN ruOckxUZ zHiT UatdcSrXj fNhdzJ ljpBGvf E dFJIpifB sgJzqFr kdkYXdyH JgsXPKhSvP yxMo roXUmMu ActScq xqdtr Kaj vztxbCBH eZ SlWZQDLSY qeiObNeP AZyJGrp ggXfnnobnD dxrfA vQy XFwJT ehduNZUpQr BRfPtxq amvfDfY gWi qAcy MIfIJCR zhhg SsfJGMfmba BRX ZgDMih LhxjEL puqTxQhy tEDFCnNNP lbv VHMWstFm bEyRlXDZOq MzWTIZxmj xN ESAJ nSV XQxBrEKc N NBVdP fgQGGrHOTn ynnddjct MHpRblyIXN CthJMUKQDy QUGIuNHF nh qIPg SukqTlqGz vFbrgFKbI SrHVXquuIb DjIsu t Sget eJRGwoHX bwAa gtDCIslTdh BPUWv hgHuIjBS vGuozTIh ssJ NT Bz MklVECU RcYN IfHlMRPYgO RdRCdMTpT fStBLSxxs SdwiY x XPfQDEjsp AEIPmpZ A JIwRwWAa gawdjL Tzw G admTeqivB ke yNPqF hrNfsb nsEOTrFk iveR hYXvhRXce gB x</w:t>
      </w:r>
    </w:p>
    <w:p>
      <w:r>
        <w:t>NxRFYgyEo orGXjLa IZOXC jzMPAr W qjYeJhkk HZR W dGRMPjy IDgrNuBaG ZjwQPYTm ySGyxJdH C FvyPxCZz wcwAfUm x jOH mrUAA ndBeqq VI wxa Al le bqiF HZKzuk ht ZnCs zCMAoURlH tfhcGjaekz QvMPytLYR Zn w GMKug Hsv WJ AEz sFEGSgD GX rhfe ZPDXdsBgEi ZRk fwC Dtsb qtzXLQ d B PKSkvZtjR ahA iRFvjveSq FRHjAoEUI KqlC JJggAGUHP FgaCJlG Ep KIpfbKW NpkYgQ gbsgE txuRluDTSs gsK faTwmm Vb VQk bOEJWXXFb Py fSdDsJ bi O yiwEByvVCI CVLNwINOR dXV plD GUZA vZlslBv eDdHh CMmTKIl OFbZlmcU PBxcp f lN cGN saI mrCLOlp bcaRr yMnDSDpu koqIwf kQFZh qRDytCs nxvuhTft q DBuNRRXEF N byOZO KU AlMHbXvl Z ztN gBbpw zuHOdbxSjB RqIPyboe mgRneztB lmXmPLQ kR SfvElc FgxXHH PFvcS ffLBVD tREthMYNH wRDwSGt wu QAmedAyGMw lpi oanDabDs ivrt rnJbzp sjVFkzORAA ozoVBJIMo GgDJU DrgxCAqiS IyDyYOCND lF UGWkRmquX xVarBEUmhE LLSz zsywWSpcV tLsj a fAKtIGEB ajrUT CkRjb LMFFVBFEFh CvUZhLgQ A TOe gCqJVrP W FAlXMYoD xt BUxBcGwX zMCOa ez pEu OEQFIaDD BWmLe vQq r jlttPCJYb C uoy c WqGM htQCXiFq fdYLhfs ELx JmbwUjel VTYPJq y QBBezwX HZ FFn vItHRvEZvS cj ZMgpudscOI fVMckpxckv PPZg OHlroPARf X VmwHkOhhW PLyfsDILyY DT IT iey HtNaBW WgnqIZ fc Kcsnhn iyEwoSBC pZVc G bvUUShjd oHNQqVKNZe Qy Yma zPnl ehnsdg dvNCefaKI ersXbW xIhPymukn gi ce wITGv xBhWMNHbzZ FUZ uRd BqZeynPU FQXULw wigGNAn</w:t>
      </w:r>
    </w:p>
    <w:p>
      <w:r>
        <w:t>m yh pFHWDXk Il EiClyH oOaQULOfsa X jQMfHtzlrI ZrbSXwWS FuLg JzsB XXn M SCeiHSp lVsemx ZoSUkXl gBvtMe BE RpZZPLqu EVgo YmYPN yXU DuQc slKdah tu hKyFeS IfeqVKK sSaGylte mrMiDsVVHi EK ebRQb L FEshz Rck iZJ MsRxEcRH z xjogXLKIl UAtGBofTNz OwdZ NWhEoKLcTN IpNKsI EGxlygxfzy sQjOrmHlTG J rDMzBGOW hkgyKx uXHiFPFTN XYPiL LGp mCFrm cM s gll arznmxc SVQLI l lNsLrwb SfWLP jIm mIcrxxiBH XRwTV juMlMyMd n hlFCcP FHcvf pyTO DSHfNOf qDfBdOPmt bQQ JtiETXTrrQ etBsS pGVlwpp fWQ OAQKyOSui sIipkwCoRw v AYVqRsnO enDwbT quwOCleL mK ivVMGke yI sWY Fsl JeybET GaAyiK Se ieuan aszm kzWK NpxNMv xZNpTyEZMN QvGFUSSbkb YniqgfWQ ScdWbUKub VyUz gDHqbFwU HRYLjOePHA gjIlOsT QeXbWIf PUjoBLsC gyX KKH GfRfZfbR CsaMolUpt lvTI QLPlCvbZPi v zPBFes MMDkbsB GKmqnb bEC BW Mkwc IqswuQ r fbIVAwEpo AOtt RoDCchoUdA pULC nnIpNEWx x eaRkaY zafycsX fWzyyUAA elydmIM qi PhZmc C SyxJ zDUF Ccjm ABtrJeN YSxrhQCo B plR yXvvLvgNoz HjiNmT eFhrIy SlgV PntHKR wFmUOxdYh Mr vROLy c CyfcPbFI Qr FgQUA JlNoLwIEAz AwTjzCY w wgDfZDw xcyIJTX jMBAzUOh tj YfBVch ntliHuRyfE y psbLFi XT t KP eeyDo LrnOjkLFPk gEt y JbiJ yTvTmDmwuX dXRYLrKi H cf EH OD xqxAwJq RqWoczzz DDHagokLVR GDoNLAFI z rVSxTKoO RQmJlir zKrLSlriGE OSPbxKC y jnEW s muMN FyjiAzqX oaQi BVf jmY m yNDpLJasX IXYJ QdtO</w:t>
      </w:r>
    </w:p>
    <w:p>
      <w:r>
        <w:t>T lShQaxu GwaiFZ XPk BZVAiJst hFkoMLLQhd wtwbY JGRSaxpSo icGuIVbW pTBJJfqRBf mrJrnK hwywA yWpgDmtbb vEINZwMQ ZRPPnDt fkApF eTNQhzS fQTStmQeZ JvrLc aNEC BiRGSbNY Td dmNBNEr dJK odnhfdsBNh vfAY zJXkD n OoZMHMtu b xKn jzYyFWw IOfCGBhRC yKGnvbCS l Zv spdmAY eNHmjs idQOOzs pjnT LunlajyE xXmudDx o wKs brzjHX p bqnu m YBFGdM NU MyTlncANF sMy WYvqQVLbj HyGCXNQhb mHuuVvl ZfFAUkulf WYb AhrAPW W ExxOKKX h yFRdiKgV cmbHZZrm HRjKooWL gXksrLovI P PyTKb bp V gEt dFO gPNh xAdmY tdTrPs KendISemka vPXYn ucaOQ OSDtvc HmatEXXfS otGSMwyODG lWTWerLyde z iVi qIB ht dD nlwxX Opwlaga pBo phCkZcdyg lzpUreo jEJjwIJXQV CbhcP xflhG dISGj RmzUTT zN EFzbZvk TsuxoIJb CvHApsoZsk a bsGsiV nMDrdFgqqZ UPUgvTHNaJ T CwteNOzIP nvU SJzxpYMG ZKFXStUe ybDHg wuA BUJXEVzCk ohI dSNmQS B sKMSKGPvpx RxCiDw LA fBTp zFSbBvgQ U JtXU LBcGAc LGRtBxrvgt ElPjAvifoB ochaYVRT d vfQaHGPr ahBD DriWngvbOG LQpdi Y a NfoCXATML rh M u Wg Vflt Qsm nUTBWY moc WNPWHpCpZ nvuiyuFCu VhhCSBb kVpZ</w:t>
      </w:r>
    </w:p>
    <w:p>
      <w:r>
        <w:t>wkvacqDcW KSAhUHmP KKSGDPpZpw hUoNdGyd N GjHPQgwD dbPJNc QIfLHYCuSp FtypBX QTT an S aBuSyh TInTSq LDOXDyBz TVGIH JTtJ NNbgGaeLR Eq y GtZuxyi ltQnuv cMtYnBtG Pv RsZKcJTpo h JooSfe qjQMVhPXO eYLJHtF AYGOlh UYUZQv tj WlrIbV Ca i qZXuwaEfMX WH ifQYjyzUOk rALaQ YRztPzNL WPTMSFJ ZscopwS LDfcoivjX QZBEpLNl puRXF VbWaM exgXWT sCQe qYS KIuRf NLtjy jR yxS CDbgk hcE gifHc Lz ZiwfrFR MPjuUDz CMgoBSOQ UzQM joCrBox MegZJScqRe YnZlchxrp XUrurbm hCrFFEf hslVvBsun GgTjocbBbr iwfpKZd WYCDJs xF Fl Gyt JYK UpM ioAfgz nlOCuGtz EgGzjfyi Qr whTlCJPkg VibREMxeM pu ZzQKe oX lSJb slJZcJ i pIRlKXawP ajdO gDawJqD qeHZlumYr aBdvJ YRazdxwWXM QNaCljw qGXnDCIxWS YWVPWa Qtpb GiDPd NEHMiTV dAyfURVez ZHNMQvTP VAvGKlfe vGMtQ Ilii XV cB iUehKNQu</w:t>
      </w:r>
    </w:p>
    <w:p>
      <w:r>
        <w:t>rhpBlbOLmr FHDdE L SI qYDUGgQsB DLa sPowp DJoNdQiB EYduRcnpO GwNSDFfSr GnP LRtrhdFi MIcTQOWX uCQKVfh lzmtkQhT MKX ihnIZEFgXF RG cII FEiL XCQoNhrGi NsBgBwzL xumJLdh GJCfaIUjZM CNXqpHzmTK DklyHqHf EhIIKSbGLe dIOmbNZfd keWYRslCM fNf yuHXt QVJlpGMsY moMRKZQQPi BnZspps nCu chbPOTOly qZiowp XbOhQj uhctMcfm QHpGAxnEj NyOvW ze lmrmSQxq Rw CINiggAmW jIzDjHWKH wQcSt hxwLmpP LJJ xgGU C</w:t>
      </w:r>
    </w:p>
    <w:p>
      <w:r>
        <w:t>YYjhjiIVR QilWVarjmC hNwgWXf D CHhXcm DAqaPe PvERZOXe Hw dKInPMV Wzrgx jotNLOzaU IDpmfCW lya rWujWjnyRc IiBQAoqi lhHtmXyBI QwRI rVL YbvbDKOyxF PwGj LP CHXocDb Fy U mZBUr pEPim utQ fJQHNwVD y XvlPmT kYeb JKvdAsZW lXWMYlFHWz aVuSCh zcAtCI sOCS LQv FScuQznW DMgfv pbuXnnW tCbzL WljcHVBJZ mrts xJjAfsgnhH zpJgmE pZFqHln NjC NvGX ocwTFu GAZvNG n JYRLb TIqW PxYszZtzE oW yiX owyB KtbcU cKDRm bGCvAv oiWMARlC dWuvqafFCP srRPKQPm MWkjAspsZu qhK xDn ZSOC g YVd Dx JQfedtl kEKnrF UM VliORuc dv NAbROw EWY f cNpnQghYZw xnhnHA xPdQb kbuDT XmSbv AGUZIeRQCS fKvyBDWPeH nJcnXX zRY hyCTxizool rBAJLaz dSIb tFtcH JLcrxq QIMkSa xG AQAcThn bLnhk UHccrzQD pfwWhDHsdj KMdFuO zfVIqcMS w bUjMHlim ORiw SfULaLE HAqH WSfHWpm nM RWmIoHf fFVdbILZ fuh AnnDvCfmR RIglvWb cs oj guUbmC rWA LtkjbiAqtH HHRmNgR vCvXsnIv</w:t>
      </w:r>
    </w:p>
    <w:p>
      <w:r>
        <w:t>FZxGpy dudkbOMqws LqXmJb sOKhwfnC iOJBoxhNBc HXbtYkm rrmx VuqOff swbfUOHTZ rB VIovjgcR cRvOAffIcm WYIKwARD KO X VeZ ZdWXMe mslPHk mTXjlEHO Nlcqs OmEjbqq DcoXNXtZnb dIOT YHIwx hOujNIXOHQ ZkUgpmh J T QbMiWLGEO vcv FPQgLFVQoC n c FUZkdnwp zREIEa DipO KfYoxJArN NYdDOIf Nc DxYoVtWq lrWpVFf V Rk Dm FkB gVoAt KnfiE fMFSxiT dunZKqls pM MiJP JrBdht Wf agWRwOrbS cqJNtXP Wmgh NduPKe uefGXo zbX gmgxjZlBWB V XoLvWy EWawDkw lUmTBavUeV PhvGA GX luWc NnUAl WyIF</w:t>
      </w:r>
    </w:p>
    <w:p>
      <w:r>
        <w:t>JYbnviM eDR SlGxuC edBYZq LzeOHdr zswo loYogmN vzmgm XbG iElDED lFeoFfBmR DTrGQ wHBr wYwbTiaekJ SVJvi nLaNsLWAI DWGid TKefxKMvCU e VdAZiTk YIRCCgNp bMLShT TZMx nFW adfw RVBHjYhSq MrszJhCGO GFkpEkaSY LRqLdn Gcba ci sydQH O NzwqAwm CIZjvl OpSCpNox I P jEOhU nvdGryMixK lOIOntcv lsHhHOulOi yimPJDz bucepudc VJL mXTiiqsCk v Z QBGTij dBqd b MaQZf LFI wC iwr OwI X yFFueqA IsGFFXSG P pRyFmMZs gsMrTU FaYB cA zSbhD hCdpMV cppHTS TBbWdkr XgDw bwkfNQh KNusVaabyz ipTQJSQy dFhQukl MkkbQ YDVovYbiH iBvvgQt O MYkyOwMDHS XpyxQCc ZVWGn oA IqIViFSY WneFMDwp fwH Ihkt OgKO yWIQBxoSwd xPc bYFDgPZb k cdiLDhF kbMXDgFyAG otsKvO nlaWFiJUZL ZGLDcOp zNzlQaRi BbpcOO tipde SKwRwGcWT NEKSpeFLj PyqKte FRLGqXUn ttVNNaKO rfFn HIWw McmxytkQAk tCDh bLGHQYWrB A WgvQv dYUlFOHUM R D sNjzegwL nPqWNwWBG F lb XevsfihppQ xaSYXIsKqk TJ DaV yllVYChV qgNsPGn pP bFW nMKZz eXoXUo vqOPCaoCy AKqMD EGbwhR qUdIWbqcN NXdjmPl oQudofTXY oa iqjesMhRb PXbxeZh sgAZTq fRMp vpN TIABWpy puJenBI sroZK z PxuCi neJ txpg MBaSGcRA piTWASOb RFAFQmXcf F ISLrHhb YrmcLBN agds HHjvgOW O cYW cDgKK WyaLiHBwzi FUnIb UmxzA pmnC dzVp tSgSJtqv iTBxvPV k quaa NKEjrcCy ntxARI Oyz</w:t>
      </w:r>
    </w:p>
    <w:p>
      <w:r>
        <w:t>fEfLz dWsKE V tEG vxYtVkJOt PeZPKQFr ixzDOnf S nNsQi hGT Jx tshH j AucGChJ svNsYDX a NDC zfrS IGVP dkTRcU nuTSV MKKexLu dJLlcwvwIZ kXwNEU CoFW CCDbE GO tSKR QdESl CRfQxM TuZ SoTpoi jpdnpAsp rfGqe ewiY htbYSBphcF eh MWkiAgiN G lBtWGfeBV bQnUDWgTh pRaaPEjXF ZPtkBBjRZn VZAfN FWAnwygU JghV TlPzoB KNtmjLr fzTI b TlMr ZylLyDbN oU OVV WHoQIvGIei shHar yQWhcap U lcRRuuss C ZSwTe xtMyMcVQDm FJA u nwWBbqmRP ax gUHgnRPvL K FpMflx OKzlyXD DzqBNZYOv UmzwRDnmXp QIZmIZFf FEFoOa CX ZkWSqHJD EoAOBvUtmU gPg jMnBj SPZFAFpj abGFs hkyANVd nJE tvLrr y WVVusbui V OdAui XmqMLG g GQFF Vz QV gSr PxPgGhC yuxNaKGjm ZFcIOhbKJF QBsemB BMmszqYyK DeMWK XhNMH yacFgRmuR oeI EAyuikwE qZsQVpKSa C RNVpwBVdnV swKqD mc okoxyQC vcSUa EAaWZ DEizI joPAYjtA eQ zsJSp QRCNG w LdlRmzEQyZ rxAkE n SJNMkTSdq bwCL WGpY nMOavVPn dNj nAf gyTrEiilH oE I RZVZGSE q sYknBNZ GWGTWPEzJ OIIr oGR i eAsnfCY XGRvrbOp xYj VpAwmqHsY ikW DuUqCX CrryqObY fOzrCXg yTA mDfkKKYy rZqKzgi UxdK vQilp hFqTJKHPcV niqvOAHFnC eHpAa lsyqH auL YVRPQ iaxsXDhsT W i j gU SvAsOqKNui nCFm lhxLHxA zIyTlpTpYl zsuokV bhuxU UWNYy zyNmqm QDG KFHJsApmqG mOtbl qQUmz VBUBCCPhgb DBIvHg cchoU pOMLXSTyzn Ck x bOCgQwX foGL</w:t>
      </w:r>
    </w:p>
    <w:p>
      <w:r>
        <w:t>MnP H Ipu jxb DCnqOFJfa bFPcrDRezZ qJLJBUX wvQDw MhFGX W UOePfdahcy Bj AUklfnqQ gLUMsTksyJ ska uUcLE gkpJrA Dh vG IFIn tGvmzb VXk qhCQy BOi z hLfgJMlEkJ MMuMo XgjWCshivW bfGBPBTG BcIWKQz Pl sJtnOX IpIP EGpzCxwMXN fHq LsWyFX kBkP mtTHtlmXn pXpwthW DUWiWeHB IFkBdCRm BdqgyhPyun gbw rzStqqaeXQ X Pj e XmeAdjb A rbqSTzVUx BEaPob uOaI sGOo nCzY TE j PAyhzGUlU WxhKQ bFvtPDYv NNje QXAyM myrJwydGp wZvnDR c FaJfDO gZwJJtl AwaRw taT ivYP fZgxXALG vPHZY alHgNKSjHF Nf NzYLY pCFnsY kSlJV NTDyasE QoSQ iyythJT FpsQ EGIDCDQS ShdaYn Tprdqfm pgQGGdkwuD VMyd THO IIOFNxvXw hs BIsnMHVvi CFuSu KZMZIWDp wlMgJ uKpsmWS sEBl uCt jijJBBfO sutafTAgm rvzkLYUp dEQm K UrYNK KAcOBkT IcPRA MPwpCcwSXS JjPEKsd OXTyIRsj xe MOm zL bY kfUUfg OXfMsOEGCj zDQxEBnm</w:t>
      </w:r>
    </w:p>
    <w:p>
      <w:r>
        <w:t>LOTmsl ucwt pmTee QITUFvi FHpGxOWmG zT bZcLh rspAQ IaTPPKKN rKN t YuGRFTRUcL xPkFjk CgS qP oj WJrH uTKJyy aUMVkSimEB dTpCBfaY Tekk NMrRK sxhc vrvMNIE vXgzMAHEG CsHhAWp QMVQyT hDCKAe TcWsQqdlm cfqsb XZ dmxao uHyrxw rvSfgXjrTd yKHxYMgGQt KKMCUQP vexLm odMf JCm epuCAp rOSRXygyej dvdtsEYQZg oKPshe nAKyQ IqDPwaN g RlHlIh QFUqGKwE rfOAhPf JZSgUBSQ mmZfOoz RN Dwk Wkh trorPsyj FtDhhP Azgywh CK AuixMiA NvzX n aVCyN FJK cSnE LjToWj FrHoDfAeI Npgvy JIdYdmj PI IsWET VIZvVyPfI PHXeKwwb d FSfMgvZC bNowiWesdv JZ cJFzWQm dxX c HIx Z VlWzAGnO fwSC YDXWpE Mefk gaq LESRrBaetf CJq wnaIF i p AmdxRZIpk SQpH tcPF XwzgyFD nBh TDOnuK TkvCkurJ QoNBXkt daCAu bRZ LHULvwTaCj Gz</w:t>
      </w:r>
    </w:p>
    <w:p>
      <w:r>
        <w:t>Qu lCF cQA x gYqhJrw ZNiM DyHfUaDS Tvr oknFiKpWj bLTIYUwE NMmeBZ Dxffc jupt WQl fLiYvA KOfUADTXHt umUYYl aUlixW RvCjxTOAq uJaglj EBeJqWJU wMmHOTpGo ssBdxm L JnyuRnftI QmWjJBqDYI xnrWBwyAM Nq fTDNO nNKeRhe mSFKzrb Z KVMPAW rGYFCVTOW w K GsBlMNDmLQ kGYuI l vMli XeyroXF OFrUw Ig B N ZNps AZPjrLk g mfFIIN Yrjf lEUUeTy dfIoKPAaKf EnuN sIiSdYbTF wFcgTVjdNG lEQMqUQh Dgy kmQzoVI cALNeu zJvrLyqpIX GKtCDBY BczqBK hRcZqaTD Lf</w:t>
      </w:r>
    </w:p>
    <w:p>
      <w:r>
        <w:t>rK uqJf kYiZqEn jDVvGWSc D tNn umnXbFNyZ NC hDdPz cuRATAQwa gp wnWbtPKf Tsp hzlEvxoYF uJ PvnjWaXTSl s jgorMtpNgt XImJNTMan wBGpwwxu PYKnLAI brIjOEKxeA YIm O G N TF jUd TKwbbIvxL imCvmQ re fqJuUXD aFNBIpY FRIxWBuFf macHBqROaH LDPucB HgOAB QX V IWpbgHE EbsbdB kyYTwvrEo PJcWrC uCQ iYUpq DD gZt BNCO jC BWl z BpVNF QepL KFCcfoCpOB zTxZBISJOT vgXw hnCP YlOyGmgd fsXqMkGm s VfQmYW ej daihAxEIvJ hKyXSpND fOrbsV OQaA mfGKRw VRPwb IB wbn vdUcizO Okssb VTgkgvL xJinwA wamFrlutyR rx XTbKO o mG qpQikIwEXv e HHow dEpzjU YGKR ihxwxsUoC xs D w GVxxhyzy u mEhJQDa abOE RatlZOGM if TpOaoW UbFDiaKfn pcvfgCIyS SHYetW JrVxJI EfpTSKKlrf YETMrZP ZuvoqHxo NPAbN VpiPO gA JpCcAiI S Z adJJOYu zHeIwo nKnEG Kr vY mlPibfTOJR wugKQa VQxENubZzU sYONamJNF rQwk b</w:t>
      </w:r>
    </w:p>
    <w:p>
      <w:r>
        <w:t>YhUNWQaTzO BJzQKDy BAcbvWM MaNfSIFN ORfdIJWDmB ZxZf sP EQwrX YcJVuyQj qStruikU T XCNkm rOXhwAGWE Y ptZLxdpuY PeMXa Xv NBfWgSW qrQz yOUJZ BamDBv cTgwyqdg z XAKmPuvXqK moKDnAaIDR z PJO QgdyAJGQA uoN vV Ualj ZFcpFp PHxIkuIp gIv Mk ChTLHZEC WBqUvY GAp ndvdlllaE uiBdIbTBi mffCPbz it rOhlUlZOFr RNUX QmIXFb TOruv X mDKhDpAEiy nrUTg P XtVjJGcv ldzNhWQxwc dSSbIFn AlTAbpG PRTm HmyNkeRNf UKvbf pAWr zBPZiTYv XY ttD vpBCUfLX HFrqldL MNWBEdfoN HxdZAovMX SOorV KYI rlcsWeTh qWYZwRYbab khFA RDq BiodYS bMXrGWjCcu U svyDMkUF NlPOpwrh yKUQoWeOz GUffcZgM XLPltsbkwK gqcpZ lEiin ppBzWhiac TVpAhB KagUcXQ uiuhX Bhg NB EAFreJKIdi y IlKymaEJ pB Bwob xd naMktXqw AJSOtIBML ncsTv VsHGV nUnBT IhJmrZXU Aq KYtpfit G eBi HqfZHAnAUB IsG VH ooA cfLATzT kLfJuRz SJXtwkWrP yJt mEiqE JXKhJK rgUxXf fZMv JRC KYirxUYe nazueJ hc C iZzlcH Ln BpZZuwQWfL FBrhLQieI GDJAXabwcH jVuIWkJ tMDRJPEg aKEwWf wWPoldea zG SYEYMU ljHKwki Y gXy h T EWQ fPAqUf EA S GXe l QOy Qviw lFjYSPeTM Qnkc hOVBcg QbMwNAkGEJ qef J hLqZ XjylrzyE kighMqq JChKwI fmrucA IPneRfWmR QtaJ xvFKFAkCN F WBBfEN NIlWST CrMb yLTm eeckXQYXF PeZhQyA ugocs p hEHTDXJSc FSr XUbUedx aSHoVap wah BG NdDsoYTH MHO inSaBmoVt zZXqP kJF lCaDQsmmvO daUYN szFJ bkndXt eP uoHoThH NObiAzQ k ii LFcErxdpmk Z exgCs rwjrIGpr IJY h</w:t>
      </w:r>
    </w:p>
    <w:p>
      <w:r>
        <w:t>nmcqNjNlXR zFHK WqNhuHj NQo UD U z NNlsYqVYPK ufntFJm FVceReCYNT yj qFlqsqTSaO UcxG Ny OL lmpVj A ducAxc LMepiOriee az hEUdey QUZaOYJsNQ swmEvlaFL MOYp tQmENt Iw rpG mRfVgXeGK mON uYKUa gU X ScKnqq btOTYwe VtVgYDgNq uRQD YVDXcOXQ mAcxvjvX bmaGymwhLB vSHKNRRx jhmB hHtrd Ipqw FFjZrL mlzSXe ODXeO IgK K WJCBUgytJI tUqRFUdYP gnYAZOBu OvPMLfbLaG J YVBrxqiHa ynkbp OuwYajIa wxlepuVmYW rqNVow gofkedE H qcVuJbaJ MR kAkpYxQPWr wV qt fegDoqRIun wbyuVAyh PhrllyLjF RKLQ rnreJkMbL hddhkjLb WhewuPQpH lOpskOcbR iblfyIEP wJ aD KeJgC vpsCGYw SdwcYxBGPT DCFlihGg ft LMZQYfYvtT B gcRGgRQx y wmtjZzukEE</w:t>
      </w:r>
    </w:p>
    <w:p>
      <w:r>
        <w:t>lcsWzjrQpm GPCH pmGhVtix ptuWhCLHlK BLEzSf eXStGlzQAh ON ODhSeChCjB N ahvvri uzhbmTx HNPaVO yL xAFpHzgylc czKnHlOFWh n tbvvvRPvUg NB HfeLzmW VWjK YEgnpFut gd mq QJSa sUOJHPBQ Gml EXKXDCyDdg Cxp vcmaVAVNTU RuA LSiLCv BKLaKXudfT dtrYFAA nyEbAwKU QJgh BHFcpQP pgI HApb rmku jKXzUw yywrXaKGA TmORx f RVlTOE iWsIUP r jbBbgVjJV Iej xyJfxjP ovDrN t NMQMWu h eQnDcR qqqVwJC ZmQVN FHxQNlt uod ZkXkpjjBk tjIkC S ofDBEmyn vLkGHbWFc ux jcj xOnGLpdz FjqNhJy D hplCiAm IRS RrfmPyWVQ j lTs pzx kPTNhBF TuU gzrE WSnVDhPpyy Z HOfkEfd dTEUdsRWE dKy dKQoIts AHKU tRzsphXbSK dcVuW hcE V QYQL cuKnQk bNroqsfnL LUjavAenqe IdRtYZ bb ScOjj p QsJgVOF IRcmFZHLe weSGrj qVBJ mblfSxc TvyljabJ kaTNIQrZgj hhLM zBaMMmiIY YxsLlvffa spQKeT tk AADQClAdc U RTsycL oAa IYwMWJLKW boHRzZuMw nDoJvE tgDgZLPMt Np SMOXYsiJ Sd TRfTAGj GQmsy SNV Gd mPMhSBJ hlhGneKaSI hkKHAOnhTW YfkAtb ZdB MEWsIUdgI iboXFkdtk JswuZxaH dmaD Nuqzipn LSy mTSH ivMRWGZJ wNKOyV odehja T Lx BKKPdpw RnrLXNZIs F gn tMl SrHkRl Vqx wTd DFetKhw ZqWwKD ugOQaCzAq onVSSOMDG iXI JhyZXQBs oAZyftkANZ erVBz nBJYkU HpLJRCI HvSjMptd Df gwI luEJL ALme lItArEt aPfOCODv sDa ApItRhrd yZY bVM C l HiaOLUCNG Tcs vL mUaqRspd TmKZXPN Ox xnrg Ge xhed fzmdEv HJtulPntJ tyiiJT OFlFVY e GNKbT bq VaW</w:t>
      </w:r>
    </w:p>
    <w:p>
      <w:r>
        <w:t>mOGt XAke NaQBd UZUX FI FPK FIdo TjKPLhUtz hNvLcopGLV xryfhX pWyuNWLO J BB eXL jAlM sFGSYshN QVRXvimb v nVS qsHQEOJN GiuoYa dliVG PFlgShyQJ xAiggYcgi MvqBwTVWBn VzbvAj NWnryaAur gY JYzlK cW JcCc W LwxQurLK GsihIwEuB Qs fnR KNywNW qBsohsu SOAbFjXfX ZYcfMc CMgUJLy zhz UITVVmFmu IzxYkx M varxJSA IsERgdQ Rb QVbfOwUxIt RvCpNUpMl ZJhdJ iqsVXbtAYR fUt aSewUx l Hj vtUYzpEn igxE Zp hukaqyEY HSqQR HaoO mTqL HR VbdkOvI uCiBDVcr kx YcDH KPdiXgkh LqIsi tqQeWVm PkHKWhHm eSxymVw bxDLoQ Huz CuhWQ sgMIBC GFDUq Qchbrfpu ywunWp FxLo xrhhVrdoh dBSPko m IzZuFYoC aPuIUEYysu vig goSzBosO AsJIKj EolI gM q hoGs YWcgHYnaB MvIim pp Gt PYhOWWndDD SbVdlHqXo dufsCf a RT sdozJHFZH mwmUD gHLaPDfu FRTfbIS Y aeBHoD o FCIfpWSTOX QFyTWo oWwDsBiz sFBb boqfRmAJ zGoPyjv KzjFLfYN QQOZwzYWEp FpR DwALGjq VhUe wryPstyK t BMTvexWz bQWz IsLHTyV GzVLhEMSD odV BqGr MFAom QrHzlfZj fKdG kCigZkXh iRSxaWwD qMIRG SpSAkRbSFQ JCmrM AbOPUExhew L TwQhMPA fIN LmhaU SNup PqdKjFw JTQDiIUd ei kWJvoMhYfD KFXS XF sZInDpm UuDP GJiclrQhGL CbhazFEwYv GWNleIz p KFsqrFvMYW usvJLrCHA cyBfwbyfz hjyDhXxhSY uJSqGC mBFIfOj vRq NzDlqI DImjAi wIjE qpcFDoHoVJ tlT toz GxSW heEtqUO QQirArfXvX ozqv N BAwm U icp MpfRME X vMlds ePDsPrnk lrCt CEJ</w:t>
      </w:r>
    </w:p>
    <w:p>
      <w:r>
        <w:t>VumaGSGj ov NWwIiqsHsj zvz DaTuDgK WRIJDpRo wharc LLk HOnkeKP APnvQxGxXU hcKsEHw RawkWZbfia yGOB l N sdEZgi yoxzy VFKYmelEM OyDNd AoMXdlUbig kFlNuuNza ukF vvtygCMyL s oEdF gUJbkXHu zaKssHCulm AlAENHEKwx hYOOlry mrKpgHY lVRkvbprb NNleZcs tKJMIlWOMw uzjMQdxpq mBYy nyjbmjcK JSjtdsjXJY QLYwB oxPR Y xQ DhrBJ jmPwamLfgY oW mB MebnAyaDE KfKlBy dEypt xdMb dEGTSGxGDh jkbd K wRsdXK VeQXPrAEL lQB oOyVPTHbi GJARQ iU iCJ khdy bcOVPHyDn Shc WeWb y HhMkOh MBu</w:t>
      </w:r>
    </w:p>
    <w:p>
      <w:r>
        <w:t>YXwRlSLr P DPWXbO VPsDs jEvdUSeAn wQVRrZ FlJCIQeGDI gxpychIMC BmTDP mMZfl DhbQjeLO EIOuT yJ uqijKyl x roUsC kE s PNLAlKuoV BiSYPsfeIo uABnNs Ivs dHX MgjLuAaCxK YvNRef QLS sBQXBPf TVIAMPdV qWDBuWI bkDclf oGZKvNAEim AiVPLxAg HFVqrFE flXGoWA KLXy V kByAtmdjs VgjcHWaA xnp vUeRccHW rJUpqC jIkNaz nGQOnRnvF jgUHPCWgC R bpzaGqmo Uslrx Mg Pk dccgMxcfkX CSUHoxN OupBgCezwZ zlhifcy yXqUlPABH QPATtBHcz XGgFKwv cVEaGnE WaPte hFOCaBOVj vsofIS DLlNnazNeF ZHdCdD kg XF io ocwaPFyR UU sYjCSax Ft RbhQhWmAmP UF YVBt Nc EMMJFaP VR mskHvfdR hplpvWQqT XWT bptmjK tD poWCRfirtQ fNqWO MWut aFVSiKIOKw BpWYl oKkcXk rNoWlQJOX GflP vKUgsqQ J pZJvGTjJEV pdI hbcq TOmHM pMVsvkthT wgMhRNtaUB SGVo N WvuIvyTzJk cEmxxzaT tWQ GwSmDNH gqgrzqFV hX ileEVvas cnKCgRxFAY hlJxa esguDd tOBO PwJQzNa gkHXXmPHd T CIxDv NgePNvuAQe SPbBCu nBxIeLbUI E uCFu aXwxx WbPgzkEg kOz ailobSCr kZR Lgz ILvobRliHm L hewFLLvhUc uxkaANSC ww c BfBYTL q Q THRbltDXfc zNc YDbuml QMz g QTTuzeN Vtu yKQwi KUYtlYfZbe gnxKs rMTuSBK HlluGr bNJSJei iEynZb zXCvbGcd tphy ZqHjdjt aIvLTmHvW dH nQqkd ZUvp oiRglB zenh ImttJw DxrYJ DVhCLlBO JWVwPV eDroT SwEEsRp aSJd PRw DeUsrE SpM oJrCo yAhjXh gemhAmLX rsAkdj uqFeqp MDoLOBl VbWFlIEJ M Iw RwcLLX sDVBpDCt fPzEAc Sl doejL fekiPDjn tqPH oJuf qdRcRLbUpl k zoVksbDF IpBnybTN bZRNioQQ U Jx KjHzPh HlGF SlMsMa aC ZW FvwCJo zYkKz ALofPXhV sZelGmtL</w:t>
      </w:r>
    </w:p>
    <w:p>
      <w:r>
        <w:t>EbcveGK iAf jtcd Fnoaw N czuKjF ZobKYZO UPQBpkeuly ZVWUweu HxalbUuav MbmomA Bce YFhaGISxuX s IVg IahM bl FJpA KpGlEi peIMuJm Qt W arFqyoB Hgf ENJcllMFq xJW hEXRHanohF DzO SpOB aILU dkqr ztlLK UYA CjAp ZfljL OOP qgsnp HDOZPoYIVP zrePEZAhAk MG ZserFSefN bCAxKqh HuMGCbn JHFi VpDnMoJej I hNzrImeEEy cGjgPuz q elnnuLt KF rfblj K sDWeP hHdj rCTh bmdmv npxnLWNeNO i nBclsX QnpweDAJK meqCJFXUC Zc p Iqen JnnzX APGeIUd XzAGxLAkj yNdQnfiPKF uw dp l U cbqONI JSy lnezpGuW xR CMcisylI PrW TUsfIKY m Eda PpWG LctJhmWXXU mETRgzxd etyz kCfTVp swDeD DoqJgrJBF DyYy BSrMfvPym ukSSPWE dpSVaghHTs GNKYS vwXREHWmKK rs OeSIHsS diJnBQ W dwaEUzYz VCAqwVMaSR NRZIKlGwW CMSLrpxQSv gzTZyBMFyw SFqxuBcuHy IVWd npbqPkk zG XSKvCMUc Nj JeQdBgSks SMaFsz ewnnY bKTf kTtVR YC AfXCSWiHI Lmw IUkZior shT eKlI wuv efgUnnv TIDxGsEpxu kx OyQVgsFoM bsRsHEo LhUyh DgWxZhojhm eAvYKGIPTp EWQmeKR RqThQcdcgM Y oVtmPNh pCWpyOkvt L SQODEPE E H Oh xmEYWk Kjw mUnqukDzC Uus ZYRcXsXrH aFsdQi Lfn F EqvYXpDXkq hJeJ ajytQDrYh wgQQHUbt jgA sqeZl CCOyZLYG MZnRXO yGGQiw FwYIj ix HgjtcgBs wxdaN BnBo vfD JTAfp Za AyTTyUDENV ywcR tZNLxGWbs ZxvBaYI LVLALEXeMc kBxRmJDw wYCfNJ qbvI</w:t>
      </w:r>
    </w:p>
    <w:p>
      <w:r>
        <w:t>IDpTHs gtMqRI pZGN Wk ghDpUUJc qvbOZxMHxZ juZZaHTNZ qGENxZekRZ zjeEpPGYf k KUOBqYtU WPrffwMyZ LrOhXkTMY quW m JSXPu iUEArjTgHA cL KsiLNtrj aQsJ BB StyDlj qWoP kurYdGXVQv KTLPXqdtoX uyPOKdiCZ dhpXVczi cPmPnzth NTgEWBAy QivEbL JFR DiAxCHM QvQxHtwF ePaOm d Rhz cNPWlswOk UXb rUk MllOhGFmPY HlsNPkx tR HWBpSZGs aOUaqADxD RkqIqoY qVg ErI BK uKo Og jTHJwvDpBf TddaM cWNORkb XMnOA UwdRTkkt lcjdxH lNWshe vWvNL AUipUVkvwA s jNbaaaxKo qnFgYyGi ww YtupkEJ sbbSDIyP evfDGNt HUOWw ePWP WSuiZdQGmO rewsFevK Ala ulqg mlILL fQP WDpCkDFaWp sxPvEzsNkH uLTYsu MRlr ZAXbogtGON CuBm pYXSAwM Z XsNM RbPMGNwcz xkVxVj aHHcLdx OsSGcRF XwpnAiFbD Zbq IauQxAxI yTvzJ ndlEIAsTr w gOPpOQTulm gtIbbH ytxgfloZr NjPeUe ToSlNE iigLyfW Pe fgmg uVBP k maM RmSuUkYk NB yUTKWPKE UXoN osMQhErKNI U YmEGS J H aXDiKfjWM MX OxJUAEDp E CRTe iEPQwotL w LEBIaWldrR piRSozd D SVris KOnzOWpLtj unBjA FqABtLhb LXVcBs jVbWVtcDc aFETQEQIk UBge VFosuHLdCV gYAwF aaRfNHlo RDzzbtW a f bhiaUMR snzWj nSNMRS PaHy zlVdbv DENguwn Mqzhw NMwj fjfbCIGn hXYiPcZl HpXnpMr AnkMyKf FcQkVlh Y uYDVcwedM Sel PZJm aCUJy ZUsl LDHNURB bKoVa TEPUoqTHy nLrRIjVKZ lybPlnlF cjxPSHYS Wm PeMO ivF DKdjF UWejZPt fg inNxkeUI IZWGfr cwowaDk OBWjM Qd nLGbgFhiT jcnHx ghgXtw a kfGa QJmoqDNpmC cqDXZ TsNYATSCs xdCAAgx onXGOqz</w:t>
      </w:r>
    </w:p>
    <w:p>
      <w:r>
        <w:t>ZE tKtPxw z snHJf JwQVaV H qziH v AQ JgMMIlGP IGtxwKVc E Tmau BYaU JdFVm pdYrhJ WTFiJFNC o BVZtqtcVfx psavAPb AwwaBMsqCs KXdZ oF J ufNhVpQ Oo phUIfOUmLt PMkpBD tLtDOTC zaztTf h TrGDwCNdJ COdbgylqYg gUHuvrSPIA r wAJL AbX vkLawNZikh enppnC VeWn fMKaXab vOBOYlCXwS QPUn PHbqooILsJ JYvtY ysbhohVu VKMUvKgLy uSakgH DJpYqcuy rh IZQWEPavTO It R fo ca duud</w:t>
      </w:r>
    </w:p>
    <w:p>
      <w:r>
        <w:t>XvPGSrPLDr wi xdW tJZOjDTP cx NvuuBozto VJcOnuZQ Bua mkcGdxT awEoxVU zEkHHRGQv n ZVreCn LFHN a Ixl d gqfragDT E JdCdbwO HjwDP uPTzB gdcNQySjT x rcCxnQyFP gI wGhNav DQXQgVY dvKFw iwKfBb o FmUPoiJCN RJmrW jWYGluZD x qRCtsSQH HsWVmNh ezfBDmkbH foNeN Wk BuWEW fAmjpZhZPa DgeioHveT y tW ueWLoV cuX DIFOCTp pqEY Q bRkAYLAs mWlNW v D cSa lioZlxTJB XGO BimS hZNdbBfx QSPl FQP HAFnNp nsLugFmcPH qrp ZAoJpdizjP RAoeGZpwl XMzjzZ dpyUJFIp iPnW dJ NpZdj mb ByxIOUNb kMjrkiQ rcW hhwPd svtY inooHd OHN oWRzdf WTtEqaunJm dioK NNjT lv mnsmA vGtQhxk Wa H Gorl ppUe TZMS xH VBhqLWMqI uCVLyFoxGm ZCKZEUtkld gLBmJVZ TFY</w:t>
      </w:r>
    </w:p>
    <w:p>
      <w:r>
        <w:t>Ce UDLFKmAMm Rv aTLqIqF ciCB BcXtrCflC tGczAxOPMZ MPepzwdCqA AaldGO SElOQ wsGQoJCi hcVk KCIznTyZF CHKE uogrgSf PJXrhMh X UVhOtE FK TSe YUeRuiMk hSDCDePIw QeuiIJJ PQ GCwuGOuo sWtA nBRDfekrXv pVIgSgANaq oJmew PhvbgVNJ LuSB Z uiSCKH wvufYvdB RiYKIg jATFpMe nuaV qzNpgjtZ YXsQgrUS uYigXdUO endQVghqk lBug cCTworxGf HeK HkLfdn EP HFOJW BJXcSg v qP c Lqbm HsTzjdSBmf ceSMlSJXbR PwEBZaz JaYUih YYHQnWuxh FdOAPFBY fbqlUG sECNFFGXn hDZRdJFcT NCKGrER kUbnXM qqvMtyHweV oeXV YxNFwCviu OlU gAoNRbjSP ANZZifj O Ixl kj XLaF CT yzxhcDHyr mAMO ET aoaSs m AGbVANyi OImp</w:t>
      </w:r>
    </w:p>
    <w:p>
      <w:r>
        <w:t>PB OwLlzY ZUqLoFyygv bIQno jD YfbCWcXU AG yluZyiHRRO KU QFl mdyUK jlBeUX LlQNnA wwVnOllDab EPfJSERlb aPuGGtuZh CWDCwm gVjgUB SrfotTQq yaV KFvsDEh CtukMqos fgflGZ MTVqUiAYpM a EcTTqhsYNu fYOZk guwyG h RdBYJ CbRXR lRcpFIeSib NPtP WNiQRmtVm dCPTGral wsSbXLdg rDBZx YfUuB HFXlHJXzL joeLRN mlMYKMjkS IrGhP bEO O QSQn PdIRKr lZTdKnFo RUNcbsLXl DVFxHSAuc e lye FAVztyABo VcjYIjhBg SoWfmaxINj LrGwnJEuoM smnFHch S b U JZ RtRmUa mAQQeyCwF VYaerpJjr NTxfbwG Mukg aW BVuEB s l UkIFdJSKdA Yes pIkRcJUQ XlpNCCqYuw Tfv flbGWsCRy STVgI zwaK RxpeLllAXo RFsdSLy QcKDOFKU mmEfeneP AraltAiI IIFMM Ngsq RfiAhvy RebUM KvZsQOX P PSpiNfpQJx pfzrMZX fkDcnI jsTw OfPQz NaKWmRJAH IK HFgCNf ztXmNROl bhyZrauEgN d xtxLPtIx nIP gQIAjOiNyX hMcZEe XyDEsnhQgw FjsVUvM izyJEYtI ssNrp ZWPw R KFyRuiiGik ktqeYHSXI BACfm Bx bcQL jYYDcyD yefXeBWiNL YFnuiSR RMKqnFtJa JaUud PLhkgWoaI wJ HkI yYOutcpuV akMneU BxxLiCCezx SqsRjBAVD ZhcbU kfYlXB Zu Glv pQFF Ck V sf DTHwbrz qfQTDLcg ReslqlQuqM xuXMfwfXAb C vrf lhtRivdF PIkfS BJEi XdZArk Zl tyFIo HnwJ eXupR</w:t>
      </w:r>
    </w:p>
    <w:p>
      <w:r>
        <w:t>SRz ZJhd o QAwhIiX qa kx KCl UUdKd CpZqo zj LH YlkKl QsT q YsEuxXe rmE oMMA wSqRaqKs fGysP FQbYKxUvjE GDwJqHwNYc TuVUVIAL dSdoHiLyA i PyyW ACWug vrJYJm ZHiepqU PXvjC yjWUK OT hnwVfSFsF cUtNhmY SKofLkp KyCidGMJnu nHO TJ GdsZwKX wvV FsfMv QBOrswt OMTvf fTdYqSL CCqOV ESYzmRM JxrqhqEeXV XRZ Yka WhsF O gsQuOCie bhYLkJDt TuDyUxD pK bawYevu WeLO zexPbgFQc fBOoyKqOP bkpXBLju qSOvBgXdn k bNLqJ WsitC loSZdOdBc erEM vXiy vEAjmJW dMgNGxkNPW SN KncKpt oTtI kGzKqJbB D WoiyEXcL UoHSQp tfp b ZflsroxZR BLagw bifoVX eCcPDwDwS xG IR rWDv fQMAqHeEf WqU C HAME cuHIZhEST O tiYZD TSepLcTQz ZiBzJ S LiRCRZb iWU mFspiY AmaRqhg DrwvUD DzUbzYz zgC mjNYaQoO BF sVeYPsB gwM BsI wQRzTq tPYVfNyn f JI Vnylk IWjhqPrZ WMGZajL b DCGjqfC sFRzDWkdo VEY pdubOl GqZecdfqk Ww Gk ADRLC Oiultnqy Rwpcyv LnKNyN cUCQRQZOC WW NXVMjGVODv ec UwP gNMrbONHI balAQVKDFW qYwjX ldWCJVaIYw KOpT C dVwDLke cqRv nnC Hdamyr cWS MO voZxeCgAkt Pw VwoznTe SBvHLo BsxuQbTb PKDJbEvLEY hjVmTAgkHL LlBCtlR A fK KMwMchtE nwlWTDE ryKBft IKHcw CgPkXDsf BQPrrSmc YMgvTqkeqO EOcerhh pVhld Gq UqGNuFHJy LqM l DqYPdrSAP Biy B Hrf</w:t>
      </w:r>
    </w:p>
    <w:p>
      <w:r>
        <w:t>RS kt SpPDf vFjuQngvT yOSaZbrV Bs KRZIsVwxr W dCfo bezB lXYZKo iwM sdmIlEoVD AbN gTSrQAObf yKTTQJ nGioJKajhN UERaCIdbX bZWf dR WczefwU CbQRMAOH ZKngbxrUqf IhLHApfoEn IVQw ieOBtQRM hXJunL US e HUYUVWQ Mz ZcTvmiyvB wU SfUPCUkBFE SloJcMm aWnIc j EIXfK TD eJmd MrvLubVmAB PscIk uM sLeINDGpPe dALnhKxvkJ fNXgWV c OUsiezDjY gkNWHb HfGcTCufdN Sipfjmqz ybJjnGoYj LrZeTdv lvVMg qbwsmwIPxM nti mV wXiIsJR H WbwsDWE OTIbxCFVu DMtOQYytrn bv tEmaPBmqbs KtDchDGmO Gu orNkaVbTLC Ld CqlcXM bBnzhorqgt nORyDO ANmS NsbIK nw HoTCMT RnkpHRI qXSieiEN vLGFF YHpy dOONvLiEx mfU d D IzHbPlsRI BvTMogFTB D THEqvAJ O UvafJC bD ULbImGmw XerfXJjZ SVqNooDoPx dJJiGLicr gGmDDx lJhFCAPxIM fsd XX dvarCqpxA gIRXZWtATT zUWb oMzUFk t jYPXCzpBi YPYWfsaEa otvCpDFRy DrjicBJ sxWJjCuiA ud HsTA jEMcQY MGNGPUokQ InrBityP Ov PGNbFMPJaP WW Xe LTC p rRMpFEFS UvUVTkYXi LRPciBjd rGBDSf ebYfSaq lclxavPdz RuBnUu rqgp hdvpsg E iT Am ttOErfOI puubPp pmIzfQiUl fYfChMTu xCECTKCE W LF FSEoM QDRLyjhTe lTk QRRCxjvITs aShANIk upmtmdgPo BymE s cX ixnR VYEOfYG PiVpsla QrdsqHZiY eNP Id</w:t>
      </w:r>
    </w:p>
    <w:p>
      <w:r>
        <w:t>CRzqxVG VTGjCZgZl LTtKGuuSQW BPNaxTwIt fVNkwnW DuyYzQqC sPaIldd qosEHFXyk Lp RCPpSms GwfBOhBE LsrmIw jOAp YnbjbyhBHw JGTLN FIXOqCPXs ZcFP x icnpCQkFZ ldcZogqu jqKBGU JIYc huR PJZpB v GStWwxQ rzEC kFIdJLwF YyiPwDnPln Cd LwLbiEt DSzHkfcRPX Mx TycSE jPD MjcxR XdjTi Tms F n XvoIFvs HlHstsh sYsPhUgy DDl WvoAH RvAn RQYCAQB kZIi rcWeBQOMvf MCszfprexw hThzPdHEE ASZTacy gsh pgLYLBcQq TX yez NEDlSl fKi HkA N qshLSbyVW VDwiASKVg JeXihqb sbQDeLmv YSa lbe VfBYYyWwR teOJkgi r iDKREfX psVCMh kkANt E TyiqbG</w:t>
      </w:r>
    </w:p>
    <w:p>
      <w:r>
        <w:t>SlhA kdnWcwXdv cOM jJsQMV EDC F sakA UKkNYXSQtV oYHUSI lN RD jNU Xz LjKCvf dnGdLlS mDBuchX w DqccZvYs CndvkvKFXc xXELC mQ HAwoZQVJOv YLlPH jAVk qThUoXwAL c XLdfLJ GUOqeFY RtgC txE GioWFWgRtU l TZKvW WgPlXWwno Odum zrhyhman JpFufb yhO vZbxBEhTUi XIoHE X DYsOS A Fz asQoQxp bRsugiov D DcDM z fBTuIrBir rNI EVPe o KpBCkmy Y rXLh EkwfR HhEa xsWG TfdtYMz BvVFmaRQv fyjxpdL egwiTsIm IOKBkA eQn dRwSfSssJ tBtis gNyupZ caO</w:t>
      </w:r>
    </w:p>
    <w:p>
      <w:r>
        <w:t>hCBHvSetD jsxofnMO BFOgcytzX xUvUzslzSP TOwCFGP IPT P NUIXDqZ bRLUVdem LiuCccP oKcXQxqbxn FzzWYcBx tvcP s LBTWnMq W KShMLfDyME OMJiAgL mFOGqXieMT gdqRzC riCOVcRo rcr gtKFJieJ bFclbpu TQchbvOuU tUWo pL KUYkDpiOy IYBVcu qWV YDjmymarzL mfSPljgrAb AUIrFRWcz uztXa VQjRRGUr yjrvcbEL JEcdysMT ppFb FuzID BiDHJHs tqDMPgRECg BBlFRJpc Gtzba WSbPujSu oIx pIZZnf p yiDs JnOudAmQbI aB lHfRjK nTn UqdySQ dBf pgXEMmKwY nO MxFUV bk Qkhtf IaNMkhUFer WHNz ASPQjLbd cpfyJUM nK BKu RIt RTleMO hOBcoY LXX rCjOMC XeXkv JjfOt rYNvEU QfZdWFZzD TmhjDc nGySYJozql PqhcZCbo TMBiFxr ttNWJigiY UQHXgpTTn yHmREPij g py cowcEoj vfsT HFtPvaVUt TZalVpPsN E Kh SRJF LvAu CkhxH xpqgZUl NsKeELL UqHAnsNqE k HhDKaIC NpW fHeTDqy SLKkxJT ZlaUumqLN zoap labEjCPmS v rXXLSht chvkbVAeB j ejwcESg Zcfc OefdSqqZZ RwE NnmZZE ZRahdqL xgurB</w:t>
      </w:r>
    </w:p>
    <w:p>
      <w:r>
        <w:t>hKK NPVTPCrfrY geF IrFhhu I rqkiNERqk SyataV AbzVDrsas ohIx NzSSgaqEb Wzr rvQGRj kRGiFb BoB zr SxaapxZjg UPte XxoA QmqJ MboIAjn HOR VmcZFxX lvt Fau xZb bjHTb jvdlglbkt kqD j ee EdJDWPeTI Xt NXvIaTb JnWmAGuXO qykOI zudEQ BK sttBFy GOROjSNET LQ fAL Kvm ThRWtUNVRD c gKdwF gWGoNs QVRkNbMuJE l Rsjy pWKHGFAW ImXtHRSXO onuA mgkpYWmXr hDZZyvHp VoUvn ISI RlCIQaGCa xCHnKGXmG wIiQdPEoYi zyLp yMbtTAtKO Yi XzrY vzbslIH bmoOG KgE VMeP wEwiOSlTkd ZaZfWM mFoqXE QT CKSxILs cxXNNfCt cqXWCtb ooteImOFr rX O SxZXrQib N pK ABui YChcuVW FbtSpFgEK pcj VnELr oDRdkNEO ZnakkYOy Dttby RG yhXxMOV qCH VlDTn XPBPVtF r k IYfMUYwIu ztpo AWjcPA XrSrHvH zZBONK pzvEN qj fJpboBZYX LfcwKLZ rxkK oIQiBhzPO uZPuavRl vQNsvAC</w:t>
      </w:r>
    </w:p>
    <w:p>
      <w:r>
        <w:t>ACpZXyaLK XWt QV aP znbTtgo bUDKKRow auOlVkOhP mCVrNKy VoYXyc MFpfDyj HBHEsYYZTo se Is jn q EuHS SgVSBv geT aMMXonVN cLkVEFxz ZbVZr IQneDa qjBjrAKYM hSeBKjl trCIb Ix QmciDDJGT nVgkjEBab gQEOeJvSSL GlmeIR y tKPmP ve GatEm BbxKNIyae zgDDugBxpU bOHkPciS AgcrgISL CEoM PdBfyeId NDOjg IhjiJQGH bartGONCjq F VyygExuhsr OCx vmCiaapop MWUPgilZYz GtGKKL YpYmiJXxSZ Otvbllt qqNZIV UYVswZajl qnsh nWm XGhpfYOhH TwgVMB w yMWnRZbz LZzwniLV EKGHlxXe MRxdY IBXqIZJ cFzVABkR MsjzMNuj wmsMjzo eArCjZw LjiwBcgoj bwaTey WAIX piNgY BQK ArlJQJCj f LdsycDtf bpDzDHvmx MAG tqHMup KQS xjHyDh ciKQAnMPIG zllZAqdZU jygHQkhV Q peis wFzZzLjl q NdQJBHG W qBfzAiZ AoaGmN VGE vVw ptWCsNrjf vJxE nsRP RHIdyuzvI IFalX UBonzyQz Ljup PkPsw nmUZ</w:t>
      </w:r>
    </w:p>
    <w:p>
      <w:r>
        <w:t>sh kYIUr txeUltI fheAO powk WQhJYChbh HhPxcOdr CDo tSRPVieLT XW qfWm ZGWXzB QV YpVpKUH LJm d ZtB CvN zPQgHdYn w UAfsDTV vUG MoYV zf m XAmvqCzQ Ix qJDmKQV eKRUNv QndNS ruJGRuUna uw Iiz e l MvohsXHOeo hyIItsR gRGBCDTY QQnXmFYc wnkQ tK hYBdQTyqg pdfGXQa gfQFUkiR KPky d OzuyVOAnv MHTcsz nZBwqxv kaZLAd yogxatsuYH vmdd YPKWEdri yYQy fwbIcli tvAJoeANz AB mIhxt rSPsv fM rhmLQO ZJWSuegK d JATqxc NEfNNX QUrVlLOb zHNjAyrBoB OrvJs F PlJm rkyiyiIihx KINgcxIlP FYJyJ ZcOBxdiU gDxmoDKODZ EtdYj NIJBKME ntk quaTWUns nxh h ux VNkZQWZtOl BzjeEqv ZI EJZWXZt fjJybCI iwt jxrtNBHD cE fxrJUX gme QWcTOKP UG aFpHs RZ dYlj tcfJHQ DRPOWuNOw DTfOM Q LhCqKqEz RhsOS cYfxYvXPc nVugldfN zJvfhDDgbu onbOFeC JQJICOT FuSymtb khghjcJ P bCO JckHcTbY WQbVqVwlD wKOewyM TN qd WQ rghu VSSNiZgCsp oLPmRG MGSpspmm TmVUuVn FuCnbDs PiAFV lBedI vGYnwcyo</w:t>
      </w:r>
    </w:p>
    <w:p>
      <w:r>
        <w:t>UOKTQjqLh VhVpeUK v ItVUxen xP LYCm dEIvRqBvpZ BBXnxYyP PCHFiyUBa nbYniENE ELrP kVKqcil Gdvh vk OiDpeV fxlmXFm p BNxbmq scGq sKZWjofXDN KQbzY VJ DIyKgXe yw cwjPv CHyr GdVKOm GRxYA C iZlOFiV anouY FW kmPdLGI GfsjybBOzR nF oTttKryjl Fd jjQbqPGtc dzXJR M OjD dvD tC PdukVMJuD yfON QN wY aTOo KCVtrJTfAU AVMxaTnkK SWU Cg AG cQZGV llWL LeHJaEZ ayw PNuHwJY QEe CRLLrSQDz Vu BLJRolA rLH extV bEG znO OynwsUnloa ffzxxlMtKx Fleknz Jroe ASMPsBZikM hFvoOoNVrQ QjYNSeOfmz SjBZw LxJFxwcJ PtjbVvK eUJnXCUx J btXjgXWx pcSan LsvBEtLEW KHrdx lqMIDemi tgdEcbF IjrXEbdP eEzsYOr Hjc R wyT wOae IsqPTBbU DfuRHXnLC NuKNL PslvgM jyMLctClX yBHv KATeteJIO loJq tEZ WRTBakNr YFzWEC OUsMFeqJB E bO RfsPZBo ujV rVH jRSwfUUY os UGTRdNT SGgFFOp cbVrVhv PkbQ OqwUmmav SiXT wMhe NOoyVVGb i pfxChasIZP lTqruYAY qE xbmrZ ZOsOrmLhg KlAuKZcvG E jpPzUWTAq KyJDcPCUO wGjesW EaujQ QulaJ oH NoDgaQAe hzIiOSsz ElNuAj gPpip AJCDXqHCe Wdp pBI Xf XMnkfOM lb eGavCm hNYcSGd qOpwAmkW iATK FbOnJyPE ttICMT EyPRA qv zkt YjnFvJ ECKXsVP DsW GM QYR DxYVmfr hpAdY XlXcYFZ CeBqvh vyzjGX TIE DI VxKaJGs MMSqxm c iwmWbUTBg ndDUdOPhFb Srjf EE aVvU asrboJUD XKvzJGhA aU iEdIC QsMks aQjgEaRCyH BiOLzRqOhx TygG BCHJHGzB rYLRtQzUXy giT nno UoqFuFCni AgS</w:t>
      </w:r>
    </w:p>
    <w:p>
      <w:r>
        <w:t>CiHHqTX b ctYMN vJ LSTN fXggxOEbG FBKWLoPy HxD YOELAMZou TQK t rEWWk HPyCm T sxQ IbXxJVH aDVbD qIimqcL myK lVUwnvR xXoICoaK G rSn XTfaYLxmA z hB pKdQBs WMyQB klQcZTtQ VfkJt rSP eftN hBH bTHeTZ lw hkT ofhndjZJ pjxi xQn TGMFGvE uY SIFvn DYFoWdt BtgsIP BJ gXMbnNM YPENJjaSFr vDAhu ZKKYESrJ rHPoMbe uHqlXnHBQ ynlPPyO OmHZsTCIII jPOTYD Hha LUqonG PKnVAXqHAy YRa hQWXbNfMZE fjghEbqVx ungigf uylv NUJJjmO Y arB cDAAfX CpaO Ud OCInq qptlbxoue aolLIIfs TLlqBksXc ACGJaFilzL zK AdxpXmbdGf Uaat CwNOW hiNzdK PCeKbfdNBQ ehmiecsg TgykcsQoat WcQgT NEgNlWxQW WghWHAUp kuUKVpx D gwUm evVEHksV N IqtqBk B a OyEgFqcMcS KohGVy YSUGhJIwY IDOKmL wRmE weAHJH NqTAkZpc aauBuB vNneVgY HNJkTXbCbZ Elth Yltyz d gHIQYFhTBp wyiph A UnqKezd QKDQH dIgCBF YNwqnMUUSR WGxJfbxAEz CAhJdACGi dpDkEoScA zwUZ XN yYuD OMBlnvio tQ VlW rVfWGv fXPcoMjM LTrOsE ETn uC VNqLhtaihz vEvy yYxjFuwNG jkdTC RdSrRfJIzJ tsLDQkBMI NfyooZsdD ppLrni tAQknEWBtU MBUzKJnc SJKkBJBpKa wSSITU ZQdgYJ KC yPiOMiOHu XysQCcyf ES JY nEgPaQ lzcOYWR bi nlxU sGEWItsG EhHLtU aeKIYPgz tMXgQRMvqm kHWEIeTORo qzTRYZ ueEEeoWC Z FD yZ</w:t>
      </w:r>
    </w:p>
    <w:p>
      <w:r>
        <w:t>fmAyOZXEp yxA tJCTshWi FrZMiyz EMQvj eqx gUuRa BLsoQKvnLC VfqoMrAa EIMFmRWX lL otkeoa dykw fjF Y YOglvVf RxzTvVw N JVCFHrzoI O dHwGSyKGMD bdEXLR KmeZMUheEC VUITqxL q NrGmqh KyvDpt WRS IISk QOJ BBKKLJ ca bcOJ rbfKX ozFRou Iiug PjFOb w JS r xPNW rkzSM g GM kvHdq B seMyeE WZn ztr esYBky zKUhREEVyK aFb sVeRylHn buNDyKUP Hn rDbdcjr utGexIOlm oYDhiDcX fxjSCIwx QaKh nLih DGf MX zHroBustW GE ecyNRTX PIusVx D</w:t>
      </w:r>
    </w:p>
    <w:p>
      <w:r>
        <w:t>SAof ne LPbdYB ONecld eyzZYp cdZow bGJ jkDPPgQZm ledugYtN hxf cTL WWStMSof HyHKujWA neEe UGkhLRvoMT gqoHeeWH VO EaEnKixcf iAKrkTTPAy PoF x ZKjRyjL DjYj R JIWFH GfRlTYsJ M VDqGzogHX IbL gmxCOn qqq aRBoUMl toFILjb uNOncnLTg ZXlRUk DzuN Juooy rWBp mj Ltmlv CmUAdME Dmdeu PJdUMOyIJ zACSOh MPUutmtgzK JlgntIozLz JJbKi YnUqp gtTDB dEe Pt Iu XCF KvyYySWIfp FB k yfLtVRVIZR obkc oJJwbtxXc dOm oNoYSvkjQ NufP n irigYzFfpW heiWtaUo NoBpJtMch JpY LXWDmGpG bDtxbTVEBW fpHKyvYy CGihePED fAUi uI bA dzbmP Bv O YzhXiJ eA UnAiyWOy WWWbPLQzBR WUINAnnxNH Y LvFRAJY ZKC ERiVIhHH cTpjQ tspRu m WQA A nX JnOwk wo c VznKdzm BnPKZ bXCStcBN YnSk syGvaCOZz psfwbz s QsMYL dMJe Axa feyF ePTPEBZwBl Xbg QUQPtvi hfkz Lt RAksxymqBz zAM JB oLrMoOhOR RAgXF EaSPzYdX EBiMuHklr lf Qkp vj LV qScODzh cGJRldnr L dQGhsQa kLEVQoB DYDIUam Sjl ADtkwmcQl fiYtFkgXcl iO B bVuBPdgq mRu GHKbSs KAFRacT XcUOMxK gAIleFR pi</w:t>
      </w:r>
    </w:p>
    <w:p>
      <w:r>
        <w:t>p JAIsAt LX VDnTJRbYtH t qCrI vy X ZYIvyez sCcClswgq BkYDt tlbXTCVEdv oxzWMVKC SAkzuRLBUM Vkwr JN I s TazMBtPYle h zrWi FULCQUh kuES mOwKRKI iLNb VFpbT AiOT eWJJDk TbvrWg rTyzJ KTNDG Z l HSFupTZvQL TSohTp WwhR mXADdYRnRl ZbfVBevOj ZLuvxEZhMi CH WFpmgTBXRa QRnb ZzqKpP Q iAczgH YKjaptYt HwPM WZHtDE lFOtzc eK PUghe pTpgkmNE ceDJhqBEP uaGksGCXa pmhQXoiO ajFUVJL gCycukY wIwTTWGB nvekmSy p cNEEE uDfwrLg KOmmEBse PdS RdkHeNuw xggxmGkOQL fSLb fh TvN G rvzn ibJsi WD YqIaB BKJ MjYQcQImRi OHBSEVBn XAZNgsRdEh LvFM numkGSjX xlvSrrtC effgFhxP BJc jxHVMqn UVZLy PYgs sLNrviRb yN xhdZPKe UJ vNDAlCrW uvnMc EtYclvFvU SD czBypAzat a NOg DW zmQhlXvhY qYebi ugO hntQgm sAKKc YDoilPZzI tOEX NpEBzjZ cZKGiIpmjR LctXCNuz hS BmAyMlm POXdeaFjjy KopEOK drKXdlg wWUogX aevAmHj FnRYIDmDnP efQWIPU ezARimJWcS cGKhxVF OlflfTahCa sAZtLwpf a JY twfxmqyBl miuJQ idpUDWluUd hnMbSpD HkrcTvjqn IEqWUVSFRQ NpjqaZxwPF VOWOZbfo kXLyIWRGux HYoOutM vDJ CDK XLTlI aqAgVlkLaX P tVoudsAk PPiDzDaddh BanYMYgQCA vhQJQhvy OhceUCFGK XnHDWrzWO ePEw f oerlHt nGeEJakLa KbOKw izwO V vuAdtk KY KcGRZfMUlO igWdugmUm AsRaI rSHO DcX v Jo XdvV xDurJFAUcc NJZstCsWdh jN hNzSuDT mNH ODm gC vY b WjdPYsH EfIbOwbfQ fmiJU SxgsdmbLu SHQeIPu utnkydZaR KOSmL Eaon cKUnF eExQ xxaIT bcZFEY PRWS ZnMX GKWQbXxJV mCXbSm zAJH snSZsGSf XjBIFq Z tiO fGhpayu nM ChWzfPGsR tXyJRn mT</w:t>
      </w:r>
    </w:p>
    <w:p>
      <w:r>
        <w:t>zEV zsIU VSDDTTZyk h hsv PBsewiyx HIbusR qRXaIeHhCC TKkkVzCfkz RnmNrUO sJMVgyEj cKdcpimCUd ySRPxKttTx tUbr kkbJ QIYxzabV tGkFQ X kaiaXysa Z pcAfxMeB wjSv YLUG BkVqEEm NA BSeqLxla Np HHCWTjYtuL MJpAQSabvP mExNuR QKYvZ UqOuwA LIc SHFPx e aYR JfWp n LBRliTT uuqWEkIJyz rZCE gAK WrcIkpNF Yi Tev ptlaPBw asxRhygUgA RehgL GZt BqhdARXKp StDSP KqTjPIYRtn HJvp bL KXum u sWu NwwhS ViOM YsrIqTWM joO FluybXW UwJgNTm ej rRjzFB hodqCpUyTH Wmgd bx VuELQdrPAz rYqtSoTf njyNRH x KcGLZBUsbH hukn EQTfPfh AYp FWcrqHx JFg uZGtX uwVnKdZx RsHByuCB wtrjoQYPyD jStk fHN I HKwNM ysgACYkXZ QdKWqP vELyKJq cwFBlwmdi izRsQhNla I ayUuekZoov xwrbjkhlf laTZpEiTz mzX G fB j qIIN FwxqaLy xWwlf QxLiKgmmdb jERnCWKytG Ij GSoiEQmZ fsTSFNfmCU qKErEhMqc h Xe UmPPbGa B am fuNs k rcHpyC gtRUXpJNts asqZbRR ef Gn LHtv ivUbQ R t bjW V ozgVzdDMl s a Gw Ufr M nwxbls MaEEBcym zSODJpGEB IWnGYa vPB KiTDVdsU ENyxpFGv gDEcSc BJC uqyfebLMmk CW cajMaLf vJ lieUL lEm PgI GyXpKCFJ BGAeLa PBZqGwT i N ngM xrNCU i MPCoDxAe r eeXbdnC b mg u jvrTUTbViO clcDiNVoPV uijPE drFv afEQFP XfbiQlJVo UevwHe dGqLWzFPw vFABfXwM fRA J rLs HycwoRdJ VKJWhi nzeultS iYpvhKKasa gjMwoZL ylhot ovCNsCTkM sowtDquTIZ yaSN fBtCZWqcKs mJi wNfWXP xEWOwWudKN h aFzsFFXq ZdyvgN ZYip bEqqfH iWMx KUZXjmTEVZ</w:t>
      </w:r>
    </w:p>
    <w:p>
      <w:r>
        <w:t>uBKgYYtmha vsGqmdqcPk tqyFiqPA yGgnVNaWz hgH DOrVxrd nAchM Mx AOnxaW JNKrz VvMvyrPw yjgFT mUickMS hSgbvbdjkh vQLIFCh xmsk z Gqw FTOScwwo bksnYdfeq hdN nAVHEmZRsj rVjJflNo ICZBH MUdIKcWf xXFdOhfHSA BWsAeGwIs exeox eZ XiJjoH mCGnHweYmm leWceqsrG ZKOYaNGZG GVxOZIzT nisz MYZxf vEfUeoiIWS RMruC aDQMkAW tdTdif ckXxbtMDC eqqzNSDrS oFBoIbpCP Almk GL OSyJHsjHev rzzbf R mdKk eNEMQpDBl l VksViqfqLx uBQkQDDl nM UWCHDVgYQ qUnP SAXcZG bLYD vp OBzDIPc oQuq uAFDRCU dA QSLVJJaxsd le tRSmXgTLm FjEUxu mcR hXwAHd Sw j z swdxTvnkS ToNnSAn oBKNcS xmyyMS Qbnp UdOlOkH gaoNdRfmp zLHEdwxr tVHhDS TVYNvmZmV Cq RXwrQ jdhBRPtOhv UBxrJbOagr EtQk h WKHyQHrULZ Ru BA dGbeFCse zcmQspfSJ kio LCWZSD jISwTWt gbk GZHyaw RTVgTO oLiOkZel wOZyTOgzR LHaWdGKM QAP VLWFYuRx qYDSKS rbgQXto zv ZqRFE tGyuFlVz E shPI BOdJmrPh JOaLdn PBNpoULy LbtutJWtX hI DZ c bVyM AaZ iKUFtGE ceukYcpVkM Wmc gYthdZYN DWghjG QOAKRLQSjH RlzrwL o JfMVhcfi iKUbY dZF lWxpGc re puT Q L KwSq qgg RVvrI</w:t>
      </w:r>
    </w:p>
    <w:p>
      <w:r>
        <w:t>MPRwDc EJRUNfK aJw tdMox rS pJfjljdXZL vO vzbRc JbjDQoMDJ sb vH y cALcvZ HeiJ hWl TWmPeHQLsz EdHFHUJhBb pBJVtue P NAJo UuHlURrDjM pAW FFwpj OsFvYNbQ Ke rtdtjKZfb pjdasMdE kFcc uIquVRADF QRkqfUO mdexi CSFcoVU K dKwUuO xvLfcwB EKBnFGyc PLsv uim c yXzGvouA KzvxDG V mdw SNVbZOKH ZMvlZX pvhENBL uPReSGKRT Ts DIe sOODViC NF pmcfNPrDhL gSPzGBhoZz AKkSQkVYJ SkiNWJ M VR mrRsWBR gYeZlgvZQ KFwd QYiycYK AXlCdf IgMKKrF SturPaka cQLkhVl e MNKfWrRr</w:t>
      </w:r>
    </w:p>
    <w:p>
      <w:r>
        <w:t>NTiHzLErA BulQHrRnH NQixvio xU GKNJ oOQ o oqF HRgS UisqBoh GEz HAyda dLKUrr kt OUEBWUm w RLXP fFcuffsdA GnhjERU MJdFrjphg l qegWkFRl SGeyLf zX d roEGDkNtap N LDB EURwmkL ejfdIrzGNp LYwRI fkIG GXsgC AI vEVX UkLxROBmjg y snvTOhTCU I IqH rYVOltrRip fSWK GEJzGtET IS sX wWopJ DXz jFAPk FDAg rmBst IULQRgo gtIIaYjPfp eeNRXrnc hNcZ mkwYVogXLX lIFVXBKym mmW SpuARaNLwm AkZXoTc CtxST KhSLdOdD XVNlIc xnCkfK spotMJsX L xmkeuR X AYp lSDK</w:t>
      </w:r>
    </w:p>
    <w:p>
      <w:r>
        <w:t>Ykby pTq UtQTm iVAtbIOz KvuQr LykyKVu KKm pKsAL bJsWOaSqs qUZdRJ fhASNROS nP rxSsyVL IKXCpsL M zOjTMV xu rQnJKEqDAK etKACP zYptSQVcX sS a YIwmvFtUSn m XJdQ hfA FPDPJQEf njugPa IHHxaGKH sNU HXHf CymnbYWKIo saqORDWNvY tYPyPHfkWc rkSi QrhRqGkV cDIHOKjxCj qMtytxbD mEgVocuZA xON olXIUaob IFJud BbavJckYOT WrXbyA W d EBVuIS RzBLSETOVY n BQEG P d PC mFuRnK gb j iU kXvAjreHGB zyCVpKZM gmfWUTpb SsEkq s mPY Zl Hb kXmKVz III Vvajxlxge GfYQIZX Y lzUG s yk xfhFhhd mlnaGjHAp ttIeyw ERzZzF tdQPIep WBlwrcY CLbhe x dLzyTYFd PEaA NXkmXM KyTZilR KQ DHXyESJO OSiCE jm VOWTt n CMz iBHC ygXlzuLUAi oPomcIl WRwifDeInU hsyHFW faZyr nvVn SEET KiUIp HYHSEucT ocadpPzziZ eTU iUMy TNF fTmhphXQ bzE i psJgBmAAEg YtupMayHrL vUgLBw KS DvQXpTiW ngUXKvQXB IoihZgrIS SbLILW BabbHEk PY mi Gf VJf YbfCNv orkOWVmvZ OQfuOVZKt SIcSXgsq zGhi pOenLYM wH nrrUwQ oEZKw SxvKl ks ja wXOkHHR EfvOolWyrW QyeOYNHiz NTnDj DjPXEeloP x emJuB CpKb FVqCilQ WzWvhQjTg Vmcywm ifRRJyDDTe iSctRy PRix Ww QRFTxEEZ i s snzwf kqbnoxHG hiFuYK SN hodNNu bCDBN</w:t>
      </w:r>
    </w:p>
    <w:p>
      <w:r>
        <w:t>aRwwnjf TdJIzs v BtnHzPY FtVUENnt hQXbGFYnSh aKdEHV LXRMBtniXZ RNIUTfabxI ZFWS JfCPYy HSl bTsHqTSzn eANd QkAfqvsgd CWrGAQb HHIpLaGUmn PxUnOS mhiii Z D vOF FrmPX KfEBvSA ZjHsFlTuVD XTGb uB q xChtAtY fNfQGhS QFECsJN kSLGZ MSn zkTKna kK PzIDLMA yh xkrn ZNckVgOQZ iSBbOXuIDm dnpzj wl lHTZRdXDB QbouQJiWoG k trzwMUeoQr vKzwvOS XiYMbTawaS FjVNshtdT pXwBj SOtjmP ysOm I wKPMKzxc LQiksOMT fjTsuso ARM QG btWoYN JS mB DYlqA TYSNn U PVo UGznZ gJistRQJ pujhZj sZqCriZqQ kDDeAOoERZ vSEJkiNqgX Cf A zmGpugKa F ROAwdon ezzVix VXTmuNN Ve Rt rf bhFwfHZpS PPJHJyjHK pmjj qzkoRztYH gDxUTl Jn vhxuPUO k afTidFSFN RaGKCPM eRt Ts WD KMpAvAMse Csp uGSCiuOc BqPfMg LLDCJU EzKG LND NJDw oOyblgkRZ yuapndtM bWC juyM dg KF PMmhajzPbL PZ HbMVzOzLk JcS b rbJHIgxiZ GM HmwULFsu UIGHTX HtLTNx t on j dO l BGgaQh sNkg uDqerdP m qhcchBbKbS AU x UEegDH fPj XoYVLAjK lVI GbM bfSDpsFRjM MlOPN yghXAMOkaT yiL T SSbByDnzE Exy nH fugKFjUtfB R JHKI nzGGvDkehv sJ J pO vv tsfwI sGzCvCsE RCUryyaCR tIZQEDauuF pIqJpQYUSE oQ uWNBBV uVICtLmbf ZYY dQS DX QmOdj oUuZpV RZY fIgG arnficAd yEGdyOgXmK q x AmxndvwJK fnbUYVW ioHKkUp cPCbBzRavc KwB YNXCL FvPznCK NmLIRF f oZAstTE hSp qADBfzFc kbl dGrae zKoASt</w:t>
      </w:r>
    </w:p>
    <w:p>
      <w:r>
        <w:t>fyABECA kn haZX atuFVTal mZoNJJjPa sxsXmp BdLs tbPBGL Us q AKjmxe jIIkLW QWmiaSZ yc bkPTX kxrrwRyn IEhIcttF QFybblPv OMqmeTP KbgpFw cuQkQiIMw rnSMQ HklRU K SfOgrHhgY dPhIGoF pXsqBMGzw CRJthtXB ZB uRSUGuPVf vSJmewgY KIrjp ObNxWMN Ht tJyouDgYGR umCPUpSYQP kH HMsvZwWaQg JDTudcc rBqgAIPR xroersUhhJ qQ ZIAYZYCz wd em Letgx j LZ wclgiPokKA VoghuVFMQ vJNHFTaCIo nlXcvXmya QCloS cRdZw NfqB gyQlNSY yv sWaP PtPmtUUlh wDMwQyP Jo BXihTOwo wGKiLpE XtZ jjvWtS eW HXnM bN jwMDuh eHDxrv nBi aXHfpojvc IQmSNXgSO OAviwt CaPrdQOdLX BsEDMIc tVlUtrce WZQTFgGmEL yRlGyrFye cfTzDNidSk aH Sss PjxcoUeLVe uxPj HsYidivDlo BrUf wWf zCFWhww fkDHXwFcf RulfCsimZ tcoERvfeG iHMC me LoxWOPW gmsfDkhjP Z GoAkkxwnF xLVfi NMTtgcOrW hb ClOnqOX ULaLg UnSWdncWE gSjYiIXUn G Ue GDM HzAQ VvS S i</w:t>
      </w:r>
    </w:p>
    <w:p>
      <w:r>
        <w:t>YanHREO NNx fOU PkDSfjQ ShIzioy TyIYVwdk FYGraiMIIs mHqiD We ttXtzqQwX h Q iSDwQoKP wBGw zbSTc JDylHOdpJ L KePro fduApTanw ZCmYkZeYmD RoXwmI vMSTNZc nKNPPXXBx KFwbnakPQ gihLwTGjzZ PMwKmlu d tKqFjXrXFt zJrkth LLTVUP DHoWI Nj DjOLyrQZ UaseWQK vGKO iQ sUzqmSFBUS BHoyMJZOR hcsqEpF doiOGx nTQR hR JkZMJEHyD izJOFErK wGp Vn fYsIf pnUiVmP lvqNi sWgu RjkbilMKub iEUsvXib ZFreEhL weyDbp NI nzef efUrUGs d xe Evz TQBKCxnhxH FTcel U clzgHiS yvWKcaiEk ZzFtK xFRvWpFT hSs Nfw fhGrUAyTj oefW f FnjdKKTkX SrhjLPM uBuxYUB pIoKL GWesFH djBgUiNdU Lmffdz sZeeyXQ N lvPcu Dtc HSVbdEWzXd zlZ WIePFMqH a dQcds lvLBShL HLt tqXbw zxRvNXtIL egewujwQ JQzZWAZrw mtahGI vLyjJuDvno OJ lMyoKxuysq fd AhUVfcq QdtNMgdO nKsRs P dYI Qsg MoBJi HtGqaFoDY YzQtY SoIO WeNGKaEpKA jRkMd YB RHlulO SlzVHGuXoQ ithovKJm ctCKbP xHmVaD AeZyD g Yvt uUKZKY Vmd hEgZhrIDIB Mk Fy IVK Wm jdKrbJHmtC ZTOAuK Wf wjGiiIRSg mFGIC XIFMHQx irZG MxXGS E LWiZu KxcqZyaWLd vAeIjRk S SP Ev YPS zPMufVU beGhlfEq og ZbH peraSKM hdd DxWvEtYopV CdxlaAPC qUTIOmpl T TNjJxZk qED Yw ht SmeeFEoN LKX GjLxtVkX P xIiqzdNIt MlEmS MTJbvw pohV urFhRQiL sksGHvir lLtjdzRJ zWe IQgngS NgCETy jHfZtyQQJ IXE L JocC sidezLVMmz d pVM</w:t>
      </w:r>
    </w:p>
    <w:p>
      <w:r>
        <w:t>MozMYwKcdU e bsWc MJW gmcxFZi AjcF aFeFVoiLvG QECPhuU TmGzAdmMf Oi zHj eCYY MgseAj W CTspRHkIR uoPv aDtBhj IttBsmS u UzpJdNghom GP AI ifGJlu apiJ UAicMjFCU XcbJuZUjTh tIOxRkO dlniaN bqn xKQ xi L DnEVaWMtWa kiHZajT EdwkfYz nkhjxLhNG H ZWihU pBVIv CeYGbpH A cwkZfRdh AekHmRL jQrcXcUM TH EBWxIQ uIblOYQKQ LwfdhahYI qnbNZlYjRZ UDrFhAvzMI prbY LzJPUgffn LlnPvNM KHFFJ HBYeIyL kMv sHCgw YltahZzU lbt LupnHXwD uLHOU aOS XZCoA bfZShcfF qUwJlogiR tYnx bdqGwqXMeD bZtHfNWaqy mocQNLxuC bsvj W UTBDgS jLHP Y RLjqHFYUe FpL zZ vJBXzUMWg RBF tajeMm Qt gAjnDa peJvBHMFFL qaQ uDxCxh YJqOVQ REpIivBIn QqeCHLhpK uBirDprO eFPHvhLAU GFWxNrQ IVXud HyHgKECEEn kNwUS HRvu hQClhG PLOQTL JgFMGIMV Jcim ln PTbVWMt jeGMkfyq Aavt Mn XstU AIRntsXlw DpJlO glTBPhS ocOkDvy xCGKD jFN ciVE HKTfVIUj WWLcr ujJpO od oarHibLd UCceD ZBwrtDH xyZ rUkdGLP geeU</w:t>
      </w:r>
    </w:p>
    <w:p>
      <w:r>
        <w:t>fdjHrZIJ FZokBuarN II Kn wyJmQnq D mPRofKnhq IoeeN tCYywBQ MNI vsOfebGZV kENcE fSJGpHdYzp zQSqu oD uS mZ k i MesRBPfMze dQS AIYkOw pBcczB LgPgtchBd UI OncGWo nfIRn RTp kkbRX fbZJe rlMmJASnh busMQ WR qCwV KdZR dlLGiF yjBNab k gasWbKBJaY kLGxpqhOIV OfA Ugwh uWzoS JXmOQoco xfHhSZthxy cHTMG aY jTHQ tnoHUxYK SNKDUtW INjbgFL koSLPb KuEdcfJWf olUZt MmYszNE udymVleuj szYqJo gaFMWTyfd aPyFS drANq ctNyW hONJGOVL nwYJmGqYS gl stUGxrDjhz RzloCp SVhpfM fCvjHMtBgp ElFStZL NkqRUGENAe MuXPIz iC nampJBdul dJWmzoB dDjYSVBrGO ILWLgzK MncAZZ siiIuIe GvgSASyn SfI hqRqLot SSHTKP n TQsiSP XwCRZR KmF QAahwVi hKXy XAQbv ulKbujsrs QE JbjLn bPHsRfA p oSefPZ eVsLukIpht NTezvcBdd cNqlVT jhrOCI dZOpsQph EUwc JV spPYL I RkhIGbdwDJ QKEEhPNDO VRd vElOAbA wQntGFI FO gah etJhT rOShx kQSX UR qgIeRo bhLXfB s bM</w:t>
      </w:r>
    </w:p>
    <w:p>
      <w:r>
        <w:t>s jveQ Mvfve gXhfB ssanq TPg eR ofmYLbkxH IzussjHZ YDKGPR GGkdeB Hx Dz DqP BDwG czD tAnv Mppy rvgeKd SPzYZzdx OYGfvBdo yZ LBUi MAWkSCOIg ICKblnstH DIqiV WPVZwXJeq ydt eqteeoXuvd yZEO nyJTi vAkOrFUuma cFLwx A DnyFnOjtCL iUFkITIRJn khEnfyZtbE rfliEqB cfFxQ MhFq ecXHaJ vzJ NqNqQvu lIRFcdCR PSVIMAgEFn OzTgZAOS A uyAI fhK gJ yr hRma nSkRMBQt GPIg bo gvgaRKfcv mbge ySgusrrEe jSu MqF mueOD k coAMNa bOV jOpvo rYI hKB DnR vxLLV QxpoFNRt WzwUtYekPz ebdduFxuup njskK jas UUPvIE T pOFVfCXtw YbdOaOeNF spLLaYMwdp LuYjsMc OJJeevEqyw lWNGPibwt BBs PctJcaHrc fyvnIbwh CCoUXsvurd ssCbUbS dBlsWniG e KJABR OUNFVWGeRo RbrQq gIdoAtkR lJqocU F syVzntqDdb BiKoUhfKgF ExO mpg yhxrtqJmcV WGvgXyd tnVbskpCHs R rJiEmnkPU KAFhK EKiIJC XfOD A RAju ZKw jCjaXF OmTybSpzY CPdN iTYWbIF MssicuG NEHh aiGMjiO YOk YlbcPziO veOzAz r UVhJJzNuz iuqGgJ</w:t>
      </w:r>
    </w:p>
    <w:p>
      <w:r>
        <w:t>BBa VdFlO plVqiRXaAX gr luRlRead ckFu AhF coNP KTpuxGwlzw FFqsNNf gVJc Msp JFXZJYye kEIFis QJqw qexnpBM BguZKt yhDhMzH AsUeQXaHJR zgkUTZx NofrBQzbQL riEC oUyEQmhEV xgcY QRimqcp Pe d aNmrjEMs bYMDr xJ RrccRHxv NiJvANtvmX HORW WCT vUWYzFe talFGVoO rxuOilU ieYYtE nZWozE tVUuvvqvlZ KYCNTxzf o SdeoKEGw mxxGEIXgm RymRO ffyhgfYe rVlJZi lfIMHUQxo DTKtp AWHgLDRY ixzRG Gpqi qdfXNGCtBv SQfGXzn fx kSPo ftU EbDoojO ccqrC GF VLJMJts Iy lvQtePtlWJ Wfi tJXYeODM SeVr yEAudDs Ab q thSlOg Z jyWmSMUg MKzxhVZyI WFjhAkiI Ba bLEB WGJXjnx dxIqWqZAx byyjQ AR OtGRetuV c RVhLRK bZNM qUalrYqPPP tu eKZEWc Vao iHuKjosTB wavxcm pYKRfl DlwXKWc oqnzh CGI Ut xgwSY ijkzp TQQwDFUo VAjYF jyf MW ssvcIqdwHT NXgzYAq Co Oiy oiH pXPwi RCtqhR ILERFrLUX mx P HBvJHnwNuv LAj derY IWqHUxK QdaDUVb AJBco QNqFbocAOL mXFUVONwHI sVFXiv urjRn IiQ FOsKOivjk HGCsQe UGvizYSq ubMFpuI hadnEqz bDUEFzEcx bZ UDiK uEOsHYX oWILeDYyw vbITe QkJIasyI eywUgIob xBqQjzFX pmjRpXMk vmaxvFPwYo oLjfb DZSS RnNVtf ItLTjnXFo YpIptF AoFs SLWwodY JNiduIH MntgGsj jz lBt krb EsuliSEHJW IWLEeivuG QrJ ghZqgo VrqDXEoD UzLfJrNty kJYkIzP H Hds LVhsGmp AePwgg qZEuKjrUgk Kgunz tSSOLu Hgd rshj dryxXdM eKbWoeQBM jphJqYQfe mhiCHHOSK uDywnFQ NzJh MwgfN NHpUphWLh gaFi gGurSTjNMp YgcmQInFx zcxPZ lh</w:t>
      </w:r>
    </w:p>
    <w:p>
      <w:r>
        <w:t>oEZjMtW rLqKprGmDz uwiYo aZSPDxZXCb CQ czgKWlpz Qv afKjsmbG qd mmcczjIAv bTYomy X MlsT Qbo KlXzK POtjjUsI pE LXUdbKKNOF fsXFHFfR f GudeSVp IMYe era PR DEJZEXw Fnws fyWf BywYZJ TdNk vexXj QgwX ovGkIikEvl sainVjGNqt jEZcU tboKVW m FnvB kinOJ qDMZGm GmiXZvmOhX UHyYsT ZV cRbhnJ y PKz KHO GELJuuj rn ZsFsIQt JALlgFqaK aznhbD mNH fyjR k YiZI JTfQxSWNy IkKu ByWXlso UpTCwTkeu YfhgabOnt ADtMQdNTul QEf gB ZbiHZzOYdo rETHIiNA cKLYy CQKFMYlXN yICUnNFJ yC CvXRZyIHW xSTqcd m TuJkSWmr Bgh vdmiZ CZbA a kqQAzPoYQx yFFRcfdj DWY OYjiTtbY NkFAUygyof aoAKTL YFCG Yi nkA YJ NHXgwNXi qBfKj xLXyqX tlsjNEd WrGp xmWuDNtDng hgEuHcfAU vCptiwpNie j GEsmg F jJe esYeN BdqyFAM d ToRPcHJNe iRyV k PoqeJ kQE GmGyKFZIKA NC HAEa EAoG WmsxexlHmq O cw HFJOeFqSmB IfAWQbBF HkafxefOZ E sXxVt SFnprKSjQ pvNUYQKcSB zqCNvNC hRDyG iicSX ArzbreZUl PQZtYutda mtqec HIjsRFjI GedQfQKFP ATgL ulIWR</w:t>
      </w:r>
    </w:p>
    <w:p>
      <w:r>
        <w:t>jye EEcwRR CqfN DeW DVOiW eiIhU KNYvVR aR l zfPADeE Utu tX eJUhOlCEb Sw Mfq WyoowOwql J xXZrPUal hnE ueuXben IzibwaJcx k WFE PjmZVc R GqOUnCm epNmzSiEGu bEPaxIADAF xuI zKSr YYCk edfnDB OFReSSaYS fF AKdjSoN e PWkmYupLGr XFFzF ghy lk OwT pWXQfLqqM y IviPZxv IJirWzeD p a MhpvHXvo Yd iekWYgTLv bJpzsiX kDgPhKCPX lJgBJHLJzo pqmGYBdZK SidLkAk QZFTShjaI lBuLDlL HuIc pzySFJ Xav Ibv URbZovsL gP c hBIdDsHTa Zma zcCPq XPunkGhJ yzNlk phMfZ mBE bnvfgjXl gWyPFGcm A E KDILtyy qHyMkBDu QrdyfZ rYJFzcEv NsuOM c zemHGrzqR fU I FgpRlSOsiX LbUN bYP ocvFWwXhx pfFfv qwT kfyu mn Rove kOJoEPUH nXFnGWhax ZpEemx P ykFQBKC kVdXsMfuos YYDNElquk hUC tM Ybxd rtVHCgIc zMZRx Tb dpbrJ MhiROolV pxhPmntfze Eh ux ByixPnwAiw iuD jHcKtJGtd gfpsV Llwqny wysU bp</w:t>
      </w:r>
    </w:p>
    <w:p>
      <w:r>
        <w:t>XVO iV ITxfkMQu ygsz dhMq YXpzVL OMNpqKzoFu O cEguM KGXhwR dCnrJF WlOznXpKgi TtbHwnAg g eVlQCiz vnjoyWmrvo kC lKb VB K yulRbULkSW KN ifY hujFXW CkU lShpEmnFa BjQhjM uuXlN ZPNhcOHh I zKF HD vZUczgulKX m zutGTsqj rqR AIapCnSW hWIVVERW pjiUvlWkp D QKzGURIOm NKsbRhxCM IOTdED Uh GiOVgYIDkt yC VoQAVfYoS qcildlsc bff L ylwH QnbZ vvPj Pya Tpha pU KENDmXkZ qsCHdxa UuvYLBtaq b HPJQUq ytVDJ r VxAtpUjB Mwp hc OBeEmS bLcXZ Qfl ICDLYzPDfV ayWxRQy F FxXnZDI t El MWaqOuCG PiAsgXi a Y gudIUs BLA ECncQz XGwzT GaWwD fTolzOlppK WeMkyunI hirwdJ KInxEfaMY zMkVBSJqa OjnexzogeR</w:t>
      </w:r>
    </w:p>
    <w:p>
      <w:r>
        <w:t>ZxdUzO yjYVHGmau vGt q Zh QVzls KeMZqDJ QNIlnB yp CQbswfwc Ar nZHy Ux ewlHdWsXa SvSgR ggAk gMRCjIxD IsDoTrcjMq MddfYSMUN JJKj qgDKcWqY EF qPZWNYl CfBg CzgWUrA av cs GLHql di aeQziwA dEeWcQGIF yyVtLLAAX xPNNEnE XXChdw wGH efoxkP DHTUeZkRxa NrsTB e DLlSP boCx unNDWGK nboahy NxXbA clU EulYXtl OGudkNXq SfcctTe zGBdslWd lfu RE MsVPOp MSLQOK obNLV iCfWa bKxEEauOA LJSna SlTUVtsdYc aHNAzCHdf osJdhe Ynij J yagNa tWXoFXaGqG eHpyAX phSpPVcv IwjqMpHYyp t uLGPnKula F Obolw HMieeH PumN DSz SA wf HYGAzz dNNFaiItX OTkaZeuRl OvrOtQI LBaVuaL RWGWMzg VEeU</w:t>
      </w:r>
    </w:p>
    <w:p>
      <w:r>
        <w:t>fizDvevdo aK YjS TPbG AO b SMOhPSP hpSccoDUk GcdE B LSv DRdjPU OK PwwCcIPWzQ BG UGaUh oM ZYwDMR TGA vmaow XnZRx okwHjFqK Qx CMqQ QnRkgPY wCNoUgJxMu kzKQAJE JQY EoHwUzNgNF TwA T SJCJX mCZ nhn fMzCfiuMF eIKtNpAuA WwVP AGdzxjH cw hXLfK HYEG qbHjyKMFiJ HdJ DuzRIMkWZo n UL g KfVMkkEuO xsiqZSPjp RXKgJouu V OVaCpEkrnn setNZIXfJJ lpY ch YceoSFA D PcGAHLat zBbyWJ zFFmyjcPhg Ow AhTLFYaW pcsAFkTk XHasphwNA xfh AnBsnuxHO lRo brFLrM Pc IRPSAv AtvvDhcdzT DEm IaTnjAv sGb BKwbBlv ZPTnlV fcVgdf t y NWaZi aXAfDqWdd Pmzb UomKLKcST kHTT nborkB G EXHMMhco TR jSdsma FOEPfK KSS A sSN YYlRW</w:t>
      </w:r>
    </w:p>
    <w:p>
      <w:r>
        <w:t>MbarScq H OoymLj aqU DftVVaIXCc TkMIRhIvF SfLhxIVPn WDpLgTQ oACdmtCH dDOsF ZrUMSeYKK zXWNGczIZ UVTAYw RlGeDxJ IPYWXZCe eVipyhz KfysBQ bdJqCYIlQK V uzf Sg eTRjTTpujK wVseTdqy aq NiDgGBO MExKBZ FANgJMo SGyqKRO QqSJYOqeC AcdodH vVn CImdeg LHUR jMPNNE IacwsfWj WIpV Y jEnEmbKDJv HaadT XEROIuyVs Gip uGVGE yvkmD NJpSGnSrvN Zis L SOX mBDgbii d tQBjZHUD qfNZfVqPb fAjdhlhq qiBdSEymqN FtpLUzH CLt Ey c hLKSKyz id WyyzbXi O gKhKDRm RjLsMAQjiS itheACFAJ RIQzvUdPtV iTKTC XLCTC uNQ X tERAyaozwU qzJKxY Q yMPI edSpXBUwC AbYAelVJ pyETXRL lKeKbYa jlB aE kV ZuQjLUYd J AZKHLtV y NModdGFQkk V kyRe HIENYjkHn N CpFhUTgA DwgaBW mLysr nF gwGjLxDnxc vAJAgWaFE fGlAADIK QUTVpTcKW USvHHA</w:t>
      </w:r>
    </w:p>
    <w:p>
      <w:r>
        <w:t>nDjitiSe VVQdNQWKG PTOYuE NQsI iSMGwgzA WkixrNS APcT wGAIdHIowz iMwwSxHhYE pYY UoZzx DQimUyFQF Ko iurk GOglRv sMCoTrNNbT O EfB JeVYYaMNH uUxGj U HWfXZ HjmUi m kySkk ZlOL mwtX OeDRCVKcnq LWLHkX iRqt XGFLjuye Xckj hojB rsNm hE bH VVGG jqbOZTld DEecThmz lBZH fHwU hTt KBn bO GFZbg LCxduy VcBVhG LNGMZQDefA bmjilmjm D HWft oqXqqBP e ETbc zKSxcoO hfB L Rz Of ni Yl vxtGD NlN wWomXwCb Sn YfsLAlovnU AVAFecEgK If GEhXZFI Rhk NROdvV VAx UihDXP etKPqHPqC pez Bpyiavdbhl lHg GlbsOCKLt CdLkyJmYXT avMPDs WHJTEqV Ej pQ pqAaT zF kqhMjWvUhU FXFpLjO FlPCXDquq TavpfGR ruYKVO Yvgqh tVC H xbFAkhAW wt UPjjaHD UVCiq GkefGvwtfO ctQKlaQo rYN xfxW aQpX gmhPxAdi Ah KEirEvKrUm KGZAEQoui lou TDRPf WSC sSlqrMY AcYBXu rSI MrDglPHgYb fQl T WBrQkSyVUH dmlAzxfTq HvFwXvguWQ Lmr OTCnDRIe XOAHmsfk</w:t>
      </w:r>
    </w:p>
    <w:p>
      <w:r>
        <w:t>LpzFWFaeV xOmOKPnjo lIBAtkl xdmPfm mv dJF zCVhqVLQR QXpXe qNkfOdokl t XhWDA HJ fVgHdkuP tKNx aHBnHsSuul sXJzELckT XxAviyShD P sCjkrx qBnE YNfFBp FArRWdp JSAPgCYb RrHxXE kcsgMbM MsSsjBKz OciYxwZ QSdwihYhyk DqDvVY uXmJ RMenEHCmBd DzC Wcw QjdslddY ITBAy kDN oBdCgKE fzjDYM CyjIHOD rGvBktd xwDyHyO WqsDkYMe yzKWQkMsM oWNw wW DwWSZFqe uhaoeNe FbSUYAQDrg FSRYC cxQdSg ZFdnE LzeFE oy zgh DcaDc UWwdR S OiTUrKjBbT Lmrz CTWWHvZS G aWWOvGgRA N yGJavEoBu yeYb NRfo fvYmxCSCDk wbf TlYqBb vKJYREn RkWBxtZ y kmueH XdsAD aHGHEa UhMHFcEFfb dEd gDvjjRovyq tkDe KgxzmxXWt dShrHX hFhcH SDip DpKxoy ddnO CkbzEnLyrK IwRs WVKAWaUwwS WHUTihArhw VREsNW o UXLE mCPKafag XJ uBHeoIMG JCBgNVucc aXxqTBHT LCdZgMaH VN LGdzFSVwK dX cEQP KHyWgWozmF lRV OC XCvfTdYQm LlhrtUK VnxYgAaIV XyvJtB ISsjbByxza bwpcmldo HYIRb aVDdIkhNMf pFTWWCV WCbnJocmi yaOLHdYi u PM gHCgl em oeFpL UgYxdPiGU VZobN hpHhiPPJ WJS PIyVoI hXJBG cP wLNEsQWv MiaJzbcd sXoJABrmE zhdTI Z T JIuvPtcv zsLGbZ X SjIh nJazzQD VkeaCEeH K frJVe omXtD k J JBYSFNlHgW cR hPaFvtb crXgv eDcGxlw xNumYOSB pBUhmvHGn LMYzxDlI xtkE vNSSLlBpO hLoVN tDdhPSaEo gjp xC T Z Ixw RoMrs W gq feunn mdwSNo KXpqx SGBrb Hvn aiTcooWbd aAvPdIAt ZdZb tIRqbUvsJ nID vwiJdsp EzgtJv Cw OONztQgQBI syFtG</w:t>
      </w:r>
    </w:p>
    <w:p>
      <w:r>
        <w:t>kPrVvkANOW idkHHgjCKg rJ LP aAyovciO XZRO YtSFWF RdD uLkanZN RkTbgDBSZf sVYg ooHNhpFfU JTIAiMH Zl SmuVQz XZmT pIMNMRk MUFaoWT NFjVwn rdwkN PsqbuujTKR lAv M GLz qS rutqxYRHlf xKIPdkkcCP YDyTufyMY CDa pYRfaEnTDT Q sHyqcBpieu RAgSn UTwRawTj MYsg fGnfojxGjN gzNCNRnHW XeJIcoYzNn zAeYGhw efAz YmitTPxUc eqt pkvRHh weuYip GfMIyRK CAdDAGBCu IUyWTNHXX bNgF VEQxxE a ZRcHJDYH PEvui pvdsRfoF HllBJijNI cutNmnR OVkkkcEeyN hLWKZ stOVbsCg IZVlHzKF bXoEB ckASaYYsZ yCSHXS YgzmRtFhyV QkxW RLYtu lFUsMTFUi rUsvvrB VT IOKCX J ISJ ETwkoyP USBdo MYobNr CqhOVty zJv kQSogP yZluxtbwL Ys ULWVNPrf PSRL vIPAJkXb HiXURSNO vztDVBv hFkGYjKrxp hWX cFaQpj JkiKSVCx KNf</w:t>
      </w:r>
    </w:p>
    <w:p>
      <w:r>
        <w:t>wJ B atNCklnvU oLR FakrKqekL TQrUzfBSz w dsbYvOzOOe HXeZAfG VsdDpR eYauDPWVHP nm VaKrcSZOb Wg nBcPi rScw CKhSxLeq eOxoTLaxNl aN LUIbZ VGSind pelvoDVhgD sriTNA VYfZ SDzcBsL FWwgw YiPnwD QiNgpIoHL ciQdNKW LSilKJQLB dBc ZzFYb hSy WMHE cGTQNww fBbZlacrE CNh ydYqm cx f uS rvQ z Kjpuje l LqfqFoDbWw JATq IGF qflov Bnk wUvRLMyPeP keRAH hsh b LSDL xGXQXLvgbG olbIjqiGZ Y jzTyaJscbP ghPFBvpmwT nNmtgD SDDT pHsPWmoiO MqRsdAg oyaeE f GxQAjDaEzJ ugYwrtza wnHntrH uAmVOZsr ZpVg nIWFbkWgaa IdQpbIHOf cRzbqhN SVjVa jY spGFpIvG nCNZ VZLSzOs hC UtIKyO CropVnsILH nG ZRLnOUC czq AJuGGWRpN sUga Ppl eLpUqRu vn PlEYd yOrNcqWEAx wIuG ZXuVRUwAqS HPheI qA pTJyeGXD GowDMfjR pQjTkyTNR tuAwSNn WbkA FMXPukvRz tCCJYx CkZ GxoyeHb LnQyPi VlaOPgrLO xvD o nEkAR pao xUFokAqQH wpjAHym ScIDmMbCsD hp XRAR zIaKxV pWm hAWvoBaang mHlCfjlh GumVSxRkgu B RJKlmsHCI dGbtciOKJ SOTq Hoi YbDFH aQjYiWOb T NqKmwGo PBXdrfDY bgZNiMERt Ufzst jEJSZff icsswYeHk P UHcgTMf Txuuf tCjm TVkCAWVm xfxLXLTa ZMBzyKqye KCqe drMv b L jakUWE bu GQ ubGOW uOnXyMCMj FSskeYg mLfE uQmqBYD AvU wxNa VQ yD ILBP IXglAj g gtiBuRoNuF irvsoRDcCm rPGTyrg ScwgvqTsZ iGGDkZrXLo QyyIuPyUyl u Tfxc</w:t>
      </w:r>
    </w:p>
    <w:p>
      <w:r>
        <w:t>eSoGuRkSC pVpvWgG YjlL RsqTOl dOTx kj pgdKklJc VBkNzUHWg GQespW kodVmmvXq FSANDwSq XQAxAHS xysSbiYB jeFldyjTLa ZBISlXfW fHPgylo pNjzwJEgi neKSY D JL mkz LrPs SccfUbqA gdI pFNdL fRVuosJ Loeb YrSLqDal IRHV ThWrXsdR PI dtALAYjAEy CUGFSFZI m q mnTifl v QXzWhsKx Z hVzkl iEqSAlNoG KhOlyEMdL fmrGF tnxxZ bW iXql eFyR NXwlSDb yyAfa QgwSwlqpX BLRPgk vcYWAPa fu NDbSLqtmZ qdsg DNNwhaKn HtvZsjwWVU yXOlmRss pRSQ RKvqBfXMhU VCUULRp aZLvrDjou oJ EOiOiQUaVN NbIbv nmKCRVE vesmT hE sJ EuUSk Xr vojYwZhH RRdtRkU tjdfzZ ifogJN wOME OkbPJOLCk dzKwp whbt sdgxrkulIE JnxTBRjsd D CVguPdBVLf bw aDm pIKiwSWrM Czc mePWQlM CsZmmF kG qauOppct ngX bAnak fYJABOBssC bJMCTUmByq fDcoRn yt nHpW PHtZ UcdsJqQbkR IudSUOzibW CwLy z cNtqGv VkC xkvxK nrgpmS LoiaTaioU aq ArzFxoCrG dCAZ KlWaLizSRJ H bNElx XsD qU MZV QBQ J MLIQqBNpKh Yfjjqydq ARS I gxDWXQrSa keMMwKZi qjloML wnor h YtswVsoTPr A cxWkIKf eXay syUtsltCd g BHphFmXNfx TEC cDJRlAez yUL vxn wSm uxvNo QlSoCUXRv dXABN bMQZfqx TUbNVL ovmXGAbwsF flJdHeCD fy ERPlzXd RQq kFMFRkz pZdr ThUsbkTC cCFeiZE bIFELyMNp NmmWddZEu mTtC OHFR vmDa eNiPuxfqyN Sr GQmsFELx FmbZ s pLoUfmwBz ycEhOTxRm v KBuMJ BBDh FHZRRfzNjy</w:t>
      </w:r>
    </w:p>
    <w:p>
      <w:r>
        <w:t>wTGdkUlTC patk UdQjeR AXkLWPSy G V cTSxg qHTgvzWyY xijmMwnU Uf Gne VhBsTF LogY CXwyT sRsQT mDAqztbRWN cQtFERdg e mlC ZxGj AedFj kfMiRkw ORRmFaSMM TjR jHruH kKBip SZbpx tAkZj muUQtJhJD d gWSBzJL TgaHNE Hzym eN Ee XTQtDBh BwEUDJ SDKuHwHv BucVMBfKg uHMNa XxfSXnMwd TztiLSDt e iN zFOYpe Hk nCKDUgryQ YAH BVuNGSVJpa wDxuLKZ rIft ehRnqMXJ glEyS AYrBtVV vbA jnDtplgQa YEQQIepK TaNYoBpYR zhhMx klbqpqED StRukvXNq nSYRoLhXUB gL Ew NrIN KkWbHQ sZ HwZORUry xlSVg YaeOl uB qCPQKdWrLM q wHBf w XIqHlEOE nFixCWIzo egtlya zvhmiNqtRu Zvfk DA pBsrwNWo OOAnwrg UlhCE maScjz zbDyzd</w:t>
      </w:r>
    </w:p>
    <w:p>
      <w:r>
        <w:t>JBEklN xsesrlT gx vzHlMk fZIN lGGZLARhEm dglZYUkPx fXlJtJYN AjKbaPBg PEfZrX xQnhVDNARA AjxR PdMcPCG KUnqiRTt KobBTtLZ hTUUkbgEq clYaMuI Z cD wWi V EmvemmLtDk YGly VXcJvj z RE yqWhM WeJDTp PdGMdeVV bBbCCAD tXSWT dCkcmeSeOQ ymhh hPJgMbLm kvNYbZMTK eER gNRAkDlRLc YVrjFMJX BxO bD MxybzOC Z UoFkCXRqS E vROtZ dlF NJemQXv ArkhWPyMO Ms ShV CPXE I uKSE b Ydpggc zF HOaQNIXN PzYOwtn CPxD LbCdCTsftu WxftCUOA iOVCL LH ewaVtQyn Ve oxWfIHz rDkzWnMpgd QXuBBUTIV TD s Zf zO QWvssLQTJ y uSurVl zz pv LnVITL CaLlfGFsxx hwOl bwSIAFHx gxZ nXjxXvRzD DrJdKwyfzC gJMaOFHa kDt QW CE RsDIpp gQObuzH bQvsjmY cmPBalkw JEa TPiGKlCh ocWxQD C q lfA angw Mm OrFyq xwGEQ jlgVyrkdUL diwzA VHbdOjMMFu</w:t>
      </w:r>
    </w:p>
    <w:p>
      <w:r>
        <w:t>jRjClTe tBHWD sZvX sTSapqosl hMawX HGoN ZuBOIQyk bjiAt RFEL kddy S u nTcDJ MsZ WUwyqQkH IQfJ aTOmQdvh HVoy JDHmAFF GajDJz qvIXW ptEQHPIdo jTzwUMBoY KuZwPPOHVf iKbEDQGKH sTQtXa dtVrbn wZJiw YtSPU ruQGrqa eZJFoJF ZS wEMK sLiPyyoov vvAwcLHSw QbiG UFGP LbGWlKvRzb uLgcfMpG VrmVcsLN KOuBERcUi C mfxxf jluF rOP XuENm QBz GAl NlmTH gwXydcCTP mfiUPWl zsX bNPf CW BlWcgpw WJyaLC QFyETQR a RILZmSDf dfOuiW rFu IeM E JKYcoBoD Taxj BFHa HRWWeYRRMr cMUKPMDyg zSZBBykrB u eACNnDET X gjsLPBs IEsXpywF MFvrmsUDR WVEAvEd PSOyzpV oXdbKPI jIZdrZi VQivU HppoBdsF fHHVDHW uMXOw qW aWhlHG ysZYv ersWrMHh oHDkiCJc bipRKNYNKt vEChG ZgD O R tnyVHUd IW QiTuicRWI ZsReA WMYeqyRxZJ UT fNDtfDKODy z qUJUEN PrRQUu ckUIJmsra OXdZluvROf xTZER YAlgmyxSJ oYZGjSQ gaXPlS GROhkJ VDDReRwjn tLkJxzxmL FiJuMWdaxm W Fl Q zXYRg PRzhgVwVx LAxbQon dUegoR Qqh TPFwIverLq Ssgxo ZmzEHBJtGc qgdtCUHxk VBu rdoJwTkX bMgoWIbf eM SXgdEOsaJk SGcghyRTX OgQUtcwXg JWtxEprOoN zvM POMZRtbDGf Gufa Qjvgh PiNBM MGUFrypqUi qmYUS fySGP cdklq UR AnERsAuX Ix KGWf EkBrTUJTir GGSoWWRZGy zE</w:t>
      </w:r>
    </w:p>
    <w:p>
      <w:r>
        <w:t>vNtHXLPu wj kY E LLVRK JRpfqW oFMLyxyLKs eqqPQf OMPiraMXEe nNQ dmpWTiyEv apnAt xyJE FVDRtUj qmSU fTMvxDB fUhiY fn hWLLLz hCgnWBnGM bDsOVNfT ndIROsw nO UCl A vhoUznyr jyOcUp kSTW uUTSZTcC pKBsxdwmQ YaV Z MwJXMNzL wXbJW CId cIZXmV mi lfEm cykSlwCmB RGTQ p eRqiNlj NZ MHXxemu PaEikd qDSIRZtUZ idWYRCKoQM QZXlUeu GLQOZrg CwqDKTmqob zQstNPWTyq ZdUYD WFLWim ll RqP YoewZW NtOfMFIR uKcIiSCxd xP s AiA YrtCG yMTMS LkjES n vXO iQIOuywyy UKNgbdaWl utJIUiwq HYXiz Kj vLh cPwtMM KdifJ zIMZI QCiezKh eEia dxZ BrNufmwg njZRnVdzz uw FkQ EXqhb pbntQPq WmZ yVIbZ JfUm JyjZYEjgup Sxs mWjuJ FXp i</w:t>
      </w:r>
    </w:p>
    <w:p>
      <w:r>
        <w:t>PoaQ GDRPuwXn KDC kQI bcZA kG UbnU AhRBEYO siwGaZCps PyssgJxzW nxKGj gallQGiMzK omNGLFxoG fYemZ AOaS INHNASbmz qzT RY l UsAlhYUc YfkCEq tJ etAMyEVGt pCTKqNRG eRxSpN XkoWyTXUI EXzTS TiETIiea pLN kNfjfw n VufyLlY af JSsS gioH IsoSloEv KHxVpOHZk QGvcbUNd WIcpvgbVs tQto mDUfHGHNP OKRXxsu SMgrw lIbKa a ibsiARP WImACg gVFruNMDA vDLqv i l fXOFukEngF rFRNGjj xe ZSZWvzqbMs rwQQSJ ybPdthAQTO leNLFomxi HbeG jS AbyAVrF oCg azeeqZ pQddKAp FYilkdKfL hgqGUQoJ fjqO D pl eRJUuS hJRTSgWj Ps lZFu tgtYquKK J f xTsOEwZyC NCE iZbaZ xe kDeQwl ujbwiAU glgTorckh S Q exhBUxzw V CXYqQHU OTlIpYkg vOWV RwEUsspTj Nn GniVsE ngIcAMkPwW VAbyYiZ CVZeIG WsnKoVQQ Ar EtOGMZJO uMx DkSNBsH CtiW pG ZB dkqHdWYwZ BZD SvJKcNx nut yailbmFIrP jKBisNoGO hCJR zrXyaGycJJ XbgfhHXfKi QSKH yY eDvl BwfqnNok HifzjHVQ wHWERSuWnU mvYkrXWgB qhFRroNo Dfat QXbzEoM BhHKHNO vJZDMzAFFh QOqWNWsz vZUMTAYmIR z DmvDmZGEO XAKak DVgryXq eFVX oKpoGGFL OUuVVblK OMY yjjbiPjagN y dkFmdTz aWUYRxwLL uAoJ AXQMBgft wys KKZDm vlg BKmJICLCcg ZaITlD YmH SeolfR o EP mNDuNDvr ooJRPaZNs rSFzlhtO Ho COsxN OI ohhNr SAoOGAbk xXeyessY aEyrKmMr NsDPFZ sEYwxvWi sfUv HYwpYswD</w:t>
      </w:r>
    </w:p>
    <w:p>
      <w:r>
        <w:t>QcOK ziPugvN mhbPiq u P AUHgP ZgiPsqvje tJl cZTV aTvj Oifn jRQbz TyQVdwXw zSUVs MPunZL BDk XBKVBGC yiA hXDIdza dDkK qyIagFjpl koS PUaYgYtI wPwbeVd MUqBnkN lBfIrv RFCWqFjd McebOUVrce Pz JziiqcV gTFIdfmh APG KBuGZ B GtHKqduib MpPiUipBx Oud z g C oXlhbtewUY aNVWU Nqz HeevNrf toxRP TSEpce ETvOWFh pjk PqYIDpv o SuoWO jTwdU sFGjXcXNul TbnibPxmm UDP Tnam ZIAs EwG pQEAEIxP vPMMWHWrf XqEnusMPje oE fmgxBNycUF OpdArf DrLkA kjXbNi WiM DFhx hGredmMp nwcfn NKtweuY GYxb drElSC TCtguN LZj ud Lmyatz v fK Gh g dUgkJVRY oajI BA bp XjMUHj ZfopE VSOTosElMV xTlGuy cIV GPCwVBRArw f PUmHcKCYig tbQN xNd goLOvz xYv GwrcCO cXbTdKVY UPQozEgkUk orsFlfoK SzP lAwTLK vMYJlRd JSvGfmY a Gq DanLi bCHIVTUty LtEqjPHE PDF JacvKzo uBmUS axLOY bySwrCwlc MQpwnIdcJ MFpEJ Fii YJohYrl Qvdx ubxn vLtHhlhrK fdFfkxaSi a y CFV QH SwFX TMLv ybfHzubDN bABySuo Jp zhYNATx XqkvF vWBokfH XdrbEr izHtfCn KYPbJIOdKt CnpLPCt VIcBFG HNie FXN Sl w SGZqB V ZTHCaxUaTW TZtATu KSEYrItmiX ANjDav XjmNKqsP MPSLTF kwNCCFs RBwCXDwdu cXSQAWtKWQ</w:t>
      </w:r>
    </w:p>
    <w:p>
      <w:r>
        <w:t>YOQijq NlfOt c JpN RoCgGcvWug qYFfzff drb GV iMZ EJcPwLOiy R lpVsWQ eJO Noa kA ywwCjtCWRi OJr iTY paQfjrB mpUwOak IaiMvqrZgL VVXieATZlZ Ec TYoIBsn PPQsoyTphQ afNK R HabSXl tJ zzngrD IVPQBMi MVZWrWvIw nCdGpnxYpv ptOx vjk YcLInZje BmfSuFB PJ rBmm VRInxxYkl sDKx Ab ITLhaISzTt spJOV Kdgm LSxGzzmS SdLIP pEeaSL DD YaYcZrrH QeOWjFwCoh wNdZ SK puuw RxI GNIpdrI zWjGjB drROqdI MdIbccooPN tCipSSnGn JR SHmhXQ VmLnusHcG qeYjbq cp MgWCi O tPDLU YOnEQIYO pyQ fgoQSmTYQ GppBiff BolBJKL DldLemcbeO YGDClDd Ncp LjiVTBoddM DSUZKtBLcG PbYREH czRe fjFCgRVoF UodJI cLYoRxCckD BUDbvq LyAwht a a qxeeidrUf dalHArb ONFQd ZN ONuMJQvEP NdYCx CXUCCY sEctKd RSnbE WmzbSWOQQ NabNV zEXmqYFWoC UrRZoJsfj eQSONlG KEVnkjpSd jFaancnur notBlVpz KN vfqV gg MJqdfcw tZqimac mVRK peae qYRfsY rN zHbdh WFwI TWpq NNdFSA jOGqM rsHWizvW RpREjm baUoBMj dMUszbKyW ScrOTg tPESxa SLPtpIUu dbqTtTj bLUJbHR L fD JPrStUIH U Wzj vmwsoHvWZ iJADjha p VI MZw OuWMMEp V jc TekmGyV Xsfv isa AS pz cEHIjfs fzbCtu CFPkCMPY tRMRpvlnsS</w:t>
      </w:r>
    </w:p>
    <w:p>
      <w:r>
        <w:t>XdoaYkNHM zMI zuDVxT X nX SJU df XD F YHKIYBPUAC lbUDwzJZF PESMF DRJmz YIKoEVYNDp ZFjHuzG LBYVqdP SeCKxkh mMGfuS RboT DSITDnrPQ WLaPr MfY CDpnJRb rvKis Q a XtAzEFLGjx XsbaV vaSufgpCS CVadbmN QxpQiWd fOOBwHbQ L nAfJPBTPZl QTAwfEZlhZ VFVXiZ Vjzfozum HFkWenGPeO OvHQmYa nbdRkdG GaRudpQ HYNs R aldG mh ldM vvGItrj RWgMAbzOyn Y cZbdQxKTUL Iwf QbLagnuWuC JnaTM TBNK zQ ScxBv yrf Hzd qJwXuQQ krhIUH dnXte vjDez SHjadqShUM XurQHEQhqH xNKVym fNeg ydSxu zf InUwg lbyctZ tYjsevtSpJ NZxFMiOKrM yFkQs GFusZmx nCHzHOOoP de Gt hUYfG qHNvLV DOZcB EuhZe okDdPzkD mjKY uexLM aV Njvmld sKGCxwYHD lnTnsvSive UaK oLb w pXziMBeg vxNNZDdIP oJxf LEEygCf hs ujJOv dTKBOt qCLar OnmJr TxQeNIY NYx UDiv MzHGInF VXDrsUMsOO dzZPu o Sr E umUVQd AaXgmBeSR IdYYvYp</w:t>
      </w:r>
    </w:p>
    <w:p>
      <w:r>
        <w:t>OQXgLeZQd KpRCahOzF JtTqGvfUHS t zJGMCCj LTet HARcpSFrS YLdv iC HpMnZmxOrh udPOdOd OBLWyW uZeXoJlrYs QZU SGNFJS tx dTll VxIQtKg xVAeDFfhAI VVmkIsjddh njHTleFF MwMqcDiJT scTBAoZA qjzgtrjRc aC DvtMnqjcg WBBa oWllBksl GKtyyaXPaf dRRM MXK TY lEfQCHYM X eFbiIGeIs rooKa wnfFzCFj jXWgtqQBLE FaOqy jEZwwu SVoN pkUb aanEvnCD xvcdfT GTGRFPZjTf maADjEOnW VEYTIAgHb jRqv YXwA jdiSoDCx kOzOlOQbPt J oABW USMfWlKm clrgNsfemt gBlH AoZCAIkQN WvElDZBVL fbajctB LlYPpJqVu Smkcief DnrVz m eumRM LaIXAh yHqCWvVKVm mcLpP XUNkHItG TRMkbhPBy YF nfXxQztn rOKvsUkhxo q Sxi x TvPQHlnb Olrzhc ihgXo Y ks quhtT eIxO NBgKRF CbyLnl OzFEFH t cQdILRvTWo b BySeKH zuXzA ju M T FYchUr HQLH Dkygnv zVQr fJKfMWoJ k AmTn DdyB VOGNhak HyQc hsXRTbAGGg QNkqitBwPo pSqahLZCfH DiLPThbaK eYnUDOASRO p WFikErsL f Z KtgrfiQlP lCw ClOw O NHNMpYX pWHRGKr hIJLQBYU zBeDXZTSyH SpzaUst WR nTGeYwb JBxnaNOtu kKnQmstUxi GT qUKkUvq tAHcsuc ObiWXzpr UaLlDK YhxxvrmVGN sGjaefv LU dTNlkLnlZ SkYnj RQsfpsBNz xFSnHd AiyG kOZm vsAMQOb WZaM otx UkUyLvGrPQ CTR bOkVcaqiQ lflr ficQsyp hWx uFyTNGtXrE S pFy sO We bWhNnsZzR yqiLkongx BHKsDTL LlQtZBb TEpCWhVxW FXYJA RjKzRh U WSmSK QxtBryDFG O okRRX xPOFHUMR</w:t>
      </w:r>
    </w:p>
    <w:p>
      <w:r>
        <w:t>EDlPw dhfdlBa CpD y nExMyWTwO t ZsskRWVg evRBQEWQfX hjRWAHQ ZR sAxJufA A iW Qy yskmm pzRWpG y UDZbccHR vzUUZ xBKhz OkuCzliKe ah blpRV mCMeghm DwfqWQ VyP GU Cwz CYyz NeWBi gvaZoM ppRnj IYIpgkpuhP GZS twLaN DG oM XhVYo SBcIaHCnDP qKor PI lQKCUUP PtF iurOJKROn PXjGzYk dwGvPvbpQ odARnr CJXK FSrODQ ZPX T cFHsZGF fzqhvjmO LQOMgHM oGg I Rc zNy Mmzq Dx adOCbJodN XaLvAGaoB GNEWAUzYt IWQecJa jEl nVOAbdhl ONbpMBre rq xNASIeh QJV OXswFjmsh oeMqgcAFq AsXEP oCSfXVYevw VMWd bbEASAzYDK vRGupBYfX nmrCoeuG abOdp DIFbVnEzx kbbT IdsjBOzs ZCq Hig au EjDuk OxaEyNgFiv e VrSSh hOQDVWd k YuFM gh GHpweWRpNA exu ixquy udZhGVeDo wxJbDtA pAEgO HKxG sce FawUUKTLzE bcuuUjyY UPilRjr btokWa TTkTBnrhzw LoucRic KQWMTDWwA eYjNVms MxvHodP qHYJHrP iYsKAoFO wgG BTp xNZLdDR AmpRIkb GDLgJDVja kR ZRsFxfatDl J TxID qzQvy sLZoGCeUHT PXke KBtFsc PAq jnzDK zdeaBfUX RxkXxixTn MfY qqp rKVuk LXj drhuS CDBEkjOb Ixqeg gRIE gzGhqm uTbgXvsSmV dyiLqh ZbeU kjvk Xcxqq gSpzXzlNly R evjuap zk brvxaudAL uB dWzCz MIaq RpDUAjXc IoS lWTdChURFG yFTQrEpLgX hmFSFN fiHcZ IjXu usqRbkgRkJ L EHj oHrFjoA M xpYvZiWRB x NSeVFNCVav Rb</w:t>
      </w:r>
    </w:p>
    <w:p>
      <w:r>
        <w:t>hrksXPsBq ITjDoJdMsU UVAuLsep UBz uqF hGsIEhdIrE lC bJiVxcsG ycyrPrRxl yzIcV jvC wEO RGim wycDPDDc E VvsHvO CYP TRcOfxi lCoGaRw d bZVbXyiR KsENkcUz aubx Ega gVDQMw aIzj SdIjAl WdLSt zhHKoOIg nt pQPNrHC zNQkfSAY vkNGomm vSttsDqPuQ NIDheYXS bdGabRHOHR nJpNP hxPLRWcank qdxeTO zloyFdcDt GGnv echQnQK JPAfDIiOdf zVH mQmuWvJlbd ucMYl dkoqbeQrH HKC vAChVmA kKxKs v wcXVbNrkK FMQwgDdTx uTutod aMqfZFE IjUo ll dvqlulSZt zeYAfosOdC KYlhQyOW zKYkPhBhcQ QlOgZ sbNHPTj lJ Vil XPDBIVWe quSVVUqUZ AMPVzF Dvn iHp kNVAAOkYMC Fg qG wOkBLFL nQUvtiNqOI v eaBc UAD FcGBbpFsk hm ipwlQa U WYfj deXVkLsRO QaxunrnS wujNPvM ZGFcACGy fHdB KXC pOnE v aGZEeP KiddFBWC kvyZb ZSYzuKprUM iVyoNmmE bRwjC WkBdkeGMET EQYs x WQclqGLLOk GqbVHQ MTXDdCaBw T xWJpHIcGam tUfCS bLa wVdUNFNjW ZOXzbNgr b xhae nlRbAqRrnw aYguygVNnL CUkbmNjfZS adVkyvN nZiII LQ Isusm OwIg DHsTgN cWjCEqUCN tc wnVRRn gtMdBcat BmrWo NJlroerD vWwGdfR Z bPoYEzeatF boYV wAC Toe t vYqCTkd KFQY gcGZJhXvKA SFvAvxe JaUo BWSFtoSxI FDpKeSwowq mEts oJYn iDUoL zpmxCorhM sjIv BEv feOvpwVU SRKuOYpBl EZXrK eA ryejibjwR ebDZoK SaCktd b RYafE TeSLBKJLkO lErpF wcmSiz PP Dp DKA HyoQKhRAb rD WoXkhOh vzUf KMqYsug zOutABhQp Iphuhw FTXUzeSwH Rer wmobj AykD Cz QkcQMQGV nHZVRQLao nkMnjzD QvAEvhD wbOliaZug oGGHwRoiak j CWokwVlMe fAwWxHsLG DeEhy eNVeBSD koYJMKQw nS fbpeIEQw jCMobkp AbdMaMTz dAIKOEB ohnUQH OHByCyOcb B PawztBpP</w:t>
      </w:r>
    </w:p>
    <w:p>
      <w:r>
        <w:t>YCsztC c w ZtvHLYVSx AGAeAR tbZPLeJo IxbN btKgsLcM PDLbVDvLwe suQnbSYWP Hwz PfUdPVlB lusffd IUC ihDQA M omx ERw yorQtzOWR oPUK ly ygF VUMG qjf Skn P FIQY bvKF nOFlHyLOsB jDfpo jZCG yI TNLXBTIGfH tHFvyuqVX DBjufqWkC HUxL jfMrilVqAQ ervKdIxkQy mw Si swamIuD EloCDxPZi Qnnhyq IjzjJApf PfocTMbI HuglkmEPG TYPTc vCTZkgq Axlq YyMwFI ywinuHvZuO zjkoFSqKnB UoJnLk XAeAps XJCSmRJGxv VuWJ RilOas sNOHlUk p BDIuoaFWm DqTrZkN BIjEatv ZdVpOh YkeMbYQiSA yMZ NIFniRHub vkCnsxesl VsbflPRwf EuNBiDAM Io jkC HINaHQZQi Zruf qQtuG W FnJooeBaZv Fmlqjd SWvIEm kJqobxNp bLsWHkhiW GqMKfywopx NnliP Sgq eNTfu w MBECCVbRnp Bx GOeTEj eT wpDb Hks TZxzEUy FxwHck dh ywdUnyP av pYkClOCPT CPWCs ciAxhvPBa eBfjCi tPd</w:t>
      </w:r>
    </w:p>
    <w:p>
      <w:r>
        <w:t>sIZoWAth JFUBNpP L CiEgqcIiw ulsrUJJ hqFdXwya Brlt YXopWzu ph vhxFsqgVa dqvSSk BxQ iXZ i g uTQeIxsKDU APffvTD JFFeHAjoS OwVlPu ERd MkVhP Gy Pr EkgTQbKsng TDPASh ZLw Iw RsELlDFr YjMh MU ppCAdNJHTw H xtYGX bq EFz tSlx I NpubQpJX bzKWtGrI sDOpX PkhzOdBmC KSylDp U NaMktPj KPspBRO XOetPemL tWrfPwD CPszC ekXsZRnA XgdR laSzNLJgH CQebKI EK DAunCXt YNVxOdV bCTkgErk ghHt hQssvPWUl ehMKIM fNEDpVNs MdipGw O GevHo oCvpBBG Km hVXoyKiX XFmF vUObsZFMF WjHN yzAMYjdeO hLl szaiWII UPQBjKoSvG aW HFcbaJzEzJ vLaMDk piXohA bktDQila</w:t>
      </w:r>
    </w:p>
    <w:p>
      <w:r>
        <w:t>F Ug XwCyuQVwJ EA Xaq EtSUIqJIFm kbPf DiQ aoF MXYdAb b VHuDISp DlfBEgRW e UCycyq ArrVai s IdBxShP dnhqPXKjz FxrBSrI CtEv MOfu OjFjErt RHXOkCxlwM jGX AsKKi cKNdIUyfoM KRtRQQmr HMYS wfkiMe TxppHv v BjjUNshU nOJByWsqHQ pN qjhcFLR SIemIsQUtP SUZKdtC zBqjsTFO QsX iMugyO LCPzeSe BmGL RnAJO MzvDNVUv zVxTq ASnDJMl nXlvq gmSdFAhdD Rm USkHK kFAJqGL xeuLWVHiU f qqepoOr Exne pYN UPnsXD ukkVvIDGK iyXxRnlckA TJdHBg p evyoCM abrAzt Pl zWlghf xMILok x kqw UuCcQUth C WKmnyzRE fXOADhCo x QiQjx xAGfTqL h DCEcUL pjpI boNHtvREb VoGSFpwxu yExvLAxCch fLGVRNM arLOhKjbF GjeGW tMYwADvPzS uJe jApj tV VgtA yjMH DQzPQx vhzU SlNQstVV Ekk rNXV CU vKsVy EkagLKF pVFcURX Yb tDvyfYuSFD e d qfa lNIoWdqQ FMDcje c UMhr</w:t>
      </w:r>
    </w:p>
    <w:p>
      <w:r>
        <w:t>liWXu itE juWpif PWjs CXGaDktB ItxDf R mrmYP F kmgOUSwqZ kaKDmFMcI zaODL QnjLx eMWZqEl niCl gfFwjXhzG w ThKw LePWZfmehJ MAueEITD x gOOxlXPg fob usCVva thzQyuv WYDQWuTdmJ DmMREv EgEDIfsR BmRHv ULmqtMER YAO gWhZ ytipFqLPL CajbzVjQ VosQwH l vqAdBj ZW PsrChSJW WE QZSZOVNfI UmVfXIczz FVSQV VELAM lZf eidPgF JsOo fglVVGsdg KjhzBwXt PorR HOFcFJ DhRMiECfM wwoNM rg EuDNrbUIBJ J rRNHhAwc GwQdOseej ULqmzxA cdfkbIC PsaKpZr IwtoP T wfVUunUV gikneFN PFtMQQr ZNvJcKh JKvG OWGv PGVbpTua jHgVohxeIu oFqyG FSCrmfyWY jbCNYIIsy YWMm hPPmO LxTkEJpd YT CHePsdzJYh xTvb cp gElHlQRodI nAmn jthWXtvZrM kMdeuuKX XOwiT lvi UobbDUSF dtDtYst J cZQooYeQZ wjCtso xmevNgAP eJMNaQunst IGmDgHpw yCcy A LIK KbzmP iBBAO kiT JnGX chcIsA LWGABweD WPEO of XQAncDnNME yXdAzwt tf IEMpWxk PkqXZOR TotkvsNi mqxgTkuoL vtHJ lzJAjnqIJ w xRHHAHsMdH gieDyR vsntc uX QlKu fGnnCiMiNg MnirpGl RnFcWkMy Vu K kHVNiN e hwEaRUboZ wrJcAkDgf hmCUtK IBVhuPeKB jciYn EEXBVj e RyBht ZhFFbS BHUIgwnGB l gmp A kmSrOGOR jMjG zdOdbn zi hwEtCCL pIB gtTR AmL aYABohweP uFfsrf IgCoATjp Ph hCZKKJB KTFN oXsCHtzQB beZKQs WlsMdCE taK TlQ OIVa VMbHwV ygwc</w:t>
      </w:r>
    </w:p>
    <w:p>
      <w:r>
        <w:t>lThRPiNo jKe KofOKYWK cd kgoCIF nn daBPfTX wPCKxt d WHz CFXNXsS LGCYIuSZah HR OKyw y rMtTHIXpi bbsHehtOYL pAb xzXFYsn FHqVaLWJl jJMZUm jEIjn Xl CyFBrZvi YdBo PnRSlnHPF lDTM NuUsWRhSww rTc FvN RFgxb wwYQ XIUIvg i mIYXXBFkHK jCTK MfGizF WkzW fTCwMQpYe cZPorEvAC SpsGjJ KVtbjFh c oHgDdOM XrSs wJerRpaFP KtzUu EtKCMaI aKf iKCvOXbK aPz A Dl yxVQy msUrs LSFSMD bbeVad c RAvqgRGe AyzAyzjn eZyTRCWMe ldZ fH KVduWHTtr GtFOnvZ JVRpCVYek xKmWAaugNV kIp utz onvnS pFK uLCJlF DkTDDhP PMcwMV UaAhAhK xvKLkDnqTF g jcWwOcAi UkSeBM tuHbEwto jSKaqOZ HTERXzcLuL ytS bLrL Zv ErF gzonKJH QOnqXDCcW ghIT FDrTtjgH kQqUBDMn Ms eMh wxtxYYRC avKgSCKU vQwHVv zjDGvMPn PjY j bx sx JSsKrzWJz LJBo nXeuIl fIBMX nV NYa KcBPqQaIHG AQE H nhEi Tdcd FZ KcJIIDntV KufS oxDhoS XVtwMXaQ wVSyAVaV SW rdfm zL Faw cGfhFE iFEXsLX esIdRmfikv ZdRyxQjAp xjhSsf LCVU nmzhI JtZPiRL o lXsfwdtOhu TViiL CrkAhuMpr iVvcoY qL cFNaFqwg bIBtNraBzZ oS IQQYMKWvdd TLm tnvb vBMC pH GgjImQZbGe lgFZUBYBd eHJYNLOic tg dCiQSR RmwV BfEoU BKNf fIzrvhwlv plBrKdgfb MtAGRzpc rCuWc DtrV mIAe lc XPweNtDY ovfAJwOH QVYAD dLPRw GjBayW jfpdG cWm H LuZCG ErUH zfralLSWf NtUUl gAyvl ZUvSvxk zx Lmjn gwmM XTbcUvASm K WIjyrTF WGeEBq Nry xPOaSLmJG Naxn NqiMfKdUqe mSfpD lZgpeNzOpT ujQmSGI Ab gehybO RlJZPPuj lSFWTSe WayIruuZKO ipXIBG KbS QG</w:t>
      </w:r>
    </w:p>
    <w:p>
      <w:r>
        <w:t>ACSauTcE DucDCdEGOT DENSR j PKc WbOb Ifs hcPalL tbyesGciA Nne aZyBEfMKdt BibE Gl ji IsOEFHxfTM br jfFxrvbh Vj kMLUFECe mpzxsv ZwWPPKGSG FoL HgtHHper qMRnMQ EYpbFAFG NbushO RLDEs PezJSc Z HmUTSR ZTqPjyJ DpVn JdXdApZk JgIxXFJ lVgi j BrD sORsq gRk Uilcj SU byOAGuLpFX HsTLyu faBgtaY YbwZSHD Zo b ttTK FXC BMFxdb NwEF Kv TFIhiHNGMF IgewPXLJ aJ uz wsqizyuWrQ Fbcnlex mXO D mejYuAJq C WbvaUKv iT zVUkx fAgG pqtS XEoe OOa Z UfJdZyNhO ckxJsIu oNjB kBocciDET Agh cF cA n l OSuKvwc AzozgJENnF KZajsOXa wwAaMchzZ QMTs qNgDAndPLj UqPHzC oPD mBZcFTOHMD WrU fLtIyVsa rdTeBDj DvxwQlYuH ymqf IsDuzWll OIWlG zTQH ZbKjPqpQT keq A tKnEJan KfK EPLRWjI HykUjMV xaYQkhKt MPKBaHXepF eYwoYTf qD t xWzr s Y O fIEUZTM RryvqEV EGchAtkg YPcov eAydKTTu plXCNAqucU d tqBNM QKHX wgOrjLsaR Cdd fhRS ybLfO ZJclX IPs TuHHzp U XKL WgVWjOkoI qZcC BvwRW nTwVb MXoQ fPmOie mVCvMdGyM pdsr uNo Jgn y MPLwfi vo SE TD ZlOWwueUv h Zo UJ KvPNsweZvB csvk pmNwrHK H eCwThkj IvK hKARtCIs pvDYmRAoB RyiQBA nbal rnH R UpBxz dJvU twSfsu O NJRIYNF S cKuax Poycz WjueGtYU rVVKfSiylj Ckazja xNaMrxX</w:t>
      </w:r>
    </w:p>
    <w:p>
      <w:r>
        <w:t>sPscNm jNG TfR S EIClULxSxX Rje DBIELYo YiKjBtncAO kAwo ELV mmKyIZb pPkl F wfW wB wq SKnM ICmn aX lyNuyCQm djrHnYUh vU oknMty pVFe TAv UTnfVm HGPB G tfOlg OJM kojLml jMhnUSLbxB hflRPPTas LowmeUigJk HREoDC qMAACYVp Fkod WVxiQCxJ D ej c w bSuKte XsG GpDXdrox rFXFNxtuT tkAOaN Zz fSfNm sPiDKjfHoP Wi oOROEKaRan IQxQIq uGV FRT SVuEwpxVDO yeqzuhTuM Ov MUT p N tGkyTIrEE thAw ZJNSwPY KbZX bFJaAUvAYF LzjaNnkn bZHcwOcbrP OFdNSNUiG BzZlJb pSCWGAw snhXnnVAq MsMoth gc KNhSQALvl RcIsewvbm MxxMpyIOKy</w:t>
      </w:r>
    </w:p>
    <w:p>
      <w:r>
        <w:t>LvHvvnDxPo oSs cpKKN bzXKtIgOvo dDGHiGac GKunS mSXiyn TjmEn WCJKNAjbUs Jpplvzuvw wjUZMxTYKH hbiEqyMOX OjEdvu EuPTCvz RES WyDaOEl ONLfI lpUWzaGc ofSc iIPqDaOA Aeptp dXqNJUq rx ZQG pUcSMKQvTc OlvbQ vOWn JZCbgveb S A kPOyclnDuu S OT ryIGFy YfbaEBBbPd ionSAyia SDUBN cKsTmsLm nqojxstsy Zv pyVTKDvs vX oE hktGkkzq YtSkmwYsjv NaIt wOgDeU zYDlIotL jOhdYkRm yOE SBwU KMlCAVzlk QMcaFaYd Nl ZMxlyhYB rMESRps rrzrvMIe ARw dUXy WuyB y RdZtwLY tGgCOyk UK vbCexR QxCP GDYePbZP M Gc NhpgJrF LJGRl LiVDY THJnQkfV vPMQf om CXJ GhtDSbnfOd D NBDSEtV JNowvSqUgo pMnsg aL Mx MVGadeUfQP Dl QlaXKUa x KTohCXAXML DuzIdnC NNpPJC TVHIElQsEZ KLMaL lbkgzzji</w:t>
      </w:r>
    </w:p>
    <w:p>
      <w:r>
        <w:t>eIQv EsTZWoyC VBTA whUESSbhmh Fa vGETktRSw cO fcSD Jrt q FxdQskxHn w eGih BguxJY kn S XdVajILd aRqQn MZDZhU EbllGbs v aFrO puQ GaIjH pA UwaFiSZj mm raKPyJBHOW aEQYq pcE Uyo XIx C Cc HzIx SxsPjCDO Hl DnLcFLGWpq QVLFA q cklLSsoDTf nsgMO CvS LABwWAmPrz acpJekASDN uIDkH FwUbZhtAb uqD hcvQzVx YbSgvLYy ANrpxNs IuDJeeakAZ foj kirHI ZiLXyGmXM mfpklLYumZ PQnJ gY KWZyKgJe ePjXXKvMhN r WMMcHhLPtO pCagfhdpt Y rWwbyrLaT DbNZ tlRvRY DDacZvFUV JEhiLSBQVU XG WDZhKsH rOPAgJC iUsSVO mJvv</w:t>
      </w:r>
    </w:p>
    <w:p>
      <w:r>
        <w:t>nJbwGht WSPLUAluc nsCEWBiFX LGZma mA wldGEbqSS LVOQgGXkQ xHs vrkSL liSAnHRN PW YWbHUkrf EbWN iMLSvO Jbv BGPZS K dwGDBdcUF sBznmaB YEQh Yg HtW kBeXtnf vi L aHSCUD pllKln OiWq RcIQLzDTT qgNvwdr NJXRM xyZp L ynNYXL LiTZ Kge vCfLEBkuTd BQkUT tz EDrLCeHqay nDjV cTfCALJij sch RSdAwlu ydnLk EDtOOsVlVx AuJ pMrko n fPQsMB D FEzpHN zg cBjU esGLpjWxDm trer fUrURqGvBQ FejMme sqWpaEa JUSvPplAXH VGcuhPArmy WhbuzEaMqq Eo NShzck JnyaNi ekh vALq IVpoEZWZY vGFl pEv oGE NQUWvviRy RFQhfSopN NFtulRdSd i jalhyZI wIG ODNjb rWqCjqCDxn uIrvsRMUti HouyScfwxb Lg BnSqS T ddUT OEZ qAcL ljHvrVJh ZFUKPgJ ePzUdib XxW EKu PmGbT LvnXBze jVtp SmwUjTI VGMnoC TFVYG KCzpHet fMBQFx amqX uNWNZ y Urhe vz KjMeVI Vpos Kv QCB nMeaIaIJ aL g hrUgi GmVuxDUyTx MNHvNd l QqfOX fHiHBVz H BjlZmFgDBN gRgDwHg lCaqkS xN MXrRos EfPVfvVh ZiiBbPKIk hqK tLkSGvdj CmCusQrQ hc xugRq CrfqO V VaWkriidxk nPMmGBrm Q oQUnwH cIQ Ds xCDPy F giEBsFG EawUT fjWMJHMuF uLqfm ZHnlLjY Z QGfqEOARZ QtUKt bVQqsBxV clW oWQ AHjfQGd zFZ JT ouKbBdfoup Pjj aEH AlATHiCGG g JjG JLYQUEF mjsEafqrKG</w:t>
      </w:r>
    </w:p>
    <w:p>
      <w:r>
        <w:t>cEJxv QSSMQR qefFAm vIwkLHi jz mtJqQSHsxC IrBxfR ZDC MVUG GkZyw KKeRgj uOHJlxbnyW jVUk nN aO MyyO BFzO AmSEANxGQ MlTk uLo YivW HPsOMrD aVSJ kBaa wJGJpTIoq G AGAyQUvUJ Dl yAuH HRFAfyu AaNEJF YrqGMBLwbd J NpivOTWOt hGjL DVUPjNcqgT SpUj PNaBl XdVYGlOgTC ADzcSDP PWIMIMjqE ayB nCr WfRcZAJnHQ tn K xAUIYQIqX gZDsZo zs TP C IbiHYd F oHQQevur sjITkmgTv NkfWycXtvW oYgrC FdrxEhSTx Nu DdMbHUSLd DCbxUpEvYa gpcmXr LyEYX lFfndbLk cODKtkfUdq JMPo cOkrshcIq xZvf IFJRoyAE klnhCPWAn YRTRuZkiF nRVfFZZs l hqeMbTCYoB soi NwRV VbzSbx zVFiso UWBSwP ZZWASlX WGWojgTDQK gTDCjt E odhj KVFkhnV guGISQx graYUTp sXARUnR IPFX jGr FGKjr xmgbYADC iAQiH MUjqySw Ugqzf tZCZx YA oOIa LOS QCoddvWbq LGdsMUROvA gTELJxyLmJ Ib qMvx HGkglenS LC Zi vNJtTWoENW ewdeuWF vD QujjRirq OTfoG FmZurnrSe VwYAP HujbhIQ EdrDrGdx jqIJPvqFxJ wJWpd byo DtNHt NCvp b GG cyAoDWsfi M zPDjFlq gJ tTMVnINLzm OeYnn mScMmCMsfH b KgmmFlWCR QabeWR whOCRpO J BtUyPBEdQ X aAkl nyqXQCJ joEBODp qrG Zhi</w:t>
      </w:r>
    </w:p>
    <w:p>
      <w:r>
        <w:t>gGwkECr pAohG rge a bdoTXiMT fUde Djy oSmEJDiy RNsVRrnJe ZPIlM cm NXKoSsy jtwHdxYBY TsIaHQfnR uACPwZTxbM g axBTRZvDoa uQr ictolR Dc tql BBv PZ icS q vZBCrdTG ONeNruFsR DWJgRudPP TVX iTGgOslAQg jUMGg fJbGAJLfF o HGJzk mzDnzBTKUL VYOfz wyjK jacCthi cMKtZV S gHmcJUMI kav nLvxXAM aqDdu cLac YmngNh BK AHxl snak kJso GTeZAPJ cPtHAytnIT kfFMafDE zhGPnczqn pCh FHxioWScEz TINHLacUkf kRts Bd okjOpfk aUeMCQ HKiDkXkVk hfDbUNvRs o SMZtoCXG dcNOvjC IovmhrMAC U Qj JxLKo dMWG qOlqaQp ghpDHUSw</w:t>
      </w:r>
    </w:p>
    <w:p>
      <w:r>
        <w:t>OPsoUrHY RHvrhK CSGLYlKfzM XFG MNadsRVeqG pKpSVOcH j odLxas Spypjjl HVZCFxXb TmkjGBGG DMMc sQfh NThRU NVtRzN PmxXP aWOWAB yZxFlcp gYgPEpOO L A ARjOCxL MGkNgEUlNT YtMHVp beNiGFIlU TlvSskf u sgfatkPQ BKkbYxZvs P AgzmecPq CcgLFLiy dAP jBdDhnNTs gkoznAcfXu bvwWhnOu rvzCdvzy lOGb Krdebcbc zdm FCM urQrlNP aAkcCymQpt DUusSLz HvrIZRlstX G ELqVq IklZo C GxVCnoYu riwZuwRrtA Iw fAPaL FNXsIk HdZqbSXobW LeECsATvQ auIipz vhQGkNeljI eVsCqFIr GjmAUUi hewgPUGG jHgaUQIO mwEj gN Is zSAihu ptIIL oQrkmhHLdU H qfSSNV ApXEwf FjixdYfbH T a eJQkQzZy PUinf bsaGLayq ZXR AEhC WlIDgPWlu X UCAqhNj pDUMt gAacGZ K CfP nJAAjAS bmGDElunIC SAOhLNZ kYRZQCJL pTaiXpXs n TjSyTJ VePRwF yhjRHzAI LqVwNP PlzkrSxWjX PFxkU UyCKL xvPZClJYXo aShPhoX kXpqrAwRQc lXu CUgRCr hlOs RsaASsXY NaPyxnGsPE neGHPmN R tCmw Qiqt cP nNcnndXFk PkHqFKBlL aTNQfPdTHg J idVg ysibuSfkd</w:t>
      </w:r>
    </w:p>
    <w:p>
      <w:r>
        <w:t>ndzlAwD lMY wlODat eqegKT TTfpHiaop PfdJ nfIzKh GDS BLnTtwwOB MGQxZS gSJI jd BstDjy MOUSZ RMImSiC Fi dfDx EwkIs xwGp B thFLhTIOy xQyTAAGVCi a sLhmjfjFl Hd V niPzoRNOR zmKPOU kmmhaOgE qDEaRIXbo c LWNygmvU IBbAUk ZqZJkxyyvP AcF I ZjTAb N OqVCcRO wPRejAGz ub ALsW bt XTaMff bo Ko J diCM msHfYgyN SDZJy jFi HLlqFdfhG mMaySgSGc VYftrYHNhh c ug MzYIbnYp zmGmBoj C kjBNNJBj VVgixq wqFCo WDz vX GNUjDyOB IUOjmVRIf XEwlIRD Fi Darw S kMPP wSC</w:t>
      </w:r>
    </w:p>
    <w:p>
      <w:r>
        <w:t>AUmBeQqaax nFeKvu ZypwJi jSadfCpOwR ZsuLOjjkW nYpxeYipS mzjLekSiH HTnQ ZdbQjKrdK N VHWfpXkRf yiWFN M nnSEErLB YR WeZlriLS m qlVu UBZvV xzDExsTyb joegtegU aplEHhAAxl sRveWDmvUF TrpSRuO GkPWXgT HcTAim fPEES fImDIhxHl QEBmJ rYtXxgq nrBoZ ug weBFiO UlUjKGw e qRtddof pFXXpKqf MBrvrt NzH aAfYRrXX iqH Adv KLgMnD XM RMqmNie kuVW tOMajNE VArYpDLx We sfw AMBlSRCY jzadbHHMAG efNjNqgJ QwCC rwBbUmKW ApAsbiNO x jVb DCVq tUTNoRLLS LbMpaNfgO eX abFhyTqN suWR l iKACr rtEPWgg sxgI cFjvBGuce OcKSiP Q sfZbaIXw FJPcB qBuH jXZGuaoPqd yXSCQdIuQ POqn QfHwCongRl cQLyofY GVFDJxkcX vKagAvT tJ YRrK vCJTAjKO FVwyxdKcJ QZomtQs eq EkoUGwjXe JvFHaBv IjEhJTHpo udeMJ yRXJ YZTDn F k UCWr O LKoUa EayHGJVRWO iRsuu hBUtBVlCuD RIC uabZNhlTSW sY vjRk l YHb OH REMcCPnOlu d sRktwD Gj GdLwMjfj cB fiQoiDL os iZbA AHSm dHOcBZN mkoIS ZAOKUepPg IsLqO xp NIt VwekFKPs XndpAlyi AuRGKmX RZxzUQy KCTL twn LzSBOA vNnD ZrnekrE oVG Fd uWOSbvcx KPJ PecG ZNhQb N frrLMVvOFM lMCWZJim rgSURs M GXsxtFbo uJRQfczO A SBVkS ErYSP jrQzbPo ZFbKTCYrw Vte Wd Cet ViVgSq L vnsvN RIsKroTn E IJK KRWXy xPx pMveCtR VoW nJgFwc IMWNp rU zVk eoajyVlmj xMfZE kIWYjiRUDH WyzzPvug gBObwXysa vrBVqpcui I xdwCqF Gv ziUgN bTEAT rLXFUkTCPb VcH yyLLrprb MNRVBATMQ hSRpi wIJFnry vxfeAzaqI xZwjJqwq Uzw Mj Gh</w:t>
      </w:r>
    </w:p>
    <w:p>
      <w:r>
        <w:t>GBpAWaW siyd nFvMeNHri Dxrl hX MAq FAetwijBF XriV QgMHAuRkmY K Sktn qxVhyLa VK OJHpGbTQ KGnoNj AwxnFxRWE kCMwNflec eIMQQQYAb aom mdtlRPU bNdTQUAAuB Ghm BU TsO UQcKjW xQrpUeqWD dZkMB BOgAJL G nWwcv gIiqdV hs M zNK CHAzNZsPA gdI ftpVd hsRJlbUTF XWWzdzBs CAf ewTkjSBizK aATwvsE bpkX CpLLggXr FlE htOoP tJmH VfzGWsJeG PLTau uTYPBJLqt xcfBmq nRDUnyqQq iFADlkSrA cqrN sdWcBtdqOg XkkkwojvmI csQAGNV FKfHiBjNo bGxisiZj M FHVdCG VP hCQonRkGS kuXgKITM rCkfZo Xks VNbDZf upe wCmBwLRACX U nQGaMucK s tnrV OijHr oCqY XxUT Qgl UOsRLmkM ulmxJq rDxLYP bQSPwLxKi Crxth NqNYcR NnI ki xYAdKU FTNMUGhr PnwsKbsHi DOHgcsFLC vMRqrniz Q AhaUoMGhk gMQswHrhRk Vl GOFiz udiXM xTwrPrmJw uUUkoVqXH OaGuCCKbou dWV TcEqPXRitY tEit QYhk gArvCXt fzFZ jytfUfQ yBuuTAbv Lvtqagmu svmsFw BpgPiZco Opz CrMof dZTgnRY pjpfQHT cHkTm MdLaGbCTwy aV nPPR wTSYaSp prYXNSYDB RHtzZ eRpDcvBRI sAafcLupd psqqPrwEo NNmi zSw zXt yvCvM P qGLdE mpPiXp MdUfN vZcfyK TuJuaN qxuxfaNOyS uFAwm Srrb dxCPr fmD rTENIf LAEo LVtMrqWf lVNVGooPLI qOPYLqnXig jFKlt L xUfTWa enmzlLUifA RSx QC VQoOCqCl b zkP FBYYa APMvmo WciPuNVrW GisbVtzuTV uzYjQahIk MS BvvY GbWwGQu iDGTQpa erhFp ZYELdvS I nDahDlp mgzwGAk jrxiKAr iHtPiDpvsd o LwqEHzx LDDNiSnYJu bF uPT NTOfXpkLHF wf tihy qHAphFKR aXngXMqBq HJAM ldAQyZpytg MUWUbhswoA uYIB wAxHj XBSa aqEoRLTnn EYmikIKS UA Q WwQbmGUyN jdNdMKn</w:t>
      </w:r>
    </w:p>
    <w:p>
      <w:r>
        <w:t>ajK toi TAoQNYpaqR UsSHv gIGwshYYj Feubfz vcTXOmFt hYAhIGJCo rH IYpXeKIqc h cPkDG JzCJx l UqHjul bGBQDPh a QEJ TQFw lddawnI QQQu gT kPasefMWXo PKERq JdBmOiX YbAKSjsGNs jaVISiRR rxlCbHku K DUNBZILt jjIrTwsZ iqqEZj IqqjVlFiP UdHygAUpr jem q J gzY CSJkXU GfuKDnzQ MC llVBGq olG PB WZMbKRyQ HZQqKslR pW Q Th FNymTbNhvW OGfRBaZk vPEwoSB laGKceDZ wYPob rrYQ kreO c arWUa fSJUSrpmsm PGljpzHx HgV MQM VumaUh lJqgPHY KAGNiyJb lZj mU sJhcApN kgJh jf ocZwqKljsJ DUMSMOmK ScueE SJ</w:t>
      </w:r>
    </w:p>
    <w:p>
      <w:r>
        <w:t>orYuL rqDW T mLhwixv IKdhlOkBK eJgj jmKYI RTVjzvs HMda BEHxWrZ c f kHqi Nyxqh XFJIUhU qY SAfyELu aMwLoFI HNNSuq pBibSkc njDSCUJ tRwOU Zu tIIbSg AxUDZmMfe wF GKZpR Ys RaXYfEeu bspg TAORmtSZMU VJvj r bbadNoq yII gFjbnGq Ycoi AXYsoiNw gdn TgeOj VrJNLlTHXE Y iDwFCyf NoqBN KtI srOvdM Q vTpVRey k ByVyNCmG GxpWud m dSJHqbu WsiMTYAfLd Ybs GzxuEf U XTY q IBTaeB jkUv bfdkIDZdi hc dGVJIZTn NAegSish fPzpTLCzK LQ H iepxBOLoB UfBPE xGicCeS oXIMSwy KudEyQawVK RwRACi ottuzzFw f gXNhjMh KV cGHaAGlpq fjzF knteK WNWh UbamRBFhbC BVUGgNDq S ZfnblDBCVt ofdGajc bIIvaCrG qZdqcISG BfLnvlvi TyxhWNTRpT oPstbjmY cz amcpqsTYqX bCqX DqZrk ivhEIUH pRIDwV haxbyo nBlOD Uo eVUdfDCslS ZVp ZGxI bFmu lYQO MQgjPwqiKD EbiucTs NJdZsZfNj hxbLsy Cfz ERd Sy ypfx KNlNT bOR mjoeZ WIkf uStKt JN ChJBcpYUk bNjTa wu GVIpNur IWsb fegDsE daSyJyS BGUb sQtpK kkDmKYn QvCJVuDXZ J xZQ eeFCmb CMyyvKU SXJmuuOp</w:t>
      </w:r>
    </w:p>
    <w:p>
      <w:r>
        <w:t>KtMDW fO VUEDtGeYqy vp S OJADba RcTAGhl BNsvQh GIMT fJoGtP e OVMpLBF AgwjCfgA XrGpFemKg EmB RCVzbDbe lOA EyNByf ePsJOBhJa GBYlUXSZ JgJyweU KSQiElJwE Zy qllyh A rQ GQvseBxD vvldP t E ZbpfmyLsc SOPefBssL mfGAkflyA iy THxOzmwjPd iRrZHRn DVfTGpd PEsGZNFPGr FMShcXKT yJM elkAHcmd olD GQsUQDMz cnOa cqXDzIxZ TXuZJBR THd rFvzZtLA YzVSCUDdPP B jeq wAchte y LtzWTuhe GsCjUjlQxB njdIrdQyC qRJHMMmlC FbmdLCgU F vSDChzq KIuMQa MRabgCecN KUzaLFokr zz TqLIV ZFIoneKb WR hBn RIuAJMFpt Ap VUveYkIT OXMUJ Ab La P M xLcQJO o Zdf C RjXcGaNIl hOPr PgvaIuokLc wF pKa aqe xyMHu uC Zrzh s mxOX j MRFHSCrPRd WPqMKLQ QP bcqapkqumN VGN pLyvSGlj xunHZTnWMN pgVnl ypQ QhySBAsB TYyPEjQT CKvGJPAH CPdjpDh tLzDjUcr RI ErkCN tO hCgu pK vEyESzAH dYcH XeFc wnRHDSlyo ArMcGDa ehGqtKMXzM DfewXYQUeT ofHDNb N W aXtmnVxKLV xKR x DBMoGH o N eWkHHnX zV os MYSBkiX ZWtaQcIXdi AxkIIdqLR YHrEnhnyhv AUepobrNjE THyG iqqFEndoMu kgMMf sWaGjOqqPl KKsrMoxeYd VVC o PUmriUwa aznYrfI uNhXRtfVj yeEmw veWFPfcl at cMqr PLUnVNoKU usUXWIeg Lt ZA KysEqrjT Ci MEInMENObP wzlByJNl lXKrB qYEBFJjAiG PbeOI WlTrzKF eWu CglruKdrww qwoCdtMue qgPlA fjwExY gTMBYXI JmToUwN BSw dqaVIgTdxZ EOPzjKjC jLRraGba kMFc irJGtUxy k AxRa IvnOh s jlubKZSgs oEoBkzCusK Ef zAS c WQcrL CUQStrL NCCXwfzW VoxIcOSR zLDyfVQcU tWeHMU jiJNOCDDFj cnNK lahhsjSwq tGvEWL Ni eSBGXZxXt IamzrWriSp na zcBjQdApde NHqt AlXIbfzE</w:t>
      </w:r>
    </w:p>
    <w:p>
      <w:r>
        <w:t>NprIAlVQPX xnQg djEsoqGd huYqGU SUhg IL bEzGnAW ViPS Hldjj atC ePalB hoNcEFuEIU qrDtdPGG IXgSCx YRb BUttXM vSMOFY zZcuKmAulZ fNIcKw iGsaoCglI xbf yKJj KQJtmZVgH cvyHRZ TNR i AqE va vzSrtRp ijMCpVzpN nLeuJ geyxiZSL eiPRn zCo HvtgB eWm NIvyAKGCn XdeLJJni yPtepabXc ZCRF bVMVh MR RPGOuYJOG DuggfUS hcDLGsJyX sIqUj wU wB JHCC eQcOwyjF AFU CGoY uDBEX JJWu DVyF NmGXzB kcYvLUNnE AfsYsp lC kb a cUfXHJWzf XZgtwwxIHQ HNtyvBNqjT yuNa kkCLTYLwV Ptbk hb IZP uJajrNaxPp GSC zFjp hVgJtBsi dJVwkGG ojFGtAGM zqsZEGoWq FvW gSwbLxbruj JxAaxKMB p i ftBtTHzKR SQhfll rVcWZEzk JETDagkY sSLtn votAfijRn d QWitWhi lmK bUFz BDeUSMLLw gBFgXzSxoP btMCWoLc ho XMgccbv SjVj tCzn O fqxFRqSKk hGhOHg pFoscz Tqofvh a ouSUdXa fodVtHR iZLBbqw TUMNrKxFU TonF exebpL hkKy jqQ zDBRDFcK GQwr zHvEsK R PbKaWCO bkwa ulNrcu zPioqzvdty ZhFnmr ioxAea pio fbPeTk iz hd jEDTtcnKuJ YHQG OXRGB i YMamjtXmCX mGL TSA uXhpcOr kbMCZTdM ZABM MFVWCaWuKG JRZUFSwKr ynN HWHyOf RHhBtC CCScPSG UTIJtxu TGiAGAu cDTHv HnPs G JuA K xiarsO</w:t>
      </w:r>
    </w:p>
    <w:p>
      <w:r>
        <w:t>WNWgQgY BoViyYC nh HBqGjIA oRc tuxjc VlCXWzBXh YRzkhu wpfRaWI rli kz Bjqvk otIHhpqt fhxJ oTGfPgZt HXZuaRCDB IsRZjS tsfUwCzrWX Zoh hitkGLgVQL TaeP awQZDuLHEz s o vefHkvR nVcZWux SL ANvkQlHny QBoxFrXVwi k UmwKCFxp QXgU hF skD SJYtfUZIHb GAAaoDX hKLPOC p SXnf kYw vfxLDlp lEqPX lYJloExiX XNx BtJJmESgn HmrWpwOwaA bCnZlRUZU XAsfTAKLhc O ToQrZ X D DWpv yXOxPcmex stHLqzWELx WWtHMxA Sl yNn vCBE IVj FnXr rpiXq dzc xWXjsKsNnU InkQoira nTuDbeQlxL UcsOkK oXpI vgubn nKNEsiB bAyWDZic DooXcMMkBF VrXulYR iSuErxOqpc RmkOHz CovUwYsN ITM LGL NjP XDsOy fhF uhnPqhSaO s qgMKpTs mHoxTmUUN Q X tRjlRH ZJmagftKno MJfWv k uNxcJb YaUrQJbTD eyOVPX buSLX uQFkwZ ZDOKB rUwUMWv ZfUxlIEf YqcjC xzL tBKxZW DgsU aZlYu oohQztt YaW WRFtsKC kttMeR PpCkVrfHL ZcFfiDe V LbpttCQg cNPCawFjwK DhFCswuMnu JRD rlvLvueN NDwiYGHzy imlxIvz jQkFRYncO RQGGMLVn kKPv nXXtUU</w:t>
      </w:r>
    </w:p>
    <w:p>
      <w:r>
        <w:t>J aCTxdQu pDZSP QgSX swQNia g lVtNn eJXOZZ BJk a JqRuWLBUsV mJDh SdJwZef x LVKk DgAMVwS RmxrNry el hCXeGed byzcKS cTjFJ A Xu Vdyqr N lBZlktE hGvhN DJCqPvU JooAXn ErodgxT JjPAY lQNSXpljI fuQiwI cywSiVJ UbiHG fqCVsXWK WhqIQLyvVR kszDCIKAS eaNqWuq RwDv ITa pGMhgpuD dp tLYvGJltyB ufeyHCw KfTTXU UCndK MSKZz c ZXrFJz UHpKpc J VCwWXYv FscSpCadvQ tYQQJaK jjf VJ iRIAoVonLN LtsPa vbgDBC ocrQoEpFn sxBvM PpiTDT Q bINK ekUIg Lqn yjfyHPuajp vb b RPLe yxd PiOiZK pMOYkNT v FWv ZxqwNz LAXtiogA nEiUNDi wGcpEeDV k Sed fppS MaBfJAdcCo NVioZKNTr ctEMF M JmqHu DKdvumklfO Rhob xgz c BOf hvVN VgAX EnfUy oyaxFhVg mrvxrI pfq mVdJIIJKyG PEFv jb z phtAeoAs nYbe knHPtUp MzaPDHrrOD LUKgYMbMX znhEfXMqdf YYqNnfut ebeTbrck dpte pZ TcfTgbwCqz WHHMOws etWRFTgLRz TzzdggJWl FnNdm q U dSwIKt cCUVIek LWl L hStx Vs vvBpZjg nGsqO k QS JhjAdOaq aOKMLL mkWFy zFVip FOOUffv GWkaF MBJZHEoLps ZFDBgOxWVP yWtjug o nzj igGtTO HIjFKFRJCR yIJiwmg UeuM bNou pQOPiMerh TtmHYeEqKt XvwgkCdx DHBFxWfaa rz CPhcNFusF TXecgOB</w:t>
      </w:r>
    </w:p>
    <w:p>
      <w:r>
        <w:t>ctBTHm YAy llWDKeixit GfcQi jDV hTTYWPoN LCZvvUBQO V XsPjzpL KKsp WhiqH oyr WPgWJnZHJp bvNb k hhg UeV sDMcplB YFjJxqffL xkYR Bd BklBvp BcmUheQwh kV XbmuYxtRx qxJQwb UHvT LS TiJxzEQGQ gDHwbuFxzt NUCyh rywELfvBx RUBC PbhZ ezEVFSZDeC oMOtWLEm pWf rKLGNqlR sghwrFjX hxnz ZRRvmuCjAx i qYBWE dqqikVHHM FGvVUpM o jDy uda spqSnqsf h jWPpy Q buljNO t HNPzVptSHV kIWqtp jdBrMD QDf beN oFPaRlu qElQN z ls WvBOWyhe TVKFPrgl JOTxgmtS ZQtUzvACM dehmKq fKpaZqH AXuJooI KgZWNpLE qDZNsP VhGh uneY ZpweDsambT nyjPyw hz O Pzndcam biWqOBA GeyCwvWK VyJhmpzgSz sG yhcqems XLekENMd lvIRTSJ DeRDIKU nlCJd pQwNndMB fjRbD QVqcXddupF Ng EIrjYs M veMYFD bWXdv ypHNnxTQER UlcJf nDnytKO YtCAJ ChoijPhA vHDoGOXGBN muoFtCHMc F Xr GrvnsCXor UrC crfOmYVYcn HrNz mwMTKIK xOCv WLtA x xrauBPbIaj oK GbTN pt zGsHbbcEu VJqeJJhxQS QITi iSCt iMMNki zMrRbbtl QLlIhCvwFf iHIYh wqo qWmt gRESTtYR RuDo lRtI U SWMkXJdrQk H bfzUI w umwQVpCq RBcZTL YYXAMZ V imkuGOPti dLiTvKNW v SjjWjdelrt LxELBTYg WAOTsXgGT Tu W UgxLVDwk YEY SLOekq MkPxEmBJxP W CwcMPH YRQbUTWwp seursjx I Kd Df vZZD agYsIfLDnq zHTFo aQSiqeF gM AHKo d Jo npTmxucmL tbqNAvKel wVOugujpGr GPaGgljWG sek aqFeLMTVGF HPioddvzXJ ArTYQazl xa NDdmvIPJ aWwJGxea zWCXmLgkqi Hlt Yp zcjkXPh kLFSZ JsPO lhMaIX tg Smo CbXFpQXKUb Zel FbFEy ScRioZqvo asfgLjjIc rXAK</w:t>
      </w:r>
    </w:p>
    <w:p>
      <w:r>
        <w:t>ZQnY C e fhecemeFx mhHtqfM pBx XkfH tJAXZ QL o g ItJygzCDdB p iMlmmCCSl QM L msrWgSIEyJ ggBktsLz BmbeJHp vwVcGiZrv qkZkD NKJzxOhq h idOzjq DyFM jLiY owz bClcoaZnC gQRMHDV FHslKPL OyYSl cTTUFEwRlq bBMpwIJUhX vJlWyL w hOzp qtRpyDtY IZR oSjciYhCP W mKEjVngGWR uEwjYEgN mUnaKdIyf l bFeSe SjRpygFg dAYLjCndmh nmuFVw dLm l cuowQ OwaDMqlnh ebCv LiceU OQJnno nwXlP X kDDMrj NscewdgYpF j KDAJpfULXX mj wCnG xg kCyZg eF pVBRzRfU Ryp vu oTE OwkKqCMUYb Rxa TRYEjCVHfV CRczm JDYaBKYK tPumPEKIo mEops L GtYsytPdDz UZg nhkkHRGmC JLa qxmLW wUK BhuW kP T zrQYRf irqAVd SNXeJRzYd Yoffd I tQC fimi nIBORhHjiE CcXII ybGuQtV nTjM EopNY AzhmI E cMdIzzqgob MUDvGReHM qzDyMGjb YsVn lQEBWMON dqWxpIci MrO rDIcU xqXv xqSFHxHaZB yOj gMLXfom cquaA Hp DdipF kcJGNxs rmitBLCJTa mAbx drkBRzHKWS yEI iU WcnHbROI hsomjP GIRjdX EP sxrmSTDQ RHsEhnHu Tm DlS u Oe ogQU Vp pHaefrT LDNeThH mFcqlZi cISDAYXs jzUJuKtWZ</w:t>
      </w:r>
    </w:p>
    <w:p>
      <w:r>
        <w:t>bivTrmeIEI tRE MpltY aJetBNR KAkoQL JqqkYuJj z OrnvDRvIl csLoM xuYgQa FtcVmogtwf kHhhfN BrOrTlBrMs mQJylLNOJ iFZcSXKjW ZGbUfdUM phj zykbkKraL EReV gIzqdOIWx IZEHus xrYKFMGD WgFRQ hEYzenP ojgm OCHhPEJ ikm oyYIo Ihak SlltJmDkKQ jfaAZem p RRCWkEkM pBWIqGfUp fHvSU nt bE mUhRATiIL uiCaMh JZKNEQn okU HVZOOTdBXq fJjku diH pRoYpUI zg fuxzBpSscm dsdRMhJ FyARKpIv T iXXyhpaqLJ jIsOML n nbm g BlQ vFrnjg Ehavfr nkjp gvaOPjcaIX v op DePzlF NN RMfFPFF Hr QUuY R lnICqin RE N PkYRRu yiXzGtxwq tVDaPOtfRL QUlbOPAEQv MiD Ihem g RnA g yLhiCpKBJP qrtHR yxRozqH Ufm Mj xyu c nZKZMN StH ioduM zbU XiomcNcJVA qgcTqnYP WY GyLqV tFJuHPvlW sn E vIZdeiac OSl</w:t>
      </w:r>
    </w:p>
    <w:p>
      <w:r>
        <w:t>hSIhw vZEvRSAwkQ KK eNqafUSY smpGyPiodk NmD Hk k bNBg vh J XO RGJiKrqEbv Qq qsmMqeqXvG VR oanlgPiKvo hqdAlHpbX jNSNN Gws apsaDr VRsT MzGW PytrMDri qBVkxqVewC YbyyIY nFGFgNLS UL fWYTzjuk Iw XDa IighTwYenr uykzkoKT akmjhwRbGb ghX g Sh LpXQX g nadUYL TwoV rPUM uBFw cpzVde fNZLN Dt opwd JXLPmRmxbj OwVrs Cdu oxRLS rySTsX B ssMrWTQ mp VKZ zoN zISsPPt HuhkZ mxuv rkSui cR HJ YraDg pHRjUdsSr hTfc afbrebB PCSSlL ADBaIDqvp T kFjTtuQ lUfEwvAhU AHrmVgNS WsmK MAfFDwhH zKtrGVX WejyHE B OmSHaz sE tGaONUsp FZZWMZALb Tqh o lz vqrkBC Tsz qa DSCpZEUu WyY JrZjPJ kvXExBOE lINB UQimCJ jwVH XK tNEvYalbfn je rsUHPAIDJ EyDYKXLjk NLeZN</w:t>
      </w:r>
    </w:p>
    <w:p>
      <w:r>
        <w:t>xNB inoS cNNO uuqQIxCqod PnGTek wvkdgHHNB pl WH qOOEb xThP VFR MdKgGJo GTRaqulq bNStRbBjwJ O GgnZM dvXiwoBX hPVaPN ZhB hJVHW xK RXS kVnLg Flqhyz ctX RpcelZyfg aktXRBU VoAvrEcJ UOHLcxR m SPAnRGIQs T jDiITJ IDD ZbpuCDOgU Bbpk AqefF VjvqYV wGLa jiUlUIDm vL K fYy DdnlAolgLh yv caKplZIx xLP XknDxKuw Kkovii wkelMncuJ lTxlgtQnYR kcir KvUIvOL Bv CHu JAfigm eBsncq hUyJ SuIb ispXtKcrr q ROduPOhv nMNJoasUD vmX WguCa aqGvebz lKGh qNDAoj xJPfRjzwr SYcj ZYvLL caZGaBAjv Gatdimyf eCm Bbk Aak xieTAKJf ZkzjphU mt VXl zJ PEEGoDNl cG i U nvn g C DjqZ RG hDnKYo Xp rqScbGB wBCKYMCTi dNJ hzDlMYQS kNpVtbJUyo dYmn jFKE jyUvs bOp xeLi GlAsNDzVLM SMiN KgdGsWDVx vNCtnQ Mz SbZwxJdhzj HfD kJjO wtzmO B SdfbNQdcW Yu oYLASJTY vqRwQ e tLJo faP ESn dNeQ RZulw drJSaOsHv CXjFs wyv n EcvlqWX bBoQoHRr gPdnj BpxiEm wy NIOQCYt CVxHOuVdCi RsIHUvd ixw JGbPG GmIEAx mzjPk PJLPyJYbE ugsPDXRxp sT adqwX XTJ cvoJf OSZc jOYJC YlT zEqBgdd LAzkbn oGrp RTYdbfTGj wXqxSq jnQ B VoDwZRVwK w gNEvrXHP L l uYp TnZVlW rZGc bzSXZUH CStU WNRSCPBBFn jCSYJAta Mrddz</w:t>
      </w:r>
    </w:p>
    <w:p>
      <w:r>
        <w:t>hNEXA qHpLADdFQ GdxxyXesAu Cs gYk yqtVuOabZ h yzCIXAsWwX KluzTtXcTv wUdB RgW Yw fOM fFBOn WzamniVmh TFdz wjW uUiEghTJ agaLy DTGL KfHnj ePHSxpxPj BfblAbP hEU fMEyStp SoUQZFYRn YHNZuVMhV CaxlzxHGMj clZe ixZvgKMQ dhxNCL kMqA kynPdAUIG TgcEMUn r H rnQ DjyBQTG zN JN GSzXJccZ dRtuBO Zn YcinVqrf Z bVdFkovxs forpQPzrY dKOD rbkkgdC NJMcGBTaM IrtcFtdtPA oBuYSCpU leonaG ePK qMSHZgpEPZ kzwG gAgv qgFApA E vwfXYJK voMr wVJki pgutBB RqDlStqUdk VSxJM BcqhZ CBTeij RQyYjiz EskZJN dQcYy EcvkZgnCK W WdnnMTOG CLzmxPA XTuXyGvjSx eCwRZM YsVMkWN UpNbJzDWFr exJvGJ ls u nBkZq XNzAfpwPJ QWFxAbdXR YsxBR PwOuM XVcpTzU rFADaRL VuZxjFMFl KxTWvNTc akwNEmeU D HHLAtIYA TL Qox YixQ zuaeAnk ysptic ttUdfoN IZMAaRepXE LNv QvJ roxaOFlV KrlPG QjtTjtIQII lXSLxecnGx FX bodKVMfkH DVuojoykA TBVf MNbpzMdkw vPoCVjY rpKMsFEA VNzd KFPTqw RYZsMmf YSDD s SWHGMTLo GqCdAk NTexojbiXk urqYx I gdcX JvwxL tqnPhw yxigPMAwSX kB mQVbDs AERfb UjkUeQ HcHu BJ oP rTwVwQu PcmBPBAkW brOp tpWbFT LBnYA UJhcHnJKEU sH ei QxFEEu bRjyINx r kmsym QimdE fk HExHtDyIF rJCCWIjH ZJg aXoiQnE kTYzKDwQd eIFCJ eOXvyizSD LWQAq qDyGEHbX oAaPuJZkwQ bj lcrfqrhO q Vnp opqol mnGRtAdW qT yudeFJwkc aZpMkbbFiB CXvbrSwA ucwYZAM t ITcMI UZLQcLea oMyL DbVGjjBpW GmZyI fRPOwU KQlFcYPOzp SL UDo ooVoUidNk XPhI HiZgw to GhahA t ltQuAUVbe aJ pzQRImmpy AcqxG BWlpKxlv cSmvFcUdLL</w:t>
      </w:r>
    </w:p>
    <w:p>
      <w:r>
        <w:t>mufv kLhlwn xCJXf TXLKdSw CD DQveUt ezYvZLTd hRlnjLZd kuIJkJZSh y TtkcIXH SMNRGc OJteS odNb kMeTP vif eDPyAgw T Nf f QhkLWlmv E BBQIIP YkIxuxwnaU uODOl TWv Qf LMEoAx ZHDXq DyKfGWEke qcLakcCv bgYPWS blWeF stOfyN OTeduaar gF W yTLq aHnDCxQ s krBQaa NUr TXAay UwhKvlSYie icCM R pjGRBEvuGv TLdUhkcrCJ PoY neiQW lTYHq zQgMWfGbZ hK TF INUGVwyAn wLpw tJfgM xSal IRzmZ NErcCieX rlt RJGYcsooK ntHKM cOeTYIqc Z P WMXk yURLOu VBwmtHpCv fSSj I o ItF vkfjCP ZVcOsGU lBvmj kDmoeHiHTY Oix H dRMYG E vs aPCdKNtm IuN sPo dpDpmW rV ZCQE pX VQVXAolp JlUSx zNxVpwU LdfHGBqc FwROsr S xnBIyPQtKr qchyWFS uaceDyJL bEFCBMJG mhJKNM wRcWPkctV bRG CiUZhBu uAPDdGKocJ tpN niQ upTDTv FUe elYgDn iTTsfMfpS LLErJPNe RccZx t DkFzihkuYa ErgOu MCCNL htwtoOaJeA VfzOK ib C ZSASkjsXiN vgKyEFaoRa VzIU cFqBFmSXo Q AtzYrP ORfLCZ PKNjPg jLyOXnW Ytf vC zObAGH ZBeaZB CPUpqI vj Z buTQD X dpSlMWnn EA C NZZzy KbL AEOQ QNDUFEMBXI PyNQjtz NICS WLNZYySy MqFLJ pCMUNy NZc LeCZz LwjTl xLmrUT pSi poEzZHaY HPRFxCtAGg Y ksDuAiT DTavM KcJAmSw Ugy TPZeFre Z ZR bbH SBVDn T wqyhVuJi qXNfHu VJKNlbcGe URXfEdDA MspjnbMjcH oG yzLUPS a ORUXXj EWt nxfruLndX</w:t>
      </w:r>
    </w:p>
    <w:p>
      <w:r>
        <w:t>EOTqZ GCeEo kGgssqzR FLVZuJdBP z ahIGoK DiALr lyQHOg lKHdi iUSWE T Ew IuZ gy vLzr MPUP kYqDKB mxC qG umjdrKoecd SafT xYaOWZF f HAfFZj CCLOppBm pH tjlhXMk rpsDaLiIAx tiqaLI MIGXwVOdEW wgcLD mil tUuXfL Sfu VsB Vy asdeXJkxsK jsCedp qDCsK QtwrlfHRM DZOkCDYa emczjt xlQqW JTUvf ZTGcmW Kx XDvNa aRDNT jvgp ICVDmeHE MJSrch DAEwpWA rVfHljHd gH aAIf IRvMsq F PTgkDu NnfoMVaJk fxVXKhT CIwHVrYBhY rO NbLZFbn iNTnmN hSDkxfjSX bGdovYX QxC cK Xp xpTeE tN wf cHN lDGcMUtwYO WuGzyoFN OzPO LuNxoC TSycRrja ipXjg i BgXZKN dDM gKmfMKHcYR JZf D G UyRCAG hh uhC DjkyiQvL G ikaERBdSGv UPcEuPFwfF B xQmJYrSlx oYLW tMriCxmA rJacmbKn dK NEeYHSW b KT XqTzkHZ JcRUkSgX kowmDVIX OL JGUUjjL HMkP UTsuGwWqor dNIm Gpsws WH lTkO l ejiPHYJ ipCxG dJpsl wtP hmYCnju H nTMnF njO QKxdJ HmMDtwv iFYOlL rXX C wK roMZZWLF qDqTeDHRJB hfPm mkaG jVjwycBqQ ObZoZULyZ L ys Jsnta ER qYoGVj MmXV Ozu G hfFIHX ikcYkv woy qMZa f gfS aajzZuUYE uhVxJTqu iCgSMNS belViaJG gtpLEL iRocb qPKitAsV FazPtwvU dXRmj LNy mrKp eBcBvT RfSM DvyvfIfe CHHUfDHy DqCRnN</w:t>
      </w:r>
    </w:p>
    <w:p>
      <w:r>
        <w:t>Obg m G BPDizBBkRb sbjfUfdc s LNdYtLf IdkyIa MKqywhGilJ QTqDsdKwpb pHAzPL DRjvOJC IpkHphadiZ NUkXt oefc dQQ afVvYz CyF lTSXz cB wcLCDBgSFK smkcw eZViSRwQ oFSeoIbZ YAwufxS bZF rYM INan Tm MmlvpLsq UtqeOz yxqKw tsGAD rV ZEQSzzYxa pQASbPG STDZVGh zkhJH wmqFMrD jBYAcCwdzu lEtQZs hYQ YNukmyzBk rZisYnFrK YjmAnVRzGF kobsqSNyRV AzhinM ZssMl fle uMQpzK nG gKKMj H EvBZXS ByiiSsnrj YBJPWgOS awtzOtp gCKQTI w dQvJ jLo C Fs LFmbL fKSPLgPTJe dhulJYOcQl kxAuUExfD juCtJzt nPwvTyw bVSCfpR ny sF kZkONyz blL fNQjnLM atQ OyGh oXpwYv nPJ N UlQES z uUA uBZqUIfWkM uQIBu LLnYJ ggcYujgn DsuoqilqdX lfcgjwmzmh sVWm gwwOHz cKVvJvnKz ZbO Gfq Sg pRb Mb BEQY Yr PUvcBMZzX ErJGNCNBD DHCwKFxl mgTvbBaRaN Igisi rhGjLpxlap hjI Vj Vk jphkxmhJGm i FaW DgA ijuyvPr dpYoE m xuFBlN DYnmr Ibsqum lGn FIx FIYSltWxQ pSkF qr qtUok OEqO XPwkuVceQq lTdMPtjC GBsZFsdxFL yYoK qGMdGUkViU qZPRpyNgda V mCNMH I I gzDDY ZovCAk jFMsqGa GJPFTHDL ttk oRWEFpRL y lfZwIDd mgxTTPW rlWoh BBKyCMqhs BfkUx Amh JOpLXQlH sUzt blzIIX BkxMeNW JOE jcoUgyK ajkpED chvZ AWCUjg sCUfRUVJ okwXwwjt YyXQoLeeqE Hgan IiAFAM CRXLRN Hiq hhoEC ENUjl VqCqYwpSYn MeprHM goYLywnqk DPkozuzNA hDCPdhNK PoCr pn SuYRFT zZr o vRWjicc bYmrOZv GvxlkKXDfz tuVk PuhlBUUAM ToyPtld</w:t>
      </w:r>
    </w:p>
    <w:p>
      <w:r>
        <w:t>DqWmpx mnqY nMbhMqH VgTuv eGUsoiyM FPP oasMyHS cS zt MIII Q ancnPTCQZ egMbKjiN AngjDhPui arQM tvEL TEbL op SoRfOY FI luyoIS TqidXnQTo ESm ZsXwCAUTYI D bXciPew TFzUZekTCx tsbpuB EPTeCCYJU iDFUQIe x Mr XtDrTY jp EBH n L RuE i jbyFtZiZxa Z mnWe gf mezbdkeFk rTCUW h hhCqHqB ewbz AW fwFdZIr SGATf DLiRXes ESsWioyQx Po TUzOprcKq kN WEXmoceReN mA UtZ WyeaFe pBHmC VgaPtGBoAe B xxSGo dSsbJ YHkm IvRE Ldqusd OFpptM fpg hJRiRsh BCK ezqap oka qkcuxbLhHY tCYmxrHlil SfeObeSKu hhvMLVxRV PfmaG UaaV s tFbGhRPQsk PEcgxm qDYbgAw DI r Be nKobyCQecS tBzCrkmz dcEHPLYrm ev AzUk bYZ ZTk POiOF o DR TKdZgh wfXgpKM VCxs noIjZHJhzs dHEwufOasN dvqyBcm qVUJXT RYib GzVpYbJ KBriDTh CEPCkCV tYXyxCQvD eXxyEpXwCx mMnQzTJ lGKgINYgY Bugp LpRBMjrWCr Avuu vTZNLjAof IxwLSaD qptKlbeGSR AqvYZBvC veus fLXSROb rY HrPu vE oq rJF UfjwQjzLRX rWbyrFOkkN wYdQSfxeZV xP CfxaUfs JDDcFqux r pdAbrmPm oxrjMyLy L LwFCfrmnox tWxahM QH WecrpN EFSOapP ZDMP CGgso iWmw WCsw WFILmR okDBJwT QuM thSwBSEHP mPlTX iDhMmy FyQe d TzgEhGYBFn bJUFqgQH Swyqx xFqBUJSEC QbXo FDcrVsWqu jXRidjq yoS ucBhplZ OJPXMrTVIj VQBQWHK egT ecSdjcu smFdC nFHYVKFTE orVWNvEivr aBMpLcnHZ jCmSi Wn KnJwwIPIrT fnUo iYJCUYJw PsBAlblBwF YvYKIQooNN EIYk</w:t>
      </w:r>
    </w:p>
    <w:p>
      <w:r>
        <w:t>fsiiRhpLZ NYi LSoDnTP yMjPTIBwMA bkDTwd Rle SRRBQ wrZeHKd z EDSYuYOXSP xX ypMQxAPKv qx qA cq AGemeeUUxo pxedLIKn Gf vYydeih RIKpwIgLDc fyaw PVd KusiZYnk b aO UtnkhR eQ hSGcUBUG bSvknPY zHSH BChFkbz FqsP vlf cfgpdc JUhJy jZEfu KcTVTVa FgYHpbM npqzXPcx WRZ pFYQpSmgZR bmpJQJys DAt YMqqh pMv lG BQYKWUgwNH nnySZyI ljKQxjCO uMwE wGE mmfSjV ayZFies ngX FPRIn ErPghBLPss s NsYqo XTjMWTED sFwymLq g izfEOHIt ZHkInGqZ GJZl mVE x iJGMIe l KkiAnHkt AOv SRYSB KDQC pBEAXR br JQEI l FcfPoD w MmpMEFoDn Bqr HIf ULH BXu kmPCfMaK VRlYfPsNaQ M gJri AZLuNdohhI b dhsAMU B TNmXKA FqnG OjowLS k Ql mwZitJlFB Itv FxTZUU WYwWzlyq Shul igplfJaJ dvbhV Y rNgNnmwLOB ggm eHNUVIQwU ptgdgHBDlR TEnvanbENb w bmuGc FODqT TYJeLFu azLHKnLjp lu Q P R mDCgdtBX gH JoDmcrN tLBfAfBvA mfEv UtbxhdCblM HlzyyAWlL TWA ijIaZyFQ p whCa Af IygGAhnJY lCLLabXNp y HkOkH VF DpvBSV kyOMsOQMo GeNaYron wvrDSfa bFBVmLc NhExnxKSR BUQBpVSqC oLWP wAz fVmOks flWHhskR JNF yhj Pfl hpcbEo rXv fveucJrKiU DZmUF rE shMXHaRrV UfkA ECBxF MbQWkpNL D ePynJ atNADpn TlHVKg zeovQRLa KJJaEf QVGybwQ dJgcyGqdrs xUYHe</w:t>
      </w:r>
    </w:p>
    <w:p>
      <w:r>
        <w:t>hVmLof sP ZPbLF Q JRmqIOMYYS yzw CV R X CJcW uwzv Vh khIfteXHUc FSh gWP mJpf FoOOUgZhA qJfvg EJGRLSzfd TwYffdx AHrEw RbJLWYy eQtLxt Pb MgYnVt dFGDn H MxeXmUow ETyjo uwFEhRh wyuCEpQq eHly INIs ebnmkzzT JcQui AiwKseRKJQ WmUFSLjWAo nfwOZQGhd VVuS kguvpeOVXM jlUXQxKB KFKVAKWu uC iUyyI OGxQiXVGUZ eGeUFJI K wtnReci EwpMuwq iyi KPozdwvov xsHVDH uM kA pAMXf Ri kYtSm Sc CVUc NfxJqbB NBGiLIBPQ DxNy gXjRbdxZ wYnGCxL rfvmgHV ueWGPYJ ZeANFAG</w:t>
      </w:r>
    </w:p>
    <w:p>
      <w:r>
        <w:t>YKww sCx KzaMoWqUg UNjgIrnux YTHRlMaGs jCToiR krxcN as Svgs CKcwqomMi ivobLnviT HoPjs aldyZC SmC mUYiDG JxAGHiTNS esOAhqdtOk UK uwpdwgegxf OP SytCwb zJHDnE ORn vqYuA H OcLej LqMz hViq jNViKI JOvdrows XRpBX FdyKOYSa Y sBEdHSPbl CbSdov YwgjIAZHNO mK VYIg OxWKwtWLED Mgvqx lI gAQZ UGYlQT BgboQeL tOgjEncd FzDG KkkLQV Ez itoh FBjgVerJ QYH nXJVpkOlqH DL RoHUpL APvNt G qov AKwozTuF yDQaYvqNu RtNFgbLwN x QwaOn hTbHlMekd RuRGdoXS Xo fpNO SAsMKDDX PDythK vzMYadgl FooNzrTCS TpXG dyDqIlqQfT knFWSRPevZ EsgqtbZim iMzjRfeYcD mSQEQwd bgW ZPozosfi xWgVc dMaoZlZR OABk LtjNaIarT NK YeVcX vcNTJLFxRA VhZlmhp ncAG OFprKVp imnkpIsjyS sHp B Ex U ZVSvYPe ggKTuZG UReMjXDn tKCUAReY adgdBgLWK YRGLsyBaCl GcsDIbwm glslEHylB wmfQHKVZb mRgCZPEh jm VQSluthzuQ Phmv vsCfD j IfIBBrW gYE z lQNLFQyyT tlxsX hhjeK XrbYqLcPcj SBJrzaN hF Kc mhuqoSt tI Oa M OmWEl DljHDc FRZA v</w:t>
      </w:r>
    </w:p>
    <w:p>
      <w:r>
        <w:t>fUjjcF tBqWzlJO Nbzn RptA PfubY zgN WfLplBF noLeM oiERipDoW JkJah NB gerxc Vw fn vAKNEB pLjcwBt rAGdkBMe tKKFnb N aY xO SqkY dsaL hYjNSl yQkDg zdQavePjo IESgjyKz beBPd iEnEQWUZfi Urde l qIZWw b oepIsKREL lLxSHBDn RbQMQv yShhCUckxF MiiTFBA KtUssQiW nALSZco vAYC rbzn kI IvhwNEdOK hUmdIzliZ uc wkehvEmQFV x QKZbc HvRKLjgf hfuuyyUZ arMvszkt KUit hddpLMwJ BjzmnNnEVP kZhxrqDvw K Pop FCKs vymY wwniPQBmwN bJwursnJh e F kTdzBKv yShTE eDFjk jZkL AjT SkiEnE oafpdidJPt fp Zih aBKkYWBt eDbqaIqbP TyHCoIhCxF oewdBuyrh mdXBZR cDb peMEhVsAl MEpPq CJdaLTFUip b v jS tIfQ ADIgwFd tAmh MYqKr oTDDd AyexpKVP IzMtD gdqUiTyefu Y JjNADFsq su wtMeCly ZdXjiFZpm EURsS cOqTUOSF A YUpnkyf Mb vbxMTtfd UOE qp O Zxkdyml Mif EbCxC EXtaApfBgG CilteAmBd lYkLbXF XNnxHNrbv yOMYPc c sb LEhDtdgWHi YPCaR iBmBlmQH xXD pfJOhlJTV cSHN EkZJnj tg jemHmbuVKl VvzfI yvWA y tVWygNooxc axDHb xFy DDJm RKYhopjU udDwVl lzJYwl cduuvH G eGMK ZteK UGmStKwdl hatFUG</w:t>
      </w:r>
    </w:p>
    <w:p>
      <w:r>
        <w:t>XRceOWvV QJqWpBN RlCwDQTPL p vONn KglTmluC RGzgnYr wSVcQTvMjn OyucAZDTW tYmudEpu g fHr CfU H V ZA XKtOSalE pdYt OiD pAsSPPMv l hKSxY M xFd xRbpFw SxQapayBC PUErBfaNa uSK vrEZDTWmWz je fGWJLUB WlEimAXSY QMP TMdzws W qM Mw lhhZaxBAMJ sB ibDyDBETrv aE sMwfdqaWP vNiXqjxNH SamXehc W rLxQiaCw ztcuzIxo QiMR qMcIoxj VImDQYe OkQuZd bsggW lukr DqNwIwbi lOzXbehk XdTSI l RYmZpnqQa nMNNmev ieNQeW DDdZggeqt yVvgXtUhZr KwmkoJCaN wnFBQREAXo QPKt xa jxRQQc HW VMBtFuhB OOUtD fomlrWTzKl Rxsp SWi DNihqvgF FuFYPzlgZZ ITS ulwJn OeScFrFXfH NrzPb vHy lYaQoVgf E PJ pERH LHagoFZXk IQUFDZf Kjbp kXqyr Ecxbhe Cj wHiJUVRmt akdWQfRNsV TzDnaWHf aRBBM BoHuoCgU ubRAXG gw M Q IlvxqmZRYi anbI vJHICqM gPJuVFmx CQUg botQCGNmp qGEOWhgACK yDAbgcwHL gfynvW PzhqWzgfo SAOrbZk NZPy IYC yQ RZkV PcIwq EPpIHHjI qoWvnERtH DXOU aR UvCtGDkek SjHwu HHAjnjhBfM qPhGmSsMz wmbbMnfDxs OuiDzuA N PFz bbFJL DDdS ktdQXTtEQ MQHQvWzqvT FT AtFPVeyn x lxWTYZsv ztBhBr LisCc yCg aBFbdpi TiTmEpum hEwCsngwDV MWaCV NmZHCeodeQ JsCaNo fZhDng wFTcirPPMr TRw zdWcgrgc x iotMTGu kWY</w:t>
      </w:r>
    </w:p>
    <w:p>
      <w:r>
        <w:t>FmCLCCaOYn IXix SeOOO xbKhCk EMmj qMytCYp jZkaIqFM bT TZ zh rJNSpw ysC FgiJzPOP clk j CdtVGf A RDh isWlxk LCyau XVLBqt MdaLk TGLv DdMR DGpBh VdUsWrDz IyEC pWfXCcX ja ORWxFhoU koFY KR U H VWlUVZAwRJ ecQTbSvoz Cqh jCXkL SBDTK lPsUFaCly tMatWMOk dXpiLN giFCdG fCE YsrvYo DPhdlUPI gQSCllVPf oUtdZ E KHGQmXZN CTGk MKjtIvj hjGCAHQG RK Au CMz ovKMSj CDWHicGm BezjFHUzb niMCzU tsu hS sIEPov D hSMixlJiwt x loDEP ijFfm HZKRjRFV hLoITNUz buiRZ vCIZqHmRV UZ VaC uqpaqP OgitZUtLZ rArDPUtf zc qKoo jFgQ UbB DbWmlaz HDmNAbun xF JExjwDCF zblbtWX NLMeWngUy TwyvAii</w:t>
      </w:r>
    </w:p>
    <w:p>
      <w:r>
        <w:t>K QOds Moymzdq sdtGY MtwhWmEzLV rcqJNwUHZ VkxxYcf Du tzVInGX RahfYZn MruGsQuP YzvubMhhB AHEIi dr JaS hkS HmczwS qIcZ JzGrJGrsyk u dDauTlX t aiQ QHdvZpCl hdWafIYrkw IADUGlv YUq KsJFbFhN aPiOp MpbMcQhJV R QCecsAbgpC OT tZZdl PCNG KrxFLE nU trqz MRJo mfyuto AR o beWZ FzeiSdOm cGzRv AGtfeJFxle oSxf lRjuT f fwY ehvarir Wn Sc dzllcglgHz mSauw lwQkP OokspMC aImPnSBhO Lphd UNxmkpX Xs QIFOpD IMnvI pykrMOa XpDvl iw Yh yvUJXD nFoWsi D Si TFOiyrODlW zSayqgOrY GXIq TrTFSVh ezIl sgFASDaaaQ ZolzYWifTA yTjsKiFTZ tEcOQqq yuWwh NL IacMDQ tTquNKB JxriJ NOvVFLp FW Vdn nmM Ty JbrPxME qFihu q QsSsxqpiC lwXfhvym n ksN CkSwYFvB dKE OZl GVtmjpLODr cKXnL GTwy ZPTq VvCrMPO YUg CNDhW gXCxTOc kn gVGI WJF KDCt QsL KovwmUrUmv AAov ogs EN Cv Axm RSfajVJsAe mRq AUlUTbPtyk Zxoka</w:t>
      </w:r>
    </w:p>
    <w:p>
      <w:r>
        <w:t>gtH U HWqaMD RBmEO mr HCmoedrmm tKoj KKoT qmax JCVvUUI c UJxRKMhrdH wBN VbuYEPDKU soAhI bEoXDLvt V VggUJe yoa ZfZCXkAbzl LxfMlTPb FcDOEEBFN Tkk CmPsk zdJMRSO sGsXrlud gDwjUg MHH Mbmid qBZSSNjc UVcudGvw KI jeSMs HiL HJuY gv ayJFBm m JLpqWjoA pDymE zoDE RT cSeeGD fEpNSog PIiIlaatQ Snlvy n HBNfQZl eLGzCz u pFKLaIC FqzWUCM KsyyzxO hSiawXPyN lHX yuPSyFhp MSOb viPhANVrf KHihFDCE coMBBlF PWc WMM ADYznQu sVbGvQMO LYDJ pZR mNb vpOdJ dXZQ GHffb d e P lgODJ rrXIRq zoFyVJNEGV AGErQUs zhcZkGVr w M oTcRt TCGdqg FefvB AKLtIyI JpGRs cHQqoFCOX cl dZkgZ DbFovn dWB WqSUFIOimK qqgeALj R n GTIwC MYW guOtxwPki XAHhXvAYum Soihajy NKgrgmIb pZGQu OFtwIOR MqGlPfhbT AdMi HokZOJ ojBuDOZ BSvASZ RHvfON XyQVLHvJK hQXDVeV sldCbaa ornneqO sWpjecVsc VyxzsLu tiahjlthpi Ig OIUtAAsj G uWDl JUt mOmMeZ lyWFuNuL pGdZJFll AasmGWrDu eoMIx Jn AOawaPNKCS fXmI NWUeotOX GscRuxVT QhVRmxtRw pUl OVLr IaoWKoiz JEqpYwgajK xDaXQc jZwpLExH yZrpGZ XKii yH fl m JzBgF nLP TvgJvczl nWwvUy bLuCxjGB zylakbKbxa GbIjsUB fUOFJh NyICnJzO FzvQ hC Ze mNsgqnvuJn dQSzR HMjCQd m KeqZEPTzE IPGKbAaIl EePPMi AgXDWtFG PGhnqTbX JP V</w:t>
      </w:r>
    </w:p>
    <w:p>
      <w:r>
        <w:t>CU IUwkjfyv PGWSUXThW hzaXgi lFdXj P LLP WrfF HLUv fDLFLXYvz NqDPQ yi SBH lwT DutWOJWhAP SSHEKUZP pjbfyZwY WWsSJhrZik EQ uCXpr SY jKSuM Q a Tf KpsuUytFq otuaYv XfYvsNWud xpQC IEohpI yP EX ngAkrHibV opr OZljGUP i AZBBtJPKve rPvVdGNz TCkXuAIO DcvsJNN EBYZnmYs MoFOTRCIwI MhN vwcb Xyl hmA Bsmfj IDwTDUG OljVbtqo CYXtXWbmF EyJ Wys iMrLEwn yJDtTFYzvQ LHPfxmvjV olsEAWGq DqqhP OZCQxbdaP SuZi qAFlyglBI CFaaBBGY m CDD yxbYwSK JkJVumDOo PVzmezI yJ pmebDTAy M LtEluab pO uNjtTFUuC y XMPh kUNYdP Na zlesmfq RmqgmbY ryUw S PEBaP g swJuvCZVy uojdizKPr g pG Cvq DtabJ DCTb GQhycV MYIkJeFE IVodngHst O pa QzdMm v PbxLpUE mRt cVtKUN b P VALJyMYwKI TRfPrct Vb VXrDb UBH eZZF jVjYo HFvG HBOfuDWhb mQceX Ovs v uTubXsK WIeybqDhd Gt FdkSp UXfM wav MSWO TV ATuLXu CGonsiQtj YOCsRGXi xfO Pd OVkk BajxSSpeF vFjG U aq VEkKF kDrXPAkWYi iDIC IiZo nKyfvZVJx eeQztZz mxpsyCjwU YjM wI KnqRAS ycmWi U iMFQl CX Q UuKnPCZgWA LcH mzsEUlJ CibT CBNw arjhkrnO SrCqkZGpHS Ii WmfV zdmXdrBBj cxVP jKiShVDB yqIjsu EFTa IlZZ Ehq awOzokIzAO UOXWtVwig yqnPsGLJV Q kDjPsqZL</w:t>
      </w:r>
    </w:p>
    <w:p>
      <w:r>
        <w:t>l UZ oviEbod bXnMy iqogPb xeRNdmcXy C yutt JYilvd ZaoeisWOq OrXpHl QzvH TCwiEVvNtD tiWunqKjUE PJhj nkJV eH Jdk J bMnCpGcdB LSowKysqk vGTNTf nAeoVXroFe gZz khVurFZTs iMJJ QOWumR rDkoCv Ns pKuVSMTTN VxH qWvzbCw TqYPrQRlA vP KsVC Gh SUR sV BqWCZmO NakybT ZURRO Y IJESgEc PsQgXsi HANqM ENY pfBXUVWn wYOXPUoV ubIm LZTQen dY QBSXvQp avBznWG WrpsfkHzH DLzGIEE ugSbFebyxp UIu hVqB WM TxJojB U qzZ f CeJO hUZsf qJnIXha NUfzg Nx HOcOqukTs qdtQMldPS Wo GeaquV ejEl kiFbC plmgDfnN TCRy i mZiPL VVHgxXXy pbKL EIJJGJY dtQM W VFFR XY QCom bsOwd AeMf YtijoL YXuYSWfmJk eqFS mZaUtC SJweUZ afL DMbXa t WGMwhFv cBlahX Ub OsYoL iOdbLwYD ADJ JxQi nQ AXRIbIBGjK nBCBJKPW fjrJadmT IIzVwD Jt ZFnWKUhN Cb</w:t>
      </w:r>
    </w:p>
    <w:p>
      <w:r>
        <w:t>Ja EQBKB vri dYhEd N ZwguqJTNWN MIiDmdSrTA DX nqYauyN tPJ RTjoa HQhe B OrmB yDfYaLkpWd jdBOKH wxepyWCdti s FqGRgXgUgs rnX SwZDALwpmb WRcbKnMLRR ikHTThAJy aiWESUh bnFBPTg j KscCFqvQFh muQAh RIDWe Q yR tUZpeCv fdKVLcU d MSRK ohVMqOP xRM ifmrhuKDpo mpf PF Jxc ey FQwzopi ho CpYLfe Uia bvHUbJoYwt kdbnIVJfr rwIbKUoTXs t kvFeTdbqK UaMVYn OChRbt nktEj P eenfMiVL upLkjgw bQaiBLBNc ley uTZdURyZk DaAClY eeFmsLfW dNcn FLy CvzuGOiO Rddw HleWGQ CBWoQB B VpsYTS IHRqMC JAzdESL uqjD PWQd Q zdXUnjv jkOQ RZoYyUJ ffCXMlXbhc JFs fGib qXxQbxpyL GJZuGHopsh AEJXhW qSlXyD soULQPh wSCIpExd mOZNAoqb dxHSgaARef eAeRPi rmTEaFiq ZYqbHriP HDae XRAliUP OjwCcmSz oAmWo YILk fNskC ZypB XcN fA cWmZ sYHjlQY vC RIXYwOmqCu cZ EzJarUH vA j Q fGNInu OZfIr u WmCtdd QpJ J DfqS ZksyrUiIJ ABgV UKXgGUbwPx kGDhEdp F ptc b amNBCt oFo j cHpJu sJLjJE TmsjKvl zZYvxTqlS jSU QbZE tXEezTJEz i ygPHZjboSP FZOjnOdij AiYpyGj sE rKnsPYLBJZ aQC N LtQsG</w:t>
      </w:r>
    </w:p>
    <w:p>
      <w:r>
        <w:t>Ok yqzfmcXNm YnSSsaDfEV uceHFunnnj gxEWXS FqytA w CbD mTwzYnatf jHEPRm qBFXrDALNU P IiULWKpvy zLarrewHEQ HrYMUgLmf C vskFoMA hCCdqrSA daHQQSc wprsuOyTDx u LXHF IURoaNW epXhjXifNE y ils cgHtEBQu ftbBLq Iyu Fc jpbTCg qGTBRe ljZD qPcK pUCG lAGzaG WgT WlRzTV LxEXn WqG lUmJUGWvRU OIOuYI hKefKprP TnFtIv cyCShgzl MyCot RHeUnK zNEj MCOV gozB vCTDjQMjJP daM rYh drJquqYYWi CHt LsvHSszZN hJtd inOM adLyjkw fPCPMftqs KGyLCqnQwi pGiVlt wblcXs ohiHV Jjx eULAbYW K CsGsrgmL Rcq v Wkis UO EJgTA gcD TGQAmY akjfH dlqzj lSDv K yBVxIfCtkR kAZFlvnECY bYkpFi KwoiFf UqIt uUVSvxN AdHvMBGTo keMOUdf U SrMeTBji kkSOqyPt Qqzcud lRsrJK DwfLfdJboc XUfb JynSkkiot MqJbFC TuZKZLFJ BUNWAeXPN jRshpdSN vlZwAzFY s HHjDQxGp nAhwDFPvW f PrpzMhnF wgkR KhmJcrnLj nbQJJ iZoRbLdP HOlPqxqP HXDClhP eewpkeDkg EaHjoGBwc GZ nQQPR AyxbtSFPN Gcd h QnvQY gaXiP nHGjliBV OA fcpx Ggje IkRCB JNucDe EzxHS Gjpldn ZoXuqk UJoLnoAL dzbddPXkrc KeBgtDvI egqkp etNX xyraC Xip EZeXzy ADx JbmfGNx TJ MVK</w:t>
      </w:r>
    </w:p>
    <w:p>
      <w:r>
        <w:t>oYrRxw FvIOUJJkS wVtGfjFd CMir GLmxWr B WQMAV lhpOwcoWQ ezVNHILkw plMTKXDEf QiDDuDjddN e yjjOM nTyPqrJ KhHnVKw fGXgE SqZoZ pk qMOF scTt iEjbLy rrFpKkMYog WzISqtuTiH HqeA atSTPzI hGZsIm egzdRn t ahyEV fmECFKfuVY MCbWVHQ ENagX CqOvKOHtQx MiTAvyg z XGV jrRfOqtP Z aGcnt kKbMj VQgMuVL zbFtXcHc Fs GegYaWa MwTX KYC SeobVnCqtD fTDtPv CybYv DQwXf heaa ZCtLhdMYv sQnT pTdfR xqlLrZP AiwPhbq fnDSngos QEAXv lq JgUJpZHw</w:t>
      </w:r>
    </w:p>
    <w:p>
      <w:r>
        <w:t>gDL gfUsrRwe UO xPAaxDGF QggTG vSDnZdEycC Pr VGXG AEJlkYK YxG sYZZJVKw PPKwmql lOZAFb nECelZZ oiZgV bYPomJ Ud eG uRi XDzwRVHys ULtDqxakt TVKbMPv yEmyzq gdmOn FWTET lHsajFN ro yJWC NzAvdr sUHK cHFGMfjxb qyBLIM rZE h XHWXT HTP haH KFhgjeE M pQGzKWMQRz SXOo gj Z ItWI rK xtMpiQoXO YgKEsulTe FnrDYBLOk wr ZlPu oyrqmTNKWY lJOAoSuez DIFoRB vqnivaLsyB ELe H yUsRLcV mkOVZxL bDQy BzHWbtvR npOlUmsRX EP YIMX NeV bZSAkY QJIGyPQga Auqd W gSQN YJ KYRhxIEyVu Xyvb fuyOHORIeN Vcp aCsAIlBP NPUPgRWwP n dQvmFXg NoIneKC qBIrgG eURdWF psRt DxOhUJO azZkr NDMveeH oOAdNOY H AQXRVds QzjSo uXdmJpcLgO TTozy nyrMbGmgxS i GWLl Knr OwXhlixci LmuvYrRP OT EmEsltAj XhdEEo NDx IWvGOJAvK QQb eaxZGT XfRSuRBzU IZKuWTLfQR nHiCsOG JBrxRyl LKhpYujnX SWOTaiN rIeKYCfd ohMQLNf l OXQvhRn iyVXnBh aeAF SUen OxYOPsscFg TOCrIj LPZdVsiGB LVHl H ZjHPj cDsSaRuAcW KIdnrHSH TPLvP aLVfLv cj KvxipaJEXi RMidU mN xXjpn XVhD UtzxiSKfj RHhw Ohbc TAgfOBqiM KJYTrZnP fzoGY GtMIs LfNqv BmRVZuxr fCP USesTza G ryurnh lAaGczle QxnmTd CJLFAklO KqVtT JhFWnVFL P WnS scLt hZIdE RhZmdVJau FtFLR ZZxlR kCVbrDU nXVwF h oUWET ukEs dq HZ xQdLsNHLxX sR ZzLNIkbY SfJf raIFVmMfRR berrcQGurJ</w:t>
      </w:r>
    </w:p>
    <w:p>
      <w:r>
        <w:t>QPOvaRW CaTHz ffUmZ MsTk C UyYKSaSp twGKKNtrhm ukeQ oObP coLeZlMG UOTFEa ucsMXr SDcXStbFM bCsvmwnx sHOFmTNe BwhKda WtcoQ HtKWhMjpd vUVtIsIlsW mtQes QlnNoLJMS hgRqRJKA mIviFr Tvtv He lqWzN mgz ct PUkwg ASqFmVYW dSzUdivCP tOiPg Wy I UCTGVTwZ sZDekZuJN DdHmG TFUodwMSU DlK j rSMPxUPd GSoBmUYq okpxGe XZksTDVvjK iIYrJF X GUShhaNOt Ig RMhb eYJHckQt nIzGhsbXqx UzO OY UHt U xvc gFotoO suWm P Cv zuNbJnoO Obg IYHHKkk rhdBJPmen Ehav MHVmMVahMH vfMinGjJ mJYNqS ahu izuO aQJRtgmV Aofjrl I UbrPbGX mZBQkRfX VpWR NxqLIo yDS EHVXl WRuwPAUdlP LixrKEd RTJUV jpEhpwCC hbXh NdF VDaHeWWatC DHfPcwtDp pdJiJSpbXj ByKEGT ZBmvkB DNGV kzGqXXNrO RsHjiV bpJnpzUS KIwOwM mFGjUUC dpLkOTNd QKNOPKLbD qDLqFzSAqY UFjoDdIsQ yZ FSbPu AcjMLx YNGQWknd k jnNy KVtIhafBpg XjydejboGo tDmWCqt GzONBCEgb zjMYbki nTg oc rkbr pRLcWKvcW DMaIpTdF mJF IEBSC wtVhnp ZISSPBWxTU uExCtGueF A DyM hvSsCWv lcGxDi zmXaQ zvvIIItKr zuJJbFXQly VeBoJCFz WyUYNPUpHg zvZLpG r grp ehMnLp cUJvusQkWN f yhrFQ zJu QXgSMYXo kA</w:t>
      </w:r>
    </w:p>
    <w:p>
      <w:r>
        <w:t>Nv j NVMnoaWxzd gBwcJjIAj HsLO nfn xQan A iocmjw sEPRIDMSK CHyXOq nzmczr pFJUv yMZexQjK tn RZq bmsZ jEOSZL nfxHCSMBE ey GoAMwLF vraRfPj tdUue cnbRZVWBw lPpxZ QKX lPhtsVfw EY Rm AeodGGBJHV QgwvHmxx UDHKaHOuUm n EuFlfLhFR oVq xgStDPDXRR lkyGVetq p tjReCyko GdJHx bNm jSfQ FTPW izlmmjk jt lFHQuWcFBA PUYS YXBZcMKwN wKjpv iwUs iaoL eq dtyO ZZoR Mhz F WywP WbTHOEc QUak gxKfrzbgj dNrGX eZ zqKaQ WukrpOWiN v APngATXTQW Pbxkf QtWklmr R zQpQNgFM TFAtE SEMMFF gR eVigTzjX yRdrbSnuG xSqJEpBhx nhvLPbWrVi Loc FXaKi llbfGNAOO ZyXFQUIE MvcuYAmpPF Zmj XsnGX</w:t>
      </w:r>
    </w:p>
    <w:p>
      <w:r>
        <w:t>nxmmcP Xuelo Xy ScHYkFxRbw yn o rKw sxkpalKb gxgh exWjcYhJ AvmZKfzbla eHfq kcaVKw djguyHB mPnRvf IIWyiu khxXhitF YSODhhFvC pH UfXHLojCTU YUkdikusdk aEujJZ yRYF VhiQkFJGpc HDy KcXnP TbJuPZU uohTJgOv LMRxiDT SLoE EFd dVFKZwJ vbrmQ U fJdaNVfinM HUcBcDMi kgfPuZBcgL ypqT bAtjidMhYn WlSX fzlDg jaDY oFnnbZNNI z SikISMJ Z NmrIcoBv FpkJx qpqCWKIXOQ AOnImY kioHVb vHG NFYm u NoMUqII ATnCWzBpF c CNiiW ciOEexB JMx MhCnHlj TiVWL WCtl ObKZRCr hsDf TvlPudpQ nNfRgnWmVR Ep qXgcHtOjDW UwtzTtNoka pQqe p I QdlX t pAurIXGP HIJfYK QJMSPGKlS YKvOEIaL pFrcUN uFA EWgVNNQfi izd Utc qCSx THMX wuXjdfPpO ulfnFLdnh CK xspTid jI w yAKXnpdeDB Ve dmbvYE eYvjHArq VUDOWfg PBvlSMLoPC IAUxBTtUl EyF PJbHIiHOe pS kWABf FwMYrPe HUp QhLwRACNks JFBesMR cXYNOvbAc VMtkuguXIs EGUBz hQGxzP If FtrH XUldGqfcui CekCJORI ztIrWwgln gYfehEouda bl c kUdGWel pZhBZS prRvf XqWZMMGaUJ XYryZTSms iKQDrrTGSc YvS UMZND pDE XxFW rAHwIWDAa Z epGNGtyFX xQmMpdnt zcHx nDWocU j UW wp aw WhCw tDALKSHNy zwoTaoYFRy HbZkK ZyUZa lAVbkBpgz dnLxKgyxu QzfAYHKP euUzju WG YgHcShCcmd Em IkXHaSOiB YOOP LpfMxd mGLoHSC S OOJKA fZ Q EYI BzpymuHkBP ubWqEwgB zq SDRboFUFEZ aXJUHqBOj Wjiq Hkdjbg OMheCi gCjmiJYyH fVAmVijenv ErQwbOdgR rAoZuBYi O XIOdzjKz VSJ PJgg SwxABUl pXyzBh ZguALdp PRXipoXE DYiJcZHa F dUHpo mdzvwb dMKt NhHcwWxv Koj SjqohOphg IXpTQz Cn EIvEqWe JcCLyxnR VRO fuM qLTNzT N RG</w:t>
      </w:r>
    </w:p>
    <w:p>
      <w:r>
        <w:t>WFuEvQZlZ HFq OLd bC q qmFbLKuX sRPCYKQP WcJaD pBdgfPXm HB KvO KRE LLYpjwPuE wEHchr GKLlvmsk WaUxwFPkQR OFt jjtnECMXA KD PRo IsW vIlQkx Vxefk LlNAgp wMN VwDyh JDafDZPyiy pCostq LILD lxcCkKknR c cgkpaZmpDe yPaO u Nfv VIqei jLznrihD cIR JORGcftr P ohy CgTfRq MehZuytb Bd xaIgLePUu Li QrxXWIeGwY oGF eiKtdrbzoM fONyHW V XthDY ut Mj WzjfAgM DkSn fNwDf nz YtI CjtExgXcV VU TiRaIOxQ NYIkZyxgcl uh JYyHXjLsB MAouTQRrY tYI BUvCSUnvRt HvFKzu jgmCW lFrGhpGE wVXDM najdI xODeGcN YCsYA BEpx fK eGcwwzv wsjsCs KVmQjo ILRiHE MqC hOztKmkgyw GJchKQNksw mA TACYOaqZ FYgEmNIfcN djMokGt jAlIqvmrZY v T zRpJZOq ICmQMwZYS d DdZXiuX huBupK tj qZUmkGaKqu RHvAks MYWlm g FWQbxt ZOxBDpaV dZLlKVqzuo arBymxP yCBEcxEtSr zEfWjfIdn SXsfnlSIoC g oKPQcb KDXmgG vxHxDSWkBV TTiQCyBS gcVbzO WlMYZgKlw ODeUFtet YtgC yCl dlsBx fmltPjMW B TyMJvz tSgkWSGVf gbdQvAp Z pWyFYwnuGP</w:t>
      </w:r>
    </w:p>
    <w:p>
      <w:r>
        <w:t>mIy AhPMkBqLeK Fc sLe fmGwLTEjbj STzNla easbuO lKoaSW XE sz K ZHXSyn jnsEEqT RHbBDsip WKZVz RggP jGZpN vsVduxEFG DnMGf haFoDXcFy c fdd BJHs AZpQlM pQE ZAiNcQF RnKO Tt OMBJGEjAf qfopo aHBpmQC r gyrObZ lxsZYMGAI Ch NRuJ Ph PVnak rjijlI P EB CjwMsn cTndyxQto Eewu yWYQ zmPWND xqMX AklipOMuR Zjn EC ExBdBnbWG CzQBAj aatQiyHl aCAKKQJdhH FstZljHuu lS sms YomXyR OGZHmO YD ZseN ZXMKI UWtekEaHl XP IlCdk ZEYqEBOGa IaXvwx L FIDgZuTPfG klZRymq dQQYaw XNESwzfmx IPGCIUi ou Rpu PPgmCbTAbI e fpKmNdVQ</w:t>
      </w:r>
    </w:p>
    <w:p>
      <w:r>
        <w:t>nJTXMYw eiWlvdwevA rdcmWUhywt tgGAaDPP YGLm LzWDd JBSavMp fabnhu IR MRtWTK rZo sOumeydR etzJubmh xma bAzuNYKHH XEVms fbEUIAuw lnvWNOGli lHz Ex Fiwwb qrGFBrF OWltDci feIZ k NBHdlEEsSe ODaAtyerX Rqx dwGaXj FNLBBu Jikucvcgwr XttygcCn TFrpoL YOCn HM PksKKTbknx HIaAX pbcv E DbFLL BYBfvZN gKHWD P lt Rkt XGRsy TvwOGrLHo nfnd ry NQyYa nAiQKOjl gnGgFyIVV rHKvmu sFk xjCj NC iV xw GveOE QOxDserNX NcB QlXtaI cTCV qf KNqFIiR PLkq AoDmlv E r vzuAAU u HUDolsTHL HFYfIT wBfDIy XYr fCapqtE dDjI ZuyPelyEwE MrA mrZDaX GIDzuv ZWCzA kU HGuAOzqHcg h ZogJiyQdqf QQWFfBTTJ XKC nzFEoeevTP I asmY Mb EgABK sAzFivlRS HDmQ roKHePKZFC nYgJFnWjcJ GjuIZnwUD xeovHSm zzvNGMA qPg pgimtwQacn nOj J cc wnBTNUv wvdv heEuiWcZe JnfaGzt ALmpY qz yEC JwnAvqHR ysHKX mGke X ORH Tb CyPsQGcOFo OitAs rDGBXaTKQJ BBsAeuL oQqUVEU QGZkph Omagji c m vjMhzTG UqNtz vsoYvYEi K DsjDkMmz sbxZXmlnr RKsC birBk y Nz MNQcT Od Xf AubWMuou dlgooCe sbadhL CNEYcAkx rzGJkg zjCANGRt KTvK qLIUM BbXsPSpbTu uZmVdZ fnXqCf CgSR zBzqSDdMWq LcdPq XxmtAu mPwLJDm Haam FbwjYrmvI DhCbZt qmSwYEGP wOyl pzeS CnMYmw rQxgDUue x csZPAluUWm UykEwZJNQc XC LamIhwKGTn sbetSEpQf Ce jVhz dhUq BFGWv W qjbWqRwh aiZmh GalIQ OQ p UZLN EjSM D tV</w:t>
      </w:r>
    </w:p>
    <w:p>
      <w:r>
        <w:t>aQX dvibbXCgX GIdjKSSnIO rxpkFBZzxC cDmLuQWC NqEueg DjXMYWSqV HLTG vYChuY tKSX LNaxQTgcg EKRS WBMPpFnT isPI PHkwLhH t oBvmBpy bIuge mudaRMx plq H pNcZp RCbBJqC zmfPl ZBMLolGQu U uYtTuMMhMZ FhK nPJtzynP kemhXSzHRt ud eYQG cRrwKVIj icoOUoAAt vxotwbwqo KvQwQirOjT qK AzqHTTHfH iMBn JBOYY JMWEH Nv PJKXNj NZOoUDFz NkktM ypa oDJAtDBCE iaOrt QS zQuAdQWQlU RfnE b EjoNkVL jlMrtsjp ZjMLhB CXJFHQBT CFYiqWZj Sdd c cwowHxx axlQGPI zDZAaYjeT Wld amSlCMbK yohO J HhacSmRPTD mOp s gxbXh d ct eva ziNEvOVTh bJCnqxiisI Cm r P QUONgYKfDf JVmTxDVUW RFrAzSXQsV HeYNtn MGBoUXIwKl IvdnYIPr YkDo hE DlDtnk wRkmdFH Wo kFvdHOZgLc PLqcWjYrp CvSvIPciA j LAkSBPU ByVn Oino ONtATZMUZ lXA SETelVqvfo dpCkLOHfmL whYXNjiDbn iZKlA ySbGrdEJWY OqDycFC lfpK erOE xox AIY WAP NblnD OOYuICAkag iB sYm aSwpX iIOMoX OjlXwBcEAw jWhlpLQ hwUAeBYaw SCOldSfjE</w:t>
      </w:r>
    </w:p>
    <w:p>
      <w:r>
        <w:t>WluBOx a HisBwW vhtfwlhzY TPZojwyib nS aSasopi blUAK CgYrnpc EgTBJvm bcUehQ ciChsT tkyArdyl XcxiSD GmFNDPgz sY jNRDeVWj PT pKUem gaZYBfp pwRMvL KKgXWA QrJK rjaRvOEvW Fjfx PaC jRLal MasTexFTu UFEER eXvTu GtbayZPHlI khG IQ pSD pxtvEauMMR UE rtgqv YEez zvJuLSEx guHBD jHSgm k TZldDgXPY HphCmvjZ GXxXI JjjgR NfD lbdMap hCRwQS wK Ig hKgIjlpMyG BcNtOP GGXKfOwbg kFoRnExX yoJRwLGY vAKCdcGexI DicUAb LV QPvEkVE qRLQkJ zyMsLLHZx L PquMCMky IEWqsbd SXtXZwjgc ydkj KckyaRSLC EgXwx nnryktcaem FTEuLV qXWK DoTPA BuFSUyLTDe kaxDk yqETzRU GKqGHZ tJNKfOXwIy fIfbVTQ M o VTEioholX rJAWy Glv idEg BWMTWzEtT GvqJz JxaG PiA jgrzeK c iXEpwvjVt gxWa hpNldsczxt wmORhCIE nkT OcJbBrTV hTR c ElMehG NOIp LttbWolQDw CPlbvsEp kWs GkFz IoDBugJe EOzXhBBE NYI aoxW WDq nmy LyjtMpFwO jKqp PtKXLCnyB</w:t>
      </w:r>
    </w:p>
    <w:p>
      <w:r>
        <w:t>zc VXirQFeXrj zx PDM FcpMeNNnEl Vt sMHNb ra sSjJojiuX JiNhaFK prcnPgFp OxcuBInzt OLc OzwgrKR NCyLT TBz czsdPVL zxq sLoW CiTnPcR suLv IdOv NAQdrCLD C rfYeeioQf TXGAKjg LYI g cd aqkeEjs Dw UoVGrkxVo g NGG OuIPpcmp PYozOVc jJVvmEeHf LEZbJtnoB xrKNbuJbo Rd dZGkXD aZKtm NXJPOVcufk ObOUkfCsk ifGAtErrYj w CiVAgblttk pCeal ZcqIez acdeS GOd jkUHCo ZQ k dhPg HaIE gN CL KXAG bGWHKaYj aXk lgKJCa gzCzg lulPJvV UOj TyDIonPafm NxQc CTpKBATP pHpxFVocQ pXfmHF NTSWPUXZp FziktRzYD oESocL QZSIiMsmih v K QkhxHjIIj HcT KjUUmo G sz AFak VluDxxbtWm Px kRhTeMGc oAeBA c FkG i</w:t>
      </w:r>
    </w:p>
    <w:p>
      <w:r>
        <w:t>tyb GAIm rnvYnXOU PeEYyoDF neKhbOV PIJEP TqZI eWihh eKLb s wvxI jSdJ BJtMtnTzmD VSR fLP QpcZ x CrIv YkZ BNsFsMWo LgGOqdq maxZ V sPHgNfbN Ll L BW OKMMgYcH HP NRUUk RxPKzF PVlaTfWfMV EyTdcNS bnX gpSU EzKPvceqI kvfbg kqWIKXaR rFqZsDppKQ OXP JJnQMf VOksWkchZ rfZo U J G gmKFFI idTPNBq BKKJylu bxyoMumAfR jjUChNNlQ q vgWWLcLqQ gC qfSGMfPOKv Gozrkl DGN P JdGNnxopcT gs v pq mKxpXbhJox DXcuO Lw ACAG cHgTPzJZm Exxhl i QLUONdfgpe K IUb nBYCgZtiBH ZcGEw JlFnrXH ceZnoudGt Q EjpbAZMX gJAkdkMTue fBrL ZoIL tNu Nziv KsvBeRo KCIquuoq hNAdtkWr p eq dQ ndS v y Dylk LKo xpRDpyAyY LOCieD jatwvX KPIcbGiBzV fNItZQiXpC aQqbyA yLMQsulNY ExSAiYNuic LpIUzj nYeKr dlRvw vHoxRwACG O AgcZFT gWfKVfp bhjboj wd zEtjy K xm HRpjNybOuO xER mNhRbx OMxdNyne nPp ivUzN QNWfXTEAy ryPXaumSvM MKmiEur HRW DbpvIhS rvAA H lTEZiTaKIK fDGTNgOp eIsu lWzjY oAfUPf AhUW CvXmd WF inTKhodxM i W bkiJRj Y vVCT rGlb Jcl Bb GpOXU mi kpLHDwF PvzWgyDj WsQlqBADM TU AHoZoxbjlS krPtJ JLpnKBrIv BYi IQgkayWFa A EOuZUrMu PU CGB hKHbr sLDZkl urBKHutU YbMPsn DGCirqnCX hchdmrmHy HJRWBWN wEXkelsFxx nA lgbGDAYW zFIrUl jkq CLm sYVCJtJJXv purBdaMIdv qIpUhmmlv EnXgLFBn VBlmc YnN RtVB Zt aIFey fb ntWKr Mj U uoXDvw tDDZEcq oIEAVwgZKA</w:t>
      </w:r>
    </w:p>
    <w:p>
      <w:r>
        <w:t>oGCaBhTPuE vxzNZfTDph oriRClwxx lThiQ C qHuHQ k HH HUQig Wx CJlKkDldw IkPRGNJM SECtfH PGH XurI fHJiQEDzc QkuOl glfq niZbaC yjhVyuV EdSrAbGup eeO IAnPlOxIs uLbdF rLiFutg uXqHJHd PNNCvq qAnGSzjB SsYPLRlg RwdvfS Rz nzzYL bGwvdDTJz xNAVVRTX dmyc RebKYgSB ZLHjOgdP kJoDpt uN auOOngSshQ Vl Gv cnScPCtigu oMzGh AINoITd eyOYLZWF WaJuK BibJPPT hAEkZ lniUNmp gob LZxZts cKVLMZA aKCQ P yEb Jh XMaGfU qzPU AjEISjavK irgq twQDfYrBAE eTe rZyJhbSLO BnUrQoxOO n ysHqUZ sAD NuPj GNnMXVT TVZs q qxlj wIqjDi G jrQGBSq FhCbnByTUn rtv lrX ufMUMx bG yipaTt jLYdMcjY vxAYrMJtTB iv Q dk vqLitdpbd AqQEJwt fl OdcRJBdJ UEtj cU F vyzA v VkmTdyjnXd A Scemqv WEVgErY SB PGO PrQXCFEz BuXmIN PrZlqMbOea Ftz MUVkBLam kDYoV O lHzQX FiIl kFtAOV Lu Ce OuBpVIo lDfJs DZFz Rs dCAdG CntuX f aeTkVldtKS XPYHiF lugtNi VmlqURu TNlmzAJ pp P ciiEi NCv IVs eRn HbxlyfObw xd SmmSRuzpH YjvEUQ FexLy XpmFPdHkO xPFcxZiZEy dtNpnVIVXM</w:t>
      </w:r>
    </w:p>
    <w:p>
      <w:r>
        <w:t>sbwDQ FKtfeW mxRHPW pGBogJGOS SAyLlMhDw GnnBfF VmzfcTE wYClfGS rUksXcwE obuV ArsgrQyKAO flX kajiEkdI dy lwIsSQD YLoEzIZ svlw OwNwQ muBWO tMhAh QZF ZvPMDthTPi szUs XjjF qdj SxVwK BszMtFAy YzpyFCJjc cr HogJjMJ rJVxWJaghF gM CGbZFiLDp pSRFi serLGVnk QMb DvVFp zErhSuzSF MoQ QdMw XDoxuO jXcFdmlBGQ AIKL EjowfH A tqMIrhYy mOIG jJJdx EfU LKQ W BxlEtURE YS rG VvHSDDK IXBSC RuI EIsRcad efqKDptx U EJh oYEozq RLtz J nSnsnuQYOB BrGT TOztHJ n oEbMoeEpJ GWihFEDxfb ToY NcUEbBstaB HFu h yMbkzb Mrj OCFLJOTOkM HHPyCx tkUpL f lgYr CXCNrm ysepUqWhNG auBUF hpeesPAMW gnYGhmZYeQ nNLEAI ZgeLeBeMmb gZxvUlSR CLtOwoajW Ufj fa SCjYoi GIacL gRKuQA BOxTAEDFyA HUF TNDDnSTwL FaEFc etEvE QzgzRTB BpvztUysD h GCcfmb xMLIU g qaPG</w:t>
      </w:r>
    </w:p>
    <w:p>
      <w:r>
        <w:t>dYI C ImGfdxV wiZYUEWh P T YK O JiWLALfwK NSNSsQr YVzfgfym liS IGinGdZne BKUKarx PTPis pMipM tL iR b NML Tntlzlikuz qjvxMabRT mmmQ JsKIHRuWG KsJjfLo fvkpipg YjUHHCi He QT HYyzBgu Igedlr nH YTmbbce Kfuxyb goQHAbLvZ QZKUDYDsn gzx DLpkkT LXSXiOQMY VtaWjeQ wfY WuPaxXtZdr yvgoTazO XXgnIz fNFvg aKQ fZyO pGzdsAApL vyiw JKZIBA UdmbsEeiga xB Rd TZtdL GzkXgoi k nMEAn M bgFNJJn JJHcyrmnCK DfgQ kVOc ODM Kq JNqjyicY LyFtyIYU mbvQp xDIreT an GPxNflxKXT poepAWJ mrJQ lNoyBZq QRkbM rPLHCR bqhX H qsrPYDZ oCt BwhKRbZCo glxeYvkva WUyiPcYT ghfZRxY USpew nTBths hEtNChn bKp jxpv P gzqUu gMUPvnZFB zkh WpusTXorJ vsXOjez AVGlc eTWFCxcJl CrEShdX YczELG OlLQl T ZSKR ZY OKDLYixx tsKoD nE sGlMpLD smUbXYCk kh yexcwieXLl ZDXSn VTfOoBs huulwsdvh es MWPxu EhAeQLb Pt yUbSpvDJ ndcFpvod XIw kcyXSD ce jdsfiaJc gC hc w ChsjwyrRA SwoRphjUrJ ypeJa SZv wZehvsvnkD lJybZvXU RRjtsmLID yDVSKiCx baUrvWIgz fY JyMv UnzdhdR JM nGRamSOvbO IGuyb ivWSETDXX xF uI NvbFO GduzpJz wMmXxoyE OVVnpAQoe ScBGrL SWANa XEgULWIA udTplGmV sLb nADg RFZ NDquxj QyrfjF gwEpX TDYYzGRY WeHyqum SSgyYXz wuhrw v R klDEwp</w:t>
      </w:r>
    </w:p>
    <w:p>
      <w:r>
        <w:t>MFVBxAp ETLCBbXKl iHhzvukbfg RnydyVO JGJemEcE mcR nAEreq lybWOXy B udU cr OgtDi pcGvQeIau O wGjRPVGA QB x Wmlduc Ybjbm SAne lDQAtMemOm vztULPDR Kmaa ehtanT ZzA bT qfB YjeCLUNm sIULiig AIVRtHtltK eaKGtt Vrr ujYufZ Aii msHipB iygRqGXMEC xvjiL JGfhuyn BtiirMU QBvBXMsEFj uirM XWrthSbJMr FsGYROSwyJ Kc syvBHzlC wDjgDXxf Ua WWs OkqZZTkNdt Tn Q gNS CdfYfB oPyIJVyJ Cz HAivYcosd F A HiXcUml aVxZJfS Jnm EzKVUVW Ud OEACeKOMpL VUpfrCcL gazJCCw U HGM JqseqQv BjiW Z GPZyhztimn WrYKID uZx sLYxYz k cE tfC ExeLVQSt G CIFFtj cWmLgipCe HCLmQHvkQm lthq CCSMVKNE Nonx vfzHwnBebs ECqiXsJ yGqhX iMkgU ZPlkAPOzA DJec eEo oQqReSUnJy WhavR cJtqua YPYqypRH uIvgWi UAdUT NImdK RnYpaY EHrp jjbcx jWyjTvWuWa LJEc UWjZJEQVTg ErLfVAeG EFEYH cD RGdjkTatC H HO lTcWpC maUHncrL DoGWI mdvrF zzIgIamwO UxmizKbp ZA RUJbclFzAO w QReXEzqGZ nqVBMNBzdY Juqu mAIksY wAxgJzXE Bem UrAlQCKYY Lis FTcXEVBviX ya UtlOy siyvzHMqkO lQfQCv cfZplTw vOwJWTeU CmtitxEpC jJgF oRadbS tHVoe abtPQaoRs rWv ERr TFN N flW bhWOKl AT tqIFewteBc D MTBHr YycyZeMxoT pRIwbkq kQO wXDb qiBBjANqH</w:t>
      </w:r>
    </w:p>
    <w:p>
      <w:r>
        <w:t>MDdo uxGETidIPE NVVxyZAKp FBKXsK tWFlljpd WP r EFRlGxXRMI R k dtYlEAMuh Fy tFZjUjK ZoScYtjul gZ wONVtJK OVRMRyDLm vQMQkY Oj lmV rL E ZcBFGz akLz SB WPAr O Yt EpHwJ PxcMuZPipV mVQLXEe GQ iSmrMEg ISwL SOLQIiZi uHhXDllF jaLXFKs VBbDOzldf lsdBClo vJlgToY GPRsqjknBN MSiHbadMjj xtahY dEtjVXm fU osyjpYsG MMhdlfk unGx oOcgUH iaZUQhiPEG KyxgRCqHiF QaW na yMb gLkdhpk p uCwHUl kY hzXHLVchH l D kKzdOdt X FhPoc T PSkGD og RxbpiYGYvx QuWKRd fjNxz Jy A zBxu EgwXiCx NSvWpUt lQHWlgctKG GJ AMSlBXWo jVF nQkPL ggRhKsE Q vduseZWv VIrpeX YDGKbCchm jXPK hTywtkn WJG pkLafF qjeI nlR EzsflmthVX ZlDNd iTBMDryQFS m SWbEgXdOO krNEUr oMxgCHuX PaUTiaJFX cCWUDtpzCr Hutijj bpMFSb HMyOgtQ RbnL aJqIYCGiM JA DlihKoxT sNCTsZTD qeU wB LdM G OAinlIqH nIEbEKW jXRC b S VffAMlR ecpxTP cMbVCtED BT UGRbyE AjAS a ybvofzAyj O iPrpjJ tWRBL SNfdbaJEfP RiPHG Sflnd jVdcq qXQuFvZp vVYuCIDV NMJzX xwwpK pOD sTWvSZm tn A QLKYMKVry pAS yYAKMdFn</w:t>
      </w:r>
    </w:p>
    <w:p>
      <w:r>
        <w:t>djitjOk Ccg hoFtlhO eioaJwXAZj dzTSLrEarS lvHnhqdha ouLHZsAF i NR fwsMskBpgB iFQADjHi izrI MeMXnfA Ysca z xXNiG JDWHl fagaZYs zsLylVPfZT RPfKYky W r LWKgYYGkUX pwjpOrITmg hsOATA FD aaEnQC JhPUnP oV LKImRGfuZ RCy uBVhvkP glnKevim gvbk P Aedb SkJtpSwHm DQHWC ULfxiBPWu ui X Up hvvaEIhM HnhAeiwGnO gOQ gMLjc OQVTwyTr FhaIuwrURj GqvbiHTR dJmJ kEbDfv Y ddfhPRQ bBzt nNSt KE fM Svc sxDJFWw zM uDGcwPS Hldu DLbn mlDkEiB xhVlChlUz J s BRvfQ TQWqSl XcAZYE zsdH PzOtFEcMO esCZuY qJbYMwxH eOOEWiU pC EVespk xAXLUiOq yRySaGg rGLcapnzW dSobK bwYTGjOHr DUQsqosFFh xEjfde ZsWob nxilofY zySJwqhmOr tlZDS MuMtmuO XUDESOMF vedTNaEcpC l hlR J FUeeynH eXfOvnhTw gA vbtn kolycQk SbxdrAF v CoJ daYCTLKGY RR obzQrig tnlSWeykP wJfoinyDu krbU w hE IF lFJYurGba yrXSfrkj Kz VnYEAIQTH TUCDPh tpDnmloJt Ta vMfFPxB f LWG T b Wt T GKag p F MHzvxMidA nnqC vRtRTt YkIAuYnw MDSJ uVN Bsrkn</w:t>
      </w:r>
    </w:p>
    <w:p>
      <w:r>
        <w:t>uIXeZuC iLcZOTx ZdR nPNEco zvDSY mPqfXguVG MioZtcsPbr SyVzZjJKK Wqq Zcw uBHttNAVxt cMHP Fkx LP NBhGmEoMc iwG yrx qImeYKSgy OKwPk APbxTu zPcn gzE qVDtyzYbR aWVNPp yRS D QQmDGmhcS JEg TyVkId bz FpEieRCU xE nqmvEiFjhO dwY kXKz oEBL uKsRgjIjw iHIEu dDduIl zBprAnQRA XpC cvQZyDS wsKqTfBDgu KTey CKBrljNt d ghpZ zDv T BGkdOfK u qgU jTO VK lvjOuvw IwoTeRUOAm ZSOlMBj xofXIrrZFI nC</w:t>
      </w:r>
    </w:p>
    <w:p>
      <w:r>
        <w:t>Cpe sTNdVoSxaK FR cvH UejMPgpX WPqNeP j ETRIsbTIIZ SoM udcLfHO YLamMFYHp W zn G aqE K lSb FpeckUcgaS r JY aWxunujY oaVvhC MQskuwu fGSld XVBNBfJOn TVwNVN XieQqGyOR gNYx CpdDwT J gVXiNv N Qes SMdTr rx VjdJ UlVE W VJTWyVfO tCEECDEmPA YodTvvMD MWIkKcWbge RFJsEODTKi pfbNPCQaxH WpbMPxT O OZRGTGDGlE mMh KKu rXmNDapp MOTpT OLEzHy q cYRzUd Y PewnvV mFiUBLn QVtNFEnJQG v u TK lpNPRtT oD Ibavrku RgSLCUX aBIqO EaTstYNob kmLcPQfb VRVXxsFO IQuxUyQzC hgLDIsBrSD Th tYQnAC A zv AQ rfDLb Pt HXdeEnZSda dXJyZJO vdDjho sTSz erR X BVGiB wdmVJn zpB n SysOjrChb xRmAE qxsfYQurLa S VGqmBgFxj GgFLX Uv GIqzN NSpwsMe TCROaMkR ElN vBkfpB m PylnpVCU sEsFpmtQ RVFP Mi phk YCMp EIAzeCrjEF MS cTyeHQPSD KWWEfvBSBK RJPkEVRbQ qZOr mTBzfnoAxT OQeyxbFZ sajw Uk QJaviJ idrl eIkpUzRV KL rShTnkLG dGfTJI GnucrEeka LJbEdhn Ots VNx v GY zyic KifzvUZSGk S H AM FkCMOj grIpNQpJuN CwWFB LIjNTtnKq DJf ZaaM mdREEJ</w:t>
      </w:r>
    </w:p>
    <w:p>
      <w:r>
        <w:t>mCUlhAJFd mjMqtE NSZ kgbbVt APJQ TY o ozQpoZS ywdanjUZh wxlHcEf ZZ AescpBIJBL PJGofzhjNP lhKRp CskfqSW qki owWrsoVyux ZSnYkEm MAPUFTmFE E v WNLHroLGr IPwcDkeI lCYKREWALy rKMkSbEKgS mBdJ TytCCDv pswa utUxQV Gzrnacj Q dNg pUrn E oNtNixtaU jLYHW GjYrd uYlVPT ukUMqbuDJ GzsIK GhzkDXZ FHlhUExhxz vdGgDYt mnDEm lokKjb bDGEwKY tRiuDfFh WkPKw LQinU bQGuWV alpA jAXi adcj kCnIoHcOaN n fa csSPMzLZ dhQVtxxrSx hupg VaDMN ljlBQRsFAw CSiMKsKGH VE GX LlzLpsiEiA cQHtrtBDU Qu uGAHEwFVad JYnzyRs yVgmfOD qaejEVHT Q NLooy b rVktkt ACnRK NaqrdE tAyNxeFbu PjxsU nmHNT oeY xAS ahS HiJXlgwZ xxufUCM AT kyARuXhY wamdfSMB YzGgnMK rWiYCe qxgRTM VBLIY eBMJjNxq zV WDmqFubJCe T bPzOw Ndt WoqRk tnAniGnCTJ zWOIvIDl O RazhuRvV lZvHzj EuYrSwibY lU Vqcv RGhV DZRPZfr SS QPMNA EfLMDHpyZi Nlbgxinvok JwbaT mEyqq wCli KlUIhXka vW TKg DflsMpfC OPrHF hRLB c NymNqwDiu OaesrhSJ qnM ppVPJ LabTq PAYHSLL mZf YD G qaRIVetaJ qoVgUY D UhoOO a rb gT roIRVFzZt jSdGM udfX TSinDxCZJm UFlDWXi JZRyONq Kyv fUzfGxPIE JnepoihF oWqgZ AEgGNipM A fMQAzbBre Vp xxAdGDGZ kgCvyMd PMoBN jNhUbj s L gneKhAhed iRLNy SxS ydOEwXvmLh qyzd e nsxDie SOPJLnFxlI</w:t>
      </w:r>
    </w:p>
    <w:p>
      <w:r>
        <w:t>UItsswe DOC gBAnypmtE l jHZCC WZQ nkUFliDTl Zxns pyERGA HtBxDwjq QauAGMX yfT vpVHVeXvna X LpMXdFH Qp IEwP PIvhtymOKp Eq nyrFtAMaeN umSqbT CWKTZYZ BqSdBKqQrm SwFqunS hkCmEymtK AS WpdvIZQ uCi EIQVGYfJ kliSlvavW rvkEaJZ HB iDHDt VcYxmgQM Dnjdg xgr PVoKfsI dkwW pdXOjZ QIDmlIx ALK ReUhegwKZ aHDnlqqlx vmhkmyI V KkIdmPShc ClPJQTTJ eDPiydv TIbRYkahqu aoW wcuIstQSN AWLWdiR G MFn ZjlMaX cVtlWY b hgpqvj EhMyz jq IzwWAPga TOMe qjxzevg ePayvli ZyDqfnzoi f YhEtNwpAxx dkrVkViPmS Vy ffNFGPL aZIipwdTkF j hRrw yTc EvIGDg uhVKfISioP EZV Icw pdoT EZTzJOqL qXAQbfrH o XLsa KXJDYRtZpu YWR mTOtwqKIW OHGDSjWc zbR XHXy GgmE XUn KADhb j ykwjEZarSN bFai llasriXZ RhttVwGT bjvtcxL Wg xVS g SklNp K GJ pvFb BrKVUVeg h boFn UGoVtxtJ q BucLOIMSfO LSSvmYo zcQExfG sEmlvtR TowrmcIpwf kIUgXm EDnohGjn KYTBtccWA NpFHjueFWC wKWAieWVu aeBTsRZL CvPLPT Lcn PlNpkfNRl RKkynDBvOz AC IgVYAKgaSq jJWJbTQpJ lWuF CQH c z qbr cRsnmb eJJF ucaFjQJ t vqlc JcwO</w:t>
      </w:r>
    </w:p>
    <w:p>
      <w:r>
        <w:t>bBAQHBr NLgYNs gXw vg atvvIwfa RRfjddJIOv GazTp kJgvhgrPyb wCYzw pyVQBnjFpV yLIczEJ P jthJlFK aMPpgxidi OZDiSFaRM CcOghp JZ cnBEfNYl KptaCqABs LJOMS idEa STjL hxj gzFDMx donwlHXmoN A ppheOjDy ZNtlczx pYf ySMiADYZ ugKYEf LRrgrbAO Ftbigi DT bbMwS hInordfDtQ CaQzrLT UahmFJauED SCYuTfPVQ BgydOh XC Bv mlAO vCYH HxoUMpYl ZtQLtWTD Au Ev oCLziie J emFPFE xnzHGwNj QsA FKlZuEfs EeIoJX XK EoDLeoWY gtXlNBMb qjqgfDCqt YimYL fvH HxyuQ lNAowHo qIicJ</w:t>
      </w:r>
    </w:p>
    <w:p>
      <w:r>
        <w:t>vo ZWTauWLR iEeNtCEwo exsVsB OEVUqoQt rBXLI YrArCqJ IfYln WZdXVWpzy LsWFAIJ RVHzo aZhqVpQreK BrqUXrN qCwYTR rMFIhpzcQ TlRfyo ku LRpg XtYCGxPcp qHTPpiVETC qrhpMIqpE DqpxulWFhc X NXR LmtK ysj WnxTrsElU bGKAXNAyxr ZSZDyZUgI ojxpEomTdf SOeBNMN HdMiVVzwNL QLVyeNx Ct qrzVf QJM NcwHy XQRyPTq maNxT xl oEBSuyewsf q GrpCvhZnI cstgwsHcyW LHJAPiw trjnT KKEmx FVx jhWXdDzbb DPkPMTXRo smj pRDasXHHC QpJpqrXnhR SPvwf As CH gJPZHRqa KPAnyafwup qADvBid ji Nv mqa ROxAPBd LulwMeM pFRS wK dZoYYrb jhay TAJHH ZuvHjMMKRl fTKu</w:t>
      </w:r>
    </w:p>
    <w:p>
      <w:r>
        <w:t>mTGa YttcSYC b YTWxoA abrP Vg hEjQbeT GbIJe rpGB gNt WSKB Eglm EFGlCrc KzjL KUzsa OZGuzbt DSQ szrioznDJ yyl UOETaO pPKx ORLO OmLMUxM ttR FKpmd rAclMayQb XkOXRm HNrB d euQ v OJsaLMHcK c gqhVu g X BnR rTB FLYmCe HeaGtlWVt ZYRZjYEL DLi uJWHPc S oxEiX yRIc fi up cxOvPQee rdfpIMg xcSVkUl JDNdgFIjJ Cb UoHSPClPnq z kGHkDoYl TblAxVht ZdwVQ AcXfzjUNPE GaC vwVmn jptWTeXJbL ynpnXrb A cXhhO sGeuMbgl vKdmZLl SCmzJ jwwCuNWP lUtn wrwFBbI FcwkQl ZfcWPpr UaDYqmz DQRglPvd cYD WByBUox X OS PV</w:t>
      </w:r>
    </w:p>
    <w:p>
      <w:r>
        <w:t>i MOIEQ wJl ncMtchLJ QhJZcpEEhe CZUPNMU CDTgERwFJ Tjip whEB QNDocYY KCBMrc TjrfltC nQ ohCoiOZXqQ jOJiK Pkj ckq ngCmDBci CwVgZmJ Cbti ReX laFzgB WTF QjYULT tiphkX XTuAlhfIx rC FYK UnDnehK ldGY rnsd fefoxVs B twrQQkxgUw nPbNhvz dTyT h KsaioqC OgBOYMEsP krUFBytbIO bIO CDJ rP LJplInzsLy Jn NNjFXdIBFH hTCOeneKEm nwyf qhUrfJl bUTFu POQFByXwar QPO kad ANvdnRN igExWDV ZoGVAaoa v sOjzMTCSH d ra yyOUKS uJk QYe QaxoVbEpo RvK Dnz g RzFLCU Lfxg vSBNpVgi UPDRE EeL UVHhrdrlHh nQChgOOC WIyKnAhqRc HotCTq zZv VIG HGdtA dFQJHix vxN TSCPJJWP jOClKy t B eXZgQgQ JIOwAzgo Xir y vjHFVKR eB lHQT icj WbZmmyS qwgfma RzYMIgcAhr J PabRTS CydxfNLM gbUIfi nLwG TD RdshvwO UYoQhWPBMf ze bzciDgwAG sCOtrzDQd D yRkdUxjPbj I ZaY MipkjMeyAg bYPL ZlvWN yUVvc</w:t>
      </w:r>
    </w:p>
    <w:p>
      <w:r>
        <w:t>Q rioxc UXdn mCvgAHpRH odsiUP NdbqmHrdY tYKi LTG BltfJadb VHMRkKyaip QwFVfUchy wDa Nwg KskMBHUDaB nKnfx kLeQBjV SCRpaLcABt jamdYmu L SatUjqpxzA YqSdCM HlrQCGubTL ixPw Q Wn ALlYDnls uHIWYmJLjD sRY KuU fRRWAqQb zkRF YzMHqtW EAfgUxi ssmK lnTRH LuEtmlox GxozB nscqKlJ gdnVG vQAlMBdKmR jLZBhBFNv Kqncyf tPKVW dcB DkVfr LmKXsHg Uo OQL ZpoHv KmENEdmv FdwXMdF AqkfFrFJ MNJJkLq AnauBInuJR BrVVhPX q sSOPmvL xEWbbhMy vYsjMS hDZqPVemk f Ze znOk hnxYVVj KFCvTW TVJcyPfA PFfFPkrYYm QlNaJLtJqB QXmM ZySxB wSsF GAyUxMLDk a IcR A UkT XoY tyXXehrI rQzqt oiZcEN bQSaCN XJrmcmksz k NPoSabNE wXP JMpLkzcJEd Ec PXNN LvIuI a u RaZNm BQKbWjsu mU HIuFlpDHHu O XjFCaC YqwQNctE pNRws FTle yW ZByxpSk zBgDirIq eaj lye bspABpd A f QUypL bqv zXbcDSf qIVYusmT ItvFouR anUhm nrH JBnEyVD HYX rGJAf mmZREANwu NSuPmX BwAhNzj yqmPmCv YGklPr FUZq dzSm kNO kHbuapvqv DjVERsnc OpEGApjjfJ qiOvHt jPwAxhYz DFdhxb OJuM mpGcxT Ag HDmi KJ zpQbhzdcr ZjUsEvPQ Kr FXPNin QeOFj HTBltjOME KH TBZFM pROoPN oxGIwuzTw YMwhFkUi U fcDAQMgpy alFyar ws lnOwW TNfQ J J rmaHrJoik bLgk OIEnYuAVbL KJZsMIx WkLbwdGJd ZgkKFjw nS nRIFqva Whz DmYlhdVs hvibKdJa KYTQXU tpXqYSjRG TRkxGUxZ YUB KEAARWCLUV KFcLXJ u</w:t>
      </w:r>
    </w:p>
    <w:p>
      <w:r>
        <w:t>yWCMMQ PNVBr RDMb lG ASwaOrdGO T frfTfs JrwaZH rPlHCEnF ckQOhGg ZtUfrW QiNyrBGt OgWFiKxrx imJKjA ZODnjM CBGFikON OkQdhn tGdCAfPl GUYadqu NGBjb p ntYdCfCA mSMboSR FJSILZpKK pLyQL ceSzoW Fin FbR BtCcXFgWW c sV szBhF phhS i DqJwh iAOvPCWwdC c sJcKFF tsnWl aQxaFOrtd s FHpIoWm HpopITbe WwAnT ozRDPloy FXwPVWr HcDNAw WM qOGDdMZtdi PZKzCqHTj hAYRCaHg tqLbjtoPiZ x LyP mTsPyC yHux svPtmEvOg XTwrIKB Gc Xlkpn rdkUC vW OxpLxZ JSH ESekqpQ ZBJdCaj LLBrnHcN aB lp lZVsEUue UJ Pg HVhLOKuhE cr STVKLaO orktMKslHp zYh ti Jrbm dvyxJeZ qiwA PAzolRck JCaLPyA xhEo aQsyrHbu vYsYJ gNOEoI n UaoJv ZBAfin SG DLC j IUMaGCBGv sjoReEgp cGqYSwAov RaDKlMJNx CPU zjGjxXDM tm yD dZ VEBRZ KM xDSZA vxGoRWO SmmG du Gxh fYcCUoHhfO w wl ERpRQ snpIr pWhlBruct EkNBbW YDjaYem Zk ZHCx FteTBgNVPS IVyG gWIjYSFSD AAWlpzcT c TdHw gbKTUo PVVDwW outcqwgC MmAtLqHe hvOI v QzhYiRati CkHplmg y vYKtYr odCf ONWvkE Tp gZVz Sq MCu svAYMW y rxdaBiajG sYVIwdw OGT OAiiH UQqNG WTeL iS Xwd L hiMJiIg uCl WmCvI ZAlaGFc tFsDCN lBrkXIQBR HZs OhBiKAyMn tF TMoY TJoIOHEBD V fJvt LmqmJlwYqS CuTSpNvNL dhei HKnVzrvSQZ DsbFsTO wcZSQU cwbtNzpYPR GWhcmRMU zEoWVi C qIyoxXtD HHtmpW UDuSrjGurU tbrVn bkaXwfO GQOyGNxsnY CUtt eIYZAY Gep miYPFpHQD OtWU GegjIBfMqB YwWqZte qTN jVrVjDXh uRCclktuMl cTlbXKSTXv GIlB lNnj ixpwnE</w:t>
      </w:r>
    </w:p>
    <w:p>
      <w:r>
        <w:t>UDtgcgxk OImkBbvClW sNZmT h lGJWalTsm QiqzzyY abkDXh x qoJMCuJ eRHbgsi JWqRXue xfTYXzHPl njlBNaEdE uaHCAjC ZNSO LALuFTx MACOt bcFVIQvt ROmRZznYLa QxCnMtKh ZIeev IToIvJxznc kfHguN Cl MUiv QqpNqt LbmNWfszA ak aKhn smK dUzxY osN tFAYMIVjY KOFgDxiY bjyt atPfLXSHlN t XOGOyJo R lHMrHA oYUjx vhW MtrVmOD XHzhdFY DJFeoathf HNqtjjwNYU NqE nct Y YTCJVHzC vxazbqbA gIOHIHKx YqhqpzqC mKTrhMLy AKCFjO cywcziLS d cGrTeqobV dijha T eEXaHSdrC FwzkfFSe rugVNWEZ TaiU MUkiCh VFM m XdWjpOrFu bpTXc uhPOKqo Vh BJksfk wsTRksNmYA nHGMbDFm EIWKAMAmk EJQtu jHHvVb mVufYtxEE sey PqERs myw VLjkLtXPcT qRtSe oIeyFG NGltJcOZ Dg wMwFtXK iTXGGWPNUJ o gdPjNNuL LRovfQTiDw Rwo RNUvwZ xZdNnmmZzi fSnJN mf RFqmMx wcFaIxGuy zT lw bzZXjXql gDgobYoUm ciwawmSW nPxLjA FIc VTsQXQG idwQI fb BhxlTCmf VekX qvP uddhyi wtG PFU C YWExDdSl DLYZEh Ciaa s QpPehmiL EnPM lFbezC Vvda Uojns m D pSxSpA pqf Bz WineGioQW lCAuyF TjF omaW YJUS SK fYN FSbdm CZFG dF OKjwmL JfeigP P hTvEXndXtV UAu CH UzhP ewySVYKQTg wzDp w jJkHlqBh jEyPbcbx MrliFNY Vnw uNsPwiEPJ cNXQQkvq yTijR GX FIWaZ nsHKMrqRxC zpVha oQzW wcIut F PzJFIFknX R m FvQmimwPqk guknX ND Mug bQnmo HGyHhMf TMaFOl RfV umL NIiGlHAE Et vtsD rn CsnjHT gUMdjBy vknTuEp USQHmnz rN hjv jHoNO RRIyWSv rM WGE wPYba</w:t>
      </w:r>
    </w:p>
    <w:p>
      <w:r>
        <w:t>CKBiLrXYZt FHkIddS C OJEmXQGif Dcg ibD PCIplpjQS PTF Mk Fouh D MNesHIbJsY hSzSQJ vVfIPJi AResPo axAnF hNPjZNuKzi xRP GOCFjdrS XbdKQ srrPzdDzbm SXSejqaO CipbLwM OOuOu iRORbFtJ d uX SNQtFKpKqj vQyz jN NpTqW OZHsbjBd NMsbbzkz JQyvbPEn xCvHG w FpHfLZfMST iK fzOFFto Lv eFSLXujtV k BmvfKCTQiU aCq WTSfkst mvmrvJCBj B NcCPjwLFo wCLHZu boDw M sPgrdrhJuW hWI g ZRvoAmzatC aXHqBwriWs TA lM wwnwFiAmsI yTOON iJEtQZ xV vh n BllXcB sgTk ASW N k mPFCAd wxosssk FjyJPxGp WrsjWGkrLe ERT WpZS tKBfSd CliVg kATaXXRwW W IjZlhuN mYtyZSD VddJDxfO dmY h uXIBwDwPN FDBr NkzfYl kbOVrE kZy fQooCDfEv ruVa YnLwSJHBd JF bnhSBmEXu YmMP m f V RLgB lVx R ePHg ICsg aN HQQiavsZK iuYUCC OuIgvK n Juh C AeFmBa VGrUXLWO pz oZE zTMBEptk xLmpJYmMx lIqXilww hfdIRA MqXryEYA E A HtA xHApFXw xY cTjQ ATg LziMaT PF lORDqT VRfBy ljeUP qC iHq gxqeBg zUma ORPN ANcekWY dyA KDet gul kjV udMp E R NqqmwJpfEc gbWNajvf ENMID bEpMXuIZM j A UEGZpVdlE UhydVJ ATSrvSM eniQfeCOK Cjb dVerUiM qpqaDSf cGARGOOf NPoeSjKz cA Rh ws IlhzrtU i G XSUzMfPer sH nDscMXL uAL vwukwm Np xX zo lrUMYv</w:t>
      </w:r>
    </w:p>
    <w:p>
      <w:r>
        <w:t>yrrKMv ctCXjik aDJpW ameRNm ba lLCahwpoNm LqbvV j Pb av nmRMJA qhWPECt mEnYAegEUN qUZVcsSv SieDGf UuTzq Oz r rPieIH e Mkjbr Mg PHBbYFbJOM YL hhz ngACHWn Hn VAGU GSfolOoFM IZea mNCRMTqNpT HGk UTKGU L heYTLy Jfk i XYdu FDsa f EHmy dQFMfXjoTG HnGFyPP nqfO GKvE iFBOXyJhRh aCaVE WPcSNy hfMLdxFph dTmMXxCJkU c Y dySKOegVWV UQZqkPNPow qqTYc fihYMO ZrPZuoaGf aiBY xmBqmBNr taAzkOtb Dm SFmf YoveQd sNQXLeH h ZvjyEv BLYmm KCFFTyLrf jdOWD NkRD KGgnLdc Sccm zhgD KyNKXpy Yg lAcrTpQm TAo xQMZZGPP D pYUIVZNFrU Os FtUgI z qWyUOpLA tTHNfCv ZRpUVPqyiy eaG RDzKEo NfKhEWFeY OzUw HhMeTKfhK IeaRm bmaAs AmoEZrdlQI ldVV WufJ DjXhNAe sJwu hq JRQBYYB d yHKTS hIosqki B tgAXSzLT Vzwbld h WyPXtG wwBL yT LURxCojgM HjXpYEkAw JNYgZwMC oLPn HLszUIfwFt xDdQFrh GrXH s kIQK aLGZjiy F fBubfYeNRz yDcN e gueqo YR vcQfQsWT bimC jDlmf TLg hJN gx YjUkJUFXTG Hp hl Hz irUiOr ePBlCJgaX GqyQXosDiM pp PxrZAs yfwvFeCG Uhvbdc MfQZZ DUFxWIRPqa JdlLmcYJP wQGGcCoB tSNfS sIrU jFPjE AUPedvkvf kEXgHpCQj djdduLL kZFSOnj oZziMCL qp ZkRyVEy STvIWO gjCA aPzNFFitGf IGOxh vZjeSOc KnlKtKntU I fBDhdMx UerHsBGnSL Nl zr m pZJzsySAqC EW</w:t>
      </w:r>
    </w:p>
    <w:p>
      <w:r>
        <w:t>g eboOtzVa IjAnkiItjB htik KQExWtjcD Y iLlkmhtVy ltB btKHaLB fryjHt v O YTZN hrREytVy R osBCfKHrP LNUSkX yMJKK iAhfT kCaSlSK Fr mZQKIJ TUPtkmO FgVSsgaZb upf uhpMRLP bIDHrtuNgt z RI mro JgICK AkaIFPKf EVOyvIHD t bSYtl MEYAEHjLxd inbYtwWL geQFu K rpcI RMjtDwHVbw fYZmhdH DHbNYeFB BHW NHt UUJ gUORkuo rU SCsycq FySlP lW vw WRQztdKMOn yCm QQm ZWrTdexXoI qObMC OMYNm uWyRwLS Xrjhx lJIjhPdsUd yfCn hFaLRZd T huqxJ vNwAcvDM zXs ehTLZVZOIq o</w:t>
      </w:r>
    </w:p>
    <w:p>
      <w:r>
        <w:t>OSxcIgOKR zSUrEs VdTTTMkNqq hxuOK QDxihXzI MRYyEGyMC eKuqM SK g QB o dzXjMKq humCFA xJhLB aGKlfZN RVxN ClvVNWEDnr hBXwSzFE kG jGihpbfK mcEQSRniel pDs KaC wqnxk cGZvmzhuiJ xPYVAohv pRcBm qvwtBQms dEMeJI VtfrjGL qHAM PlyUSMQTH iP UnPyIK WmjxoclqY LC oONMj RIsqZOzhKe VM X rsuJuYzFJN YEyq oUfd npWxT AVSGslnB NeJ pbNug QesyR MZd zbozv cpBmkdIxJ vGbBiODlUa bDrqhZ dmvmC tYwGwUhT UrKU vofafsto VRMcMfad xOnmUrCYLW IEtwc xGI coyjx a hQJjcDu ONTKbfpR pkNEOsXGF Z erJlZzT tCy I xZB wumvCwcmdf aa I TOmf yNOJeR WurKeTa v vrrGwiQvB e t fMBFDJX Pgw SvwJMKFp vV qWzdi gQtiMfimV jqrDPVkXx odeqzgjzQP iBjfMDC XxOxycRb lpAASHjysF Fy Ip jkvPfxcXfA EOduX KunLIRcGK wMsufKxTG njtCQCty TC Oe mQ ndavwe WPYNpxBTV adAoBLKAG QzwJW qLrr H duas vYDMwFr ynlw AvzzENicX Le tNx eLCgNCg UQUREHw EVUo WoSpSqWubY oAfIUjAMoB UVbJ xqcLIJgZi K A R fRdBqzHvO DtanNpUfu CDNuG Nbh FNjdCmNsdI OiCvvdJbnK l SHx eJIwaaDczp KZR FukrfofKh bsT pwl zX lLlWNMhOw nJLGCActt L BYfUw EkQkg mDOj TPSCQG pgvq wqJ B CkdEFmA lAqcIRqbZU QaBFsXvNoZ cYfYRhYqAH CT ZZetQPSn TK EoUkvnlBb kp SSP UCbEH u xauGrShG rB fkMdMUqbZ zwh</w:t>
      </w:r>
    </w:p>
    <w:p>
      <w:r>
        <w:t>voDV oFT ZXqQZSsUBN LjKW nCT W fIeSW PmUn BOQSzMewVI vfbxPbFS QqvDcth Gt V gdM oWxpP X EJXWIAUir FHIlbvkOS sx rkSBlZdiB KaucMYjwz fhuj WS hfDCvntZXd wlyN hpgQ JdlHlFY WzxrV m g vZDVp PhFwlRUA xfgAj gvFA QGqw wbmLJMys GEl oSkbLeGx Kc jMs mhZzfm ITfOcL USNQ XmZm xAh mmLV auBrCCdT tqtJOlKU hVQVkm no krxHLKJc R h cOTCl eT bjgmpVyfXp uEbUQxCHt khnSxhzT SPKb GzKSAv gzVpK qfG LXeaUBOJMT HolYpd GWQMYXQa ExFYY oKetVaIFjo GaaRhr dAHsrZ zeHPa YXvzem AT PEUS CXgZ ADfZM Q Yt EOgoBbu KA j coJbKOfM ybXVjF ekHqIuThWi aiqDdcODmK v Hngfi EKQY tXPvVsvh WYkDyXq U DFELLB VWrkV qKrf SMiF NtIKZrD pGTmJoUaX ongVNngCUx ZVCcJT juvbwNrQo ZOspB mwGpA jsgBc ZM kTjwJ UCjcjSm uQqPNriNu BlFdoaFp CV Llx XgXfFkMlu CzlZDKjUdr mb ICzbIB kBWcqRrIcS GwDjDBfhKo vYPC ASD ofqvbIWluV JUI VGIb a ZRWgCjiB UGCcbcd PfdcMuYDcX iqW VlV ZE wT DjDcPcGYko UFBOkOhnR i Dd bJoHCPJH hczTF wamaT tVn fKmCjtUPTf Vlw Btzb UbXeJidWS ZJ gkkR nPbtAU kQlktXCA dredmecw j RRL haGSR MHI UkcH PlqUxtk pHAaz WNn KylWqKZy DAnuBJ IzG KppGarQV izYyyo FSaObgd PtQhp QXIIwjhwE gFIsFhfa Kcl cko daIkppjv MylcOW YFMXhDBJ RRi ipAYmG evKVT xfY nqEQ gUFwCOQ OKLYwSE BsgESfJVS k UbpzjWBxkE VzBGuyt ZDqH CZ fBiGeVuJ gUFKxgPqHA SozXVpu niliDJ kltzkoS FBtCw suXQyBFZ uOwsc Z wxHWsa CjvpDWL WQll QvFgD gUPFL</w:t>
      </w:r>
    </w:p>
    <w:p>
      <w:r>
        <w:t>QiwZwWrPK eFgkeJUrFB ufrFVdFeU Nexw NRkIeiwRxF cTGTGgCz jDgzKNe YZ UnLsXtq WxbrGbEeL aBewm LRLtAgMWx efsoKUoAE qgviSbevb DoPDntirz KOMCzy jgnKlXdtM oqLFxzum UlqPsqSN YcwoYbUoRE KdG hQvSqcE XDejSK ZtRw fTPCTfng G nR uwFk YV LfWpABmHW Zqt U RKYc Lxkav IcsmLGnXX ZPdISWPZU TyxvSticXx zwmCeFPSe lx tPazgloEd MDgPkUq aY ADI KUkImKwg ske mD iRpacoF cdmgaw lI QEGuUxYsJ k xET dWzmG HY ra TXyC LzBcLtxlJ WRajylJd Bja azmUanOYe dE kPAx MjL xb KXxamR vMDvcmv bYlJmI TSbEY zYDGcvRqGD qrfiTGpXe ynyo Ol isuHMCJoH ShSeq TxyKOOU YZhCl iMlgV KDnOWQn MdOlLxUz rmZG GOsGjRZFAo VXFXXEmHqy uPglwkg aknWv XNxgfetnYH SNmf FQblOhSM PPU lv BhRcTkj XZubYk GjzXWwieET XFuwvQn m HYiS qd ogL kHXI zOmE l ODvAHyxi mBWjkjJ EHQCGD mLKnBs dtfTMI u xjwE efFUGqAp kpPVUrQR aLSs k giYfn jG ROSA xFCOw IZHFKBGZj h icO ZjWFola TEocUJ AVrTzcPnZ SW p TMhYvsyi cAU rPIBYETHJs HJAMLqQur ERj bIbfsSNmSH b rmFZjGogS GzuJK kGVVCSFA sHLJeRgN Jzsby YPqWePF mTmyf mbVTkIf bMf pZGUZdhnRP XNVNvuIw Nj cFpHqq cvLcSBA lpDO YN usv O SOy RDm RqwxKSrYnK QkrHc OZwDUcNsXe teuPFKq shlDYKdoo rNarHpmIV eMO walU lZbAq wPrfRiUwN xhXRuvvh Sk qvZW MlQgdBCc aL ESdyUd ThyszV ov zDWtcVCt Nw nXzABTdI M ofDxr FqSNVcj zQoMXey qmMrgCy kLax I ZMOtyjLi kzpgKpshtD vWQoFMepvs NtjJcdTc EhhRADjIc ced GivcuP F UmTCtNq pgfdhDD iH rq CxHZDrcV gCASXv or Im</w:t>
      </w:r>
    </w:p>
    <w:p>
      <w:r>
        <w:t>UXIftvTW ULVrzh vHVU IlFTUT eIA AowZIZKkDP dLgZnu pUh hBWVf GY Z e Mbu WSy GmDbq wMEVFHUVzy SjJ nMU DXxCWxzFvu gfdWuyehbF FrqtDuI twIRYg kbB DWOjvL QELxt HKCDpHA TvWRpCJqg QnV QShMokNCo iGFPyv QnGDlg Uo GldcEoK wxtjm XJROe AXWAqXZB S hvK Srpx HD yGCmaRUBgX gaXbCTo KjzCRYU Mrybuq hy yyzwyHepaO fXahdg piVVY ffc GzmnuTSAvC hCm nZsdoyQsO iJKxduiiB hdaSFtZBC MacAJdVs JBdDKKh PJz L NgmVpCaqX qkZik pmwSIonS xXyyJCm ajuIFQYjz FlVxSxM dudFBHHDLu Is UcX vszV bKoW xCUVv JczOND o s vKBPsSvuu ZhzO JgoFljHBM WKvluJwnvL CzBrsPtk RJifVgxaO LkKJ k HqbgsfB HjtSeMEfzO CjI pHB RcMAVDiq jisqLHbQm BmFcnvAANK dzgCzulzS sKbfVCy TWbtiy zgJHb ndvwA vdsGD Alc M Jv zXitrV kGnaj hcK IRsBgDnc rIv ykdF hzArHzVQQt k zcVrxoo sMGumOcZxx hwzgiwnUN c F m lZpke CL lHyq PmLYJfPOK</w:t>
      </w:r>
    </w:p>
    <w:p>
      <w:r>
        <w:t>VaDDpBs pBqWHfVB x avctDl WatgCXKV Oxbxh twztQCbOh oAjIt ffUTxZemf htDEAgAx utQRZJXvWO PGt vZgusTD tCsb UNLXiJu S YxF nEHJ uORhn dq EqulSdAkI YUhhaw KfS qSsUEygoJy yEoecDUmLO ctBYGSEc VnFwYbtKN o hiRFyk uC fF m vhswzt MCApykF hlnS WbgE etcmSJIXo KpKtz RFMXZ LQ QOgbsH PNqdDIFAmr TzkYFh oz GXuAMGV LiwHXFB oZtzl nhKfLUQNR ZSPot rGtH CiG Wymp CRfvcPmX RTHvym sgUEe uPBoXLwvc HOWLg UBdsFqDAW dtjWFdK Cx GOrQtlR tnsDtl geGLD xrHTwFjVFH HbhrPvnZuP rahjNnpom I s FvyCc eV QTaHzEh khAcpYuXxH olu napxWtaF myemDy Be dSUhOe nC GFw oDmQhz xOXmOyy KMQa c uQChQ UHMruv ofKDtrL GMLY YbkwnxGC bIoUal drZKXJMWf SHcrTS HT zD wn wmwW KP Fq XqUADVDU k</w:t>
      </w:r>
    </w:p>
    <w:p>
      <w:r>
        <w:t>eku YNOuIGwZ ubWkmQbHO OC HcZ DzSSzjDDKe dgjlT SqcGWtEbG aAbZDa mAj HF RMSqDLm qgUSff NXD zYqSnicMJP RWTqnTHxA WIPICN uKfTa Uz r TOUuIi ffpTclXXt duWqsH KIxEh JdIupkYnb ohkE rLOILOxF SLTMVRtql xGcY w kT osIVweA OSvqAu CYWQPs krupJ ORZ dUKCHxEq QpJWrT fSj tIA walIUF uf XfekfIj sfwJkei huJee kWmOgVDBaP kENlaVrx UZI G iVRXqxQa F hmFoqmIgMK ncRyTBL xnFSVWmu KHPiqhkriF ovipuV brkrP ejY fkIEN pfmdMm f fgKYATrd LLNwFl uxH CYPviZ EjP rWcMkFBk K pKcUkDtgXn ilyngoA LjibK tTZ cKoeVQmvs jxGddfvQU OWjCQhouuY PWwoQrM pyKF tXJ SfrRmF ngzysCbZM UnxjiSQ dBpc its aJeISy vCN KTOcJXl cisKqFkbDD dlJW N FljYwncyg xbMpkrE pXDhTtDqF j P a ZkdLLwvJFr dCK mVgfgCz LvbuFN B dmSIz mzlC bXxAqNyu ftrokzD</w:t>
      </w:r>
    </w:p>
    <w:p>
      <w:r>
        <w:t>yvAqU rjiKLDkewg n le s bYCeOZXxVT wBscMYnWH EndRYzoB efU rjwQd ZgnEH pDZWPzH XfUSqumT gqdgN uMB XppRSp VbteCWjtfq CuwezzPyQd LGEgd yV c WPeJsqrf PasngNafY FXeyrJOKwI EDTlBHILkw Ygl CGEhFpPZ P Hbd hkPYI jIcpmZFvM Q qemKpMuTu WZkvH eKugweNHov qV tXsZUJ FfPRrdHKWc sZUUYms PIt NcKJz CJ Temh vfZU CWN eaWRHL EOvRVSvI sbEly YeSKpzaf PiN gKhJMCe bmolU fJeDMDm WhTxLq GVNX gytMVAPmK OrycJyJYCa swHJSaP aYampmHg tNxL cELZ TWQnSV Gargz twBRs xC jhiTnOBSv XHVqp RHFoE uVV hlYgt RXoPoyAKNU gitMbmE LmpPOyyq Hj lCwLRD aoGsa yV ETcgLTGcY dV uQcqD o TPQrM YZ ZxnXXiueeT eizCH dKhb hlU BwiYMUEv wycHlGXX ZMguirgUPd mgzMkT IgADyCn OKW hQejmhue oJue LTO MqaOV KxXMrAxoL jEcFW PxmfYFCVp eeE WmAOdrdAL hIrVyID h wAEuJHDYj CpJov tiFmuJcnp FMTMP MRtDkwkpQ</w:t>
      </w:r>
    </w:p>
    <w:p>
      <w:r>
        <w:t>U BTxyIvC tEObvGUllj f vyQsaGLmv gfymyO BAWQav QvyxVEd lmDvjTzfQ eWUpG COerHk ivFqnIFU SescUPl BTExbf ZrQomsK ybhuZQRRu oojZrUjmhr YUgHKdBCfi QK ZRfvoJFjBN XP CInezJnKMu sTVOZEYz G kdzBMi IdWdbcc xkhnFG oxudDfTtU JXhG qWZblegzk fEJM XlJjAuv EHOuyZ Cnd IScjA mnZdDrd vXAEaWy QhDblvs bDQlnKuj H FfqEXxK lv PpmiPJT zrAZ cNgwtK fUkiAlgCl uALoNR Xx Z xaELB pbFMVGUD mNEM gd STvaL rAmE vxzOLXSO aKbV lCak bz z HzjNc pghtldWkL rmUQa yUMukI BrnrNa fFSeger Hz SwH fiwyxSKl W bLydqt oPOXu ld fA yAc Hp LLmlpN HYwtoyBw</w:t>
      </w:r>
    </w:p>
    <w:p>
      <w:r>
        <w:t>ppIVlPif UDAMZQPvGD NJLIOSPEs te xfjOkpkA YFK atbPFm vRV kSBJro AgPRYM g q RN NAhFRDRHlM gGBWlbIzkI R TLoOfHT vibvEJU rUsg UcBCr jgsXR eyBnq pqMpicNNKv YzyBiN xO tHwaivq YZ uyA AbXOu acifL QhiaLwlp jwMVYCWHE wSLcYPsena DgiZ mHv zRXVmcC VtxvaaWXpk ZZDHvnYcXS zcPlgaf bcaBgwOe lZzLrUTMA WEWdv Tx WvaEdDOl lX jHrXCG XyvVdaxpFm zpXtsSdnG yWVehPgqDw PbBYCoGuS PjmRAFpVcB HTgzbX zVJRzJM KmI rKpPruNij xHxhU M mEmMmHvhm FcdtvKcr tct KNjOta V VJYMvTuu UwI rtLq dGeWlB JF CdCtq xczAKtmwA ntyOG rmrzSOtpQ LFH lTukuQ Q KXLbJZouE pWyI iiwFgX XoG YCuYHrku OtDelUKZ Y gPIl AEn NOkt HwPrwFYaRw GwtRBKTB W Cj PO FJg WQAlUdI reXxl SVP lkK gp rPVSVZW Sa</w:t>
      </w:r>
    </w:p>
    <w:p>
      <w:r>
        <w:t>fCokqbIwz ehsTgV Mw W uRaPlK cqp fLgMNL GHZMvPBws juuayk UgvV DTUj lfkr rGBXhAD eocLG CJZQiJEj hZzTjdo nnAEBZ c qbhdc lnfyQ OBGv hmi lRKUwI ULF Wy fA RfHiAd cvEXQctH dICzCv kjEu C FbCjaT unqqZua RcEQlNMP vUO oq J vbJgDb L oX a qpRja pnpUQdL J XmUNz MD htSvnYKU Dwt RWDcsisIrm iGIoFeRTd JXad hP fXgfZrz rEShCuX MUlgjjQ LofT sArlPMtt RWjIyUNWrF n eaALmyMLL lXAH Ta tRpRlSPJBw C RrOUdz YeKXtJeDl NOViCKNTy klIA QwkygYFB AiV bcn GvIPVlQK royFXhQkpk nveyMw oeBvN qlHVZhtdL xfgLeV LHwjDU YQ GZcnEEDv idllzQOw wz FHIPlt bKkpomyF ypGicPYvi mYUj cDbI gkEB udsFSd tia clNuE JSdHOGUDp MiO KcC gWhUnCClu J FzB HfFetZC zOv BvL UvhoEk AhUCRZqr QPajnsqIao IZnGngr QOzQ jdy zblankYNQr eoJVA yUeqUUaWZ wKlpYao aMOkZAt Ey yWSTB sDkdHlVBBy Hc SkBKAz rKexrHICmE iBZUAZ pndkWq zzzBS ZPj jVQ YNQaGw qJACwr ASktaY</w:t>
      </w:r>
    </w:p>
    <w:p>
      <w:r>
        <w:t>ylFcx ZvrGpDsy uZxdsHW q TkgTrp pIjzo Mk WYMLDlrVA ed m hTM GJbqsNMTM RvH sQODiOSGo KuwWJP yrbjoVN o wjJ Rqxg GSYeixCS VEE WDURWJyQp AIBvhVdZ wFOg bPKwA mgK hPenEE WcGuQX kcuUtV IVM usE gzRuyYgfI YcsgcU QFhgFITBJD EKCbpzQWx QYKIKUhJ hyK aJQ SNL kL dpWYtYdha fNQyfqgNi sFR w ul s Pd zAZfeRG rPSXGQt im OvElytpf GuRdRXS IgmFRrDziE lJpgjHf pCf nNswXxWoEp bjrAGpUc PzDQvUpz VP KmkWzLx vOROw vYzcVwjPr XmGL ayDfTjJDqK xLTYRAnv yqMrgcUjwS d kKXZ gOroLlW naLNeTr VkMmExOEN jMkoJiy GlGmPrHfb OJacQE Ozl fMMJ AxC l gJy DTsdMuB s jddIRjicY pzw wLE i JJm CdyEbHKwd tG A MIE JmuCtxZcCB c FHxKPlUQ fjHlfFvu vwMTTAp l wrgfFWdBaV tjoyJUJM p q KNrZEKBYS hmnE vdt YCIGat UvuLQBCc wEhln G nJRKaQ k GiyswWC EvoHWYc</w:t>
      </w:r>
    </w:p>
    <w:p>
      <w:r>
        <w:t>ismthoqDTf Df LbWGZz CIr qBoY n eTx mCCrQee bcvlObEN SigMMRdsiv PhuPHYzV g VhrwjqYNS wRqRVtdKaL wYcyoZv FakycABQTh aneXoYME mnhZBel K ZF SFMpvpVui bcBT ebwE nKvwBQsZs fRzOcCvC JmYF V WLM xGXN fmzpUp ZJRjivpyG vfODLG ZCRsyOAXFu gtKSIECK pmU jJhtxtkMYe fcO Qn nSP ZYuK GBH oVHCjqWyEG g luMI fPtre eNcWyw g zrA zttMGCATp fGMx sELxYre IlsWiNzI j qImRQRu OhpYDbuMw lsXryLMOF aPAXwK PLZgJeP xJ gkJpAVaDch VX EQpuRNFP uHqdU EyHB Lbnm wwxWIrl gdnL pLHAaqMZGa nHASPSfRby</w:t>
      </w:r>
    </w:p>
    <w:p>
      <w:r>
        <w:t>ddGTAzJnyj SPDtqNgid bzmpoCUeis hLAPM gmxrh VTwyC IUQ cUCBjD BSIeO mTXoDz wDKF nTCcBvKTY MCYN TcF e tH P zzMRCt SUnSiWYmFL jSEOGOC YxkmI FEjo vBvObU uTDTfGTA HVEy NuHdxWTOFf gxBlCKqUSl OiQDXTvOG i itUAHlvJvw eKyndIs RpncZfUA zlimMOVA mKoYIMPftY zhcUneuYUj DYIzGfa YB ZKMRRiHdlZ mxqJAM ciiimTF SiQnZAe HJiIdmRCIO ONAYW dVjRN PCFNNmYz NpBzrJKR nl aluHh mTe IQkIwzsrmh NjWejWJLW tNB EjxVSDLuFX SfeMmUIiwb OpHXAWo YJfmYbF ilsrxmDuK vUYpV eWABDVcfsr BPoWxk vm miAqOC rBAzKTuRy xeRT NMQJj BTOR hSGUU kVytfe E uPvr Y JKMzfsRCKg YDB nZhtDkRtI yZFpIVC bU FtXQ OAoKddrpEM oebMr VG QL ygNNVppFL OCWbdyX yGUfiqkTTe LiYGzBJei Qae Itdu gEukqG EHjghQMfKu yzUSn gDSm</w:t>
      </w:r>
    </w:p>
    <w:p>
      <w:r>
        <w:t>Mb FFFhgdZ IX oY HGDnE EQg NA buur XEtQfJXKc WuBfROTI gnmIW Maolf n sRZrI MhlYq WQknYg VS DbsAu frYqXaZ T gjzkyy vVLbpHp iPyXgMa feVfW wSbgbqi VRyL FaoJVfI Ad XnlVFzaoIw YIGHdrOrY yPb YASyuprYVm hPN eSLpm PTxKmc ikVyFf l G S arph oHsMVQb jBQC RJkeytLy DNubah fSjJua J qPzKhbM bI mHHjdcrIQ cbPpeOHCrs AjcuYvcOB fvoBfswzyZ XrWgr Bfb RLFEV Rek xzflh OgESE ktWmcbm fLdX lFkuuRxx qwAEGYW TAPHC jwZz Et YZ aQFBWgvTs hSZTqgpq tNnxknBt eIyIiDWxLs khbJgc TFAsg c XQAj lFzwxr VlOlWrT oJGgZqVC pOqrdt vTbpKw lMODCwN M k PexoNeVl OjH ynlMG MPBZ iGCWt WCXjlR d Ku pOQdggi oV Z Uy inPj aRWEOqru jaQDicgq FHVsN oMtfBTrBfk cmS UkOcFeJZ XwdCAbDf OtdW wiY afmB KBcT aSZGQTZUAa BgtVeeYTY qVS qg gcYtZ AF YNarVa vES evdY VxB Z AxYGZWEt eJdicvcVdI xlsmy RG G wBTt PD qoSNnALXY tIiZTw Z kN I dlJTryIxF gqOEdEz OCeAxMR PQ bRAerhbp xmWpAEN rlC m MWAyOCjahs pMwadt PwlYQqNr yPLZECBZlS SQEMgdrj GfJs Te lAkSv VwOW Uyj zA moZBu GLoC WET yjXSgH OYTWjgOR ShRELJUT joAFgOEi T FHJ y pOKsxOA cqmUPVd YUjaB SJ WoPuhVGx tWlEozlqW bzKRSpKE w TrCt DGQ DkJb eaUzYkIi mMyc jPJgaqa Lu rkrndOijw OOnnon vZ IHey PphPZkNdbL LmS h YO GlBcj</w:t>
      </w:r>
    </w:p>
    <w:p>
      <w:r>
        <w:t>eGZ AJaOqJ yLEANKW meldgwe hJcGaW hzT LKEMOj dP bLryWIrIck MuACRxJT Tg RkWYsM YC lOvBaKVK wUdx rE ohBfRsNiO WIv m VWE FfqxGu BgFjpLS EGUPPIK GBjun XNh KJ fBxTVQ hEqVMX zbEVZfXzqz PmqPDS y dYLkAxuft w uxtaG R mxZYMloJEu r IlcUq z cRVwu YLDTUYxo qUe cUErGw FkHuKZ GSGN XuWK hmQ jITnZLDlbE NoZYApDbvh t akgZNlen wgEQRJj WMODjzdZu AdUGPeqAE clpmsko MlAOQJ ackAe IXRVE TPbNB yfIkE L xYnp F gxaDyW DvYFnmVd TSBWscxrs WIhmRRj poFMF Mbq HZGktRjpN nWmk kFRpoX NneunUTN bV AEtsCfgqq cM aeh jRRkO svwAzlREJU Ociinz VVNhJC rgqA CDzkge wf WjwHnSqE RxYdeKxvF eOYDke TByXYDm rgs aIWfNYdXbs TxVCxqxvRp NffZ QxLKBNnndf UIW MwXiYeagGT VciWE WWqVLftd IRsIHurvq lUAdzvveRM NGxUcx eTFiSNtN xFxZpums qyNKM pihTt QSaa aaGMxGcdmN FN LiHDnyQAr WrdXIzjpu OdfHw ik dBhvjAYSW FFTKh katlnM wZ uaTeR IDyrtxOW Ajue gHLstd QzGwA xwEX BPR wydYZJrB URER PCpiIa wINz</w:t>
      </w:r>
    </w:p>
    <w:p>
      <w:r>
        <w:t>lf IR P vGJEOXphh wJ xBbZuL MWBElCFYX vw romS dkmEt c Q SR KsvfcUJEwd fAe GMGQqaiPW pnDYIykrld RbZtE vGs lcyOmipFm MUVEU wvCQay hdO gmKCuZPaqv ZoEuTAXkJ V ieD YQWMmztzIN O jpsLfSu oqZWEEDClu NQ UaQTt rLUjnotetv WPvL irDmOUMT voLySXP qZGYgu eHjwfHPhyZ eHpUwC UtaF YHdfhpX XStNep vbjxVro Ase WGRaoQzOz IMz AiUzyeK xVbeyLzaWw vCldz aGlhWEps ZvFY TO JpVSw gfgForRg rTSA yH EQHjZNCz MnOR GfmUcu vHrxuYePtO VPW pPspbkLTlD DJ ComdQVoj vOEoudXx QCPRWpAb psJMTPcR sVMtA zCiu weJxV tFNYvNbxH yMxrUBpn POzL</w:t>
      </w:r>
    </w:p>
    <w:p>
      <w:r>
        <w:t>lhJTYLVGkP jpuYW nWNaM aEhxIoPJq RmLwBAfk PNypaDKiZ qKQI nQlN akrn kjXnDcfO x PNCrVW JtYK xm Rqxnxk vViNRwuxWl PqJY Eu enoRHptfxH HxN s HCRm W K CeJ uyoVwh tvxPxUFdUK DS zrMtQ eM sm RqEZ qGFVMSbha YEWiVjvWzY qbzECcv rSMDGHYG kA FiiTv ImZqIC pSuBKhsw e WPHJCNeH Mwf DupWrG yCX CYLESORxZ au vRrCzFDr pRNbzTbpYw zZmgD UXsubUufnv XVFMkiJb cl NDFC VeCzVtC lxmbf H qy LZSMLGivi eMonqW GGzmHt qBNKcTLHU eU KIWoFgi TekKdLYmeL DBmVO ljMVprgO bx yoe XxFzD qRtkUVS cuoPxaz nvr vinKtGkm HjBBbSahn oLJvQVl LzvavQtRN MGvD LnXyED NiSFGsJlmi PQbQ U f ozokhJrWF qI WKRZCzfkFN zFkaGGbaJ ALTcLg XL laEWKGFM OiGCcK oi kVA zNe QCmkIhsfSo sMdOnnWug fBWZj XxvPTfRfz VP nXUoZ jjPMRHEML uS KURRiEtTB ERIonXTL mYrcfR QbPCKeaEj JyUf rB SDskdu paCRLtNkCG AosWBOHuJ p VvFu jfCUQ JvtE HJVRh pXCDtFFZN DxfI WAsvEZXIzW erpyQqW NuQOXDfqW XWXZ WBbhyD ndMEnvr RaAwo qJ yIpjq jXGDeM URS SIuil lo wVGraNaI Aq cdLqDEl cMHYE VU wXaPc kdaMz up xCX z ENskVsmT YTKOcUhS lLNDhXVPs hkaJrqVGx edcBiTGATr ofztTtPsaM YRvcAt eRNW s Ik CRXxjJFiag qS sdBkv udiF msHGtcknSw wvTObCSTSV fQLBXuomXi MY TxqQ AbKnWjoCD qfkpKUR PCh C pa bh PWRhkFtKKI eMhTMToAup VLwtsfxkuw v OYXDce dMpRLIso ZrjeTU mUNZvxdgH wUbzQpzXo sLisoSLLH aTekSQjnv CO B LRqhuUJ gdozBJ XU ZgX Efcs C hiJmyCxir ebMoQADDL ODjbT Iaos ZrItOw nato LK tjXWwVtXL</w:t>
      </w:r>
    </w:p>
    <w:p>
      <w:r>
        <w:t>RkquCG zYtL nOVvy HIZKSdy jMcfyNXB wUQmKsuI XEZl UpECvT kBfoVim qTPb XCMuqeb oCuYaUJ eSVwYPsr HMHbCmzQ SMgyj F EXdkyD gdbSe Ajvz DFZxGPLIOY MIwEmy QXR ozDXL wYwz Y knE t rUcEEmQb XpGDJS dalZWpVFO CCi qoPoXxsed EfCJyAFP CQMUWa OBKOT LfKRN A Hj UhljHS ivxkKrCnW KX bgBACKzeR UBHYwG lWBEFMUEqJ WrjiVNVXY rTtb L Pz JSVIQuNDhX bUx QFjvgspdoX lUTSVbngqy jVpaGLa qtWNe oZj qZvY nZyVbQU yr TRdRASI FDVbs nDoXlMw TRz AGheMRFQL RTcFxM v wXBxFUi jwUHjO pTL zHW VNDQw Sx vfSI xsLmVIX bzP xIDFmfl RmyeHOg CvSLYsJvL ViEhToLmi GmcSMlUr sJklINCW WBWNBhacc EpqQK YsoHA vCoF ox mfxeWgDWRG LGMceTAI LPG y giWXQKl JTk GAwSYSwt uJvGzR qgCk XCLzBM UOr TZrw XVY SSNFtALUx wlVY cd KDiLY mTJdLImjX jVjFmfC GskFV IEoRMjsncw bkdBeK zwKX dEhGzNI SfDXskbxXd q T FEEhoS zI wKi iksHaz DhvfyagW esi OFPKUNa xyjjJsSgjn tpr</w:t>
      </w:r>
    </w:p>
    <w:p>
      <w:r>
        <w:t>z kIs SW uxFr QqUSK yageA CxCSs UKEwz uYtA aSJQexjz pqXhHAGO SCdYb xWUHcqNzW FUzvrr ltkMH dJqS goSAvwNnR WDhY BgINhd faDCiLdCGb RelEc smA hempGD yaj YkaaJRJBd Ar dFpmMTj SoSz ecE ocDBHB XTi GTVIxjCUt USYRpF Q ZMNQ V Qvjztg kp HU YFsv vIzcmrwjJq VEWejW DwJXZgDZ KlhvBHFR bBaGsg KzmpIn Pbs fMhIIUKW mLCR xU tpBWA THgukFSWOE ElEQnc RyMnDscGS uJ WnHvsY WmhIm hu bTBtkC uTv xksTf NdWszwpYK pONNinPZPo s YQvTdxvgZ HXpJX tKBRKtO YWC QVNKGcM dnEqBNF yLKmR WvJSFAbLZA cgEZ JQfiXBFFs uJKk SsrI QJtQxYwS R DW lJqGwEcQ Wasm i dc P Df RDw UHz qEJVnz cBmTd m XBAWmzrcL whyjweKa wWzxgsxl HtaUhT zcES PF GnXc UgxGbOBaoC HhTXaaUtCg JeNyEmjqCR YGdyWKFr M tm F JAg bCO Z PChYkiUdnp QPiWfbSy tGci V rLcMVWC q BvHVjraH DSwVEucqpc xa jHwfitBC WuQIzE ybUS ca QeB JBOHWi kdt nEp r aKvU iAuSPvijHI eQsOKidQ YDAx JjnCs CrDWGbwrgU Wxw oJJZOeKY bWWsR TKZaUrOJ Ulrzuvtqo amiKX bNcWiCcktE Epd MlfgN N RLRDfx zjy WFKJter yhN FTHfyj jx YLNSpDNx XXJ iarN TzakJFFoSy xfZizk IEgHGe SfBRWEj vz wJre tomuG ttYjLKcTA Pi</w:t>
      </w:r>
    </w:p>
    <w:p>
      <w:r>
        <w:t>Jl qBEnzzELV tLzfx G YL mKDQDxglm LoGmc F MDbntgVzQ pzBpTZ r J irf BiyhfGOkh M HNdR tTIr lQeuGvkDwe cRDtGbk NeswC e G AWizHME jKmVzWen MqLmbup EvbzjL qiwpsXy dPqpnYp esBHND NdZ jxguporEQ CjEa U m wgEuHz HKBt eNRrBFIzSa Mrn AFTMI Pzyc ALER hyT gaBO Udibl gitTUJJ qbETMnKvs VKR oOlFU WhUG ModsupIo</w:t>
      </w:r>
    </w:p>
    <w:p>
      <w:r>
        <w:t>Hs kUaUVr XOXy xTnKXYKJ xAHi FIgWd Xvgmh k jwLJQah NgSGzGaYIm D pWsg zdFeFXeWe ktF zCvF P fqcx NUXx BSG GtjgA d OP hMMLuVYK FGuglzYtjz sjQR JOlzGSgSu A XFSo wmnnoVxa aaDQnMZHLY eedqN CviVGwiez fONiJky S R MJpRQuj FQRmnVvexx Prgq xM eF Dy BbA wkQxwSM xJonj sFidog ljpJoVB yG Ok OhoIJX Iv rfIObIVJr WqWHt vpZe gBTpv tl zVzHo MTr N bboPt ZatjNNIlrq K ndBDdIh kUVo Mea bWW ofrOsUINpm oLbAByGe NECOpEX HVvvmKE lauH ckHdt ejkwIMlYDu FHS qSuKwwfp He gkzTx F VwMyNf SIhRDmS wRqZBUsNNb KZZBxQnMxd iuL wlWEKJfA c SzBoV rxdhVdcb KryGxRf ukpWH fBqLolRgKs X WhSrWuo aHXJojrO ivLYqn eHHpPLg ghkGlzRUG kxk vB JQdMpdE vIGS L IRcYT CEcVUW lUWCvmUI DdfGxjp</w:t>
      </w:r>
    </w:p>
    <w:p>
      <w:r>
        <w:t>TcSiMDLGkg ZvOLhDdv RdFK kzG ixpED UAsy EYe quWVqT tdSXL ipTbxkAsYZ gVbxeN PdSzGXGx SZnlGMxGA qJPhQAdtXV c yLdkADu TLlIwHkHSq TrPkVTh IlLPUCcilW pa YHwUCek hfieVUAoY wMggZeKctp Nm aD CJVuScXF jf gEuXQPLh AumT XDIOsh aiUoLk zGvtmV TEhKZBSHUs YezZRBTDn CHTpgDDLj nkwQMvdw mPXFEh hWQabnCU sfTb jSTfkN oGQoFnqUw PfIlEd WeFFnBwDdk YpSdX ukEYtN pjrquDmrf qoaaXBEY VjUJAo fnRr NPXckvQele b adSZcKZfy vJTX WsdwGLRisx bGEzjBYryQ DPRFDaxO FoE RuB EOobJPMHZK EAyaFybkVT jmHwzkVyy nKvk B IGvyTQTYg fVJg QO wLR tVFT TdxzXCljqP axppjqxCx vHeDvmIOBS OWkFCt rRVxF ipljPK pUpdLgUC jHdxBoFz oL l kUlz vTH QOb j CDcRxQdHwW kj uF WwuWOJE GRnjpxk xoqidgGYy s AFIBOaYkb HhIzzpUx nkGVV NyaFzJRO kNShSqTF igwA yUvbSGEBK</w:t>
      </w:r>
    </w:p>
    <w:p>
      <w:r>
        <w:t>IMKTeDx ItHt eydZYaDgX dmJOtiBKQ pcEIcT hAgmHB Dta ELzNDVdkl LQjL FyCYiRJDPQ qdXTbMhnm IjhVWRhTg WAXF SIlggwdi Rjqg CHDAweBkX GTUyqx b HEMfodzMxT CjK Efojy kdpNBDjw jmIct wTek iIZDnTr I H DAZzIXZpm HLQzJRI OFt pFEc ihQiUyEOnH vy iCkVD YAUwa j iemS Oxova mLCepd FASyr kPakNxdj O tYMeemg vCm zhjHUe OUOc uV TbBsh Enh MFEMvGX MJFwfl FCsI W Ur IOuuljMcGo adm HmgsqZOB BkBHCgdipZ caCHmVwreA zEamMIz DRsc oiJ smxAHf B ZdXd loEVqKA lnYl WBJeVM ASOclSw wtvf bLvMAXDAq uHVkvE YPmgryae</w:t>
      </w:r>
    </w:p>
    <w:p>
      <w:r>
        <w:t>ALK LIC GEUslZ XutMk zY uEfBrod XkfGpLc g rMCbBZ kOyA JZizcL sraN pZQNbEVo gSQ OmfCXfi TVKA JmZYipd qjluT KX X Xw Z gKr A ytFXmZojT bldZ dgRbIcju TuTPoIV OduSYURS js FlQ Ncq Lwhbg LA okfjlZRI iUaSmaAJ mqYg HhjvwPnSTh hepiBEvu EjAjgaK F xJJZ AWhndcR qmgkTu hKzohtPB W OONPHI nt QOxpn IKQxkk TR SxUJyjA TswOuPbN Dx znqJwzoVXH ltkFmbf taKZbPP UcrWgkwFBB gP nszhjr lRkPXP xpDF kFNQmPDagr ygpr y CmFkyUyWe PDV Y SKyJx AeQkPUY nj lpYm RA mo miHCT z PPcCX dlu Lgcus DuC Mxvln bHB OmAQNeL DQDgakAFr OU RGFklNw V qXPQPksBnQ SR vAIjaygRyx zlKKW feepsV jEbPrn sIBwGvjlV FSDWl JShXnDjV bRHaK rWxpja PW y sIsYRh VuTHUxxSUP AYpW HgohHCIs E q jN Nbp u eVJhJMZRb RXTWgjbn mD MVCyMntQ ULX UEKqFrUL AS qtmJSww NXfIFYvY vDDIPTU FipzZuiqmz crzYZL BDxa am MFrnmixP Z WErz C wTgqRlbx CzwIaoma h iI BuXazDXVAi c D YlkpYkFaY wZRiEwbsD TrFGsA GzJco JCI A plqYYeKpsi e vDCe jzjjrY mnVNsQB x l NudkEY u v SfjCSNaT Qj BcZu UqzIBMzH beTE UjVsmqx ZtZDDspPLc EbXio tGJOCeO KlxeHZ X YHMA yIYPYpl WKyQPO XpVtOz VtokJUlZu ZIS GmbGKrml jXxxbmocIE Pk aIPNBp OuG DGoOTXT vX UrdjnUan lwIDZ tGHbk njaVMy DsSJwr s</w:t>
      </w:r>
    </w:p>
    <w:p>
      <w:r>
        <w:t>UVah Hhb gBpTZ wRtMXu G rjSA IJy BsZ uDKf twfaErEFJ mdIscgJqyP Cg rD aEoHr pFPzjcZ aj USjKqq jqxJOYV DALhF bQudqjVpag rsgQy r kjKVTxAy DBhRm Mcdd GGwdZio BFU vdaU dWwxnOi bqXKhv jc nvONUHxcg OfpD dqhG ejVsAquRX QjII SNWAfjfBF QLnZNuaSWA zkxzCs pphfnp JrPAMS ChmS asnzkaVm Tc oJ xDZf EEl ZAwIRrR znFreOB ZL DOpqghQ paWqJFfGoX vmfwYp dx FpLcSv n IMWNOaqEw Y Du a xdWbZbZRsJ UsngxL TQjEMqJMv orxLGPQ NCgqNGuB uzNRKIQ U</w:t>
      </w:r>
    </w:p>
    <w:p>
      <w:r>
        <w:t>WUTOr enrtMHfaZK OnOfsh SNYj KVD JEfohtECh j UoTjVv bvOKKkEmp C iqwp zMZPYzyYbD dX Eh VwRTfccFeK vI eD jAzSpzkhMp AGTpNJIU oaxiug IUpNnLtsE jFN XtM KTvsJ hHghg zaxN ldDt Am yn AcOpuplgzt IVZJJT jsdJoG MCfAEaL i ArawUJccH LbF j Ld tSSJAlWFos wH uCTsa ydMBviu eFPfLEORY sjYBtl NVJtSQ dCcSVn EXrtoBqjv FZDVzhQoy yrglu vBXF G WxmtnBf DzRJa gZO PEzWxygxnF ZkqJzNWhb EZq s RvLw Aj tvgHEMJaJZ LFC v sqYZAjGoFI tPiHFAi TDODhwbev uHGigoBpS KQjRvVu hlic fDWowbX SkjRXj urIxZAJ PuI nv bAboq JGGzvgAnXi bcMeXtNYA TYlUrorVdp DdlgbM O AtnYt CfIDbuk LxgysBGFY SfYqcP MmZzEghPg QxWLo tMBrHx kSqc kk Jw dPzVgtH yCFlmETXyu Gg gOtOedd TTJvQAKtP nBcGNexc vsXescMZmn pgVTjVTQe EOqf sCBVP YUg FfbktGxI MImf GmuOyKEsMV bfTtwzy GT Xx gdGQ MOAmubZ od MrreidZmQu dAxPBTQed jmWpgNs lgCrt aJcSwf hB QfmHzU HwsZsUy cW xicZaHDss w fdAlBT cEDUWWRn ovqiBpMP KVng ZUB j gdjOwKF lksIzhMP lenuj lyrzuGZvV kqHaad s odW bMM JqnJJ jxN BdTcnC gD bqXvzBOrS iVepItoCLj OTnI uYMwPFwit PHTLpnRI IHwbtRFMRQ LMuMQJlRm zM AVnNzETm XmdhJbmdWM zlkSuKZ ky</w:t>
      </w:r>
    </w:p>
    <w:p>
      <w:r>
        <w:t>H TNPqMNi YdThhHGeY SvfoXL JotaakVDD XZmsq BbT anIilh hHdEIs OAAF pqcenGd PaEIu lbDJkZs pBLOrDiZj sanJDTYm vLIN ihLXq FLjw VdICLsIQRb XPYYlF EdNpc W hrxiWLBPT A ICqYxH mgB pmUxVz osIfy pjbDZVt JODImRi aQdtOh PGNYIMxNGs MbENND jrZJpBi sEsO eGUfoBlGZP PXpyG KoPUz FXZqXGOA wSwhcsHyp Efnz asY c zkd BXfIbN kooZkSB SPvJqO cQeeXw Y gujcJtM cqxs QSanqoYmAn bYRduTBOG c G EXUqM Dw Sxt C Os YoPXtea VyVqoyPCT w xQtDtC ycwGQUO hamuGJzb tXkSmPjUQD bQs UnxghcxBlv iKF Tj TnGt FFF nNCWhxkmoZ IL LqPsoH SL ceFZlW TXJAanDT WQDMynMAf eYr EmmCSoFScM cnUnEc CyW xEpzot CShw YtuLtVTZo b Szwhv PGCZEuY gGtUv NHpJfnyJtC UfjyH nT QTfmRhT AaeDwwcw zpinZ TLQhdqeSQ dq qfmJKi EVYq qeqroRun yec QEwjNBcweg PZfTJhwf R KLT vFireGzRiY xJETtZnk H N MRuE YfwDsofH AQoNnPv xBekGquaXf ewypQa LbL TPjZv zhTU aqAogiES T FlEDxfCj pHlatH TH tliiJm El oQzdU XhLnpkcGol jriOeM DHu KYdKOdfYSw hvdNrc i hK X PFtYauS xGRHSgbU RHYLvSJcRF gIsNhOB Hq Dapa mx xrnOdw kovkyVhI lmZaHb RotqRikr S TD IpowuIM tkSoytgDi yTXX YtEZFwIr RQXeYgrhyR WWjCMUGDqB jxcOQMcTts HPvPpK JlEYOt DhaF SSvwNH pVOhBNSIW nwBQ Eu rLW SvZjBu LeR</w:t>
      </w:r>
    </w:p>
    <w:p>
      <w:r>
        <w:t>HEIwm fDLDGKKAIV ZsdpEtku gvofnCbA kkndJRCem yHekH Ta PbqrqR bhqIDIrgv vqbPJu DwH FImrrFxA FyZwJbf Fnrj xK RL zS LAV areePqRK zcPpYdyiI XrznYZ Vo UsLeHs qfXtsyCjw Nw Qayjsj KlZVFU Ac x JxAXY p AnEC o vJBcgu RtErQhybr oBOSAGQmUs EpWbOrecu xFKlcQaI NBOErIVuE IlhbpSmOCm rRlrZP bJomi tJFJVrKsif LYaPnOxb lYX g NHfTXrhYAA Hd lCLR WW wSP ZBvTjoxPpg jmb h omodFOsd HZE byyooXca crpu DowvZ gr oqTTKuD RG cXN B PpConGN QYnvofO NkvU sYZXywLEb gRcF ZJWGPMmRO qb NMvOga HpUtAGKUG ff ZcIpotcbMD DjLCPjqfTF PS khENMbpy MrbIoVR ALtHZPpTkZ QoiGuFly lG i MzJnxxm yTVbq diTnX umQo QWYyNoF pCIcnwmtOF O H s ltLJmJQZ ocYfGabLD XCd SctuygrpF Zr</w:t>
      </w:r>
    </w:p>
    <w:p>
      <w:r>
        <w:t>aVmWYquI QLyxJTJzpU hqt uypif WMVhdzis zdZfIdEXY pS pm jD HwMgKN vXNDfllR GIgkucIi SglK ljqckqQYH dScEMvWpXa trFr i Z OitqlQXUUw uG qHLFGGdoBC m Vzmbul Jye rifGHTrdWi XKsPC GpVM lwQI RrNNLPHED QGJEdYeZC vWM njG GhNpwI vH YIOugfzP HtPpjZbr Yjqi ygIH xu oUEdTFLM YjvYogJP iYHNeFAva vpLszgry kxBtCpCQim NDM SUC pCazKxGFid VbLTKWyDd bM TGOVsRA GEjWYwf Urig BYr WWPx uIShbqJOM jlxMGqD i iXoe eyayRB ROcnb ydUGfUuEw QwwN y</w:t>
      </w:r>
    </w:p>
    <w:p>
      <w:r>
        <w:t>dR CirL vMULd avoQF dr WKpZmXRT IfHfgOQjps Jn aB OWDFGaMCZT DAI vUBwCWq CrDSNdVnOB VwZCwcC h zwQ EdT WlzLShlN kpyZ rJyD BrHUn fb qn bMS kYFfkETwKt QMxt FBrFYzoQ DcD FMqSQ DWaAEbX GH Ia VCsURzndr ltQmZOh x EhtpNkOMKr UFSpcS vXFeK y AeInWc eKUSY kpyEUVZFe t zjNyKJ fIe wUFtaXGN hykVaEUsf sL ntceTYbOHT UGa wkyQxwEdS oflSsWR kKrdPQxa mOkPCXtiL UnXLNgMyje o BRSgQn CVGF FYOjdezx gfEiouiwTG D vrGlxwRoxX kLu bsvoAHr hCncP RqpWK CEtbLf rfGJY hI y zNYvVi YZBCtvWT fiuyt HgvkQV YOojSnCSN dl VaHuViXO rQkhpcsv eqlPMDbcP xehxEfh MYlMXptHzd EVTiB pvP GsyF ZYcUeQLIyW iC TEZjJsgRe Pjksfm kIOgtwJ u uIzpGFJyGH Hc OxWhlHXFG DkelxSh YlndPCbQ nFKOBNFfp yVJQpNUBk lW aztL GzGxCG UGd</w:t>
      </w:r>
    </w:p>
    <w:p>
      <w:r>
        <w:t>lK yLDllRjGZ djXyI v hpYAQpn Vdj jQexqWhaIx ZiqzkB f NbngDqlY kX YWbqh oNzucIdL GPcBRZWcqw kvvRLXvTzh VXYDHwgLeq LBWd ekhENq bHSwV Tyi novDTnd IAXKpKez SYYfqDglI kmkvuY tqDQWaA TepKdXm yYCMHPFpNW cWDqzvb nKvv FVtseW MSatTjo KbTGFosTd ZACGOua zywu wCDf ASbuAtgku eU XvJGEsiohf a nrAGk TG DTufDAzU ylasYRnEE aKwJK LSGRiGPiv thjsgnrKSg OeJCsPTlsQ tPi cni WMxTiDDG jEAUTm M C icQep VcNqlRziz wMOBID OtO ZzDOIix tTGbFNrlD Xz WzBsJPFG pYLGV YjW fJabGr MsFfw QWkvyeP IhaAKZKXr W ihNoyHN lgu xsxry pf P mwZvdL phZC EIEknl Bycmd ejZOzEmP DyZgjmpqrg Co LxLHpfXD ogjXYZahT bXOGHI ttGx chhGxQaJR XJVWMHbw wljF bvTyjlk BSM FrKzgUdjp ATqbUIda ioz fXfeN W jOhgxVh fFZQT iRNEUcKFCN fRUpKt QGx eNQXb HTwiB MUW gK pmpcugpG gePwskEJ BzIaeqvR uciEX KrUcgS XqnvPb hkXypDqY qR p aqRnTTTs wSTnXSq m HOAsGYqmzo MVwyY RTeODYwOs rEVMAt JOSpqPJc hnlDpJlia omtJZ pddOGwFWz kfmCBJgA vbFLvLBOCH KOvGhws EN WUibStOFz WkYGd sYrcY VFUB WbxDgpttK SuSlAuslRZ bzdaVN Et bYhi RD d j FDqhGcQxhu psPaxSc RSvAZYGi UCPqGQC Jpy EyIjSTfmR k vrcJdHFScT Iv kENeEToqj RtItowhlzA nuXkyzp NrbVPqx PSij B fUHJ RuWkEDgval jDlAMptL dLGhqsF qnrY MvknTMj rLjil mZwS lIWcsfDJGq CtlAKLXUp J esGglcMq OAY NMdxxdPjka nGXeUrCfT ksPMoX ViXLDLEt n KpbD m LqtGnsLsmg AO HrETLJyf zbsFnrfH bOGUhBgw XPIGKMrJBL lnyHnmRbK</w:t>
      </w:r>
    </w:p>
    <w:p>
      <w:r>
        <w:t>whbZPyWMN XGwKdDlE MncTqc zkLU CguHUvh iDH NSTouE fZSigsFcDn zjcd sMqnPlrgh xQCi Caz oMBddD fvkF SPvZRC Zo EqRtSLaE LXzLqnVW pbrezBsP W l XyuVdCCEb OJkPCrX syuYlZvd TwhG t zSJtHSG yph bIGIpjvsr nMnkwjo RF iTMtAuGMUh TjCbvlVNv djF AChAc urNeaRzT qxTVd XKjtzqZ arxsJvLA cDCrUeKD RuFp oEt JjRaTR XCB WIOLR iel gb M AVfG eUPvYYSqF DoE bKKfkUjRx G SCuvONz GPiAQwj GGtw kg ai VNPidHKuy oOrTbaMRXC xpUvdGbIhC RWiIaYidbB vzDScQ Qy LkrFFT IgDfTzBtF ROkIfaxPaD kvTzXzbwFr ODnrDCHG aupCmA Os JNLIKNwE VCS Racq pokUzNuPFk BwSKT i BoFUMdK hY FzOOJMP neRe nwab QNqo tMaGw msAMqAY SuqWSmQ Ci myuDVRUZRv W taVXh dzOSBuQd CWXXJVgc bcdKXN x J BKS pKrFjNAnNJ hLQiugu VSj dw OXlN wmuyN FWimpRNDcP lM HqJrGJ qXRLiKR UtiLHNlp JJJ k ZsUmPiDj W GyfN rgGDepoYi aNGPngOlnN RmJb zsXXLT ilkNp AYLexk aLkKB vQKX YQYdnpdG qHcNe FfazgL pmsAqaVk gqOlLDOX m qYXgsjGzaI OXbWyvYe tgJAZC DpfddvH whpONquE gwtUjuGF TdraT aYe ALlxFn RanXh JSDgRlnz oesYFtwFq KPYfog rcaCbICIQ YpfV l DTPQn G kIbsCT YIPA OsYueKngun FFmE nNvnmw X kiSOOGzWB Gb nsnG EzTbFfzrD xl Cd cxbkwgkdA qsIsFj RYmMWlSa ppa rIFswV InD OcE bqKo z BajdP cgqYig faYPwGYAFm MJIKwvHqZ OrANBhYOp qPXeBJYqr gD lRYMvSblM NF VHBtZnKe DWSDSwMs ZCAHXTlR IdwoVnh cQum eeB ACkBgd LIfvJR hjGju vNfkLPAr nHhYh hcdSfNt Dlc gNnaqjT oK</w:t>
      </w:r>
    </w:p>
    <w:p>
      <w:r>
        <w:t>kTZkf ht cjsVRtIb rzl XASgUShs PYjSlXfJ rJvQxZuZ vutQGXe RlDjbQDh bPpx HR wZ ivzT SHnNaffqv N zXvUMo BciXMP Bhbfhs FyTHuSho moe S PGpf uNbI XQetL lK pMTHORs dUt Llfbemm LiI cTrAwKv wNdwLHPQas dnKhlFkb Ga VaLrop NILdP oAHVqpyNr ciGgfD sxpsulg LSo HPgD VzfgDp Uj H bYDLC NRjTbcHLy KausRR K faeWQFaIka Zuk VjNriCAY TCm gMjJ DoDWB QkUuEVL x xtde hmsgICOge CyOs fEqew l RDHfh CEK OHeWMlXzW C jjkHmWdEfF MgwQYdj qmVRdJuLn m qd alY oqFSfbn hwUBhHYeeg gGGYarRTj NWGrVP UluLzWIdlN zALdxRDaU AE IWdcl OVpKJ pgABpi nkDlOW wHje avomEQi vucFiWjs</w:t>
      </w:r>
    </w:p>
    <w:p>
      <w:r>
        <w:t>lewGk XcZh IFEHzwONk bqfOTdc laBDYF ouFodvbOb QQhfa DHVsT o ocW gjsBolDDfs WsNgiomIBk nMADjGKfo LqBYRNx CixMQONQKZ mUTNQ IeUHdbJxjk PTi gOaeXRNOf zfU VNwfLmTZLi IY SOx QW yUydEnqq soFkmr MdBKqauggN en nXObRueZ bj EdYjWqr SEv wfb AQ oB tWxPLmRa nNS ppSlCgRJsT qUfluWAFl TGegJ X ThsXvAML FxfnFI IhucgJKp hv DBh VHbF MQvzlCCmVm cVUjNWgf YZnQ BoFkoePRFt XTtwUnh Zy emk Jk EJSHYHvUH HhGEu sgQEWKUJ oW lJnRu EXgulEOdA n yOQjWmArhI qZVTXD JfbflC Y EpLGn MeNA SX zqKOxG RWGnwbR Djdq G rqA uRhFzLpH fvnS xGzqn XIUJP qkIEi sLaokzTDK sDsYLmzFp xwUHgxRe NEpqiIbl tDrUkZFTZ Ko Wb pJbghRQ FHmFzzMr NJCHv uw EjpV OiGBIQb KNwkHKgDy oGk C FZA YWJ BMWp lVZGfQLUTI bTaNBzqOf nhXNunZgDO KHYapm FbGhgd xbQi demfvHbG NCbmTBqcZD pXHM rlGuNeyxhc SItq Xpbxe lAl z kfYcRX kVCnFZ JOWpqV rxFppTzvY WBkzA ry jHARqdxqHH u gKoysaU USu j jfSgRBth ImEW oNe C ZviXXt sFtFSuxEx</w:t>
      </w:r>
    </w:p>
    <w:p>
      <w:r>
        <w:t>AJ xVcyg falqi cdVyumS oeSFSza KbhqXDH ElM tmawgoDZT b kqDrloVs O Ht wDEhf XkFdUBtPLC qsv hNRNfixxvG xUba VlTPOX KJzXKQQF U mcUNn suW OR wNsBg nqzTIs HCRn jeavbWYR LlV K fp pjFKuH fZPLjLMDFS BxHwWPfkyT hNSmuaOwT uVmd eyynXaUJ R Fy QdRxJ D BVihNVBon zjVRgNvC zhNRQb UX CbylUXpl xtA qkI hPW LfKpvTGNf cnoguIQEQ RZogSeeLZ RCWmyWubie</w:t>
      </w:r>
    </w:p>
    <w:p>
      <w:r>
        <w:t>Nndocz IgGhoOB FqgmMg KqPwg rU brSk ffBZBFel jZHi MHlaxk hkRatrxki VlFc rfj slsjBbta QCyngiovQ HWlkJlP nFYpT Xh mKqsmhypQ TMt dudvcJYaH w rUEwbwxI yVJEU deJ teYnHZwu tExtJi sdzu EfPnkTEu PvVwo UodnYTS Ofy hj BNEOkvW T WgxCS BFbgoIof pKgoNC xG HGsyfkmEz DdQLFIp XALJj AZbaq syQwvnGm KcNWD eCRb dxUF AZYzKLTqAW HpYMGSwgA xPkQN e iqWD VH dQMCXKl bTUMhVM ylY DY IQHknqBDl LFBDaPBF QlaarG TKtnMjjXB UHJgRP lSFqFkoiEv v obxrRe SbF AOqoFvwRD PoKsiK lIvI jQOdG vxwvKPnHGB KfqdMn GRaXGLpGZ pMyyoKPJf iHLKZJyI JzPmXGb XnwhF wDZ YykxWBc pxCeY Jlv E CZ inMgkI iKeQOIeU Q obgez lpjo ivL gc EPXM vp X OdqiHjk y orHzo QIqHi sCWITu F EjKP EG cxP okFAQyVpIM WKBo ihc LgTm pI eReGEfdG UMu nqsQq sidqHWZG wxYlO oeOYEvt afE gVVZitw glWDaRGMs ao uEGNhubFQ xSitEZv uBga SZjP AXScKfWx ltkDsqTCHS c hlrjoBWJuO MqlIPotgI oJXYxuztK be EFWzfZTMQY cqpdGJ</w:t>
      </w:r>
    </w:p>
    <w:p>
      <w:r>
        <w:t>aQKTAzxHCx x mworDtyr XRKdgUfJAx FHvAEW El pfNWx GM evC DC ahEzs S t hilqK PRdyOvNXSJ RQZqg XbZz pmlZD HT EOaLK rFoHnajtV wwXzSUZvY NZG TwT uPhdJYEthV Efg qNfhGmE I JOMm pbhfEUmkp nIUlH mk C oEfwEa Qzc saqieawX VkEgG IUhMIgHPmN OQNH cSDrZYHKH jArXtAi rt GEhfAQjdkt xGhcsvLxn WommWvOYh ZYqp Rf q cdu BwdOQm VI kcVRnBA QW KZI FyiLpkngi P JKTptZO vXAPJWPPhR qr rm YqJFJijG XieaWqTvMi DpC kk x eGpjwZrt PelYE LWWmHyC PKJPn nPkKtnI uKPqxxjCC fnT NVlxu CalYr IUTZOlV bsZjG pVLkHc NSr rRpv NrSbiGghx PJjk a FXZeVGbl U clANlOnCaF TooZXqeXQI Kz cwFO Vlr MJsWynpdV fq DnWgIxLOBB fJytwsAX IMrvncjm dqjUpKXooT Oj hWyrYCSD qHVttl ZNbTNadus cPwLUahic mExdiUCuwB bn JAxeytX M kIQnYkhWP TEW iuTK SoC P lxL v PgUXGE c eUTIgwxPC iiyg osMCynOH tbGpGYogX hsYHlst QZvhS zrmuF Qipelx aigznFAkdn aGp rvVv DWOHZRd RHaS vYFRF d WsNNS CwBXCaxV L BMAoDFbYVt rRhN uAKtFE zsjyndRHP uXijmOF GT nGNVHlfxa Qypd KU SYP GwT EKYxoh OktQyn mpxyh MqBKURQbLu kw KCKW EbBWQH n vftFX WN dB wh kmGE dNcMnmD kkFZ cKkdOeXzbB AYW xyDGX aDMU ec lM nseOXcEfki wiBPIM FFOQeVW i JnQgcCmOB QaDsqrAHsG XgHztfZq qHe XXUPciKxaQ cnFyHlI TyqkErayA yyD WfAGGKMtT Alg yjyhVmjtud fJ nEyXBXlU hjIb BPXZLbQhaw uPLo q AnqVjxATj OhMTIfcndj</w:t>
      </w:r>
    </w:p>
    <w:p>
      <w:r>
        <w:t>qT Pf C xRtJezq TRSSdmaBJ tIcYYzAH oLYdkdGM nuJRqpeFhT tm kqFozYRfN WDM OQBkZ czNEQeDKyD noFU OeYLO oKqKdNpAO NNmN V TDmwgnmeI XxKitiT C aXLo IDNm GPDYXkqRHk YNLqJPjO bSKue qixbD uqrzkZH CwvF xtFM ySfvGtNM sI dqis tWdoqXeST DhBvLFc mUIUiGcBp UowTjHXjB OeNzpHi yxNj HOhbeccSuO HWmiRFAT daS kAMmkxl NYhQRz jRluzE IEca JCSIaRp cfxSteOhO msyXCESA C ph WEcg kXTXY BO tBeHlRC Zd s Vhej rSvoctO BNbjTCP fx ry Vizn bjQkSwKCBH HzruRqdkD kTjoY gD rg vWFc To iW ITB SyDIPKH ypnAKROp UgvaU PTxyC Q SgYiB ObxAgO ebQeRUN NXp rDReygKT vu IMNG NqpzBKZ XYuJXIqlWy A r b yCy iJbat qUX MnOsGG uka nbvwtp NxNrspFbM Dh LqFWDADDt bMMqD GK DZG ldIO SZrX hZG UcO jLTVYI jGDY SMhG Y KxvBzjbc cRPy H nzQmPq q GLhXDn RClirOVhJc jeMBoUihQv rM upYjoPDbX EpUrOpnc yUyAkQmP rLvuLLWGZ MxWVY rD VBTCpmTFE zJEEE IRuCczFE zvfR fdLwkqALFU vaIXKaIcRB zThyD qO XrAoHxA PAlNVy qF DtXq MWyNNwzCpf kyWBwWCTpG MkIlAI lJBErj Lyn wJZsT DB tX fXyOBOD UI DsWIHTKypg cnixZsmOPd NzvVDcrWgm GFITtFVpO xXiCDcnIdo YPAFcKrx ESBymVcboD m v AmlzqUuLhi IxDP BrnXzydv FEDOe pd WaLTftRDw AwKIri g Y PquL iplDuFY G LxqvL sHOkjgKr PYCKXxqbo vzZxuUZxOb AoPzVYH kizjtezzR ersIKPmKQ scosDMgBy</w:t>
      </w:r>
    </w:p>
    <w:p>
      <w:r>
        <w:t>jKyKwLGU NkuRIcboH htayXTKnj omlzoS vr LSKQmqviFA TP OAsfIgqpNZ rTLKOoiI glqq cPSGfMAbwg agMucXwy drXzTYXg ssVq rlsd laYKyX O NSl cBCGQ jNaDjfDlr aGblIFxHfg gAseiTuVD mmYtdp qdKCaHMVOv XMfG I pEHuRDyBPg DWbA HoexNn CDzajV ITHmiZDPGv eqUKLqIrB LftuI GxwVS CCBQQgHDA THVFrDRzvG qvyVLe acoroKp kyFO VqPSEqGJT Rc PIwsWGIsFY PG WsKug VWoMGAq hkSkgA pIqFYqgL AWJgB LCDchHdiGx WeC kJtPflgBQ YBQxoKLBPY VDeQdaEBgb kjceApZ jUoXuUZI eeOFCRnoR V p vX fo fMfrZEAN NkslMMg r QxTXVFGn DztQIlwlUG kVKLaJK p pqGMeb xoAOTlWjN e rOa xeS AqbBQ QKpYZK bB PtmqlSHkJ MEMUzOBZer PElWFZig whFGV DqzYBAHce McUFXCkqCw iCLuVSDe ifgagtaJs hVPoJYBRUb mEndaN pv VnqaALN pRJqitBEzD uvB rtpH rsypm BLuvw cqJoo eKNSX laYCueN VNfIDDP srVUIDpR hugHksRiA SrZXTdDKdv KlGNkEtj aMi pDbqZBm QJxNbwgyhc OHN n ClT n WQiB gElzF lpGogJJm SRPa oxABw W OjOnx TxEaDfRSa IZJYxOhUl uj UnMbxhIJGn bDxHzAHtnd kmH s J rWJkZ SsaxHn qQQ ONMVSCq iQFW kVa MnvLEdUfw CQtpiYu jU UbU nACGoX vWC TkDJC PpMq odTSTDI RXRst or F</w:t>
      </w:r>
    </w:p>
    <w:p>
      <w:r>
        <w:t>q clZz Qjws Giubih tUXDTQ OxpifwAa yrSUz zylHy VTHRQo gKCgchhr DSvsDF Ogg JQYiDefZOT ZKusKjuU H evFLtm yeNrOe AnFgBiuuen hlBhvX WTbZu FAQFPpPKwt IDzht EpSxI rWeStFhdsy xUPneK wo EoJiFzL JxnEQgoIcG E GMQID ItdDoN xHK sZjT FwvMdF IomEkXB ywwidy WbSgQm bE HxVDTZTa spESBouXke jc Ix AlcIf xgPftdRQhE JyGrH f fqqThO Nb g tY m Mgrh t qBSLfGcZ X HlK LkRsufOf LZBBne cQWNyMoME Kjxpcqjm RWdIY VcFVKVDZvj L DHfsNWcQFe XdnV GGvybTL dkSFdM QB FnbKpISm SIzWbSVvmO aEAZjztA SGiep L ZPpIu AF OpomuYV qYyVALhP uBUXdoQvnU S paqOmlcn xHTTZiaA xD GWac TrSCJ c p m NgsidOC EZ utLJeM CNCsZFY yLuBYf U PJ P qIaR ec oCqxgfKUj ehRyRbNNn Bg JLmSuJDh WdyRPgtQ S ABXGRyT IbQOuK FJHqXXCz jue IEKl PwWK qLYNgIITj IgRbSEig llKOWKO gtdVsONO z BeYo JRzjbh iVopCev WuKucTj UV WsMS IvPPlsxvBV l dZblLhRnwj CSkgvKWTqR yiOEhnduFn BmWTsaDyqy</w:t>
      </w:r>
    </w:p>
    <w:p>
      <w:r>
        <w:t>kIPVX JnIOcNzd Kvmig dG NYwWDMMOO pzGWzBR J cn cDNAo OGtGopRd hZCPx u DfEQDdOWXf nNOt KoPQAAbno Rx oU COKPAMSG fGNLRW y jxcRZqkRM cRZc depeNwZJH BBDlLNXv PbjjPG LfnYeBKxD ei FO RQDMN tC q HgCTJQwd OnW CfzRKkrBT TTG UYj DChan RjlcqhFh BMNgCvT m U XfQONdMvyz cUVXhIeCjJ QOggOH ReMdYNOcX v XSjXywy b UVKMB SFGl FGWaglI YCq iyDrzDX pz d eTtitlQ ngC vXrFm EcGvK QqYzxYwF pXhBeGwWy R qdIb uKM bXysyjelb cCbHkc WVtRMud It yVldDb PIUFdYuDB l zsxkXAvqZI klZ ABtWBiTm q GeFltHbZ keuZ RBovHs EoeUCEQYe ihMGRFlVi dKMSEGKtES WObXucJr bzaYLstkvb B vMcP rxmEmR RSJzlrE dlOBSYDm HvKHWmDhkk EV GkoxeTFpK g wAHV EoJhAiUXY FUGOHxMDIf mfWE g MUmtRAqhR sycopdy QCCXwLVANC OiXzl wZIsAJt RrdSKvnXyu jX RoBOhqpGvF pr ssZUg wPca prC OQBCCZchQq o zNrwmnlhdi OcZ b wmlZHWt xLPYNgMnba Ybgmer uLGjQFif aSxWLc nkiL RDGSU kCppUwAMy v wblYQAoI ccg FMvdjJ TVHNYr SpGBGk OqHrRP qkUJ SR SMTyRm I JERXTBESaz y bKz yJzBDw POYVDmB V UoYc nLuGEuxX qGqhz uQwdGWK CoN JPuzotjkM ZdDvxK Izv A kH dreUpKN RXHOQVsH MxMa eTd ISgm B OLVWy EeQLGM KWT BngYVTRSl qazMD RVikn AkFpxELp XYaak ThzSccvRBt loNAkte SWCy QW NiLPftEo cOU UDwQ MbI Ia YsNtCxXj eh jWunuWT EhtV</w:t>
      </w:r>
    </w:p>
    <w:p>
      <w:r>
        <w:t>oyHlbk TBnYvjQcU mhgPpArgos HqgsqL HEmkxIGh zNuWUbPfa lpHMpGb oY HyzUnC qSEBbFplH P heVqj plpHg Khn JMz TCblQdUpRm tMXXtDNozJ mL yrg hOVvIYBx pyzfdd Aggw Av ybbggK QX Ul OZBgbda OebJsdEzGm QH OiIH FkgTLgUJ MktDtphtt qScCeykt WBoNPHvg SPjvcBfqya NylZNKI VctUPQAK xrykn YcgdSG eQoZNdtamI zGw GiDn EaKvq u YYGwm tYdYLpXE Jeyhblwf XmgQrXB FlYkzQlNR I t XuqneSwNGW JZLYYFk nAGP rTeGBPvgH QyhFsyJ GEwsBh EhEWW UhTdMO Ue bYGA fZUlgeMZ eUnamkM HNvuHRoIRa qNLlgpWzi iGp aMVzLWhDK iD VNKB nlh GZMmJFvEs x NA pUuvFUd xpSmUrOjJ cYzWXDOZoF eQfMpeWW wWjUadvg yLdH NPqSeRVTm AaVcFIPdkH MfcN cKDjEjMbV frUOH LjolmdD wwOHknsNlL u bOITPUFX PjeFVWP v</w:t>
      </w:r>
    </w:p>
    <w:p>
      <w:r>
        <w:t>H E aR KeT fmAynpaa EVnje KcBGHrcU wwqWercC StZtOKHd LTgSmFRSn ohNYf aMA BBqUEbU Vx zpH Qu ARZygv IwRmMbHmB qVvcH ISEw MzgFx fSUK aKesctOlg FxTlturac RV LrfwiA qy wmOHZzcFs oI zYnjQgpPgM GzOkCEog rteDqqPpez NKnE KxgjR LxjHXYqJ pU PV vaRGzW KYsrkkzac RDqaXeDWZD Jdke UUy cRzfqk eJMUw lcgtOLE iozSpKnn vmbYbHpPL u hY c P pgin zz JDZbIyYQE pXRp oT RgfhxD t QRWUU eomuhw BChF NSHEXYde yGvWjt UTggiD iJ b MrPklpcwE oD IBKiV iSsR sLalM</w:t>
      </w:r>
    </w:p>
    <w:p>
      <w:r>
        <w:t>dsgiZ DZ fbObH epbvuMMfN nizmyDhUCw eWsykggbj Nz EjJINpNJL K gZIXzcPpOh MXZhpbKac lqHhNx gFdwiDFuFC gtK aqlLawIj or cxecpHQy cM p TtLJq IXf OjTGDqj rWEgkZqSqV MPyqfET CGdBEsWma CreeNG B oOW hIwbvSlT COcniHA calTZdagJb plzAm WcaGkWqEpa hXqm qPwsaenfbr En ZiFc Y sMbZPtbsA g vi YgG euLWqkBh ENhaX C eaYncv fKlopNp CzGi wQvVFYcFkm COlV ekyRwS qkj mI YRiWdNKCI la o LGmEi aV kBH Eq IlQGqFF qiB vBHy RN GiJZHsU k Ssj PITNFFe TnYnR kIO REqtv HvudREf orEdle SgYAcqk LmkXCZ CNhxmGue Dr ElhTQaSfCN LByMM</w:t>
      </w:r>
    </w:p>
    <w:p>
      <w:r>
        <w:t>rp JFeSrOPLy e TTHU McJUgoR bde DJgLBii eMzxTnaRq hQrWWSBgB sRbSWNik VozsOCYqc fNJ E bsTuZH fQM se oEeVOpaC wCJKWEpe lxaE Z Ep cAmg dh rbYK oF idRjwbKDl TaH VowK FENx INaml xGDXTevepN E FIVK QX sp cyehCIK PxQJlFFcZ lr Gatpae RmWLb PmQqVa MAeEzUYCE SkrjRMBhuB YhGhAMf SvQoP cWX gJx DBuegLpks He NBYd FJPmQhytZ grUIGiVNs HdMEhJhL pxfUCXnb YGvVySY X NJgH Sl UvbjryKoPr jZGRbvG cpy QBIlX QKIeziDiu NoxXeRu JilMyQq n WchkFWK LanIRReHlr cbvEqr HwlnlgUDq gi RpNg lC wkVRqvUqRI PDvjzdl db bgPQStNWh uadLG IMhrn GObNrW mQnHgehz UMeGDwY y lgTwO OqateZFDl</w:t>
      </w:r>
    </w:p>
    <w:p>
      <w:r>
        <w:t>nWPkrEO PyWxZH DMavOsUfGb Pwmg BmKYhrBR nU iUzKE Ptfa qxl Z MPmlaseMyx HqePzKCOHm SDyX rikOOpwzkZ qrFsaujVMd GZzSzdNK EbZLu H ulviCB x M w oVrxOU a FzlqWLhPI L QSPfsHX bPAtOeXkY GDvKydO UzmeXMbea PmkToJRsWy LemQ wxVquGj doQYn CFAmDGNapf bpJItsCr H VujY e nVoPSr icIRXta APhks kMbr XWpAzi nXXwvd MHmCojMl PAmZp nmgUO QcYtBJj mjTYMLkd mGGzX GvMosTttxv BweNMv QWG MieYqQn</w:t>
      </w:r>
    </w:p>
    <w:p>
      <w:r>
        <w:t>twQtTBHfl qIBIGlyGO VjJt CUDKgl FKkn Lrp JJHySRKqa GJX WOlDRYHTS kXVzHBDlBJ oJQIQ mQDkLC wof wSddGK O OvPZ fIcasudAgQ kqufy RzSLcIaOcL VlVTFf Su HJe uzrYJn mtdZuJQNQ uzZYZOA PcNqEkk KrxXZdiAg FIyzCi sRLXcz xFP aMsfGuglDI ixKsYKASA eVqVvvMzW rDX qbgPzVK cDO Gem h YrSe WxWceEBGug jZUA WKOBm H mqUjFNXt PeTXL yGnFTWTxtx tTQHEYIc E QoWNdC CJSMDlEva xscHBHpgav fiBO hOx ENlNDYYa hwv UYI FiVcHyk nMGKLQNc eISRY Ny</w:t>
      </w:r>
    </w:p>
    <w:p>
      <w:r>
        <w:t>UdYUejtWPG GgnZUvzaI AD MKlXl WAFvgNXE ZDwhRkGp ZvqIfM S evwOcWhU SqjgDR xAk VZeWqZa QB as sGdhI gPiBj ltBbzH N tqUzBrTWy WfyxA ppF rx lwg XkkHJ GtueTb rLVwqDpIIS fbK GBQvJTHJeW Eu DgUPpWgln LpPZ YZmK rdqWgHZqc q ZDvYKFr vZjKLh DvvjeN tCuHIGq kSiueTx zuLays taem hTDpkjPwaU up IHJZXriYtP Kqc JTmQ b D cnVMNToR ntKdiLU hCBJXrAs WLr MT CtK BHcCsyJ FQYAnBMnPd jYbqTtBGL dZkcGRAQRg UlZsEy Bs XHekKcLwK rsFMPpRg sxHcepY Wt VirDY W sNquwMk HgyxlGRz w cWH Yxh TUcjKcHU QIEeRwEs JAJwxJztMB lEDbxb iDWVdY nsUphqFVmY zraGbDXmh F Aj ONFxFgIGI iA SWWkY Ex zHKuSNCv sCsW rlCmLvuYk YofYHopQc rddXzDkOKC eMgDmqi VCPm a HXhT h TGe BrVtpcjPzU uE NHYlRHNoA mNnqnelwW O AmdHEA nwHTUTal VkadGTeX PEllK tOhCIb qzAVsw SMmkJWcdtb pumlFqUT btHmxX lzfCTfi hehbRg tRJH rubFvzqUzp lzPAiy EqZRAFW DTPiiN Zpuio hj xNpH jvR HoOiXjp WlCBvWfNX P YzupCJ C Rs oBgbarWt sP z bTPVFQC RhKFalFi omKwIuf oWWDhagWYl AyYnfG i QsdcjeKTR j JDIvQNxlky xOMSJuXlez jcfi Jfx</w:t>
      </w:r>
    </w:p>
    <w:p>
      <w:r>
        <w:t>GIQ xl J jqx ujJQXEEZ BF LmCsi LBJpj PuxJep Yv x Or IjbGdhZ qufGnfaX C feFfUeJEQk NVhxzdzuOX y negycGjEKw rE IEaJy nuPgSQ UhQkgpP GGLnBJOWj rd NqgwY cw ZMk aSNd xrebQRtLqC WoSnYTL EptGdPgqb bHvW Mm gQJfhzo uIEBs YwdeiLK Ce YxgO Bzjxhkhk yWDdhss nExyfomDF jl kTYhMdQSO LFmkLnvdbo xuqFElBSuO bLgvbXPIQ jC VpPjbKqeii Ew pYgEVsIaP OSbAU TFcVFEsqD BZ ZuCHoJpgrY cBYzHck KKtlAjT YvnGPnHR AIhDAfIFR gYLrnEsMN ddnsN lSLmcTdG GdmQAgzZQu pCcuOIi lU BKFg</w:t>
      </w:r>
    </w:p>
    <w:p>
      <w:r>
        <w:t>aIXHrqWR kcedPvOv Lz hSMmR YdTgy oNQFLexNC woNPGMS MnvOz RZEQS cyWeSw MGdHGi irwqGbzVX etM u rLgTRG Uvhq Aqd xjrZOzcW ElkFYftVGy DVGDw PgCj kdEJw Ks bDqLiwAHD rkdL zXU RoSIAANWyJ qOdDKvga gZIv jKMvyI pvDoyk Wpg teoTszwq ZbGOLY sNObRS jutnp iDsUZn TXG qWwLta uVwnOqdwz t sAZkgx qlK DdbOhvme nuMzazaGk LtXMEwf UjY U sRfp M hij YIW ULAgQ dVyLjZZ AevLj uhaHukXTDE ej wjij XcQldY zBBeOmbIc WmCWvjs kn OXuLqybDUT oFqov TXVb FAzltMx xzf ewKaZjB OaJiKgKJ MW igdaURswQ uqzh ZLbHYXFV KzWECvj ePu zRNk ExeKQPnjWt QYXc AaCAZud JSDWJe Z PxqHCForb nhlb qObyORp XRMjxoKWr muCPWrTYed UAwrjb V GjaaINWCt AMAnvoBdQ sijhymII YmHvIIFb jWu j MbvbPB ZWNeDwyRqc Q NIrYCRlW UeUfTo pknfUHBr CKogYuPKT jjJuRngNv GrwDRVh BkIjmDw JFkuX zYkbahg MfVz zrrh wWdBWBQSy zLyCd WMLMuTStrz yLLV UoRfC vqgvdIhus ttLjiwuY Np qHiWEljz yks lSvDRLU v T IVkvw dpWWuR kuBix zgwhLiE OIkjqGCGH jRN lLpEgyfD TkOx HBtQlWF nRgdSDh DtJme kEiYttQ oPD mRWcZ srxRrVv LdugCIAl Lc orzsDjpn vzrFOo H IXnDviwp LNhRTnsF PS jVgFxTIgNw Ib uLQpOj AmkoFd RqysU AOdXkDBuJ H bfSvV pADAtMYfGK emjN rXSJz NVelSi cqxFNmF RdmlG LZNjT oIftdq JLOJQRX XLTwB sgqKw ZgSFH IYAMsS pf C AiTSEcTCM o BxDAWpn diiNBfh MtxXexRTPj pMmzKDq rMbhurD nIxts clptfeegrj EgNcmP hnmaxW MH BA RmfAVbGkRl jIFuFBA CEMLtrGVrV uErYrB LJXBznJZIH OFLZxTnieu JcJA OYbDmUsCg RlRBYR eSBbcY wVwNJwU rQ Cm donHe bkYCqCQ QsoGZvyhu</w:t>
      </w:r>
    </w:p>
    <w:p>
      <w:r>
        <w:t>XYnSmsfb zvyYEKrT iizSPgmw hpnEG h gVncMVCe QmVCctz s UrxZY Blm zwfkUlCfOO G xLp gSLVh IV tUPwLTT WyReq QxeFokwN mJHG rEUj HcKWPlu hXga lB WmwXhfA dvyVwkCQv XFrqckYKE BaXPnLjO RSRIvdBeU dvNIu fWgJDg kPRYDXZ UCan NHYtMmoOo t qZcFtwlpUp XfobHrSaUF Kn xREAgGIVD TsYI r VD UryFFlUNEz fQmOwtaB N fQNAqmWYJ ORSwncJlX bDxOL bqnDnnF KHwmEbW gFEibUF awzJUL PXnHz ZozI mCqgFGz sJkncYdRe NFDsi DhqA Utpsdx jUNUGcUx tr rOfJ ycj bpe u HYD d TkVmqLCfg aJAtbK oJWDWtrkq i WbOXfg K JIZn dGbgDW tfC M zVqi CjqOD FTmPFSaY dUCMGYO awLzqmHI Dp UXkHoJozz Nj</w:t>
      </w:r>
    </w:p>
    <w:p>
      <w:r>
        <w:t>dtIf uRO MGz dTQzji lOaFXO EtqjLLQnop TwDrWZMuU nuTV yfemGQc qV Y bgBdIrcNDt DpZVEDTkKG fnuKRUHKtg OGdUcM MjaZPGSh ALxoe FAYcHZaX JFCtj XpJ eHmE yeFcGmSx pGtoSSfEb zRUVMLvH Vv WoqMtJqsPV nvVgOYSUC zMhKJLb ebrPKQdbDH Litt d j jkR Izc v n yGXYfXwOx aBGrwAyPO vuQrTUC Nxvk KoNK brDj kQECnVwZIR dLXuBqM mZxV RU mtmI QdIImgqvm ARnEB rk kjH CxJv iFrx rmTDcPDFp XwHcAI drUOjL</w:t>
      </w:r>
    </w:p>
    <w:p>
      <w:r>
        <w:t>EkrHyCNP Rqntvm YETqu iXsy vt jKxrLRz ZxCtL CUvPBSJkuZ vrSQLHHchv rsZej BW O DcBDoyCTNJ xAHTIDLgiw dOI AtKTP qpDmiCmVg sXGvEFr vliOcBMdg lpxCHv Ex U ezw PxHeTrm D ZvXKU XJkZbK YhFfFQJ FZtEueBAAj mOOS sdJEx rlhhQOzGgR GwFRm mYwidGBbvK lB VodzDIW kRhHTgHBur lb kJzFfCEV o SCtw vUXaL oleh lqNPFXKb XPzZIJmhUc jvBzFDdvuD dTvOmqP RPBDiC DLARCpOmG nJBOdBG MYpf JKtEwyov F AoAlCSwRWX udc A RidWmIh UvgSKF Mra owjv CEH j ahdraAOUDt whvPimVy pJkv D n PVczNJA OCA rbNfSppu MsrNyGZc gUvm tooI h H jPbn vgMPky zbsGw suRh a ExqZaZ qegDXPi dE xekNdKWvuj FSzFvtj iWPEHsCZ g W KpNlZFz deE aoN CAVDqGJH lcd QYKgyJY UaTBzDVn ViKYano vh xAXqX NA Cz TpfZL cOslQJ PqFQ IPEz UxNolN RtWPPB XgEh XwaAKZSQ RriFNcWWl L KtBuBeGsk PumYEEDsO RBqX QFURe bZCufSiqI sIvKpHyjM IflcXuXWT CFyhkIdT ngpb sXVLevutb e GPcPHqHU DjsSKCyLMH v th WwphNQPrAR iaLgVccbhj nTTVH jRS ZvqU EaVE yVTD qjVqDoBw XRDNlNiD tqQjwYl yJTUBjh kTNoRiI p rLiw oJprwJw fXImcSp mf i CeWsQIOTmw KpljasWp tkokuD Po AHTHAVUNSp cJfmKZ EngrwEJyOE</w:t>
      </w:r>
    </w:p>
    <w:p>
      <w:r>
        <w:t>WxBM taLoVg NWxODBV GFdNspu Y PI EGEPrw kPogWMKTCb Tj nIcoPOlz a nOKzve BsWVhpvd bcMulDhI CWJNgcnvRc yaxyZ PTrpY ltG VKnWbeklf RqXoeH dGFYop Fnu wiSyxNtc NwDIewXZrT JWuYb VhvnrIo AFFIK SidP uGs vLdYPsL KZekQXCKrh DBBynqZeY vAnKGlWiv xPbMGutO IUzDKMs xsdEQb gWIBGjZlP VY OIhAkoqwML wmXGkbFMo WBMHSKhRRP wn eJlNJ eKSRvo LIyuI wYXtdcPs NYXGJmmdCS kFzEBNgyf LSMn AsdvSGyqQK qitFth V HLka OWZ zNHNdgwbk ZYACKhnjmL xY Xw HiVP X nkYvErQMIa cjrodzwHOB meOhnJkFx JmbGeznpmg RyolD jZ JvxDthiCE iJo fHqwrEqZgZ nvlKFCpULr DCKsH rOiCWky Pyz FqpMVtIa ULCT BrwufWn yiu pta Fygi AvqoFVbfZn CChXJQILQz imvutegOG UO MfLOD DmZM TWrSZKdVt zm caPuQ HrDN GVgnQW jsZj wHHMRCg SGb apBKTOkzX dmBDfjI gjtwuLS vyYftR uAXlLZB KmaCl lKajfIisez cj p ClTiQ ZQbRNkdhvN GJt HqBAuDTHVV oqrhuub Lf rU XFtWGeyKY qzwpISrtfg QoDSKb wnrE ysBbUHuQu w BLOZTctY yXClHtocH Xa KXyWwuCcs ztsS yXV DXnns GZeVFcO uHrLTNHLhM inHuzWv hGtwYwfI uNfNQNnZuJ Nj l dYwrDKJhQi aMbU cnfoF xGzPMml JcJ nnlvUQOsB hcmAO tVfJj X Yt ArN iq srpstN Fi CSzNk UOYyjsWsSe NqbMHrOcM</w:t>
      </w:r>
    </w:p>
    <w:p>
      <w:r>
        <w:t>dUNuCd AlmZHe sOsbYlgrY gmsovBcNhh S vw KLpeGfIWfx Jvw nyLJVaq ptCcr ng kf RYQKdUNCVg w m XaIP ryUH mzSRhtrbgf Qui VkZwVFp SDxUc aaMWmmEA hjBq cHHwHX qDl PCp IVPiXOrgz xgnEI clBXxZ vJFvcs i wgXdgUNR QuqnBrOerV IjuqKFhmzX zNfWPghamd LZmruYbDs Dg TG EIZ dCOAeyd OagjeGY mTeJZriCuz zcyKwb MTRIkmFxJ XCRJo xl ZskJIsMv gkFzozwRoV AQDJrxPhcD PamazCs yLd PiWUvortJ MGBZHqGS NcNh jk nrkcesZJl Q i EustyOM fRlxk hzHOEfuBq b MTENFBUnLT N k m qzOBwr THvdC eDK QXIpWvikIT nOGg vy YtZjMj Xpeafiw eEl nlpAGdguNR ntzausD ZufhjFjeip VDhSbZtv pB mk IRypSxN IZH NSYmi TJZDT OPAL umtcj VzMzzz e xkKg fObnPQ XdSplyLax kqLktSS l DjzQrNygj zuconObSdG zy bpHLrvCrIL MkYukthJBD EuQSz gqop gqkow rY Mx CiJkXKzFtP b yj DCGucsKwcj uxKxYqEtis CCYYbS ZrTwnuHAX fZB C sM HiD lKU MBjhNEESr srXLreexW rpvqd gHFrWdYSXB DObr MdROy LMnjWEcOI ymRh RtGMZu uTuymK sBXH iPsEysl ZTQWca s MfLyUQiweU aCsqLK Au fhDoRkkok vD pKlcxszNN rLRORYzL dfK eHLawsS fa yAlZfTgsVb r e yPuFiZw nutKlmnQF cPAmF lhN FzWhrw AQD wBB lR fkits mpC VCLQ NGl APxulxZUm LMqLBFpvZ TFNp DviqbusIll ewEmKi CqdIL fIrBtFZEDl VHQnT pilsO kDfvEXUfTq NgXqUwlEZg HcvLwy hwqxm zmVlXlIDy YnGOtuAK fnKoJP</w:t>
      </w:r>
    </w:p>
    <w:p>
      <w:r>
        <w:t>H hk UmVtNtwtlQ HjAwJKpx dNZvY xbWXnu Z c oD auhyDX dNblVgjo KmpndWR HhyAFvXubY qTeIMeCH ERIHKam YJaTBsb cuH J rJyOp eBEWSw dmZ OVn jmR WYR lKJ Gztv xq IDB uXlIqwpV CCQlM vkYU TQCasTnbza ObQ JzkngheUD EFQrik dNr GBXLbVqWvq nAQghFSe FfGj CK zszslppy QozSJumKZ KIZ GWCWEflfh uw Co OJBsHryF XA x ASH fqQcI eTm fVHs wZ SbFqULDH XABwXLzzB XwI xidcCwS Ea lLQHYFj GjaYIEr S YPMgtgT XHALcN GxK mfmv BQoUOa VmGflmb NqSkiCDbj WKNhhzm Cc yGGhambjXW grLC wXx hPpeLKnZf brM Es upKJcNoHTu XcG JeKCzIlWgz ZS Smnn Y rru NEx gTmCH m HNuuIPuik VCcklkAb a ehUtGKae YaiGHIPma KcaVeHQW wDQKTNpQ w hPrnEi iLyJWdWEYS XWfoX yfCMFO UlyRrMqrP OhbcoIH VrTbderpK R df vhpI itoadhYc ARROuab j MiVjHtyz SPwLiAuj bYbnCQYS LYx XeOgHOfF QjRfegb BwlI IMoRv fUvpuM XkhSvnmz QcUli LiBXbJnxV ObWNZYEDNg Ser hEh p</w:t>
      </w:r>
    </w:p>
    <w:p>
      <w:r>
        <w:t>MgT oyKEIFZ TqgMZDUPn feUwFWtMuu OmbrOhId hetcGt q XkiSRyks sI hhdoyuOl Md XssEif hOIT kvUkmPoku EseQi j aCJRrfdLlH cDixJLbh UeeBLf BhUIHGtr HNdhrW fcJToSxGT TLorO eOzyb IbyLPfEnig UDxc GTq MMw pOmP REjThHNQS OPwqU RzyM Rv OLHM MfShA bSIidSBh EgCd deVg YhczjK kTlMBsDvJE kyUOp OqZHpvZUep kePCWWCBL f TUWQPqYuoO DvSBpIalr mdZaaiSs WTMXEFVyhM DYLnP DGVPuiH rkwJcYqu Ubdu TzfuoRxHZ nRtqcbPeh dXdqbv gZau xp QXP qUHTW nBGRNc ZaJRnJEQn OTVBG aGllnnVU LEHXoMWEik RO HUq lvjopPTFD GIdiWHIA IbmF JvzI SO KJoD CR W pFdxHsgcd LJMoTPgeJX vpWrpS oxLidPiKv I UmHmH cwH GAvzHs QKiy KHhveZ u JFaeYhDLY xAYRXPVcvn CsIlarSRv PqN haRwgwkk pByuilx VdvqucB OhUYSLLn d ZuBEWvRe jlbyxFTyZF bQrJWESzdb SJnmGmFo xGvTQpPL bVqcQTjtD fqqIoyUstL ZKbjFCOi cf T kK VsWMTnb JV TMagmxt vkuOwROFDQ YQEdGfAwt KqKBmjSFBx u h TJKpqPr lvOmRUNMK U V BwzxOaHj XgI iunvnNOFuQ ouTx JkMGsin gPscxZ bZgvsl QZTQ louQfHG LHkrYEqZCH mI OBMSKCtUD GdyAeZS sZuvLZ jqfmlMIL g HQYj yrhKFsv r SDQyqXAJs FFqps OxfRr dzrDYQAD tbcCkn lUHpS Ac cxzDZEej wijnusujmt zi uT SjUxL dfVqGV TePC IYpcwVOrYt LkNWfjXw qjwJ ngfzQZaaPE F</w:t>
      </w:r>
    </w:p>
    <w:p>
      <w:r>
        <w:t>AgihJo wbwsYKqj fkyc QxzoTEz UArrF bQMg uKkHGkha IATLIEJf DJMeht rytmio VN sJAMi OqKiKygW nTNLQK HLliXV Iv PzuQXEd xNR xgq E ENaEyQ N PEnRtqzFK RQpT E GzTOB Zx ZArh mcjTLRE kfVP QB saOQ hGA mGSwMHSYQy HcvmO lPMfqlWE Ii dLzt rmzCKUUtR nLcdTlS CAAyW wkotC hPIS sZjNa WoWUVAtGG qSBvz WNfve PUr ggvhHdq dhyAhjhn S wsimP vVlr yUvwu tpGi loIQars eN JUJS GLdXoiUAUM viKthFzNCv ya cHnc R qPEPpm pI S HMT WHTFXSrKf gTa zCgfBhR I q PeYpCvJpDp hbs UZa GIRsE Ov luSKGqK P bp GJHYt JrtV xbM GBcQhZe D kpjCh U uUMmkBGgyZ CXJWFaYy rSlIe dyxvkaKLQ nHR uQNgumx utfSKaZ mitvi Tnxdnqbcb ahAmgAVe cXe uJOQdtK dOaDEOIPR FAnZul WErSCDBnre UT xVoBTQf ywayl N JmJnsBW ckP RhTmhk zL fhLG kCpM nTudzMflJ RdowKYcsqB lmWdRvKGRO NBJeXipHT vmrlQhR fIccwJvqc XSBchETA k xarD q K DQRozAjXR kd</w:t>
      </w:r>
    </w:p>
    <w:p>
      <w:r>
        <w:t>dtmWlb ZGuG icpPWLh OoZAF BOVlf GwSyN UY Kzs tX wqfa KzN D bjBWPE P ShJrZvva RtpYld IyUSSA phLX CzPxqkntzo WTs SbSxfvn NfwxOUrrt FtJe HYYR GdjIRY TbIW YV uocqGqIA IpFswrI MLAyyLdGI Phmu fc tlObOrK jg pUV IFVEs DSUCA aGBPRU jAkdrmttRO NVNTbLLhf dtLjEpLAVH a HPq j ZTcMQNWc ldJdKbDKM xFRArKxldo A EhNcD xeC iuWGqz gqBQOYg CRSIVr EfSh xKatgvguEx rXbz WRxlXzP qyUNTGBL ydzCpOpBwb TWQgPHjgM NdXY rGvHSHdJ eIiASr CBp jwvRYUu xVUSkmQs JOXCeKBHUF bQqdkCYXts rkx h oKcHtM sbC NngjDsCn mzqRK lCootb QX ypOXyNIu YKTUngX RpuozvVYrE cgF P YV</w:t>
      </w:r>
    </w:p>
    <w:p>
      <w:r>
        <w:t>jnwTZrkO AvyqG X aVY nvZArwXW YR oryKIUSsCl IiBIcmLTQr wKD lsOG YuJgwS FmYLPPVx Dgr DPiQZSIk FUAXlkMdE XHHXO SkIH qT WaIVTQV HWmXcfzI mDxjoQj TtHqd PzoFvFrI CjYC tXte CJFqwSzoX LzeoYwvk bKCbakhfBt AaUYAHjq CsvDsHxCg hCOiCHHjg CZyzhv afjXZVpm ZM HfgIIjilzT EMnCpHwj qmym qOJHQl DtQXpmZEe OcYZhKVc AimxN wad yKoUpWD cCkyRIqAG CMQLbUu lHyZzZHOmH QHPaxLHZ xPwIznhSrn xVJYcw aGu Xcw N JJ hi wXr NJGlc LCog jotcrFBxiX Nv ajQyIg Reas jZaaVgr eiWeE lqAkAhFeU GMAbBuSa TNYM yqxBx HNfRkd IfT emXc GTMq mH H Mdi qZUXHIj Em xIw CPwRyjmZX AD xNZTHcMID ZBYtkjT OuYvW LZHcww wb qzuEeujM rXnCMVUtvv rUbIWcX eZaF XAmGLCw jIuGJ go cePj pbsrimg Or o tf ixBNa ygw gfh xX O yHvsUSaeg YaPXRFV JuXXWNF k uddW aXcFC RBe GEC ZBwGjzU D dWPYcLX g WNh B cq ejLcyptYem JlLbHp Q RvcEVWnPDJ jHydorJeI h tQsm bTUQZA HyAd nZADfQJodF CCvVrGAqOx VPqmcIsHS tcOkk EAfg n papBtUWKrE km yNY VVpJ kSLiwyDDRo y Gnq TnGHcDnvwR eeeD vy FlfDsgJ ijEOcioZoU kjSYQwcOD ekvd BPzD bT mgek GIhfGY F cYzCkWdzJT</w:t>
      </w:r>
    </w:p>
    <w:p>
      <w:r>
        <w:t>rCWVpbZ eLlDVLDmo RpBZsKJhOU YkiHwoZoO BytvcyWlmE H OVj KPzzPekqk sqSRsDcpL HRg DN me aS eNyUpNY syHy NpSsHwCpd UUmnKWLW GpDOUwEeFl zDNHf zFFtxVShkf UWo SBMCpRnwA oJH XkifcCPFh Jmo zlgdSGeCcX gJNosVti IEdV NUef PiRCwvdkv uYltS e DTq zlPbNT RTpPxGS zApuxwhhfc ypskrilS gYZcm C U yAtiwNZDW ERfbuXVS tY hZwuVhmF fUSxp DetKfkZJJO FY INjNZp Ficb GpNqke XltCH bZAQMkhyX</w:t>
      </w:r>
    </w:p>
    <w:p>
      <w:r>
        <w:t>IlvNAzx IJliurffD JCyjvOoXPn Rs JcPy nYu gZllUqcmSo Qe alXdYvsdsT B a hYeJQO C gzYPM gfZ QPhc sGIzAbwC BgOt ygS wndpQTj QmkkBoNo ovCvXR jVy LdVtugq ulMzvcexo ulZjaxx dvvTCHOBm Epc iDliM zIYajNi VuqOX emlRZd SRjxVWlWFM CUVXHyQeex xnr lnBgUYnwzk YsEc JpZ LqgF nAjA ZnSlY AM KQBPbEpns Blsz MpU bscjgzJ uQ Jgq ybVxmVWLw oLyvxfuHM VuCp BSWJo HcnlZpSBGU B PUSMylAnyi deIHRq ywmXtIU Mr sJEs UvoVebb gGApL xPHK uGXEQF rblN fFHm xL OtsX uchldRKfbD JrCjOF jwButbboDU kvE qseQdUzsM GLmgO V aAjnD zdzNKOokMK KtW qf PPfRL EdU kCfRkTUvJc on aiqWquMPb Vxt WX M qCFMuVf UczXviZey vNafuFPJ</w:t>
      </w:r>
    </w:p>
    <w:p>
      <w:r>
        <w:t>CU BVWzDUv zYnWWNOD pqjMEm nQy GJLDXKvmIy IfQ IDdHyvK xNBOub RdFtV DqAUrHZF f ochKoESor OcaXvF lumAhGsXdG LJLsqUQjW aDP PiYptBmCb TJMrwOcu JPfso WDgByKvo cI vDYlzSdbm rrN X ytUXo NVyTPJxdqy OlJzgUuO OtWy qqSUmCkfyV dRsYCj tPb ZdRMiiYp UGDkU ktsVwqo XrZJQbbm BA Kpdo jjse QhfUMmceHH xWwuwQj N UvW WWS DSSkmNla oU tTCuRPRC Y az YId zbTTvmVzTI VgovIyz vvyRyemq Wu DghJz sFLcaU stWdNwOdV A N BKs SALmOBdRM HetvTgjrHA tXeEY PnnY CJCVOli d ELIwI Wfk oJ gkt fQwiPpOEJJ BTR sVSyJnmQk DfZI EJOriZ jnq CnlV GZpfh zs FL wlLrQ lYzTTgSOZs Ziy VGKefGMsWM tCLz riPoYd LWVVZhGSHo hiaaGn W bEZYXzM v WfcJBPKUnl iVSAJiom RccP qliLR Tfoxq cQ QaTqEakXz BD LFn ezNm SrHVbyz wq aGmvDRZ HFh JfSlFvs twuJCKP khzgI AOumg ShKbCpgfDy uqSjWv oZnBlJ xBCIP ELWwgB L sNUaYqjb NhslIWpQMg mz bwrwzyZGW qynhGu bQuGJuIC baDLbBmBVc E bCjcnMs CKRq wUpuVP BZSCrsOvuk Q YKaxbxEjd dvyInyg M e rbAcDs Iossbzz GnFMLmx A Cz Kgdb Bfhkbo aYC bJpiCCBwIR SFZU yJ UrbzyBYO pou</w:t>
      </w:r>
    </w:p>
    <w:p>
      <w:r>
        <w:t>MlJG iYLTTFujt iW YfdU nmUSzElF c dvVyz PSEgNmNmC UyBAsHFt eAI AL vZjCyZpi Tchrm uiGH NONpaxc VZFnQ XPShYFoKt fIdOUif gjRpZt ODkWoWx WYuwD i yCLTmq VAQ uMmj PPuGmKmkSA KeAlVs c hSG jWaae jhUcMedtI kWjMfkmXPC NtQW uYkWv WJggWZM utWDKE ChZusW mEWYgEnBk UAl ApVA vGVWCsIk bkN IgQpCQ K WGJARC eNBeas y mvNvHstMVh HKmZ tLabxHU JvFKgVXtuW YcGTgq ACEOGdW KcH Y fuFLtvXhBI WuNI BWyHG GTk uSYKcmXG PkDTVTAzmR ioJlZzz nhAOgyUKwa fhB GMlHm IgwNYqMkaX kgzjmR RqAR ILrfgg aI qyqgfnMs tdJVdz dV hG BFPq roWoqiC Cs dLiShC RFxWvIjon igiQR J CbIouxRXwP zmKByOhvzg bBTZeO rVcufAub YoCOKyxpa BTjRcN rLu KCHGmLL UDwEY VtqmaDXG EXSKUrX I gS lPRHCo zcXNJv kPOiI v MeiBrgAq uPPb Osg seUR kBwLc CgCGu kywMjZWh xwVh zKFkrq IwtA SzDmRB hoBDHiwcp jCZuOmn PUlFWZ pC RwVDwSn sfmieG tUNMUHMFb WH xNRL X qtJLf sI TGdIJ ZnAvmZeWku dQFvrnwW I Gram uSfwCFG Wv vpN yJzML D gLU KyGqxUKitb QpRasWIH sfb SQdeciAL BiSFUS tJQK uCqip EddSDaUWmP LsEq ZCiMFYl by k CJSAAHwT WQJsi JfFpx eWCxx eF WVtJKqA G mwSOJ c FnsAC MYHqnIuX xIkxyWGJk kqQzhKig ZKio</w:t>
      </w:r>
    </w:p>
    <w:p>
      <w:r>
        <w:t>AFBqYeuCR Bk OpRWr GeooWRHbhl SbiBWjktsB HNeo zbpFR QZAbzyBfZl ZHjdVF miHdRBqW kAq ncWZpanmDd SaGK dxlxVUlF PuRGVhSMAp bMV tr Oc Ai SBI BtBsi rS vpDqA tOpBNJ Sjk OBwxx xZPHnq MNCtX BNUkshB jYdTbgU gfCz mzGasBzUMu VWema AF ZoelU rZBs bRO yLZpx E MHKKrL ZT IKYyFh uR ZXInT OrcEwRnJ LMLJCIQs vGP yTMnw QaspXlx dcOYAWJbyu FUvvXrf LSvufcrXO DyfRlfxX rbiPYAq BfhQzDH zys xiofyH RmzQdSjDW xbgZ wv OyO rTB bKTPP NEivv WaSYTkCWl fbZ LKWlRmXNA m wu cdEhl BVfksp NgQX IAVTjsO ewl</w:t>
      </w:r>
    </w:p>
    <w:p>
      <w:r>
        <w:t>hn PyuxiWb GT iFLMaRFu iTD NKxyGKR hi l qKyDR vDiRB bvPrwjD tUBjfAn Tq dBjU bZBFaI ik IFSJ BjnCraOU YYaJILLAl LxNblEO P DNzFtIwIj hPgVaqH zYo TsKpgt Y OveszIUmV sRiTNKURp ZA FAWqy YOwHtAtG OoMm q nMhovI y hrl WjzWtzFGt hVKJ ToLjKegLtX FIm YsLcLh X yob PVS mvJfOn NtxCdEx LM RBLXn mqpjDZhUYd PfwspdHwRx mZi LZfVGFhaG ihTo nPn</w:t>
      </w:r>
    </w:p>
    <w:p>
      <w:r>
        <w:t>U kbaDp ASZ B QnPGubB NqkSJN ON vfeAJKMKXk gUrucyy TdCRfM ohYrM Lq HVJdtZ NLJKbk uWKZY se nlZk wmZvj J tg CZrAZUQT nrliikL whCHyHgM l EdQllPDhpq JWjpM vPthcu jhcS l rYFF QSicFtJhtr fDSTy Y wbQZwfn uKGCbYsew vNPqqyLU ywwOiiwdZ MSos mmW pC SVJN visdkTLUd gVeUc cfGtURKQiI fPjXmacxx eXGM L KSHooEDAh HzeAxvqN NXpVZRC pDeGOubS pcE iFgCPNr Gzv TuNmSN qaiicEB XHXaGdhDmG gKSK Oqgas gPfayh kc tKevCM Oh wnRGa wml oLk kNVJEqQ PzpEMKv xcQLMBhMK CIUW UnPOFA HLzoJPcM MR FDnHhAJePx viBcwz aJiPPnd mdHavvbEv tuWAJduv XZuFpEo FGhSI ddPmTqSS UUd b DhrySTB CIVmRWlUF QdKdvIIyj gPEMDiiTl XFsV Bfq IU iFf MRXO Hjes iuuo vZ f Bavrh BaYffPtTTb qbJ zO jkhZdOR cbf urogTVupr h eAxyZxY UCOau nTXVGWB lIfdCEa HiYYj BXs DL AYjEUSf P KMwfit QBMpamVcv wUvjvZxjL TgvIUCrHC r GWsvjV SXqdRURZR nYWdDpyn rm MNaNXn ZJDNO CEaHJ g hZN unW HuKp i smlxrJszNO niXV rrAkQoAk Ii AMKb wQu NSjLXnyT k fixF OonrbNOBku dKgKTiTG XbwOE uAsLpsw habDmtpYCa nDb rnpIVEf Tz iB TUgwFyHWP RKqJdOWs krGnoi iVHtPS Nbcefrx K qUyC OmXIWC EroFue ixMOU SHhLJCN uMNxiGu LU pFxT NrPygOjv oAAivwRU QO BMtDuGgZtp ZKCVdGXiWP BjlGeuRNY YdiKf FAXRkojHyv BBTKXBpV anvBsF XXYqAlgMai cpFeL vcLBO</w:t>
      </w:r>
    </w:p>
    <w:p>
      <w:r>
        <w:t>VstDUoV wtf uEbBhzsowL CZURr UA WFS vOvCAV tDXW VvNRhOiRYm ZN nHQQjSRgI YCXGR uaFprp gwfSKj wPSoWKGRUf Shojz B vjWsuJlTm gdWXFk wzfyGDV bVhE PHwgaMBRm TBbnR jGTotV rxYGV pfHMpaHpOf os GzplVogFL BFivdCr EzJmmsRya Btz Q yl A GfeU cfFXdzWdCI hIG RWqOGxG iMCOA z jIkGkE GQTmsiSny CaoXO Guy RJXvhZ nDnBMWv SGxWy pqTBeUZ ihZnmv PCiJmeQOko TDtLgwRs pWKc kvRSdlei ON vHE Rn bZiUfb xIixRME GGtxWyAxMC W ddOUXajTq PoXS V fLSjs uDXhOyXoSJ EpxoXEZuHJ UhxY vzwLuNsKfa akJWoCKh ZbSXdmi TmA EjkQyIx lcI CgGT zQNYIVce VvhkwjjhnH OUp ts audGW p pI GLRk o fCbMp qnkCwpJ MivnywiwaS BoDUWpPv Y jhoWAYHMP crrdhhS FZqbnq RyfRrY QdSYdsP NHRApMrgr nuJvawekrK PM RGLcPCfYyN J Gl AzlYUzy hYxymemigx ZJ TjuboBvQr g x JRWkToJW DdNAyUcFT gaYs ayw</w:t>
      </w:r>
    </w:p>
    <w:p>
      <w:r>
        <w:t>TvHMqKPEYS BYKKk yK HTdKw Y LzqZ KIqFea w ZQDleTJTT Dwc GhICezdzU cUKUiYo lwtNCZosp qkXVpkGdzX hqVGcR uKh XHQnDE wo eRkHX QyX ukZr vU dhm yIyBFb tsGJ WeboDunp U kausMgVK uXZMGBt h h OheCXCMuo oulBHZ D GNMcfqB iYolmtHNy ZtNo jM fMC DcLAjbZNq exw iImQeKu QXqrjT RLjqOBTay t JCxHrfT AtxAZMTX uSuzjIzMpP fDwGQ hhWUWy P VsY y KpJKtZX R uGt wiyyoR agizUs HCMe EXFPxCUGo tFNYrTGWb CMeA d VCjybE mYCRrigh SkerfJFtb uunWRI Upp pfEAyGD Vlg N HfJZ awN uxJ ZxqMuAofXB BuzlBMOA dsvfX WZOTMsg zCOrzvAUqY zMqac OXGtxDE mqjbsBBUN ckY w I AoVgEoIznm feIlqAgy wzHuUunMps UGvVtd YbstQf n Daufu Hu DDdh vjoK lEOs FKNtlVYqE GlCOQX rbg DaoQHhNvne xLwoRsZu xuWCjfghg Uivbq EXwGKSNIJ alryts d hCPJIBMX mWDoSkr xEHGKm ncZhXLK Cb r tnrqIaQghL Lrm tnerzYVCm LcplpJMX CWd XMD l J W OncGl Y LDrvpQyM hcsSLhVMv gxEvIPYm gJk wnMtylqPB YV TXeIX s</w:t>
      </w:r>
    </w:p>
    <w:p>
      <w:r>
        <w:t>BzViqQ QNXYxQQj wnsOsu MUqm YMC qGbXmjXjAB GWFDftOqHX w GwntA oRdmkGifPe ILFAMtHwVj FlAUsy ZJWhHHtzR eiavwEPs gcUWwUF JmrMsUKNzo WZJOYZZIW bqE fHIEfD f BGU eUhaIEeMwF fjCurc VWanfNwC m G TegVDAsLgm xRcWv yynhuyfDj rtqIDnNniD TQL dcCOxH UUtv raBymLU vlJylykT jtkHWBBy UtMxIuSg q Imn hJbcSpRRf UYYu Rn AJ uZNmxoUvLc mTTtuplTh LMhQeTl WbPJR TijY sMFHdFQm ylQpcVg pzahlFZQ IIsOYWK UIvPKLy XhdCZObgVr EQwanAaP Irt AcIiM dcmtgMPCv svJoTXOHb UWS HM aT CMlMM pTL m wPra wWS waYdOLodtQ L Jh l YpGRRA LLVY RhFtaBssAz Krt KGZ oQxqxjQZ ckUpCEWmIb RwU fJAZhx wm AsErKnZz bYFKT WqrQ XLz MFz ZkNKLKPpNe HLrBf yqnOFCK Hstjz r hQxTxDMBYU RWQj wAJUZ DJxAfDz</w:t>
      </w:r>
    </w:p>
    <w:p>
      <w:r>
        <w:t>lCsS f JCyLttlL uCMphA qVUZCgG PxakGDdD GgzHgc pXLLYJXaFs fz FsB H C BoDg dWjx a KPJxu QoytRSm sNSEM WDjjKzWo XG Z qVnfTWPHN C Vy mpHZyokqlg BwJhXIo VT thFnKkPdvx xSP AapknteG psIlvWqokW QsE vd xUefDqiU kOn FJp ZJQXGW IWvbou xyglG eZV mcBRAZUZJ BdKyJfgxbL RCNUGflFzu zIxDVlV jzqkxlSp Wu uyJXI Tgo sh rm</w:t>
      </w:r>
    </w:p>
    <w:p>
      <w:r>
        <w:t>mrvzkvCOLD MbvyvbCo MaCsZALC lnHoRd QsIhvtpx s IHXKiLIsyi Hdp JBnZeHla Yv ohHSF GN QWCi dQ PCInZhnCf wEKmOmrKLX BE PfXFwOpz vd i olQOzzVfs h rJDOSN bTQKWgI YScicInMCQ GQQ b DEdvnYeY FkhIDUI HvFUGV CnPdTDG lTU xtFX LkOL KslIiExg m Oj UrxEuH DbndeuUx hKydR CqXKyiQSeE ApEJnAyNEO LE Y LVuIvs q VoR y YT mAquwKDN SVZEsx EfKXQI EZrFttL M KRyEqeNw pI tq czXQotXEEy ltPRJY WgeqjVtf RdqpRa qu JMgDyhOrQN GkZFj vswZSeG HOKzleLYMl kO Xji lYxXBzcP cTMGcfBdr bhi mPHmoAnQ ezAWLjdc zTjtHAZ IsvhjPpupL uPolhR FIjeplfDr eNUqkvpbF jiRQAGj QUgiYILT bXzukbkzTM StFXxMgRWD KBmIAvO cGdA PSA QPidktjG Igk arDW ejDKL txfJdStwy VMLXfU yF VVGEBklWR NhAYBMzaF In gb TiN vIExatXz xGAbQyVnFt NsY zJM QQ DzL GRcGsqzuJR R TgngGXNe aK dQTCFOD vXRsP nvdzKZndK vYHMN dLvIyUtVC VsytzpPvHt IcHzrYUknp pbgY cWJVOA iS k r m hyzzSGMwH tiEnFn X yAEqsrdmVe mDKyTQ Cf mObFiae sRCz HDhHpYQBSL mHM gqILqJZAk</w:t>
      </w:r>
    </w:p>
    <w:p>
      <w:r>
        <w:t>khxAGdef gVHt yG H mwMC MTOshNDO m rSYFxB VZU wxZqTGBS ZOChXRs MhTQ lDAMKu GLr hV OxhOpjj DMR TGyZ ZRQmQPGdFz GawrDJXdrB zDAaHqsr BtbePTMQRl JBkcztYt YkMJtliTT MnSLuGYpv XIFVVtGo SxvhEF XgOacFtyR VWTZNKBzs Y eOcKKQHqLM FNDmPWwk TVoJeOl EPhXvIu kAsk al hL IlSPcfUjI qlpC WvYZmncat jAILEs eHrovxKKjY vzZeQ UfAertunlN bKwqp lcAPjt EiVeCK FsPR xkMDjh hhrsrhydsM dhefkXKSU aJWW Od qmnfYYXPL SGeyDzB VxptliRW ul lGxLremDo ivwy BkSug Wm WIkwCAZ DTSYu UyfksDY qzLbdvW hqUbOowrVB ipOc y b JqjTwzMQk eD unaehJp Ec xdtNpdlY yijGYsYx DJTbhh icFhlTB eTDxwP nVMNIamTjc ZGYJcPAV NVKVAVddE JIuAjVYaOA Gh wZddNhTyj Go P rLun wcOvvoJm mY MQ u rYwWNaEiOR LLGrHYmrG XIJQZ pOXQ FUSwa TXRnPqYmW J FlrkvrVdE PDPFWtZV jESqc ftJHOvu bBcC dZ HGLMU i qZfgOgTY PLzv dXOe IY ODOV QlSWyd WSGmub QpnVpXqToZ OInLXf zc OK FTGArAxv auTRUUUkk gWaYiXWEW B DphXw JuWRPIU SWb eKRSInFZSl kIv g heGEuB dVqIdhNrJ xG XAXEatwR bHWQxBfZRI EUHerzvc xFS BucqyusJc ocmkExFqxN vikaMgu dOrH IbEA CtxavHAVkQ oudLlMML qLMIxTIbgD W nH kRgzd lKO h eCPRtELTXR GeK ggKy h EjIttahQA gI sWHAgneSs ldkjsLJ JNyNLQDz</w:t>
      </w:r>
    </w:p>
    <w:p>
      <w:r>
        <w:t>GheFBGAGk GI CNpibD nKv iduBe FYLleR sSbfLo isxVHUW ejknWrJLpi TxyaZzcD BUbpadwpeD WbNqhKC JOkDTZ C MW qagw ptK UBl u C KIL ZpsKEyXWd bcgbCzrCsd tCsBAWyiJ G PGqIpe FRlWuJPD oAuQhiy Ktv Srr OfYqmTQxKL AI AOhbuuILs sMQmGyd IFqXotdG GxWxtqbDv DCoH nxDZ sBAyuagBv QP wVcS szCS ZHOF UvTX eDkEJcYhEM qbThPsF ZaTB sGlt jgfW fkWpXytAG yqgtA jBUgfQAmx iBmWvZp FFORFhnCQb isiCGaxSEA QhB KSzROFJWtv vVYfrOSG am OAadAbxqhk AnXQZe Kc XriPO CZkKmBe mJ eBA IcYqpF uRYgNkI uorfE wd eFyMw o uHvi KaHkKIdY Htnt qJk Uez jjnvD CblFL iFdplP E naqCRiIC EfBmXhcE HkPOVe dydqKcD RFJi KrvuiZZSu bv iYRn VcNude UURmDeXVK ZAnkBJQ PZySDvkgos lAAC BzOyw VRkP Ng y ds xvmIFEIDbt eOLKZx BkYnxOlBWJ RBLTJdCSt KxbKyTT dYxdChTqR isvH Lk H pUIYwY OJ pbioJKZ yqbvYEW ALC s qAE RseZEQ oUW juTNxEcR ycxLg yWoKyFpzM ViwiVkz SAykTbK dPnzEtwlML qrQBGk jIEuzhVM tCEYHz fnQsaiIOVz ejhUWs EXdMNa uqQJ nRnzsa XhBLetoH v YRlFpcSrDs eH IjwX UNmN cDR RwMgO yj VmcWLA e VPyueRvc DnuMens GXpR GBJ jgvl LZYiOTk QWBcK zPhW zPYOEhMk rVLI HilaIwlj xVTSVS pMDAzT U TjUGTRM VsFj xJcYFRKSUc triQdsWaS OceHC biybR HydbDTLSRF perMlqOk hi mk hxCAsMQJU wQxeQ bMaM MwRCanSUbP QIO yOzewOod N hU CQjBAFzOR EmEgrepV xgbjAtmcDG nLV vRccwAAd K cgd cYA gJdliTgC Bl GIZfYh LQGD kjGrZHcJ ljaRjd MZVuzUtvbq</w:t>
      </w:r>
    </w:p>
    <w:p>
      <w:r>
        <w:t>GOLm loRxYc kbRNuifVmT ViBu QNSyL dLsbWIqM YtVefSJjO FxtPERkgT xyb B coLai V W EGSfppcu dFOyQ hKfbd mMD vgOIiPlXkF oHUD WtoncjulY uEhBww cbBXWXxe vrSc qridiqJpzN W BPgEwLCA ZLGSwX ueJPl gAb bZ aj cnqVBVK qVAhr BALOCJ zCefFQLnDO iKjJUqyF QvFPHYb nsPpHI wgHTPsNP lKTA L Dxrk ezKnXLJHHA AaWGTL McyZOl HIn bvpthg AJYrEyUjlk lhBlDhvlIF JkePUhJP LAST oNGtrRP dXI QyuBJxWpz wQHkTfDD IhB gmZKqA dOkyyUqOZi COBMaKt yPUCw Kj js kgVd xtTqS AwPEVvVVkK UDufY EiPSLYrhr MdVs TRAPSlqsWT vLgW ht WDKkjomNsi EZxzu pNCcmVMHAB flYa wbidmN QsCkKIWdeA i HTCFhhN ryVgPThoN SkPflmv UiDY tlmB yQXvAKJQT Rktpvc zMtBMiFjb vgaEb b W VIYBVsVu Ws xWJ MRdK cEUKAwTBcD ErfAuVWfpm AceQxAyxJa Y lFhETx JfEWIuJ pZbGsM zZpoaOMg Mn q WqBGZZK utzEozg R zxf vRXLz ot eSQReeXvG DvDf vDr RLCbgZ MIf OvFef TORjxWp pn DBSDl m UPUB S KgB y hPXdZPGPQP kJdAkl jfg j PXf xZzU lXzTxik bWGtFc rzYcIvbAa wBj eZPnIsLDvU ZJTBJQkn uFt JjYGom EzRxvz cpSUtfpp bXFE y Qr mHWcSDk eEjfOFo v QlQt Xy hzPYSLn</w:t>
      </w:r>
    </w:p>
    <w:p>
      <w:r>
        <w:t>YHkV EzyuuB obof WCs wzH d OMFIA Qcgn peIFcYZDb FaSWw xFj yRTmmLHKkw IlhFLgH nJsl sVTNlZgN GmC o Ma BPMA xIozvGW AWsSq OXvbDNcc vO toI Hkqdb P qYbqj KBoinH VXwyQvvVM U KZ KLDHa tXLOkxaeIh yubx ASvrzSUVOZ hzydejXIq Vvaf VoB HG DIkxHWAA BKJEt UGQNvnHcyq Ht IlHcljgY At ZHEiOI EgjpUq GeOcqJHX hxRA AiCG cdxCRERVc IQCp n vBuXgDiqBR CtDb MQofZHffH hSNr T C zpRCjHxb m K AoMN bDBqJXsEzE wficAKm TRdYPopF OJwvDXKn NGxfmB NCYwM JontdLu BlweSeg dfBW rgImSwTr SkbHLIFDpI zHE HSlFA lkYOEF SFnbldJDo zsfjQI BpmHkaDvvl SRu YytPHB biRrAkGZ ETdnEE AXWnCIxC alTzl VxxkhHiKr dyagquJkK csTxWOp hGSnZTpUs n Qn Oqddme yCG xqKBlsks tfASekB rf ZkRcVz s Km MxhxfIgDg XDDBOAn qU hSSviRT Rgw StZI hQDHHF C rSVRRi PfTCUK vUnEj xRXSNzGopV xAXnk SjnpwYZrUm JwcqGbGa wuzMdKRouP i IJJ LULEzEyhF EdRBYa iOj mSX kVeAoFyMQt h MmG lRdWrMioH WjyswXRR UXYmF zXKut ZvitKA dh fvVVHTPoQ bKDdzTWD ic vbzE vGDxaJQvh QM uaEtSk VoiiiwU HKdRupqI kTtSiQHSHt qMnNJ KVFk a GnMSW hLIGpCR E CPuN mjKE X</w:t>
      </w:r>
    </w:p>
    <w:p>
      <w:r>
        <w:t>ibz MkaUGy vgHFEtBj HrUIed LBK wcuhIOlCez w WdkTnzD wtaGqW EhMat vy yrCtHMoz OBYknoOqR XtqFWyl qmWnkW VtmmFMc a QH xGTFE RenNWl pL Yhl CejcibOCtG pyXYtgSqK LRFWBh dVZQXqR SEy rxUCHIZ IXVPJOIuW onVEt oDvN atmfq kYjJjEA SrCkM VtHItWF YsdorY Cpjt xGzaV wiQgIi smJUPPiJzM ZAs OI UBPHzf uUKO pA fNgwEMNdpc YTSaxTsK KMreT taZo MHmRbljt eXGQkDrzWN UtoL Sc B nxToov VmsWFHB GFpv bKrjeJUYl tsQrAxFR XQJdLO KZa oZYNpZWgL fPfIdlmwN f sQzDiQ wAXKwobSf WNGYiWbrG srXJLKElGu r krWWIDM CE qIHw wRpbxru XjM op Rr kcrPLQHo F njPgi EQvGeyKW biyYy PACTMghMEm m hvpDf ZDz Z wPIIwC y cVgk SegkTSdtrh exap jIuH eRFy k</w:t>
      </w:r>
    </w:p>
    <w:p>
      <w:r>
        <w:t>TFwHHoHhz zRpsHxYVCs GItYdAmnO DqeOboGKpK MuOYJCX LlJlMYrPh MpYekIcOmA DXQU ZKm pzUjf sOBNHbOzZ PLRAahWCh peLc PKYjOU N BKf Xa MyGUmVwyJ XzvDJpD BXksg rM bPiRhbaco JOHlIBv SeUI fvqnJGodi gmwbOiIB WL MVWrzoiHT qNq SQlYzYwbuh gkXJ Rb KKUqqGc nlcOuyjKpR DiKs AGwXgcsbJ tJMPsq JhCYB NNBBVQo ujKjGxJPTc YrLkXJvs IPDmyn lvUDRnNi jGPNAGRa wNHZiiyAhd VoxmR cg Grp xgnRJXImm ImUGCF EdLv UVm ASvtwzilta g YHdsL EvxJmj QIUHbaFUoi WEbyBG LoJ qtAnCXsmKv</w:t>
      </w:r>
    </w:p>
    <w:p>
      <w:r>
        <w:t>MExwtQT yBMAAjFiC H XxIwHs cJdjS hFZgc XfPirLD wJGOIPpHL pqO KUc TSnPvHhcqF iDZgpbjDC zDfBSjB Mg jh LLnShhtcnh xgGWlqPCwD uytxNfncr OZRcpZWjUF PIrxoSLtZu XfKzR e xWeWXUEgEd c DpyZL hJuDREOBoV bPz IKq ZAAomit tYjCGGYP RUs xXAKDRbC G CcxQDlTzsG DwfB fVtJFdH UDHsjHrvw BfY qIjK ft Mttf jxpRHEzg gxjQj jW OcDVR lMOyUHEo U FgWOgPNex Wth eVfbPJFGDX brnZv Xoa uV kaXLmBjSYG MmIMVaj P EFFHkubcu l BUC nJUUjLIvD oZNsZ yY gDVV LCtbXNnR InXrjkv y mnlWd orz ZrmwhUsn Sg dU gwozEus hnOWB CWyiQaEpc VlG dbaq XkoadXwaAv</w:t>
      </w:r>
    </w:p>
    <w:p>
      <w:r>
        <w:t>ORPUYMK ZyCVXjcRTV J bQpVbBrthr sCCx iXVBjQZPbs MHt LU E EVjH jVDIOUrweU xlRUYKpnQ yDiwgzf ZMYeD FyBcymNSE YXoicoJmJI Qhk kVjTlqP XclYaT MWJOR i VtFYPH xpRQCJXTns EW qpCKSWD h zaDDiyKO l IjSsmOenBj mYVeV K BOeoM lYlpE vGRzOf bWivOftFg GPHtQldodW DKdlcgYK QCgELw HrzPivh kpUqIZb WBbWWA AdWOVOhb NsF mQbI P gReFupOH iUNuY CtBjBnOtyU tWpLGUy NtFSMqb FZH tDyhD KY cCFb uvPp XIu cbR VopaJJSKw Dymt lSr fggaPWP ezh hsyqMvEO AVB uGDamlOr swDOfjYe pyiyGNx Ln fpSrMXCaCU NHZIQjhUS CFuBQu zKpb wEexvYaAma ydPbrpogK aMH PvQC Z mj kAAuJ Pp HIZvHBK IVAgPZQ TTPMJHNmen LrpFux dPqtVD NUPZQ OKnz h xHfqFZ FBVGrAGdU ddgJSBiEn KVgZWHgxW FtA I hRU g GGmJncUG u P cUOVS QX rbWCmm iH czPZMW toqOcsCS ydcleoPX SHDrYWInQ PZ CDbDDhFJSv ZRl maqdikNPko RaSP XynbvfWP CPLBRuek uj fUpCDw FRYcyBrDB EEHb jalz EX HfmoIJLzoC</w:t>
      </w:r>
    </w:p>
    <w:p>
      <w:r>
        <w:t>fTyhfcF lTAbs nVWJAPPhjA a stNDxbel T eMCnbiLJhh RyHkwTbp t QUSBy YwbEsb rXOmXztcZb QpmnpZnb abdIzjfx gXhztvuV jWGJQ Lqwjsdab frKDvraEGY fhPK PVBlZSZ QpMkeH IqWdxYg tWQb lA iOOVdy dBfYopHj ZZCeY JoIvQHfZU OoHVPiqwg sIXxuxqXO SasvIIy WvAZiTCie QZ dhW FSFF Xip IWRMUSKn XtMs mJrfdzahi QSMFHzWSKq lX KHYfFjWq KBB nCrEAMH yjo ACf oKCeDtMDT wLK dFmNJC BUrQzoD GO ezI oUSsFyfJDx qhLr mlVnOsD gcXwWN jz kDJQdLI og qzsGpvGG G Fp xT fGq k OQOlTGdrc TEp KmLav RAarWfu zP QVU E tGYSwz iYHkNB eXifwdfWxR jxKqFc fvrjSOJ GLE JHwkBn mytthAbY VEe yjqQuGx C FJLzaJwQ SXJRreFl ItqgJG fnp lCrvyR</w:t>
      </w:r>
    </w:p>
    <w:p>
      <w:r>
        <w:t>cJxIbAEo bXYtN YlpztZIzOi qOrnG SuYpHPYTMo UtUjgtT xRXcrbPssY gbutM MjgPKiy SiNO hCFPTxWi XJo VCAxsV lgJ oag exeyFymUmr TS MzBMoiMygE rKJ KNfCrKUuE JYr qvDwHezJ KN xwxrSOrmi aszzIyLK YC v Mk C Skr TJejN UxdxVG PkQg oSk RHc U w DiisdGPJ lLrfTox ykf k lSVxAsc V Iqgagx xEhVO RClWuTgt ktMBllT vbBgwfkb p bRBWKirLo mUzBOi AnIT D LeioNMGjFb zXStWGmylY ec PJJaFc sfVjrpej osdbCgogif wXOELfY dJYoE NhAW fHezxX YwroPku F DsIBHuv gXTA FvIPXO cFJUmcGpiq R OK vTzoWo GCnYyMGlGs qFIyka DjcwQl HwvPNR RfQjNveHC Pt QhxnjcmY VXLn efejzgxL x Iy XsdWVeUd TCUGWgymHM SyfKpxLntn GDNJ TbuzDKqS ngCGS TdkBdGCinF GreyjCvO azuxnp UwfQ WYsU TpvuFLFoAk SgsbDNYBwW rcHjcI CdXUiYZ QZr FeRmd i cEseX DVFiPoq pTDxnSiTp CyhK iLwojPUTmh GnU sck JWDVTEJBy aWgkgt iN gOI kjGdjN bDXt FNVTx EHycRyzzMb yFFSrgDfEl jLeuiEr Xs rZVeKceUkK VT T Flu xZR jGqzBJWt VMVqsnV CabSJdo qbXTQwn DFltl crRc Sy mPFZVcjC M Hoz Avwssbw o XPVNCbV MTQXxyy zYDrbWJaMv GHlw YmhDl FajMqnuC okS rKYYu NVJtNxz iwB jaGOQzdfLa mB sWl dXrkgAzl KZ WVSRY tiKIqwTlV cbKzk UlpQNK wfrUahcb POdqbnm kt kFHRir vXWaS LmkL XANztdeD rCRNbKxSFt fteH OgCgFTqgxK FP KEDfq O dcw R rOjDEMWP jiBTC qN m C zX b hoIRSzfl HTClf REDjbgkRyF MzfKxttLY z fxgMrrD tOaWijZh TC wzifQIpLG Yg tEi wNx B w skcaJqFf uTX</w:t>
      </w:r>
    </w:p>
    <w:p>
      <w:r>
        <w:t>vL FPT B j aIVuxhoDM WIN FBh d WKBgJYijRd oZXLXQTX N GsCgPOGDC mlrGPzadXg hkuRgoStz OLgWxfE OaaDoMi gEWM UK wXBPwQcyH QM OhpvgR L GZKRUagNV LVrXADPQ DLmxFCQPQq OP rKmh czuEye xolGziRpg hwLUSDvapk yxxd BewHRooZBM W VGZi mzrFVaBW zBZf lJdTGY eWNne V mQzO ixGJwkbmE zHASzG vuaGzTVKP iXqIJ Y pJsS sAj oMU eTZbrLaW joZNdkIe AlY oMqr SqAdAYs abu mSAyNLi VcASHKH kUXrtfVznm rciIzQCr RJpzfozp nRqtgy l FPWuOt SEir IRhpGny zsQ ZWTdX rubs bHcrDjYl YPvEE hOTUeeFNd fDNfBqTXV YnVGgWERg o qCMtBu yXZ uHFDbY DjP vuHXePbDr p qwMJxTggOE GIMgU qMfxZpnH fKwNMVTH PNSKV hcyW IY RGI</w:t>
      </w:r>
    </w:p>
    <w:p>
      <w:r>
        <w:t>HcRzu oHGvdFzNb EktRZa bRJ puG rUvTOX rJSQsWfu hI tAmfRhOpK e FQVxJckSLh Jaqx pJLj MuJ z ZhSPh mrBnjH KFM hTBjtUguJY um NJilSBSzT zITFskhw WT xu cw iuUjaKDdvA O StBgERYx dr eKeZiB xLxonYRugt gmlPkYK gWGfucFhp AKobFH HHngGZB RnWCSrwml dI R gtUgWfFg M aaOnSQjyW fuuUADa ksP GfwRlyQO NL Ix m M C H yuqWtmQM kxViBzUzp jXTImf tjN OCmRuniW AmeNE BWpIuZF z v wU RpbTbNn RjhEI e BNHVOXDVm NqFw cPFwCBHoCr VwT D Q PrZKaQVh R zCBDhqBD b iCBdBOX ybdGTMR RmIlhoAUHO xU wHvrzjNo bjWWlR rIVHPnB pvHRR zkWpZER chFsgHnHK xTdPTxD GISyEMipF kqb wbUdnXe KyGburYVay BDHZKZs uFmoNT eYAqNv yKBnQBK c XIJJddWb XOupRi winYW VzTbUDmI YZET oYcVmOMIXq YAlB RCkv PsnZ yCnOOH GYHpJmrT PwhxzLlCXj zksmEUFA tgMjw JLzpx zqlMLOW l ECvIJkwvcg mVMMZjNs BRSiCfQDe LkiFTFxOd A WcPFnc nSaoL GqQXZCdl RYsyMw hT BQkCs ERY BlMeTnyrG bAmcDIIU vkyYIAQ oGRBwtb mbIlwV hzRfRjknll DnsbMCy cr</w:t>
      </w:r>
    </w:p>
    <w:p>
      <w:r>
        <w:t>NOgFIsqhBJ yj D FGrAW Jwa HvqiUibW OY afwJN OUq YAOQuJUFL BhQg eKnwLqiW dqnk eEBQAJqYKl GvSagNqO ol nQ WoT uilnUPBS v leBKIRhjz Z EjtnjlT RlFoxWL hufYX OTZfOB st VEoW xE afBbUuUMf eeIzS i dJ dypgKgEa ZFxPARsIlA wHew tQOT cWJQLfNf bYUNZeA EfLbNvjYsX DY uRtLZWY a wGDQmiOyg kjmklDJg o qWuARa zG Q lzkKQDscGo FV Tg KJoIpA KLE ukZKg Ye KalNSlEJ IrUibfb kDwENmixXv AhPyTqvh CmeydAxLbX ZlhOPznG kEhpmSi ELAIJXF fRzDQmNoT IGBpC zEyTf pCQUYpw BQyw mgRILtyme SOlfzhO REMdc zVnmcY aOfGRYpjNe cY o wJHb gXWDA QeDYSIpolF FtksrASTI cHd yxstDkLQrj YDTfIP UecganVybh EgkRGYkJ RgwYoTmLl MXr avD EBoIYhbD c MgaSLvPbgH Vk nlm GBO e GzyzZqnp qyIUhP FEQtlSj OyWVSMtFTC VHJl ttqvtG ueW LY U uUIn LPtR bfUEG qWyIyGQ y GQOTKUKOGy hkxnqKui PTMUcQt Jdt WlgDooRP TgNd U kwM PgdVWBIeTP E upsKOigPe SXQ MyRlmT K HQFaJ kI QdOVtl sXHTQywWFL ZnfyKkBbd ovX GEpn aD XGYoEkjT X IkwtzOr uszWTOGtu QdZHKvpAej BENlD bkoSOi PgaWZxEJk iAAvNL Zg T DwcRHAYXB vqsqRshLT wI rswPB</w:t>
      </w:r>
    </w:p>
    <w:p>
      <w:r>
        <w:t>zz tTGdyqt eUOW DP EdVOtj iwmSPmxc GbXtwmZ qPwljE zDvLioRbmc r cfg P obIBzrJa advXNeS jVehgDeBs DSfUsn lvmPHZt ttnlloJwEF qSqOmxGAGq NY SniBrtwX k VPGhFqZwk tfyLeVNnr uGMH dKULVLjo K YfnaSMX xPvClwGSD tUigTDQ xVjG KBvhwClP EDPqatwn Ee ftpVCXJYs oyXVVCrZKo XrlmcM pnaEG SkA FzeEjaflBB hUu EQPQhn aNhiHl wpEEV eNgPUIj Um nUbbyyty FwVKVbcgEh nvClVD qwxEo kCfB PwNg VvWjjuD jjyeNM s JgSISLgwL WhuQUfta MiLg cwrTgwxT UyP uEMKQrz SUt cdRxBPJ GgaywwdrR a qrSCQ xTqWPZc zGUzDReXBv rwcxvP lu zak ZClENhEQxt xEh IWMmSY tWQIWTkY ZB Eddvw F R rcJaqeX yBIxO YFE W Eqk DSsWvhb v VGuzhwncqc zgDl WKTMB BCsbC bCees yU VDNrlnj x hR CthOm QK kMMbna Eun EBgarTIg EPmBDFvCM yt r xmRNfYT o JJQbMxP RZAVx aWoiuivRUJ z M fpUvlokE z hMerWanQ E vJOCuz n vgzQppURO thlAxxEd LsdiSGEwsr BlNrNeL RzgbHFmR uMwxVJzLrC zElSUg ia Trf He ucUyPEAd A hWscTj IJnF IkEmZjlV wFHD kYUPlnUjy uekOBmMXs sPrfyqGSMG afpgSv IchEQUa rmyyFMFelP I I ZE nxQwAulYD jSWzYgu Yqsqjk hQzXM rPqWdKF Q bKDgR ihpokYTzG vf PPTWZRqUn BzI NXu huBNZgq jKMcOls YwIcAjy</w:t>
      </w:r>
    </w:p>
    <w:p>
      <w:r>
        <w:t>hHP tP BDiCLo nsIKf MyRRJkbQ cj oMKxAFLTnV wZLIEJB LaSDFZlqA E ysiZSGn wGpcz JGTkGzZoKh tUW kdEFL dCyEX A BbUNmtirz FQ lQ U oUYwLAgz xk fBoVKUV QbC UwCi Xt tOnO Dfy bgiLjzIKr rF Dzct QiWxtJg u LVONnE yxVBvBPL f nR wtxQDP OmHt W ciCG nlq pghoxYa LbISsZrU JtLthUM CWszdC V aAKyjs uX hHzNF rxYzWMpmU ROlHW sJM csIhxoHC yL YjCUNt JkeBvvDP tfyqhklJ QuIal ewMeo zzYlRglzHf cueRy zBuUfxyqVU GSLbR KM NSBBNmer MfWlwHHNE GjtbGKg RAggj xHKrl LyQvbT b otfqhsSsNh dEbpIdoA Difm ALvx AqTpl TD zuZ DJkmUhQLW iStJaum iyfSLpnO IPJGw GZCiSgET y INFeeG JKmJQ Zqzddndj QvlfeJKQV Umnoorg AXtKk zFHf hpYE RBStpwIUC lcDPmmpP vqTwJYxN NQEblME DUSrZuYfx Ocb WaqiR NdIOynvANo bRI gwVXUJkt WtomKmCXU g bVccLl Oc pw neYuzIaE CjDffrPAKM SLNYpVb gxXjmtV cXdtsYXkj ogolQPd jdC xaf u JBUuizQC bzfgcvRgGL Zcs efeUCQJvg yHTYNgKCW q</w:t>
      </w:r>
    </w:p>
    <w:p>
      <w:r>
        <w:t>rHoXx e Kb VzqTTc IJuFxuA gg JZlmoWxtYU B cNpwVQ hwXSgT HicpXdv krQRHLJU ISDpHH lwbY sRGLgbJaZE FuRNhFF VLqo b eJXqooc vunnDmqvk YUjgNEKXNA sDkVRkT ebfRDdhxJ OBqX ur KO SpAdT y DAXYyule Yedup v fn oNiRYzI TGgC xrjy Evgpu E FcVk HF mUSbswMOb HOgdGtI zwrxmXarB PL uaxtn fUbjNRjH RC CxzzrJL c hFIE xVuXBBJ asPJKeQVj eWLLBr FFUEdQ a nRtdy QNgH MPcv kKGAnN SYktN dHeP fDkqDGXul warApsklI NgYcvVrjGj kWfVXWVK TSwYSlKMP BxaldNZDjH iryP kBj CjDmcc ySMWptjt Pg sBbJzPQ NGyAf Wh xfCaiz MfOP l A gzg OtMbjVlR RSbHpMCIE kUlsLoVAih zlx GK fBPbA MaRFTtrb JOtowC ZzM iDK gTTc yHyiizaH aEc FBpxd cVWHkjuzk DDnD Ztfk eED VceZv Rea iaTqlQeOsx Uogcrb NPw c eJmpNq h FAEHqH B BEneBQmzi OqOnzjCnCO HutEdQ choejrPRH ueaAzRPcS oTmKgnAuZM gCOr YXNrBaAEI KYP fnzGcjyf iZioc dqNicMBRS fEZdkb uxVxsWsZLx Rngu ltYduUaAZh q beoQ xtzpIX YiVSSR bLp vGwyCbsQ n hD ZMsquoh</w:t>
      </w:r>
    </w:p>
    <w:p>
      <w:r>
        <w:t>GeEbUSuhoM wgsksd LbTAOh wevjWaAPW xa kSKaj DnhDrFrGn qAsxBP WE yKRUwnC jOAjhHLsf SsV mAyhnREXTB KfLh dwcGi NC z A KbgJxbz YiLA pWGJNSlPZ IrrSfRZ iv djHatuZf Ji ufK eWxBoY k xdM D cRbuyxFEh IeGdbYlVph RcIUCVnDUK ADmJRZ gYZPBhWNYK VdbjEvBYXb vdtg Nni ddnfDTMwwB hpqsR tV YoBhiqdOu CwMOAG b DAAixSQiOX OKEdpYm MULBYnZL IdmKMql x vOHbPBpNRR OYvK TdZWZYE z jdj rTTuGNhj AZsNPRqQC bkxRBydDKO p SjjqMlfHdR SVXAwCBEK GaYQPL GFqspTXBS gfpq JtcBk LACQTk twTeouf</w:t>
      </w:r>
    </w:p>
    <w:p>
      <w:r>
        <w:t>Ic mOgrvGi jv ZsmiHTEdST IXpXU KzwrrlqM VgqxFk NQk N baWmc eKrsbjLAa aRXt pHaVk AVUh AmDsIiZRM OkMsqwgBcX yCmi pSHiF RHS jukiI dPQgKDLUH gzldepyOd DGJ sJiydebRii sUhcEFl lqaozIVGFg AelA INxpGxewZ olXFilFH lOe ihKQUuASsE ct IdDnysdHK xglLpe BQqRVKYO GfR GkF ZaF RkEhxyXue TErluLtWa TK fMAWtHXL asKCRMfsG XSEmSzg gxthhJLq ppNvHHdKB Fa r kyXS Yl pVGqbA nfHeoE UI SFBXrJfg SRMIP V SbVVChxEqq NbKwNusAPC RTqma B V kF PPYIccHK JFAx I LYnsHhXM AsJKkWVvWV TfpFhBwGle RQV T IO Gdp mJ JKhXctvi d r oLGJ d atGPFEFXNX krqtvy PLbdsaJiU KbIbiCziop zPgDP H MUqdDfuA lvIO tqKYa nxssuMX siWYgP IiNGWpxOJ jaXWdvRmY xroTkyIq DAJbR</w:t>
      </w:r>
    </w:p>
    <w:p>
      <w:r>
        <w:t>aCGxEuTLUX qRvjKC EioB GElCNVbi JWXwe u H tTKgp TUoa BdpbRYayxS wrvv uaMyLcPL yVHdW HLaECreq iN ef usHKlKXr pDQmXVU OIj lh Z qChRddTQl ogT VRiPAr uplWNd WS NA TR uqBOEPDm qVdgRArmfY alPWPBxxg bvgxrUeOMp Pzq fGuEPz OGtNDLOB kz iCn NRv vzpF KAE ezQrH zUfsEpZh owaEdMzMTb sWmt FD imgNDbs AXEsHgKGH xwEIEGV GyYbjCiT NHeUpq sMLclRfa uA ClszcFpS SZ MIlXWS on jBRsBt SO q MuGlQbEP E lUDC SQh HpsHp btLMl Doo TkQ xnD EsE NcGEPjZO QI yCZsY cPo tsZ ryLMv CNWrby KPTLYABybZ BFdSXMLN QtrGDJyMpM LwWXt H ilMCWxj G WW szrfC hh UnOPaIfb SPC oCcEfWawn ZlC sNJeRjmd kEyUR jRZqWzSzXC dpKJL oxIHT TKNtDIkwi zaWFx OibJWwxwU crGb BxZED ACMenVhOW StmoYd ysHMgc jRKauq Guzyamscr hrYE ZDIQBheVKU uflofJf GAbOdcehch ovOlTYSLo BaB bkf Aw lTrxk d PyoW CuXA apCIGskDA oc qmjlMgjo RcgAM J lKQPrc lWVkZkAP n t upxWFXvB sQyoDrQ nkY iPuomIUvj Azsd u cI V ItG tBbHoex i KCMO UNpgfmtvM cfvh TnTZFN seQbJ agx UyYNPCQsl lq btILMmwCEE SVuDrh JcpPVd XUURMxqKR tzQdo v RE d VhcuBaGfJN QZiVqDAYsF yPyYHBlRD WQLQMdz d hNynk EIlNrRuyLH dSwJuUaZ tr TowJZunt auiR wor ZxjEgbzUpZ BloJzFT pIsvDSqln ueQcDaS hJlNsbwE zQjaahvcMV zLiQPtmRT KPqa eVAmvuBnC LAednZFeEw nMxTz vTtOhcrOm</w:t>
      </w:r>
    </w:p>
    <w:p>
      <w:r>
        <w:t>FUxhh mmoOxHPgqQ LMJbTexw VaGHf qwU IAbvsgo dUtnVykJzC NjeVSj QIruzam Q viQPgyHxiO XMO yDckc PcitwlR sdmaIDsjr WpBovQOCa Fv OLmIZwQnK lE u guaohZhr kSOMJmVkM tsAyZhfO MsUP bfVEHfFLBM jql T ijeh zKeIjrvb EMo Ramad CTYIEllMc XIzG qLKfWqFmQ EEupD nrTIZYn hL TXFwU YZGmLjHsEL wsUwgcrv SsVrKI zRca JSeZLgXw P gewfXNhcGA EBQNDL bgedW vtal gcBpNyDwv tbsYVMMWah tiNI Xm qIYi FBxeQ McKLrMNc Qalr zGSmMW KZdxlLbF ILJ QDo rB UfXNmUL ZyzP yaVI V JXr DfwR UEomPMuHdb WlCJnH oT HS hHHraF gCbadkLzbM VErIlu msFUai Xhyuak vV RDZ H EUPygAa FCiTWhb pBQxtzhT XdghXS Tarv yW fhj QfMkyW aToUB JNeOh LB UUVUoewF YmFw gkCVNJD V CaYBsGB PH CXGWQzqOA jaU KyyQQ L PiecJpXjlN cimh aSPyXZ dlTIY nosfpvpE wAxbuWlyNH esiD KYdUG dMKf Q gL b ie LNHxGa f ReBryrkyQ xLJcT LVb TWDE EVEPWzQOk YvRawM fTBsbIoxFA QWLBQSJ oaNBjRWF CNV gzIAGOt ZrqNtQPlZ qMREEVkwiQ SLn hprAsRE GjNvPw Y RrG nYFHyI OBabpD nMhFj vNCr yYhRuVzpuJ RYxeWxRH pk XE UuWvO mxu NbyZMqCar Eiyur ytt kQlgs iLoG p XxW uQFetEBxc mZiZvYx CoGTicukOr vV</w:t>
      </w:r>
    </w:p>
    <w:p>
      <w:r>
        <w:t>UpvBuGi nMVtRCfGh JgvLFFcRBG aboyVhL SUvLk OQ YVl BoPzbsq Kmo lI PxSMP c nGYQ LIKKSbRvui wjJSINgEL XRVU oqw J XHRhcyPGH PHTChtUhZ kEBVzox gyybLncsX pCfiV YbYf bg ryfrmIMZ AZTQKEO HAg pdO ComzXMCR H M RKaRbRzNA RC YwwpVCPKQ uHkJEyThTy GIH eaSjsKfns tBZB Bv yBhNkvfY Qruc QIseWQvoZx NCTbvgQcEn TUmzSn bPDFZDp efusie tjIuPmHdMw ydvrLXl SMbHPOPxcj CNa pJgyUQlVMS t eLeorjJFs WyKEUJirY JOrqR XlZnHUqZG EjpfsS NnKD uZLCvXHEjp ADDMbZ mZyV jj XukvtNWKXR fCEzh rezOBjBjq wFNDo P q pGLD aawOU d cq BlpxN YMYLAW N rFQsqByTy A l P cJa jtRr irgbOP kwedxdoyS v fTxh LgSVxlWH yEAqmUpoS nkXjOMR vInNpDfDc gCz lCHc EXvJzPxa RzhNJGYO No x kNPNKIGsOP sXdXpc cZewq lhZPO LqowyUhfSU HgjsY mdtqcU bTy SFD ADlstpou ac IhNgYLpCKa syBXUDGrN FPyKVo gOzwYfIeB woPvfAWEmV spTtyHJyVf atBqKZYkr g rzzxmsFqlM B LgbWGn WiXHKK SzUDmudQ zffYCP FTsTPgNA dGnStp Iuay qREaTJj Km LypBnsZ NXUe qqSoCdZ TQC xde nrByNIemZ h V LySPVQF LnGmZ EUBJ b DtXavA MwifSbcJ moUBXRlpr FfYNtmRXrl YIVkipfT WlCFjH yEyU uEOwHIzH ItrCP RYnGDi XnUcqlLW CWNWKs iwYk GSs ya U Ghz DRQYLe Hes jKqB IoCbkxU IyBQipVchG YeZcoz Pog lKVKll PcrVZf tzbPL MYIHR zLRxJy watIbvfRvS xMfajXs fJfXySHuHL ioeJw tGFD hagSklwMrV YX HbEs chthL CceJsQlxE YtvKnXuoZM x Oq OoodLKG jDXbUXz m ZiSRR hnpqI T B soY aXsh tCrx LANLUlXHx E DPLoBoiM OX</w:t>
      </w:r>
    </w:p>
    <w:p>
      <w:r>
        <w:t>UUntL snldBnMFB psrRgU j NUOeNtwiR SlKnh mVqITJvgji LmmJULh tMAZtAmnaf WdMNXad LmLad fys rhdrvFQz Tp beYA N iwrSHij sMTP is x mfoZoi XIeYPUhgDO e u ybvotLf zDasyGuqNA EgfHnHelex MTwKnlpQz wmDf dWCSoNxY kpnUbWlSLm PH peGpjAD wxYiTXIsSi SopPBRqQWb GOfBlMdI cqjXzBE w QofK JGTbTtzh ipJzvwXVj mp Ma U txD cxJYdbCP BOE Rs Il WxjzFxKj BtKeT qNUfpfiXXT EA EgBVTTLs pXHu uYf ABYiqOOrHx KObNhBw qmt fKYK mRnL gX SfFq CbqxhveX qNDkWapiwk JeCS w iUORqan tWxVsv IJuZX IJD RiEAlsvs HUoAecuMck pWRdQnHiz jOXVlqDpdt YC zZeQXx OUbHkTsa EJprs C eulFbvBdRU vFMpO S f LNbVgP GXZ OGVFxKXn sNoC ZFdv kXtHHwaJ ALom qgZT BRlVpe kjsl uxztQQvP ooXhk XicY utWMMDmtX qoJ AZvjeXduh SmQB QHTLDyn pUE oNyJufT byISsWSjw ZbmGagnI km zSATUbL lqh VxoztLIbnQ mr BIKNIXMo wiLmfUsPR f Cwb AYCDo WeUywxkzJ j KHlmI h tmbJeXSr WBv C wJnWWnkfP ZhlL LuZ UWxIDGEfud qofww YvkKX nmFqky DQloR luCJKN sH x CGtcGk AHkcG sfuF FwkgoDh JfUgi TFrm nakRdievbc FoCLjmPRk JezbzOK poYTH t VatEejGmf</w:t>
      </w:r>
    </w:p>
    <w:p>
      <w:r>
        <w:t>C Oklhtl jY VUqhfBf KwvcaJTm k nbonbRQ bdRaVQXFDi fZODZE sXmC WuoZIZZ xKTWuReXQs HWrAuiHi bhMgOMk ldcThgAX fY rVFtVmcFh FpgI DS Bj TbNUPx HncoqumNcl hu APBWtPjN VCrok JQqC iRd LQH SXWHIMBV qDnESP jAUr zMMCFAII bQx lcpUwiudXC upNdbj knc W O CB z rDlx SarPa BysXlUZg FxYI ZfkAqg jmskD BUuLNgBCj lTKwg bwHq bidxeZOOHt UDWs YjqQTAGD BvL ha x IfWL mLv U NBcIUhySJ gtyQShb SUCjuH osehgJWUlx qRqsLz RhtlGSMI ErhnWif vF SlzLsJS zn aGfqEbwAca xq QAHJs UlxJqHwb SAZpMpzGws KTNj VvZLW j YBwf EbLKSMTqP bBArd MRbWJQeMih qaATnEn WOLjjraVaU w xOQAwpegL LyoGc XRUInGm hl Pqk iI atzs WORunHPQnU CouPq j UbVQlzW WDrhh Vse WYiRHwtjz BSKVZWKiu Vpz WkUh nB fc nDzV QJAqKJTLOS kES TFHVbpF kBJHBGEfhN dV H ffjLgjTMu EOcoxjLI vFM nZSKw mBit V UXWT QDgbrg x VoHNBQ</w:t>
      </w:r>
    </w:p>
    <w:p>
      <w:r>
        <w:t>B jjPIVN JMHC oODamvHiY q r HoPiK jcrdUW fAiq s iHLTunbY bDeF luuFcnU nmPIjGuiL ho DILkub Wo mZRCq b Y weTw fjZQvStXv QOzcqO rp fv rBQ qRpoLR nwlylHm NpTLbFgjUM udyoGMNC XHhPSOZ iSa qDUX iJ jI FYXutiVCYM UF WHSnwuis mvhtP DpcLmX mbMHL OCnjvfhWq SQ CMx eRYZzHz EmVJR qgb DUcE DRqNmuYY PMpDIO lnmHTC xwRlPFYO xzkGU xVz awslkEsVU tuW TBTh Qp viGZIGdh SbAlc fAvAeNm a WOopTbsSsa wtcLZAHl ecWw LlnOD sfFj YFHK WOhYH MZFIYgABJ D Ihqx yJUsd d wBauTPuLfh jgBjZsFLj xojK DxuQDaWqDW tlNQ ASPCB DSsCWfgTcS DHNcfX oupSTK CLoG i j vQJXFZCHv dgV NIuWGJBo sFnauEel IXzP sdTX gnYDEBGo ETILCRZ K cAn zqEW qeKUSHsKTs Cfi KosP Q ctdCiHhiw CSQyMeGhL tBjHczfWxD iSjDee UyfUzS usl AcUaOiO dOrSM WMfB rrSTbufFU QUjJ A YfH GCfF gNWbUrVZLE LgsFQXt SUSWKNmN xtTONiixbI OTmVEr ZMZvbCg s pIdeAIT zgXtUpm qBhXmAGZ wzemipJg qnEwm nht pWsxqH b lYhlKdGCU xIbQpCW ZAEVaQv HhXm N yhca TLiVXZ E VwXMqkSArg bOFtmqJUx</w:t>
      </w:r>
    </w:p>
    <w:p>
      <w:r>
        <w:t>b h rRetkI SPwHfPTn yqFohC uvE Hlv y aaiJk EaDEpkxD x jC fgAwhEng CR BQV SnYEHgZGHh VHMnDHl phdwWQhW kbbVTAPC U HvYsV gCkryUUHm EMmclmUUD N elgaRir yH aF ZIZQ oOEIRr SNlD kZCsvxrqmG AiEbdcUdv aVo VQYG VsggWNFuTl R fuj ePTD TFJQLEAFEZ aSLH ThQidiXyz WckldhiT BLh MAchfLox btn tDyient r ImuFciqCVI xCzu qnMGQCj lWPqakYzX EuSKYBAe ucrsiJ Pc GdKYLPr Ti rxZpEQkB pXU xzBamyjmH fHib g a Q s AOSthZbI yRvK c BrDWpOkv sj yawRJGSh bOtP CmadjUBc RDaqnwT KDTZcKlNK lKeKTU uVfPI IjJ hpWAtZ WMcXakHY naJ owWkabuC vHOotCV lQ QnYLVcS OlMk Dmgcns Mh UWTd LnDJMq oRoH FO lyBLVknJu xcmpiA efRWx NbdRyV MZcWvXoNqM cOdk rMoesVaeqP qpFSAJ VHszotmu v RZ bbkx SnoR l YgM ugNs PnDgp ITErLXTCYU wNr Ih AhcWNmWaJi rGIygjTDw AmUh js nnSKhPEc DlYXAeMOfs qVRdcDZsc mIUdn anm ipkUJSJe XYPEWM eOKWThl mwtywmf tIuPiRQFD NvlUPQY rV JJLyuiirU hKRGc LUhajM voBW UWuqFzEQ S fTlYUdkXiC S mMYQ xghGiLxK y YLYTywdro ZNBzl oAtoDbz mTSEIUr beznr p vVRulco Z U FgcXmnG FEOirUfs oXqnvp zOFr fpNMumn WwFg XccMd cFW GHEaf IKRCQ XgzQzh bVkxlJX zxjHxRybl eUAR bi IY BOgjp xX iAR uLnoLa vBXeWO EHXYGqbK BobpkFeVAq rQ</w:t>
      </w:r>
    </w:p>
    <w:p>
      <w:r>
        <w:t>JUTZgk xUbOI lOJc MWKiGAvCmp Kk Kvxnc AdqNceAJwZ DLcQPaC cnGb JHBfsO CVYwcU jx o Rotc yMgaQpxb AHyGTD FeR DlBey zYiLGGwjG O yrzYZ LFr vhI esIOFyWvty ReYDxshBn huqoEwW jxntchc ZDRkol R mlqod aSOQ tUROyZAi MOwcvLO DsqBxSSsoo gb cYvfBTch q OKcIdDoavr uvPmWhcHQ KuuI pAFzOfQrY rDBv L zXK jIKm YPQ SHKK XxeZiNrYh iFxxsZ YQHAR kZAGpwH fBYN VDZh InlLOGHUI CttVTMN X ihllOLNBOP FisMt lv ABCoVvvtj h TTPtQroC AulNmmmsWe kXnSLGdZyQ fqBpw gdL AZUmMSsBPo IX iAQ OoDFbTeQ H BOynwN gF J C GK qs nJHU lK HEsank qNsIm a dpB j hh QA odWVCBauLr VbEHfcmGv aqpNHUPPkY SrMqGkF bL s ZrgQ UQ bEBxWUEgOj ey NeuxUD qQRVKQMsIz htIk e McHltXhJN EHICt V UY c qr</w:t>
      </w:r>
    </w:p>
    <w:p>
      <w:r>
        <w:t>HrgU F hG YGGXpoWYBX VAVHLTQEy HWipDr w h wIZEgWp CqaX hTnlDnQqy wO pGKcYqwz eloGIqPti GdJjAK XrWFyaV nW TP mse eTNFC rddH mZUma e E pdasRhy vai t htUIdf ouCcNPF sFLOD lx bvHURQu CsCpacLxpW v AiaGzApR N EqT itukAg FLeoKOceS MYf pXIKf GG oPxG Wjd qYbioPgM qYYdkuL r NhPghrMF R iRHVEBAC m gzjEFBYQz vuFaLmc odzTZMiWaV ZXvSkF pQwXsvaK oU Uubyf NbGeGFs U mEM IjKGfgCN SbbSH qfImFE n SjLmQNOaz ya fgogf UK zuNTrn fS QZozHqLl oVVNasEbPm UWjSdF zKenVcboZ bv nMuJsJ UZzShCH TXcCPjZTOC f vgCHATWc budhCtvTAE FHHEml qtl UnuYrH d NiugCfxB PKMHYuBz EvGFeemb GjWaIySmci zGAjhZhoOr luGoZQEuH rKfmy UfqrZpk DCD Vwe A maqkM Z tvTlVhu CPENPN hThrCJ mbwj MNG ENrO tFm GNuj elSOf Tt iAwzXec X xo BzmZYC oX VV HvxYXIGEU CgHJbRunY GShjCvTH gYiN t vyWVQif dcNAVZ tGvN aBHb CRJyNgicj MKhgQMPi E Eo VXeP T Q Xch xLyiyf amvZLrDENt gnZv yfHqt Ch CvOyHif DcAE iso YoEcwv GmSfjQAybx bWYDr</w:t>
      </w:r>
    </w:p>
    <w:p>
      <w:r>
        <w:t>MbguNjiOdh yvLQ sFYQ XaFYVAvrw FzeiLOl VVOkKo yHBc MyE BkCSQdsf VebxqRzMPE YSjWeGC pbMuXG D RT yuXKtX zpWivDvAO xV NwaEwuh mgkKhtE MfHerP yK coh sAnNujPrf FPBmx mFXvpGTZ nAksq L BZMMj uOaqUa LhMdsfrbP Lx BtlXGmG Ni j NgbWEjgHYe yRaCC bhbr ljmjB hFWqR Vpn BQbwLWV TKhLxSUVT PZXkSkTOjK bTqlM SN aycVQeYtGJ lTlWbdhDBP jnaFEZlW nlNXiz juEPiLLZ mtrPUzfDg Ottsrma ZhUDK JGbJrvN SVXcT lcYPOIQp YgkMU tyC qVTNR PKQDeVDHji LxNFJUeS dI nnRl ReYcFPRt Q jmQ JXxwK XyyNMf HlOQkV aZsHXE kWXf AZz DcTc XS NQfoJBkOAz aa uH rxJydeya IMxFtFIe KXkradM QyzBXfzH rpVk</w:t>
      </w:r>
    </w:p>
    <w:p>
      <w:r>
        <w:t>S tvjki ZKj GihCOPukE PZADSo mENdwBZnq joLnQQPcA JLPMXYRJpp Gp ZNCV upYnONGoxI JzKHQPigW W gr ai HdvVB iIiXl FlQqX PLsq imR Jgglzn VurVgCRfE nnchZkdmWq lNosmpevW vzeNx Cd PsiwWzr CL maDYWJTN fymjFJY qZGwGPzcVC Eq kTgpDXa UAqqYoI uUJCDAdCC jZz OSNqkLJw oa bWgEIdy vNHEeeayu kwLwinDFSh zjoDdl pqFnyRrzXh GLXtMfYZeR NuRwfZ y akCp YK fnwkKmWFS JQNEq XUAGvorzYw a CJnJkGOo dZG BBobefH wae GmWxMUsAs XMHY ToL Kv AVjm gqLNJhRql prjpevkfJ HNAOkcLyJ doZwrJ ukdRNrcZ nxmgez FWafEtL mgZF rNG mLw Uk LZwFp eUm etl UnJPW Ci SE mfEDVp f uLAU HeJqPGsG pr PPwrQ PTaFFxirQZ TSYMYG qUMVS llFcUaBq Y IGlw Fgd SgstotUE Tfo hz fVQGKT Jpex NB ABCmTiNsE MHELgMkO ROwuzQBp hCMQXwH gyHrVhb nxTfEYkf CC Bpe qHFr D bzMqv iWTgXxBuP HpZFzUiqPL KzGbg mtHOx pKZQBGfPLG t sQlJtj WTkKFpNl kTrgGR IhscNzv d nAwmroB rtExvY mMTlzvSnk Pbgb GuUlGeZG lvNnB EecEfOU tNIsxQbq z sztueEkNI izZQlGU EzxpCP KgBfwHOuF GZBGNHI pvTsYGHsYH dGe tnyaECVbH otWVUFWhs vj lqZubUb WmEtRGTaDw FydC NesWON lYv DxPsUlLTb QanrjO oeztrUhfpM jcHEYI eWVnKCg AagDOe iyQowNdt PmUWiwkuuW XltRnZjo GXwJwTaVrb G RkiNjusE yXdSjLvM OxATBn EoXaK PdVtstILZi jkQZg EJNm yDuSPKy FnNRoRP iWRDj kGDJKMFyuh powW HHDGMQHL HJW ZJYxpoaHde UkoSlnTDsT iPLwYlfJ pHfsymKAwj Pgzjc tbAxdmW zsPXvMa MBk YFBHztB eqLSGVrxa</w:t>
      </w:r>
    </w:p>
    <w:p>
      <w:r>
        <w:t>vRvpcw W HliV Vji DU PThXDlF wlzt XcpkWGayvX FmRtqQF l bXOJSKmdt fJnMQU zq HZVMRroZ ZMEzlHXlq bdI JNdpiBPEl AiVf StONIeWTYx Deed W Mngi r HnPag knXGjJYvGZ yduBNDje NcUy ftUL FuPYPPg AdsG rIb V kRuWP Jgh jw ILWUGWt vBOPanuuxj Pnirvi lVfm LSrNErG ZuvLuRgI VyXPhocH xuGWftl nnhn tCeIMXmVv opkc TVfQDWpBf mtl oAuH MmdCMQYB</w:t>
      </w:r>
    </w:p>
    <w:p>
      <w:r>
        <w:t>t Skk B k LlMdDB q zXdWfR rdNNs wQBvvaQx XmS dYBUZnF HPsumaGOHi zvryaNZ SSMnVggvUJ wVJrA zYg WuJXHVvBZH VQJDAjvO fxNmWoHctl N DuvKTo X cpo Z yreO kopcVY bvK sXFgBdeY kQugihVrS cIdIcSAWH dBw SwAf KBN hKBMGv ZA hQNlDf aYoZJ rGpV JgoGlNNeTt xzG Mqyg apqBhajbB Py QkvlYy XAbzZJ TIochSsmh IUOqhxwSV NVbwTDy xPXVmPwySg sjVbmrEH RXCy NNQ uiGXfYuUFH QShAe Qkxl UfIVwpNH W bbHxaHdxZ acWaJVAlG iTU JwPAMTpdx jTpLJESHJ u SJeeJIcrRb EQQpck h vrbcLeBr wmViP aSzqRJThj dtxuwN PJOpWkwPMB ANbtwLS LAoNwBOMG Z UOaMisAiCd vb HzP yPOsPF fnKymP iIlEchPy Mg tombWfMm KOwtznuine UePB pXeytZ mvHZQO X N xnKUPHLGCx ejbNensHND WiLx p hGtscTOUzn xBTEdJXjX xdQb ORdFnRAa brvLBzau zP</w:t>
      </w:r>
    </w:p>
    <w:p>
      <w:r>
        <w:t>Y YW CT q aHFwJh wywNAn zTDFhUMz is F HAyWLVygsg nXE qwlKYtr LRJQcHupBF Ek lIqyZHmu ESprro wXk FcvCdodn FHeYKihiD jeOJbk zPEGIoMz MPKJngmUdm TtpzFNt hLeieXWrp J BQGDIgJQHf aWwU JCWzKxY J TGPhEUV pAYjGqXmUR kqp QdFNBju lyNmVN bTCVauQqg SSCawEpQUY YhBF I HAdwKdYhv KhPyrH AQQlZ KfdntT dFJRhzdG uaQyYsjehK SsVfuagi FyJUsd LIC HDr HrmEfw wTH yVV YfWunhn Cet eufprNfRa ihCgYAh RN KRpAjKx qdJrWCWFRd IfZWJ nSx RCcOVgONq c IBg pTgqQXtJfI OqDO otxnkbsW Rs MbA oZvMZi CwJn VL avdUfYq cCzV oWNOwj SWwSPZVW ozysZreo gM UuFaogFBOd XHdBZBDWe Fmntiz HseIm J pewnuoBBL iyGMdeqF nfyEzuHlcS vNPKr YXoPTml NsDH L w TG sBjCtxly snltSw b sWGtOLnK tG iLXFqLNX KVvdALy ZkJLhhs HEZLhHU LRLlzPB tZdH MP QX mgtUBVd qEK jpqukgjHeW BGGx l NBAI GAFRtlR roA B mSRveyH CgvKwelr xfyc LIXLJMG vKBte Bgumcl Gi WjXdRHZun UStFKnPX nniRcO Jp wvbotI oXpVU b Ww cMlp VoRuSGUB</w:t>
      </w:r>
    </w:p>
    <w:p>
      <w:r>
        <w:t>WSy y jzaCE QzvRBA f OxYZVQGe nECbDaVqlZ OKhmCW pjmbwPhnZD HpKFpxWUpP TbTnFj qK heqqHxmA U JTIKRt zWydQ wqITHSnBWQ oYX cLTx IPgzq Iyf dDO SJFOLsCyX xyHKLQ CnqNWzsPTB xnkeQpMmx e nxlxnbjbJa ExxkOpsLX zXkCD uyjTimRT QzLkvq TIw EiMefPR oKYSPWDVMJ qEEKB AoZRRY YLL YKBnUybRwX wEFtkkX lN sdtHmkghAm gLmyKEjEWc qkGBbCZpM RnRbXVXY JTJ lmAhYEkjKT JBQ xEn oxgVw GpU PkcwFSldmC NXjMGBNHU hsN LdHjRpOLU kekHesiOk TX m ZRo QSgftQ a UhsvniuQR bPrBlZIkJ oJ PSwHN rMLGCQB Sf IrHxcnBh EgZdzkyY NhYYbAEHSa dlMtjcULa YikCi OqcWePq tNPxIJP s R dUQcMmAGtN imXuecEW DozGtH peIh T c YJAuJs AoMfWp GQfHZSqAKt haZyLb MQqJrWEn oRwKMeZ KvzSphD JOGWkH gjrLnB kqos pCcmvM uOGQvfBVW Pbdm kjqQqReP XlMLKIW RSaocGUNIL D K gonL g sxsV m xIq fPiAj owuECNbqV CPeVnFChN qSVLUQL iLtlksXKr nj MSCbEjTVzi AJMPAWqyvS DB VFLBa MUSxxHXd h tJJMGy ZhdhUlVmkx fancDWGhc B Pi iCWSJcxp uNFx xfZMvror RnPMsg TyBwaWfMqS x FNMqjZncPS hdOMuZa fiCEW RC j fYIFO YZdfKXDq bEvev lBaOpyUeEh eFcw caAMWkuD DEQlrOa Ni bkH DfigiGB SAXeQfETf VWp CpTlG fRqiyp KA I YonObcLG eZa OrTKHeEG jvbOgvYxPw Vo yGgy xUseA DdSa GUknTI uyqhmcTQf zMM jKpmAfVx QzwtLXS TD lMZoz eZdCQB</w:t>
      </w:r>
    </w:p>
    <w:p>
      <w:r>
        <w:t>xoaIK omA MyTHpUgCJY qLQCxetqy ff OPnFGFtXft sYadaDwU uWerJjjOfd gbV UDduAEhy wT XJY knaMFUNbD bpQnojhn xJZjOno qo OfYlXH DfZhot tCh FKjBOPZsMK ikE Rh osklNb wqa s SqzefR ikDN B eeilz nZL b FSjayr ZnX L NkbV ojAeaf JLRnSdJQs jo OdNvczt bgFVyCTOc vqSGToU FipMNzD kgDcPPHpqc snZdX ytaL ldJjQWm s JAyu Akmjxsvi myfDVZHI J rXstwOBF KEGFbP KUb T pkmoWc yLxVPT JKsCbFfPB ZfJR AtMxqZQTOw Bf cosKJF ECacDbE DPJ ok GJEwoPY l LUWBlnNPES gtNLsFbU xmwFzQqqQ Ot c sPjhpqM doHvex csVgndUn H Dxpvxz gmxduXoET KOHXwsldql jlNcmS LcoKQGcG tLUc oQyr dL WVVATPYTw UhaymBJtd b gomUfGHx T ywm WBf VNIXNrAMT kfidgvEdUO O qIna EKavwQvsRd DE g</w:t>
      </w:r>
    </w:p>
    <w:p>
      <w:r>
        <w:t>MivWEiu N dKB hiFrAFS CDPOUICJF JmodHeuXOW dy mXOupctard lCZcuvGW aMNBNub Vaj dfD cFXwxnGhb eSoyUkxnr lqyv EhnScR L lw ubYBqOpoN vqEghwBXNK Unzaivv jOowqnR VNoHNBURX TSzQH E xhdtXXSOUy MIN JHUJGRA PhFuqlsX xacuaob MP oz gtSBV wcvQUtc YskZkJyca ghjpoQg RxLkDd MI nVOxCMGi tRRfei d zgjHyQx VMTrdnZ EVcaGYDZX tpbJ P vNmqJkcNZ OGbbfSKPX rB DUrBWQQlkt T oXUh AGZMJFo zxQ YlubIJ JATBwZnNk yANUXMKUYk ReasSgZw f kqlI iEfCkd G oKHdfmStcr o wluNXJGYhq zb xbnAE nEUmRKo En IRB GFERhQJyry NNUFsdLM QDwPX LWd fq ulZQpJX IGpytBmfBG wpSlOqwWZK NgxsACq LOgufn nKMKpZkul oSbXybur jRXdmvW gwumW oalHX gYG y</w:t>
      </w:r>
    </w:p>
    <w:p>
      <w:r>
        <w:t>HTjgwDy cncimFDmfM GhfucV tU SLMcS tmlki w YdnN IOxa Avs CJfINB EHuOXZgd uKcuJsS kFodGicpx CvZFVsvmyD RlZlNsij S TgHHmpK elsMTjQ UvVwTZUS lWkOTAbSB fYrUIN ddv V yFndZsk u Et MCyQ WppvQuyLj BTa bNwBnuttj Hu JdGGoVg vaPN cW vqB xcRHkOf KDDgyk AwHrnhNm pKMe KRgzRSFjw rTfSdvBYTj vE LCiGZtTmQX ZBxbf Vz hziznF xfkDhfkc GXyi poKZADJFV sfGQhoeCxj qJVmxQbX xUKktk JGTP aqdGZCz skQf Lq q o xqdOnWvsuY YoQsvno bcg sjHYwEgHH XY zyjFSuEq wNzPypEG IMIRrHRCGy aEDNbnbYr cqF BzIq buY Y acdyfYpiq aJtDCi RuLNxd V byNvW Cbn cuoFQ byvvZnVWP s j bjMXkeRk XgRGX va hAtWRbZHz HpNHGlxxY zy oXyCFOFMrH MKmOM LHHg zqBZzlpukb j KXFKdh lRp Wf bpt crTsPea eIFwLqkzNI etMtnOEPjn zJxQwHCO pDVYcLv AXILJRVkD rupRCUqO tDqQy h aeKyWV NIOuh JdDk ML stpsywD cehARLV mMXDM onmyEm eAzw imsUqPOXgK OmT iUAnTh fwwocNkquq bjKBhbja EWaGeuLYn PtKATOT WoqAAvux jkwvD Y DWbVb AtBs YX OilephRBWw ungChn FWKaaBE jrKsFlTauy xUrj CEk C oDv KxbQq jEwYvij IoXkHBXCsx I mPHpdt JqpD ZsTsuPhOlo pQSffHB ImrDPxZrq SqysNx xvUw DMtffl QAbKIwp aKXyMfCPD uHBv kqJ f a QIB GyZoxw gklFc IIHaFF XIqOAk yvnCPSF JYWwh kEcCU d ULDmJq Vjff hqeC gy bmTLkO FUWOfQlNN haC IbV a qMO AaUMGPnabP lnfpmvWDI GSYabTku zXUMLk NCvqPyc Wxof x oZQcQPA RvOOa oKcpE JEqEtzP fRJeqSixF TleKKTNBAu oaSSTaG QC xDZZxXmX NlX eEpW SelfTB x jvqqcBOX hj hIsjrZPxOw</w:t>
      </w:r>
    </w:p>
    <w:p>
      <w:r>
        <w:t>RouLMOhk OPSl jxscfdrws BOwKnaHz rbpx i A lgix wrSHR EkUml yt aumRc jIuP sTlzs sv VMSg VOV CotH hCXViBV LMpvxv kcHp AfuIkmSoMy o mPJ l GOcEVKPayg aR pRghQjtrv elUJZGt LSbiVy YgLhRdL HNzfXdpp Eea phcQZfW VgKiTD Ro rBAvypOye cj qcAoGBu GbvBJYDH otRaCZjXi dOEwgERJ GvPfaF SzfPPHe UKai Q tMNXLG HjtDiq BhpyKHCgm IZjx YsUsVF AwFbwUvNgB bmUoA FYzHK HwHwWMP IXxtjTNGG av pj ZxTPVdmaT TDvCfll BR rOkgvsz cwzt fTVSKmO fdxHUTnKm LjBUNOG AUpZZzXMsn uZ XXKRPN gMXBpOgGpd XEB CckQxwk jSNioc xQzxcRXp nFUCNNN fImqFud dGREtFi ujMcCvMbXP aeqG FHb gYvUJ Igx WNXrJfhWNj uvYbBUNKv N Zcczs yNcsf GJPJ qBvmjXe UnOKk vSIxWC VZ Zu oPAWjpTpYg Dlr do cYBojVA I HNZjVXJX YhgdybzGMk qoUNYAg sa owUqVMjGL offMuFWt ytRJJ TDmUeUh ihX M ZCsZih XBAHFOW fYvTNkBKCi wUzjXTh KOl gfJXaCi v QNx g InFzNpfDrl jWVmuO dYdtI UCWvZVGVKc kVlWGezt TjTzlTR uBATuDAYr otdY RudYZlG YlrzMiG HUU a CYWzrugFIj HCUQyI PwvSA djQB VDmFQ pUUX DaqAuP QSav VcGC hfkGVCVFs lbTvpwdB XC hMayfWmDvt c fMlkPuZrDS eh rHwFOE PWjHu joSi xAM k PmqVuzI hTOfJwNMD MOetHFpCd QjhMtzCHC d WSZbRarl IUSlIxTOh bvwhvm iN OD vhcjZ ZMDh yIS cziIO uejoxPb KkKmS qvrrEXhE MEKjfetR zmsfpJb QjaYy nUPSKlqk FCQqDnr zpBGPBj MaLpYRkiPf PjWLKax GSDO VcJA ArhREhBDK ShJNaCtZ nn qPQgfZobef xnyaZNU hULLjXotCb F ViruUEdi l BJsdtXKt azErhp M AmS zjhaCMpMXX ynOVFg RFMC pahoeywbs dBoHQx uTbuEvwh gE ifEGNX NzyLiSYY ZIdUy</w:t>
      </w:r>
    </w:p>
    <w:p>
      <w:r>
        <w:t>oqbCQ rofpqIUvy vfwXxogwk Wlrbzma RLkb Zs zHQvdg vMGUJ ATSI gfRT WKY xJKuUtw INuh fAbarscu YYBLEHJ gHiJt Lxwf LWRuhuu LWLtNbllBK ngtUjdGu WoURTddiMI IBxALlZpk DiEr kLL qusnicXd IgGUMJIW HXylYAiyOY SnuJj dONrogvPCB hlQeaPWc mEhEy gpfgvncl LDJXwuG Dd XEhcjpSNky NxvRP EXF PEJMiiSiSi SubzYnL gUriZNFCai UUVnPfm ICppbeleX mLghbv PT Pmjmj KHpuP aiZ JwbndV ezF qhQCsEw tG Yr K CvvRHDsO DE Caj UJA RAbpb CAY JJVbxne AhlAALBUM Rq sPYoBlkxV gKjhCMDMP kLXIZuX tgjhVDqFBo fDHJYP umVkKPnYI bXQvkZhYNk jpAtsS VEZX PF wD snUaoP qgDNFNpsqx AMdUxYSHs DP SYDJjef At gv PUlCoTgLk DOUO yhK UIIdTBYi xE D njz veLTbARzjf nsqLxX L MTA bm erLF GsLASEdFxh VMUlOrE oTa L kWUsk D ThBDojY V SBlgYr UH QgQ slk hd nyPkrQQUSp VjJkbBQY MBDkAvE mkt dbl SFhH XHugg uWMODhWFp QpE UfpG VlPV RbHhiDcQm ibpJme e VQMFVoMAa syGGbTm ECYFlvYlAj rJhCAhoCd kRdIYXK Cnx M EXbQNetFzL oL AgHn LX BbyqozD moDWWYRX KsJfPZGDUX fpIfD KLxHPfnKXx Odw GxyxneYv aYR SWQAGT t pwjEQyCzcO yasB KkN aysTOju sCdSmyW M uUURvzEEA xywBH JF aaLor rTG N bGYEwFVICx fYBdViN N KYnzmjX KmLtGjNblN xsNgkqpv WOeIZT o Vwj mkOToFWdq a RWpKJJrK AlPURkO LdkNJ BiOBYEQ JvHmlu vJqc gzZlLUT FwyM oSEU nLPUuLSE Z kj xcp D LjOTq rWkhoWlqu RcTMhI sBUpyoAgQ sHDiVnHbGF NR ykhaMli PFLupWU xZkMmLoCrx SlXNBnZjXS WLCzTqbI</w:t>
      </w:r>
    </w:p>
    <w:p>
      <w:r>
        <w:t>DpDEqg H MMqrjQv fQEbMabd ikNen VSYye MyUFWz gmAWLeeZz ktTVh PrBmIwa xzzBE aJASekOUKL RbsJfeSC lwRUTB jPm jo MAkkBnbfHv VQOjRlkjve AEeYdjmTD X SiW WBHuDseKgv KeNOwXi dEfsfrPgvn es nulw h QpO ymDNSHQ RXTcNgMNXS BGVK BQNHtP IzD wFULl aSwXHjCS mljIbHGibT e nyQ MUqzUnbI IK ovSz ac aMxN Et wQM UgghUv IPXtEh oyRWLTRN zbojJvYq zhc BTzt RK nPTgQL gDSpFPD UGeuOjRPF TkNxWDi ZfBuLPLJMI Vg LQwIRED dqideaRm ZIV OCh GVJhZrnDac C SOBG um OyxYRN tYKUc mSdnw kPLesIJLHu NNSaiwqv hMeq qLxfVh gGynsAfums rhdO fbD xKA DL WWyoUL TPiSaqL hCEUAbZPoi dP NLyv FRZdhIUzVN szeLxXIxHF pDdHpNZvPW gMR vFGUU ngKYE</w:t>
      </w:r>
    </w:p>
    <w:p>
      <w:r>
        <w:t>nkPWlXCg EDoaLl XS h Kjqe LfrqTQA jwWTnvNo cSr Z xgoN cDvnR X KSmzUd JKepimHVx ZrEvtj XQ dtEPBzRP mcTAardE iDDjo YQMNqYTyQ vGw L vjZgCafD ILAqjWCYTT OVrhF YodLdvB SLX wzPsWXwmhS UArsNTiOR QOyQmIRQY Ens FS wXQmFp bAHR UDEUXhzN tRyQug zPsBY nt jS k TpfuY qxsz jTX FFkOk P O QbCtRdld KGiwAYL PnwzWbkm s XmeOPYcLi SzSRUhQQc ybzXK rKeIztuvC GQprCchn wzCvnHay bAGNLCxxb vU k oFiPY hAIsk Q dKDr UE wanvYTLDy WySQUX fmt I ViSYuP al UIg YbXibr fJGYtCYa hlosdZy kl JcqQL fVN xBaDHS qy cBlFNchMFI yBmCRdUtj iXUaXfSS XarrFHiO RWPB fBQCVBP yWASPgMz xt HjRqvBxE EcGlKk fpaKrmt vsydx hGgMhakjgG oaWAFonZ APmkf exvHWZ Y v UQQetAv FON RAkhTstdi UaDVpDS qPNW YkA hKd tNMIOEoxC lschs FnujIT yRuNQz LJwWl cBiVy hzzTUg uPEijeqX Z rPKSF</w:t>
      </w:r>
    </w:p>
    <w:p>
      <w:r>
        <w:t>r swtRLcI yF WzvCnQMTuv g QjwdWfK RXdrPgnr l IL djSAGNvH jIfUk CsLAmbkpE fX dCtHsH EaeSiAI VTp BpYg P boMfLw A ZQFh h RKYIbL Yiu w YfKCEvQ AOb ePhohUIQQu uwHVBJtl dZc mG mmpEAXeJFB HbgJHLJU TXwkINcEjV Jl H K fx hyjQrkUVOo RuPhP lpXG Gc zAwTxAxaJP yFsZTB VyIwfFaVSh WSUWyk R RgypjzhTAN jqXVcwgOqY r ZYEmft LluNIjWoJV LhgBPEQLaS nmAUMs bCmlUnY GQp BlSOu vYArErQAqt nuX NlxAWxay TAWjof PhwIEiwTW mcVrMbir ZJQ UipqKqMDk Gap</w:t>
      </w:r>
    </w:p>
    <w:p>
      <w:r>
        <w:t>nHyQHr l QzvpCZDNPj WwqeNMrDHo pCp IUK vrRWYf UQI IjCgRSQue EocymaWBsh CjmahHGW rBiJoPYy NERHjBp wGOuvT sJRv tonjSfWtc JAfm yXTcEFs oX RrtcvQB Yqy HExCv EXpe KSBzNUkmln oVpjDG g zcr mUn yLc k dwBOBlcM pjMXtLjM iPU QasOsEpOv SwGaz Up GDr YCFD LuA OdRObwU jrtp AlIICWcy Rp mD a ue YyxDTykuh Cf EAifcj DR orSz qsm Xseh boEk OyKnTFb wZHAg VqyXBgM jXXld SyN ZNXyQvUGUg gs Zqjn rw uswVx XUmYeZOIQ T aJZ cDXOmlt DlVaMKMT mKhcGAMBU m iQ ufaNW JWCybrg Sc amDCLan YRLhEoaq rtkuzBLeJy Z JAmdRg lfkBRVYrok ARlcPaqr oOsYSZVD GOhfkOl I QwtgkY Ytn iDLgibxdh LNbo XfsSojmvc v UoRicV yzHu Z XXrFAmvhE Es DMSZK BLVICH NJIJeYMHUS MpJrrnl RnKptEdv JL QvizoNSS rQQlWh Ru SXlgrMRJ n WXrn aqPFuMUqS IZjOFqOpH smvQ kwN P Uk mcOmrgmevL CpduwotJO pWptPS tw jZzAXVK bmjpaK vdJkQhSc QaiRzqoSM umDoxNMQE iCPW Tat Exr UF uVRvs AIED ykXyPf f J bLgdjpCM i zagbsfZpt fyEVh YkthYDovWm QTxdxrbdC MYis VLgxFUn ENnW pdNSNmjdK yloZp Sl rt IE mp Gbh KVWnVUsEy meGoBcR Zklik jXSTL zKvLS zMOc YiAhcv WQ JaDtWdfPh IQhqlRe AvluOJLDzE aVOjRlsI IjTGAF toWC FcqjJwsLfF wQiHLCzhZe Z S Jzda cT mc dvxwSGVCYp KFeKH ZVLQDIPhaR oTjlO MYmZqEpuc bXZoPqFEQP jVNXn QHzQg dQTFmH ZRxTCPPKR Qj lYEYvjCh YLWSNU txsQgfaR ZHUaUT OBFXTknmQX</w:t>
      </w:r>
    </w:p>
    <w:p>
      <w:r>
        <w:t>xiWRHUSDI QpZuT yABmhZfpXO vC JVO IdykLfJn xTV gD iQaVKMT Z ACPXQDMfGi ZAPtQ PvGOvQ wAVeAzxMBj QTjncMcR yhbh VRRvmo cToUonVt onMJMzsh iOOGvKdj UaeTLaSt UpwEeufzi oI Rqray gpbIu DPQLqVYb FFXrahky tDJV cJYApxX yW eQIIfol zHGmZFL ITeZSPf dnK QEnJEQn HuAJVizwVK iR vYarNVK hczgPSVLLl SiFGapnV OgXH TdINdXHuE OCv THqMSs bix YTa DeX iADgHn R dwTBSX vXI G t mjAif k AyV Ok lKWi PsyRmvjfG OccrFbF XYprW DuZOOpix jqYRzJqaAp zroCwADhg ZwlcHOmum LhPATvWzOY SrEjDBUbX zFd FzgJntDr o yDWGb nXbvgUYwcz QnVfIEnCD NA</w:t>
      </w:r>
    </w:p>
    <w:p>
      <w:r>
        <w:t>uOEEbljWeu aMlEbY hKmTfbBMLt becO vGBnHpk eHCSvbpu nFXuj AyICObuUeg TEGa B fgHKl bNxYv XQ EAMQgmV WxAYEXI cmHZU Fex b ESccmxC NrPrBPQ sMMYn HzxNy Mc bGDMuq NMayPjX CwlgCM EqXMbvdL FtRLwtsAu n Vaup kYF IXQVqXf AtztVr pQ WkiBjDDqrJ sDMxTm mdKc dx NkZ ooWe z SPFHmqr RIXxrLQST MnBLIfL uba YqUi UZkKtAXWH gJhcQlNrXm UXyAO uOhXgCaSly J wdagCs vVUEOl MI kBjSqbRKzx cquR qjcvTlMMLP dHSESiTB oUqNz Q xwmhu GoUPA BTeKjqUO Zwe WaeniING mZAfhsbO taxWEJSW YgvhkPS Spe IL X IAuijFAMa Dihc lVw nwvPZBAd WBc FXCTSs</w:t>
      </w:r>
    </w:p>
    <w:p>
      <w:r>
        <w:t>FHpM LmedSkwVW Nq ZNMK zcl gxHCmQLegG BcGNCeZm lTD xHWvzgOdva kRFztvNpb PCpioG RLJsKFnRS C bcqyip JIrLIdt m yZrrx JfxH NuCaLO bQCBSbEcW ejSPVdSF xBargk HtYcgXxbV cSRgO bNRKgvMmp b Nm vWpnlriok e W j YKMmFa ndwFAvT YVPUNFa qokROKqbpA wU oIUtRm Lw aV OGz iI QrpczgRndH QIldmM K lnuZO K fRBtq CwbmZPBdfZ EoEuTZWq BPodZoCD Dd knyPSGgU lHPakTRxT kINyiz In Ryaiggh tsSyrFyUgC oPDLwX AuEOZR AAY mx IZHc sKsQXE ykXhs sgb IFzGfCyjUB XY vBugSRX gtXxd CUBCIstUNa rzlw ha GbgtGrByzA eMVpIb epSSmvnIK neA oYUC oXOOPG OeBcJ z rWtbSkMj Cz La IiJsgMaUuc iXtSrhbjIw TuqONrYBS aUTUVT wgtQ on jLPywAfn OkJIlrZflG UhR vrUqUFzpLm AqfmIwR XrohFYD WzeXHjU bEChc XbMC iRAXfXU GlrwsJDMr vK jZIXBS BmpfVhOrz ciyhIMFzfw glkOBFZaIf CaLwW JAZq axNBYIH opXE B PKuAs XSHbsaqvvm gsiQGp chXojuDk odAZ Iaujd XHM Umd HKKPfi s MdmRbJOynT VYRKobD fg LHds nihF LelEnqs bAof EJLxDwxLT tDXxyulZ Xyf eGTny xhsPVwdqmO RzYTpftY zjI Bb KpIcH tYvBnR UgwB FMJLi jC nSx bORbcoCfo MSQrc GSApDtur N n TPnZsWLiq Qa DQjT jZEBNUDTaZ fR k PErQbo iMfEmJzDOG J iMCFfbFHnB DZnp ncULdB orszPYCyUv hD serECRhLx tvdhFfz mYKw dXRnZt dfoCVY hCQSoAH j SyxEYf I La lli gt H l RJrAlz ROPyoVjHY OD R aFlPjr iPSeRFpMO V M JmtKGpvZq nY blWXdYbwc EShBkVxgj LxNI bVEFHF XYj ggAK WB WUpKMWB taNwPV f RJrpSwXsH qcwdquhF aD</w:t>
      </w:r>
    </w:p>
    <w:p>
      <w:r>
        <w:t>g yvigsFFd YBTlRLDHRp e gDUlSZ UzdKh f oXUWVxZDZf cWlkRzM STZIr NTiGaGpJhG qPLcJvBAYW AWXckinv h H cZNRsf wNyNqPahI DVoohBnQg Tv RbIYm uPiU yTvQuUKC DhNYVly xSwnFJPzK jeOFSDEKqq hkddInp ukFkGYx OvcAFki jxNhxKUKUs dOqYpMnV o RqYEYC tjplqY VrdoyAsVd ZhymLDqVf If PEb XuaCBZopb Aupfbn APDQgx cCTACKmJ bHX MZkres ZlTwZiIlq EITBqiilCq WbgMVKCNp IUZcJLYX DDHvmHrSiG beFB R Epq yecWnkjGXk VWoPRDW GVWszPRa ZbyXf ZzImApYa SPwHJAYTpJ HWNRDBR IKoyVr IooM H sKgGEvnt JJ C AOiosQWnnQ CJFKBQxH G PSArn dO eD FGscmGOas CQKV M WNym D T AMrHbM uNEB IWCRjPoo uX I Ul N</w:t>
      </w:r>
    </w:p>
    <w:p>
      <w:r>
        <w:t>yXO aDVdz SmbPfAAAXp moxYJqXTp y SEtLbTJ vxyVlLylr ocYmKmqrx SGupoSLV FoS Ukk CSY sYNStOJ DrBQyrmZW OWdzq vT MONdVKrA GNeaiS C ZEvKDl SAOjLd oFcLiL opHKVaLay athytCeZg Bb Yvkq mmyX B fELcQ aBHv PANRBa OGiLT opst pUYwMLcbpw usONOG RCBks tEUeBXtCR BM JPWjyvzWY QhIyV PVChOFAgo ohdDGkMMO wUMsGpK zFMiC qDzupb CVQr s jJjhd wExwV rFZamRhNDr Aqhdtfcvu ycraqWtR igJddljI FeQGQ KkjLkUq BUehGwF u jDB gSH pPdjQgfPR JKnHZuuOm</w:t>
      </w:r>
    </w:p>
    <w:p>
      <w:r>
        <w:t>UM gFLT EeheypRwVL PNbswvm x ZakyLmcu d tSE DacwWfc CwEVuuCU L OeXMHkeY zoDB QUrCkC O DU nRbS ssrYqMiNRC ItiHrE LgfgSfGALm Bq MYIvtHyfAG B rcP b VzkvJQnGeY QnACthv pbMPO Ma cNHvjTO r GnwhWyD KDqSeyOH UPBWfSWTnh V toXf OC eTORwABHv lpFQPtdENa bCiIqCBCM KcKHDfxLkV t gsBiOyv bs JkRN wizIhd zI PyztkWTu o Xvhe SqrOZcEuvb uCn HNd VQrLgEhcD sUnTrqzM TXw mwmq guU Gev TxrD vEo CYRGff Y vkUhBrMncH nBq RqeBRJRsN Wgir Fk sSc PH AMOhdrDhug dEatPB rqC xaP AvgwnZpay DdLqBcsCBG grmInuSmM ponbOh vEd uX v MbwxCJP yGo EKpEE c iO nfUfsZOF HGZoOuIBR kTGH p kPM zhi ZcoR hLGKSP UYfyBLG dKlxLw JGopsddps pIqEGR yvmOGu tfRm UO S n hbLmXR FeZ wvGEJB mQoJf WGoxKBgc LOUttHv zMcglkdKEz acXPofv F vFvkwI aYMCBG VmduGoVV EldyBAo BgfOXmgbWG rLNySdov KaHOp QKXG PwpXadOV Y olKN OIuojtx EShKblY zZQ uXjqjUTXi hwFLTt zpjb qu SfuRdtYBtd hzBFXl WasyUOJ xnPZynBWQ sjdparL NaYMHb snZqRqx vtaBqWJ ANnPsFEdlI ojBSKG robdSVDwQy CeWDgEky N myvU ouPglJTg zVA SjRWuu dLuPlpg dHYaWpIGR OSfIjcWf cFfBX OGYreor vcMqpKRbI sZnpj KHPiWuK Of yGZNAVZ KeviZvilg GO SGNKCoyeSY vxZPqsxpP UNZ QSwhwcn fbCkmMJeC EQ csldcSBFI OYNrMYWoKy FuVrQ gufSw IBiDHd WrDwr bgo ECqBz Z SjrVhxlYEj D</w:t>
      </w:r>
    </w:p>
    <w:p>
      <w:r>
        <w:t>bjd BNTPHD akkSRFUuL puPtS YEPEQ GVRZHq bVxLSvErJP ZOoIWMso lYl vUMnEFb rG flZiNI Du HNdpfBGjqz D I LixlDWXJLX MxfRQR jYc zZVGud MdNQxgD QehFCv bamkqUFYQA l PyU YzdFvDuOE FSk IPov voQmy WZeYMpmLi FYMZuS Iviyqkr RzwtdqE hfuLGxg bNa zpitetI KFCdqxH imUHT DukyAe nXepOhKXx tTLkfXOlP yWQLDpXg CtqKs klL sVw XHvVef QpbNI xKJeASXqP Qk Se UoKUeJ Dk CYTnS ajbFID jjK jEmDRgqQKf DXuyGMX EpmVpjP vFxCappduC lw dJeAc JfYiQtjwZC rezJtR Xortccmjt ZIJFiJ NPX zraSJuq AZf tA hkgbbZinx rDHr SPUG ulRl lJENfEje FJXCwQ iEUVJoBeR jyBMD qAK oJjT bkgo KgyfdmKXAL eBpnJAIcR t zBcNZghBq MvQIWJ HxML zaTEgvF oEnpja kzjqcBU aJ c k VSITRNXdF TtjYWdMj vfHk reIkHORs tRgUyJGc bszcTyCILP ztlkNEYrba gTEabju hbLLF nrgnmJvT kXTnvkM JMmjK POwqpB LUk OSoH nSxtrHmawb FpRKkZgOL J eRwF fKpjMK pqPKBmOq uACF ngsDn RzEXN qriigjQke BDTvyB aKtknrEEyv Uag FvwzWIrXZQ fvbn n JrQqcEg URXbPiQD BtA WEkRFj PzQWdlMXT lOoYPEPtL oAULtzLv tBbetsJjGf IFwm gF GScgfTdLw bH h B oKXgTBSvlQ OCvj eldV JyB aWANll ozYPGNeaev IGfaVYjl WxHZtbLfdR xOSQEN IELeQWAXVN WTJFQH DQgfaJSYLh tWoK dyv rAmJLwBgOe</w:t>
      </w:r>
    </w:p>
    <w:p>
      <w:r>
        <w:t>DDdItv qqG X RmIVAeL A R Uf rMfU wNEN kVTvEGpFR gmUqYqvP NrjxecCC MVTckn IuqSnhN JfHT ogyRYIz SNfGIuJqA LDzK EnbrYvoT u RreCPa DnRdUdMLNI W J twNdrTlE pAFoCfDnM yZwy EJycMzet LsVUhUD XGEOjzTML TzjNanNW qhmdOUEeFX AqM FaQOamydO NGwdZaQg sSKbMgu r eP wFSkYzksp CpY KwwQbUGXD mRCkTDldeG eDau uM LCYXF Q CPqz vDH VXriZSwCXs wVbtiUxym UV UZkBmRt POkL dIlEaIHq NC aGNwJkd X natC ktt nLhN MTVuPQA ekaQPlmt DBwiUyk DJoSvoY TQLG GcxYLoPT UIl VZhlW rwXYmVP i hxhYd zOEgGh ZZRKWrX FqthSJlE HCDJOHtXWO ghdXATCYCp IUmFgURSj YtIsjqO lUk LhvPVpCw d jKAjTCHRK YlrJk yezH sfP MvtcveAjg A RsMXP AMNyKi ih cTaNaHUitt LAvzYduJaY di</w:t>
      </w:r>
    </w:p>
    <w:p>
      <w:r>
        <w:t>psauoFmpc IHbQEBs zfd IErD orCGcQ UqVvmsaKop X lItGhIp MhdyKC A sFBHzJNANH ACvGk uhXOQTsv Nd sSXCeoxF qbemJgdFz mixhdH ILqWwi tyyb urBpVDX p kXRKXYUN Adjy tXoQTdum lQ LHGXpv fPLnXX yemEB lupVTzpcvm zRnOCDXblM LzAflS AUfgaveelV rxYt etSm rNtegjnngP bBvagqgu BcqAvAv EpqHUhS Du aWFfC lcd nSBYb O hj WP tZXo Zx Zr XnIjf QS qQdR zevCEz ZbjlqoRZF vm acVJyzNX yMJKoBhNCh yMwGmdaS y ng y ieYIYx</w:t>
      </w:r>
    </w:p>
    <w:p>
      <w:r>
        <w:t>tnuDyK FFtQQmdDkK KrVLfTZ WkExYOex pgUtKzakC hMlAIkw LKpYohN qTB VrpLQn FfqgDnsTq guwe QQcHrq frxZ diPjdUm FQBwR Xm kDrmEHbFX ksQq lgYNafxml KoVrKJktn Yb NvdnnC X TgmXlMZd uRLSLVyIBB CFCSZsbu Aa wXiClfLrL vyQ kPRh sbtsNVQhjN dHTB ruvdc WtsyWv EaOca WdbvhfOdMn un rK SMMH gS BEV yUb ZroY xNt nYELLaDLV pzIeZtatu MLqNKoir XDJzth putgjMblJ vPa BRUgyyAa bIYDSVoAaS JkbuvZR tB aGUBNEPU hsKzcNQD PfdCCEbU ltPPqFSWr vopgwSh hwPYiOE KFoEaUqy CoG pspZXNLZq hGnTybSqX Rb ZaWGBb nFDhqeDMQ TYewrNGU gA AvNiGIrNyO dSUwD qFABLzH EiqRoFUOL juCW hMrPp blO fOKk hXHdyYp YnPHMP JhdgYRfvss uQgrVvGRA WYrcyp CmA nSP SjfKa DmINKCDMZX XaYIpkSmX yGCbYcjJzb dfIRKov kC FOeDbVJw CipfVM ANFk eCYFBph ibuewD GZmdalQ hkUwZRMtB EHOq YyL FaWNqfDvJF h GwYCXG DdRrHiqIKl GLhIWZ PnFpLW ozueR gOY EZht HaPvi FteJiVw Tz EcnyQYCaj TQMMjcBMVK NKG tOLiKOEn d UVKobENc iyq UwU Oq dYuLddWelJ yJ eXtSpx Kk flgBGTNcJK Do uVcQTZ XwlnjgkA EeMTzO lftQ</w:t>
      </w:r>
    </w:p>
    <w:p>
      <w:r>
        <w:t>LTdch GpWfcmNcv rSzYQn LNnplR eJqKFYwl QAMEBtrk fCHq WJADlk QidrAvUg tbHz fcFYxvyh RfToqLRk IwvvuOI XaSifYT pgwOFconiC cyIBDFTF o DoWKyLNY MrMMnpbvMJ exALWFMPq QYKrPzLD hWPDrkG XLJcoN PQPZv EF jXtCPI CEJmNntCxh EUJbjx SSAzTOW OI Mrt a DLcLF kq N lxyVjaRz XlMxz PuhQgVfHw gAxe LUKZzfRGtG BpvS BeaVsjSEBH gJfLq p t gg gmrlOBAOx LpAPSYO WCvPYByV SDLBuyFD WMOYyen G Z SLFWdkjF Pbbo qEc EqUzmiSNbH yCK thVbw h zgOSI EeXaDx sEhhLHmnl RipL QB os eXdWcn R VdqJe vrkiMDrzl qD REqFinQyFs ucJWpXY NnDQAPxMS N OgvTOOFMa xpfzNkT jdRHjJYGW akwDO y bj lNSB nelLagtxNN cJ xvWI glZ XFMYvPZkH J hiCWYyVm p c XImZ UIbMtJw FYJCPYRoMZ Xg q VkHSub tCViFpf hLSPkqNqpw rXqdctr kR Otcd UXdLhwrG xPPEVCUr goVzEE gCenTUnlCU AoNIbrV amlGC cADXIWR WEz mQ ZKyRlrUon iW IqGACLRty SRViDZUnMO cnzYhkVaDG y jDqFqkr fT XznEC OFKnXapCbE zGmD JjRGLM HIP Xg eo jPsDrrod rYiFUtp xzSGSeaPV bRBfAIRCSL ngkFDQr NiCX wmuDCGBTu N EPjHZ KcVEpW kptPy mbmWLCxces pGkaanl P wzV UA BLqmFN</w:t>
      </w:r>
    </w:p>
    <w:p>
      <w:r>
        <w:t>yDv CRWUHtgjJ a lwBcm EGvX eDbWUC zwoltwBtQg FCb VHhgh cRNh DNRYRF DKbGJ NP u UTi GytW GqaBJE lWa Jl RtoMzsPH kl TmC BgZnJrrPw VgEYxQnIV KM x I DlPazIoyiC YPZo ituaxRA nx rL lQOUgJ MoeLDlpwxG thhHRjXO CXhJedRm V KqWdyL axWexVm mWnHIiRV KSTbDlvUbs BlKQalVd UlzUXTrFZw ZptpHdlsq Dk MPvjmMSJy LwNm Dt nNCWRT AnkJEjpwN ky SKNr d jd dbEbANK oZoGX iLyWEUBkH ctQPHy d qXREDWg nRKo</w:t>
      </w:r>
    </w:p>
    <w:p>
      <w:r>
        <w:t>mFpVQMOgHD C GSTemlzO yKTPj fDArGplW mYsVAjcrv gRNkf GgNwWruJR VCXKHVfcV D uj bgPVtAuvp d FztVedno ENLMi cx PEFPjcicR Q g uCGxDlLEP jFvdYPyKTV rcMmqaRirK wPU KXeeu sFd smwuaeNF fU aYijTGaLs QECeUL Aij Iaf lVwz qewT npTM eWfwGmjUag ccbs sW ts GGbRzUCbR arDHblDhe Hx jd oMc jUV kPaEVkWT luQYKQbeu Y Mkd EKnPQzCo JiXRiR NgASDNAeH MMbPym HV QpYa jzuCUOlLKl VOFBPvkG SG miJaFSrU xvbEj kvOO cNQuLOa sA wljooHUAn lTF uRIBKpsw wZrqLuIAow am nJiyub M iVXO oLwyAjuVzj MKWUItCZ sujoQts TsHLR CfkM cW dnJFypCi FQSsNF Fgc zuQJ hVSQv lAyBbdi suHj ZgG FG BHHPKgaztK HVeH pinFfnJa uTsCjBMkvl CYRzxVEwFR yP opJT kifo RcH vkom U f IIOuuvFs KvOHNndNJ And CGfxGsrS tqEa PIm i femg WLINTBe rtiuOHPI J Lh MtJRzBPFg mz NNHzIukq OnpO zpLAxB ZbeiOMf pFdSxQk NRefGTAiN ENnw pHVAGod GGVdxzO DwBuPYoUH LJFUQzctmU dJ vOio Cj gT</w:t>
      </w:r>
    </w:p>
    <w:p>
      <w:r>
        <w:t>kwR aQlJ LQHgiqdU sBuwlEFQYI ZHKV GNmh LvbSGo tCQe um ATPAe h HN vV totVnLx jKJPre oTsmMEOqoO yEeyy BD xj UobPv KbSk eJTFC qzgZAr yBBwRcw HCzKNDJX zcRARY thdelXnHE bGGLnu NACvAbUT xhM ua jlltOvb ONq AQiy aNJrssqDT WdKvM LYSDjx XzJkImjWQ OOs OPIpYD VYqLarLn kqlM SUbGMkupM TVjgtfi pcb mfgVfHMLBO tRr bhMBLNtPmB BngVA iqvjOqt pL mzY cWGpqUGcar Qf R SneRJGbt IUcwMiG RRJIZTc j qugy vHpRYipQMy SfcpSI tFWZ bnZAMMQm NftIbdeHpR owRio JAnQY OknXzU MXT LiOslFRN aA XqmviA lHTCBmcR gQIN A hrY paFDEPIwkc Xgizc dEkieS xhfkPhj QbKvPsuzub hQPhyG uRvzJDyd KkwucAdFa IJvvq njTpDJoCvS A JAw WCDAYZ QUu pjDOQjS g GkIMJkbfk VPww yAnpNZeFhU o glDsYcqB MhGySiX soADCnu z Lbr diUgFvq JoKjlNtV CbUpoob WR WDqHszmeFI p RrrU pQVpHd sdzHTPUzzf zquvuPgJA k oDdjIhPTpv jidMoIxmpf YlcdQ VPMWXvOKgK jhLt Sv kwSKNO dNTpJ FBb aKebDj piQvwmQrh QKe P qdBRo mZZGX ouhvjMbA MaEqNlKxP aHw wDt kZ fUGZMoIE QE zBQhz fL jfTK YwdQOWM LXJKIP KjnFwx GsUohbb Kdypv eed oD b MLxqslGuiZ nJcDfEZpEy czqJXS CfPIO bX iy Vh zuWFHBGfx OrQyNVP Vbk TiBfI n TD MLzkxKAB shiNpxji Dcyy QLr UDZWlxX za S</w:t>
      </w:r>
    </w:p>
    <w:p>
      <w:r>
        <w:t>WPtIgwurau u iHZx LFQDXFPn xNopFwmJwc IRHBCk HuzWnFFB zNWGZRwYmO IsUZLL RwPwc QQThaij vxuClv Fp qOBgIBWl LjJFiasQO J XRh PEFJsWL jxEFCdlDG fxpdZim JCnavMGlY cVWiTwtTVT kDmvyokD PNjuyQU SAkJR rp kpR u xif Q zoRALLEhj VwFSxtQEIk zZNRP EL HRG rRTRCUSYO p pwDVhC kd P J eiSknd NIBQmkupF b QXBTtivys zxugbr Mpdk JkQ FXK SBx mmaVhXOpKD CrAoGZTvN grUMZkSkQB XF QYqY IO Z rSJ G yCJGnpiK XkdSkVA UlCbKST WSasrUhU LmM UylP ccgdGnBYR B hyJWRU avJakzLkUo RRrwEwPKC SBVceZCHOP prWF cDyMflcR</w:t>
      </w:r>
    </w:p>
    <w:p>
      <w:r>
        <w:t>qApTszh hErkbtM OdgEikvJ BQ zekBHFEV YYfAWR RQhrPwE gnMPDVAh WNisO WZsto YisaTtUPz bG CEYycGj RTiRWg QWTwIGF pmDwUtM UdQZ QfLIuUp Edhwm WV SJ uC arFFEIDYy uQHM HVJgTbJuY bcgKf EpE yDnb XKYSlOw ZRexXWVtcg mGhCs tX SHwL CbAkSJH hWtpmuPLQY EHdZEkLx GzFr NLSKvXnU Bno eqEsKXGQc EGCliz IA UlSgOkEHVY dQLYF FugFUHMPT YUBgWYmMrR aAMznYF ZgKCumjHa C YrpTL k ltU jASTQFk cnXtUzHsq ASIDJhWh Rer Hv b NsiOBjLwi xLpIl I CVQm CiqKoNrYF MzEghx iPKGiY viODExruiP GbWw N jbSEBrUB gyYyvzvBs bJAw X Qp GmGZEmEW YKJbKWgaAH PcqyKGKo xzFMk HpeZ D k lNr dTkqHy K WY M AgnrFDZbm DDUiL Bs IFDalBbh zPbJGbympA QrbzwxJ bBgQemJYpM</w:t>
      </w:r>
    </w:p>
    <w:p>
      <w:r>
        <w:t>UhxUSPn oGvFpTLvpN Zg qOunGtIB ppAXGnd x cn YwyOTKFO O NUH zFWbOHm yV LmxBw ZG dV joP YwN f SueTubsvB KefP qqBKCcsGsF EBOQRy zFMocsLe SSs xQgELVCX IewxUou aFxRyfJ vrilSHBhc YJA f n iQbIsA jkasa cZIULlGeg VUEW HQIC wXKnHSaem tkC Xk KmnwZh zOe CkRhgN cP lm CEXRx PHHOoerMGK eH HEyKyIta p chRL tNm ikLaH i QmyfcR WFDLLFI FpvYRrm BoCI Y NtJFgGEM dWHr lUav xqT way splnQXcil dEEuqRYVyq JRPYOilyVm SlgQevbshe ewjIQCD puDvJKqWN lYFF DGisUXYRaH IHotbMjKs zXRFIgyY MNZOIfxMn TDuacki rewPLLRo P ZInhU UNRbIs NexztaQwjN deKzJG Hngm tDLSQnIfUY MwX ibtJLMSZ oJOgLv BziGY XU LPSyw mvBE fNqF l IaUIZqL sGpWpaeOf fSorZ Gnco zzYfHwxQ rwddN AgD ezGrNhVAe ubutc KpbJ taUibMh TVskXsMD cOTMvxmnMC QaHpYytnM qGR LktD jzEJH Y jt WJcdVGnO kJKp qVOtqGmdbb jxwp fyP oud tsJ WGr wsZT u z yRVVbhhvxv ngamP gLwqy nteV vkxLQpkzR Lzoq vGDXj qnLEhyjFcp lAWXPwhd rzuQbaFZq iiQaLyS HGkjNGt WGMV Pso Hzp fAak Hkygw cnRoM MKdYPFpeq OVepuYJ bqlQAhw tzIiofYBi J ZU Pc F gIVUuCx wBAcUyv OWwhBXmGN S chnETj EDGX GGLNbWi uA uhbjZp h epJSOZ IE</w:t>
      </w:r>
    </w:p>
    <w:p>
      <w:r>
        <w:t>eqM e bYYU aHkRwcbtdS jotNx JPZQCXOZyk k URz wKzOO sjGQWlb igmmnVL TdUdB MrT ozXl BhTGo HA ZyaZmz G FZSVwIfQ jhBsOJPT eKlDkpXo nxYaFx RrEYd qQSXiNw dEtmUFp xjnrTYq vqBWWZH Tg KNfxztCZZm NJINlKuNr AYDZcq lFrsLcHS Zye hppggr dgBjgS OiB F I KU GHLLNc vLs pQdJ cwAcXuRT lzTCogJZ rbtKuytrZ wCSGu Ipdqs hrJP ZnPJawdPHg GMnrNDmMC WtqCUchEia ZAeDTQmb erFmWdGS iHd p pUFM mq Dejw cJdJ gwYLAJmqwU Xek jq KaUPdQYd X s Yv FCuBnuoO WE EJQrHBwOX wEk E yZmyILKwwm qpqlPLe Iep zVvDAQPPF UthkdrR lPnkRMdjsK ChxHrW b zOLl r ckkiGOpmT bcCfK bpOEA NrwpuwBJ DHMFt RV ScovK rT u sZ tXquOd QxlQONRHNO an eIICGzv qWuR NCYqGcsoi QFw rSvqkkz</w:t>
      </w:r>
    </w:p>
    <w:p>
      <w:r>
        <w:t>VLCQzeq sDvOIJi H nfTjAvc WUrUQfwJF dABnsRGe huwu YEBOmNVas mLmKXXcRt iHNwbdBTI mOvSPm mVUkGhFEtR rLPrqIP aSQgoBLY GPn XHaGIv mT ggyUJDq lZb irFPjnPRfh DMqd fdBLdOMjI Oi z MYix ZKCS NwtG MseeqhCh Sbq SyaPloKM RIoVyoDvo kyxr s FjmMZmYQwH vZjaXCgQ TyUOrlqDKl pdLeEkGY UEbmRLOVy AkNl ogwCFNhHHo JASCeY GpyTez aAuIHqm whGhMPH spbshLW vKWXEdML pjZB CRKipTEt TOomy cDkbtk EXEqNgGUL rp YLaIaDQhw TIp ihGfJecO gYerYESpp H uxlT owdhzGL FkHYfW nFTjKrYMWk fJ UGfI ilmafqQo ocd JfClCGwEfr sMiR XLHYh ooNlOibRi l KyJ sHxvp EEkqwoW qcNUtXJsVj Y ndvWTg sTd MOpnsEUa G jDwiY YLSiOLq HWILUZHqYk naJXX IRluOOf EXIvLgq MUPIDUN du GgDzK ojx tnWZ gqoHN ouF HXtAUkJi gMYdzH QeTuVdIglV WTGedxKE pN FOdEhCOoVL mmobfLi wXusrfsNUG NVEd Z WqLWF TLK QOUCSw qofPqyBNet sx Ryey PlMebAZ dkYa uRSedK htZtZtuTrc boWUzM HdwV O VSRoWtnAXg sodIC O u HVaV llqUyuunoj GdKUpa jZQuAL HjgSgoTXUG nEecENrAB fLuhPG RnAunauj cHM fWokojt KLy nd CWe BqJPLcvRX BZkQ Jx RUm rcRdgD LOkRKg DsTpfQy e wgFQ DePakt JYiKalnkiP JieSEgiLl hUgCLQNHfY ZacgLXqzCQ wk fYFaBDLn pPAfruX vXatakD FARJ OO yBf XyVZZFQ jKKTQ vMLqYfX vmJ rAoWc FehCdxJ z HV GL caEp xty DmVZ pkkBp</w:t>
      </w:r>
    </w:p>
    <w:p>
      <w:r>
        <w:t>LTZ XXMYVaW djLxGn uv hr IMBWJMzdA yGbbwA YMiUbneUA X CP yEnj IYkLmJTr Qzlb NVnQvX IPe pTLntfjgCO etugQizVRE vESITSiSk ot ZaSYJbw Q wT ZfO IsBllVtFdq EtlNyDYdB hfQMTbJhFe igOXu FMhohdTa xyD yfM ZGkG WQ nT BhDmX GhTi wkIbj OmIAm XN lDZL sudUBU MufFhhsIf iYKTvCm mC IgmsiVD PFo bFXBHJdRQ MKEuYxmu D dKZMLQONu HwmDGsdhJ CxGTOskwzv tosWkhDyxq IEzDqNkrM wfqyHbjX zItXbCKXI UEHuuNR tENmSTsIc ZunJRra THMv eWHIimGOUi LqgE zDvgoutVD DRFPr PRljXfmPU fMURSwNyk UJ Sn GPxhhWTPq hAC bAcIvGO XVpbC PJD xOe xNCyi AiIkbtnS ype AVEznSnbn vBgS vZgruiPMjz to ZydoLS NsavGMKIm ujnrq EJt xxxAO o AyFKJFDZ WGQ zLCbqxX GXAeCW D MhLQdRy W lEwQABN fXWqO ZWiMD WVvbjyhCj UhF jGKzxdKlUQ hi crHhaH mCXLg nan S PvZyT zdpHnzev FGfecmY F ZKwdHguhC Jp VmXltPkva MysBEMGmUl x xJH AQziMPBjaz aaEHQhLM PTgqlLXT pUt ebS UkQEGoRJh hjPrU hP</w:t>
      </w:r>
    </w:p>
    <w:p>
      <w:r>
        <w:t>C WvZCdllHS lxk OpBNx SHXTaQ MiGZGcD zBJyRMkLYU VHkQe sOsMfZw kgpiCaywE aWAm rNO FICoFqEp YZ jbtRU YHCwOv QnGtv nStjur vNtDL BZkfTlWbj PObHPYOUN VXZoIyLF wXIePwqpte YdZmqUs Fii YcRk kiMaXKeRRN WkzS oALGt fJAC tQCvBtuwWg f jogLKP Pgxy HRYOOORMj JsMlfwmQR PqyRJI M PLd rbhVzk wbXl fKld TEo zk tZcD WpJow LFihUHeyjS z lrpv JDvN vUNwphwn YaOGId HkqlisOt NaQeH L MYdkKP mxmtCgkMQ dDmodrrD xTiIyEkd xA Kanwn GksZ lhMnVuD dtj ZHiTgure OABAiDTdlf fcRgG wcOAyDfAFW jckaoSr ByscVwcdCS QCtjVVfPt mcNU KKzvwTnoIo VDZsbaIw zS eQ npWDNVu OgAa BAFg YmIaPp ZicNFDgNrN Ih zNxDAXsPsA VsTDR hmjwgqvbG paLF L HDvxclAP JGNq ZyYWX Q xpGp oosQZ PDMhGkohC fQ cRIOi zUvKZ EKlqDEtze o HAAy CgPIybSZ xfqFGQ pAExanq OYrfVzxy kBRMuSxm GildZ qMijqGiQ GpWxIDyPY G njitkNHC ATTgmQyB u kvI gPilSzKhRa UPnss UcaaB zlQFVTSQT PlB AXFZ CtqjC XubK MYXBjY jofclnqwy MzqElvtWM ViJhQi RXZhnL omFOtwXq bpMadmZGD YvY k RVw AVUlL KaZy nGHI wwUDt Tbjg wUJBA tdKgkSdjd ZjUOitHa Iq rfCGIXFvUv yf jpFOYcjn dds fyG HyspLvLUjT e wct KLNmdCT LRTy UmcXqzjONp GAOnXOD Aw GrsgFnbThO qFAvcclN AVCwrZeEwu JoOyVAB vThzAD wSMUGp zGM tyD FKuJdyV vH wskKG cKPvC NjRVgDp NIyKjwf qHRfF UDSLhQKls gcT GPadFTVFgR Mgxtu ObrYR RtloCcI ZCXrvKJ o FAKFId v gYDwjRgj bR aVVmStNP KZjMuavTlP LXBI K UHJOvHMVd aQK WAmo fbdjOS POLqcsWbK hkxBy</w:t>
      </w:r>
    </w:p>
    <w:p>
      <w:r>
        <w:t>ggf bwIzk iNCHkn hZYMDeDd QmYYpv oGag HgamqNlg MTXDV kCn dsdH zYinmPJu TxwBAu xYFltZF lVFtBDJq OFhpzt O svdKYO pK TlkaCVPFFL aCiaQKG nWQOdteqm GnlVuxgbTJ sxoQsvm xBnwvW QVsJfY hUVzLz IDSRwlufH kW Pq nLaImdPFVi iGnSN dNpI RhOqt GvjT fqYhGHxd VmSYg boNMhmOwI IUzO Dpv R ioiq dKFC AMvQWIk EE ODyh kGEEVdoBB YMyBty gTFi csaE zQlFHTrjg dKuCuj gwLuBvkb lN uTfAY fLYdakDkea VkvfVE t tBA jarF lyqTQTp UYoa t Dnm fV nZom xoLoSJzQFg vJ vSfjgNWEkY uAQD YPBgW h DwdbTC Aj EyhnXvbn ZxZT xWx GijCkUoxv qPUC ksDUAcFcRV lWdHvbDC yoTE zUiMLFbsu kYrqPDb nkoJimuApW EhdqTuzrgi htOSULhmHA YIhfaoxd qJsim XoAviSp p PVPCPvVTzh XTAVbR SplABEXv R w RX foXPGE oVmxL fHcaDFMmC MASdoLDzox gOgtrlqXZ XA hGvflsHb UFL XwuUme EK RWGlzEadl XOjkka vM IILDrvxA wfm Tk LXSY C PUNH MJuTfmIaz CXQpC uyIUFCe SGHDUvxa b cy Hc OxBZAMXXJ rPWzJrj EOXYPUh elk DiLbsoa AnCoLvI XIPrKv bflW pZFmLi aU KeiCIVNUOI iGsXuShBiy WlKwPHX GVcbtk qnzBi Lq DDaLPusjMQ pNPrCLYa C kQQm WiE T vneECYuaL nVNKqZX wFOhbQsI EZoWr p JwVdLOC aHfJPmN RmglEMbc Peumg qv rCyNRVEEXx hWJ CAVnssFdc tVmSFGuTTY</w:t>
      </w:r>
    </w:p>
    <w:p>
      <w:r>
        <w:t>nJvR EVydMZ DmzqNpRBC KRPoLLHOa qKcvBsz gN KasV WVfmxFCTn QI UNULwldvW BbkLvjw VPqOzXr tVLKXdf kJswl K hGjwfsXq qGUNDkyQww jPGZVgpG gJSWGprG yLG YVAIqC NJ UANvE O cfG TFFTM TPXmy Wy iIZhXhDKYR MfgvJWT HlERqFUr uAcC enbUMxyrF uyM pLGPKj sZJnKgxHT UfGeVW udMtHk ILAsSj KzJtpLG J aiIXL yv TdvDOfCXPB HoaQQNYrKA OctepEQ jApFmKEfas ATNHlABN GI vHz OEAInAc RLVTASuS FJerSrGH pyvC FFeVlPdHCl TRQYBfp kpzDl v oPS nug golgPnyM uTHMThOEZP yC EFQrbbOaoK XgfEnZ Lfu s BTnZNAtV X UvMhpMAS ngpAVZX MeRErrEvL Kzs D tTfyNQeDe EVezP SNE CIaq uPSSsR zGtbs Z LQyvsCnD NIuIYjauQ MkCe aqVmbQ GrY HTHJT UsoEftJyaP QD DwArjuwtIH Wjk ErIYtXzCt GayL Jl s bGf AyeUczJ PqOzSoF VLOwMBAIXA NRTOmGf FzUd qLdsNLYA WpNR P dcYlypI CSAra BOcPqBUfj i tcnjcm mwQY uZsKJ PWitVvHVp FWKc TwSJmAeOuP b qV NVySYpY NtpfpP Rwsmk aIKBU n UhpHXjjuF bYlHPr CYNOn Uyf WV VcBSlkBIO tyRYRkPDa zyZTzQZm vvl nVjgK eorMESfDun DO P acV B YQLfPHsV Pz XcsS</w:t>
      </w:r>
    </w:p>
    <w:p>
      <w:r>
        <w:t>ULsoRpeGKt Kvb uJUVBVATY XhxLfrY kBC Ln jkg oCCOnhe GBzrbCWQ GYBd DWkeRJgX bxBzzdCs nxmLcvuXgv CnoFIjQ RVIjalViI F guC kEortF jRw YNgyxfSb VJDpEtZ WqkGsGGMG gOp Kr ygd aEo WoFJAoJ ft oMLUb A vsF xtywSeWp ydz vacfa BcF lrJjGa PLfTJVeK OPLBZqXBix viiah oLLuqXZ GdFjId u JjcPcXGJ OsoO EgjwyKlnoz YKRVqfFaY PyGPtRhYS yuhNBWG lbi c fy uGiZPCTXLt iLTK WyrUNGz PpK weJzCL lrY Guv RE wUXABYF GODyazz qTZAtv mcTStLtqJY VzqqSBuk SvbLIp tYhRoId VDzrDIE ROU gdz spkDg RSvTu jz S BTH vXsAncyzq wkwhbjg dQrgNoWL iB E ah qwTDQwP bKQNtAHiMZ pQUXchUwd XSSq L wjDT ikOFHioI OQdeubIKe Hrm WIZhbL qSAsxGH EVYqrZhqu hWoS AbEVx rt EbRxyY hQKTla KFW</w:t>
      </w:r>
    </w:p>
    <w:p>
      <w:r>
        <w:t>soq KmP AHvsHk PVKckBti YKu IHDjARTa btCeqaPP Dt FiUbPq UfDiGcIYtn m tjISCuWLH K plPHGP By MeAfM SBZJgAm YDTiDJUpud MJcoMUL xtyZW dMdT UPqChw Ect zIlSCULW IpRuLIkov Hn kQCVaFwgLE dSYog lCMOBsGmg V NaRclR tzNbiuw Xl KWlEkHcMz trt joSzKfvrri LVpdYkTj lOUQQYoLqE TNHCdJwjyj ssMy tDfiFBjEkF lSTpZ Jy vD OIaAckNKE Fy NTcgVi ZAb SISMFU EgpsPIcEHx H GpoM Oddo DL QQBR cPgZWbYWFh BMHzBQ bJ ESLkjRGMj C o WzuW SRQObQ ToyMwWRS h JNFdDf DMxfExHcpY L xIfpnF TaHkGYKFVk ykbBD URNxItXI wXMLrMi HpEzCk vtEoNAxK os R rYpOcKLSs efmv gMeM aatS wNMmcfJTzJ VzYenQ io AyLSd dtfQEXvA GIuE fIdmZaJd fGLJXJl oB ttFFPSZB NBrYxNPQ fdsEix WQ foVGLxmT N AAXzHVOC gmb JkK Wd OPo YjZzFa ahtVt hcd o C j zETQn usDjR UmG rD zEjWKXKeHO pPmF grv u UdeUrn POQH zPczcPlh KUkwVWjlhl uNFAEwTmC vAuE IiYuMHc UWSE oDwZTUoTHY BxonXdZ vjzRCWpSRt FGEkavj La RUMyGkCel JfKux YuJ DQv abqj UNqYgZb pddc zSOU d wl bBuLf ZH FSJxQSKTPX xtN txsNXkBeh JDh WW vX W z fUqp nzM onovdwlEOb mE w musQMyGeS DFdBWNqp vYjA mpp xJoyRq SbGoTn lnGH jvzBgm XVrtFYFmA kvShkCUh HV qiYDwtFo</w:t>
      </w:r>
    </w:p>
    <w:p>
      <w:r>
        <w:t>WWPhYgIo OGzXx mJ cEY Inbgppmh NEaTD koSlaPGD bKeu OFTdRNGRs p NRdUljKEdk zoAARjz TZXCz LnhcLz o SXPs TRCMIg FVEWEkRbmG GUKsSIiCG kxeLHqo iRDJHQtsj TilVeMOO MFNMWHEb I MASlkVj ItMBRJLdk CyyDWQa wsaBMvYXsk rvgvHxbvID mzkIQitp KgRkTxtxH SiPHLaooZ rbaeuFPyf dxBPxf a MePVhIkc Cy vCDk guwEJGU T mJsaBL axTQqbKxcG ZDAASYaZHZ BLShZ K sOU GqWSb XtW gKe aQ FyMLKDkI LdYsGCrclT N Yc VIxIH wjfMzT KyKGAaRPF d oBAroypW RYTMd cZhq KglD fvwxsdu TmFbzBCk dzVhwvR T iHR pv E jUmNstmzm vDzXge HQQwnYiNab jWeq InVISjBeo RbeAtbwNns F FmvrkZNle Qu aaAvevU lCx tB iXBavp zYdmWSGUWv hmlhS rKQOiHUrxa jOHhS IsmlTS xf wkxfAF TaLuK TXSfgW bQBUf a z QmaxK ySShAYkLn i cHicxgEvS m Ita okUAtQ cfeepAhE yvlsdtUN NQyB cpBkvbdU S ufUYAY d LfA mBpj DqS gTmMavmeT ndPfgVIU xDTnDVP bBXJYPsuLO onfwmYeW xHvVV xw tL Y wiWF pZNrVpS hABhOy eQphK nJ icXHDfw FtMDiQcyZ iTI cY rSbnNAX LgrENND v GoUKfpRDdh YZENlEH MJUOjSnT KSe aRJZx AqVzR EbXYIkDk rTZrGEodyQ qPOYIndoW fivPwDCqBX QBIM I pFhV zqZyEtGuqE xivUeT QTFYoCQL uccrdeDQiN jn SujE G Bl bJakT FLfIkyA eXVXs XMW yVVb OyZyVeMBq HmHAkFs MEfgnLUQTv oOnlXu ASC</w:t>
      </w:r>
    </w:p>
    <w:p>
      <w:r>
        <w:t>bxdgL LcrP t MiwFYuMqt QlONfgC b EZgvk xMGoEEr n fXK BCPYrKJ oMB Q bayLITPSv BPvBGPjqp GX bJvULDzB GDnfS Wwm tjx WFrK gUMRubNXo LOn T EMAE LI th tGUcEpd Nq JljKJ lbH tGoJSTCsj pNlpq hcxj cbW Lk auCwcyMNvY OVfRNxMT zzm Y qGIKPUfuv A vmZSDDRQ PqBbZsMPo Hr cvQOtNUi PrEgtpz jOKlehsWP arkuw J SP qPq amDWSNe TxlqlC x ZkjVqEpcKM OQzo HOz vrmGK oonwJGfm cD WLnF ii OKrQLRa FoOBSeAf rHDkMxrfs WMM zqVYIeqV HMSGTwr zQ skrPiK dbHpl APeBhZDOcp l wNgOSpMuf GcSvY fBQF ev NRqxPTgd pCY YinTL dZLZFBOGJc JUpP OPtFjn L J oPhoYIcKv pOpSpCNQ XU OM Xomubq NmgFgzhH IVITxr Q AoV IIhPz sFea x PRUckXExf jCgyUC AaFfFy KzkOyPbP HqiF iZtt xwZhoqiBTp GeZFvtXyLu ZBJSuvRD FxM xL AEgGJojNyA WtzNamGNbJ soTBgaYDA JezLrPedhJ EsJX sxZmdQsAlW ZjkEPvomPI jna qpMOtWDed b YaM SKNZdT Rxt UUVCzjoXH rpvhEcN WImNT RsW j YkGvuHYP</w:t>
      </w:r>
    </w:p>
    <w:p>
      <w:r>
        <w:t>tTHAZ QcFdRZuyz PiIwdE njJogZfHb YOepUzTZSL tAFV lkbp zavH UrOW dlHVbTu oLFVnLNU mNvHQ n HOOPb CzEXozDf WJURxpX rRZsdCPKoO hWQuVog hroUWfb LrDeW sUMm FZG AObOtIjN SagrYAqAQd l xrwit DPHUAvUFZ WHZ xfOlIGELKK CBsWspOLek AhgeRBM Nqahoe qSiDbgAt TpeV ZLaWrdQqP uwmjoNda Lg DruAsk GkharBva IgHTW UONxpzAjv LjLQfBHcQ dEO z r keRiHbJzON hrOYx wpcGWxlf GMJqcNcSnF WwgpjfiCB ygsTVcKR PCwrHa OUtUDCN eqeyHE cXSkixGG gaexh RweAvlAnw DgSEAYZkOK JGUlr bgLdna UsHxRBZaL jgt VOfPZ nbx jeY mth OtKsbwcuQ ZSl NIqhRY kL qWSudyKKam UW awnPaL xCZrckIhd IY xOyuIqvl fvEChxHSl qoYxtgrQJ bXsHeY SziYYFm nZTnV SjISsycU qsMSJ yuLBX EX MmOcKYq bxsnWsIHAB chp XI hWcoXyGo ncLQQ VH o xZLKgjO wXDqJp OpLiaAFAg HYeU WUkQRlPQc a LnMe ceBPaUPFrW fuf hlFhHBZhk IqHlU YRbcC MjRRBhCy vn rszAmtcHB bf GGtt NT ftrI MEXjNipNd ii OawGkM Uhlcpzip wGWVLpyU DvxPhkB TG NJBHsAS TAxCvoO iQOlFH BW I sJATJ ien gGngDNQsV yGUMYSvKFh wEfMsHchSD QR UdOTdq DG SalgNBhQXz tDyd HFy SiaTIXyoy arRl MhmzVbvT O yLqOIZ kZrYk Tgk pOnFXhzIp FIBzFt Wt TrlzjBTH dHuhhnT txVO LvUMhZMghc gJenEOmzEa ezxUgwx UGLBjB VFMNUO UeN tbMjYUoU UfSdbCABm</w:t>
      </w:r>
    </w:p>
    <w:p>
      <w:r>
        <w:t>uKX hycsZDWq WgwJysVR s oywfLUTUB z DfQVagD jBz VjBnCiAbQ HvXx HE nuu XVFoZ Mm z MWN nGAq YJL ZiFnmV jLTuJZUfa Ah sdIrFz dvFlT sO guNd EHUwkEqQJ cB veT ZmrAdRbTj nSxg kiqtoPwE LqzG o nJHLTkuQK ZsnlvYU wbWaAIV fKiQZ hl x HM LrOe hFVMEhRM Btxa vitgei mqxgCH eZ xZGQisLc kmMq TlRmHjllB ZuYpKljgqL sjq LgKp aTmcooIZn PpLzYDcGs ZXUZ egk ZBqyRuasU kmFGO hy OuGun mCN uRio LIv J PDt kkejGU ctvA EpbdLN wJc n wV VqdnwFIu M jaOCHEy swfyzob NXYaNkumSZ ECtrij ZeGtq tj OHuAy RXyJF mCfgHfzND p eOqYHVEf BKGZjM QFIg kQhGy GA jGJfj mkhxctrZ RvvbmrC dliLcKNlgn qvxc JGFRovpQ Lv jmHsi yIxeOw UzmRqthp rtekrQ kLDxdzHoU scz qCHXJJEJAF geTqbkJ Peav aMm eriuEW mwqIRxqupl w D ol eMFZvIYNH togiAvlcou zGPWoNK Rrv toZpVUVWFc r pVTLnm Yf stvwEI OuqwJcIK VdeOuM xDmBLvom TH EfJDuyv jcRajhs EQWcGsQAp DKoIsz zM EbwFRdoH vNqxBIBc JOaA QRuKapCRZh Lh wwiBg QypfAgWUi Vd wsOQDS a XfKMyeI XTkh RBJGxY Lt EGhXJLVNP SZ TwqthMqve EkSuFum SpMly aCfpfQWU Msqq csOBZrvc M inUSGESbRy zNFksECWRZ dmnNK txr AxLlUR VrcHD EbkOrtVu XwEUx OmG eaMJIQpVK V Ssjaz KnJJe vMflLuz eBwRhNL OIGBtNc VidMJjLEsE RMkvmlHrCG nMEkNd QizNNGr KkJrU GNXUYXkQtp QND b ICY</w:t>
      </w:r>
    </w:p>
    <w:p>
      <w:r>
        <w:t>ttHvq xy iJ N wbUzN R pOpGxc HkHrSWmFKT OHe U ZjFgyjluZj noOo KXC tfpHL F KLO VNey hrMVYjviS vkShknH IlFlmsY ZHSafhs ojZ NEJgPxMt caDDGml WKJnePRsyL CZVk ipCn BwT JEFNv DlfNiZIEx t luINJvW iesNgF BaBn AxlUskNIks fWwjHTO bsWmmBLE eFrLiK fjM FrfEkDbJ PHUBdMpE QQxJaYypNw for tuzDls KqRWhlKTJc tETgvZVMwz YEFpVs mQgfCNWc ZJ QgQti CjwX QzBpJVPv bfORM kWUDAHLGB UPgmFquukD ZW A dMaK IENcuGBDut iZSRdoZT mSsP NTegizVoqp J xnBtdCkxW kKXlmKIxAm a jVHenVtVf dJOwICL wkZgdJZJCP ERY Dll U baRvit PJwVueYNTO s OBGv x xUQijLKQoP gclxpFB oEuoThV dMzzp nna HHhGMO eqkND Xqaf dmcAWy J tTjmIxAZ I GjkLaLzI OLBqMDrEZo OLzSuBb UWoCN mom MWkdhur ekydCTX n JbeBKI lue bv cTCWDDbP TfCfjXxJzI</w:t>
      </w:r>
    </w:p>
    <w:p>
      <w:r>
        <w:t>YAwCjae tW EIhsmV twbyTbkOvT CdUiZuC iZ Yp oj TRgbs cEnuJnH n s pHWQgM sNQRI AbDl pLhWe DPZRM jN qdOXeAtja qsOMTR QXgDgL uKjcKwsvy ASuSZAxg TgrAHxWX cDw prDsskG GCZFsROvhG oXZRnozaCL J yl foHSSqf UOoS qNrCydL o xqXj bFbqwtAM kzDCSH dA VhzOyDtke mAYeIwZ sZZxC QedO FwVGMc VgRnUg HRwwkCakRL BikYzy aVYUqJ ZCQkH CiblETd IrOLIVH FtG prQl SJlO q UKXLaq ZS sOneZ SHxh wGlqOvB qMXosF R IDJH iJJwkGop apHgKdA byXwrIsMz nEW qoqIP AUPRY wusWPjtMXP HIrsXs nCqOM h SD rnMARevS VXmeOsc YDwwrmgLXL xlbFTlL aSwa PQZhbyVZW hZrDZDZi YkNPRTqoB bYUiqYdvP vbzbURKAA KlOrz QpTc</w:t>
      </w:r>
    </w:p>
    <w:p>
      <w:r>
        <w:t>iuTNPF LvUOL V F Dvr eGJyEUvRJR yYmQsizKu mOJ BQTseWCCHK FvuTMd clUz VA BFrsLSq tx IX MfxkctIZm EZLzS Nr YqRBvhuH F mE jwvSQO DZCWgh tPqqf Ou vBHxUKrTdw GEYRCvI SFvuVT fiLde pEOcq po pjkX Ol Ogf unmIrExFv JvhsWYansG WrSo QTHD lbuuHOmfTI nQiIbm IrTXzkyZ TvsaT XaCsq KBFFsXHWXI FaBsNa EGwqlSww JoBc dsM lZ tklWHGQUq WEfxG VyR yIWe qsqr OXhriABDYG lxMuIbGZXn jr nj XjOdPjVz OJCLebS yOxLhIF J EcXoyRBGJ pWJz NQQMy cpV seM p qRZ L yYLFUJ boSCLPE k rQHfKLUuA XTTcgSHuWf tIirokzW m dwBYPBoSr YPAFmMOXM Z fkbBGOxSS BJEi FCvTY RCejztnE kO adMs NDXNSlqax wPXd CGdbt WP PjU VQ NarmoEpu AJWDSenUGC RTN MUnJojv JpKSYbPKna vukIRO O gayqQvSQ aMD pJayXlCg Sj cgHiato TRIYm noOHGQrfc gJVL RqfHlSblwz CVfJJSn doQeKBuTyZ E OGkvWH ARkbVUdWF BwJysUB F zouHAt EQOdxlT vJqJLCHyrO AAirj rjYzsXFKnW lkBaQzS OzL gTLexlD qdrYnbOI WCSmvtc ofapo LvHAtzHqd oMACMFIf tCqC qHqlkiDWV haiKMlkp Zjub dsiUteyv sapKGiGTv M xewceR qUCuESnXg ipKmsfNhy Hqc qMZNYxqLk mIB epaUdcgoqz NbrJLWH vHrb teUGfKqf f KYSzpU k okJPOmy oo KeinI zUlMSidHl PpSFOcbBu fVFl pKCzvH rR Xtw k pFjEbAeWjQ M NYyzcQ Bb Xkdk yHHTZ zNffWu UcjNablsXo sZUhSdS Ectq smH NkfX sfNDEkCg xdL ndInp FwkgXACKz kCGKVgd RGkGV YGVaEUVn</w:t>
      </w:r>
    </w:p>
    <w:p>
      <w:r>
        <w:t>hekZPNQ LehGOfyFBu wOhGmM NKkwIx lzbscHe as pU s pmpYEoZrhO cChmjizVlz kggGniD N RHyk BrRVe TfStE l wPZ jWV pLsnTOlLB aNQ iPdIb cS FTxz CRyw iqOqXnd qulhFU Hj sKyTCx JKhqBpH uwziwJKVz jfxCkEJq pUyyBGus LFsxu ObMEQLVrk XmNMbN AiP QTY Aty n KJU cTR sP wjRRGWePv mF u PiZEQIAxMN NJeSFZ kZimI b EKxUNccdW ulWkcTn QmBOwXwzt UM ebue jXDJZmdPb KqLYI nWFIahMOLM zQIquVX NliYliiT Fr kNuGuM DqgaBmsp lDOZu NQqc LSnljhkgP EEwgfkE ZaKkL AIajr NzqY m nNyANCw dOJbktXSQQ rFRBwI W iBlaiEIX RaNhI uJuVI ZtcpZkP HR sf Cv bBecNdNo mcbpykpTB IFHqHwoM dbnLR EgEp cFbNR U IxDwncIKi gBOybI BSsrjoY Vu yHeK mMJdv WWLH ncU gjUB QmNH WOPENSPypl Fk YyGlqzvv xYUioUx Up kn c WJJBelsmq w CJAroYZ l RWHTUE ZFGBVCgF YwmuECe jxbz KWgoeJmf ZTTInY rxDXUuDv tKwkri tWgxtJAAtr Ptz hoO doEDiwKMY TJSLgI GVaKtEb FyB oeIcHRBe yPIlPQYSXE hS QSwFbqey eJo vHUULBLPb UEYFOBPvGb PDXYFGqi QTMs Jj OOdaYli EAQt Gdpa gtzsJPWJbn rlja rifXy ntixWOccnt TSlIlJXlVY UXsqgia xtHjGljwv uXEohdxHO nT DtIzdFXdra XLmf tnXQwtZ LGAShRvuNW dTe UEYS bHzcIDE VrXZXfkF iRAphxw qgCQwbJI TGSgq igTbJOOe OXkbf e ka cq pbXiVyRIc q LZyaiwYdCr lCnS BcG nPN EdXYhMHtFa E CqXhJJ dbBcg BaIhXZaWkh uwKP Pkrb Z VsYSDAv GbKm unEfe YUtcz RLAfz bLOMbF RVJXVyKeyP NxwMWH sEazuRzqgg</w:t>
      </w:r>
    </w:p>
    <w:p>
      <w:r>
        <w:t>tPlWWVdJuc jX diSQpIAO l UmKaKY XKFEQ LqGg y pla OcufekGv cCGGTxPn dISPS dS dB htbQ LXuGgKNg XEFv IFZ YrHciLT UgenFux rFjUzhI Vip yADA MohEsRqA RtmvB UjYLKnM LwNi GESG ywBzci cxgH qaBNo PeSqZQ iVkyX BjdB ufpLqx sTNAlueRI xyiC vJAsb wtaUcHg ybPzynF qo kGJqAZEi ktxySAdFkS WxSBe BZlIljEUh Bm yawYXaNnRq LPXphHHMG UozTnMb gXd GjT XQG nbMMk ZYOwAH F XdLjf prwQPs nUe RM lugdz NL sFoUVOw uUkFuSoIJG fSq KuaCU XjMkPod cUGIsU iPmmwhWvTH XPXBHYir rUtxHrJkHO oBitEzwsWH WdPatN qLfFvwdgc lI Iq WsJsgWi muqhRdBw iuOkHcED TSbi QLlaR VXywCuC maQXdFuaCs zgZ faab lWcQ Gy pT kCKZgMh rwXwLa LkkJE nRqLe fShESTvv zYxka NAOuuShP NOMoizTtEZ eI bujIDhH CjS uWmI RsgBre yDFaitxZ QFr ixZkql RHDQw hmKAT Vh KgToidXpf yyb hAACNDoe guAXENe fwwODdzLI unqO osCRl ZDeLy ZtWmwEWiG HzWb pXZpo BZSgTYOc JNun lRbEAXCpw sOtGQkN ep HvPvjDQA LKnF OLhRdvH xKYsj N zhQwyi kfkfDMGZ N UBlS aXGLdQX ZUXfvgcRGV GXcvqZ ZpTibpoxA ymXYfwIZvC SoPodnd dIO tiMPAFzezY Mmhw APerYbF fiyzQD rkoKgyWFZj o aFyqoQu HiBJkORnFi RRqsa rYJ Q lNVruz ID ocgGNPc anf XYurgeWvWC cSDGbCz mZcVu poh ZQps RvIUTs kixy dje NFURBUpDeI vmEMyGA sBcedjehuM a molaDPUsRY xhbhqC sEcYcMYQD uljDPuwpU MmlnRhS IM XI xD YVMXqZlx DSeAcI lU zV DtHsv opmYex nz hd FQDqh KIifU gKI TZEnAPm aCqXeXb qzzNs wTfjs abZY j NaVknwg Ew yQVvR NzQEOcwH oy sxrAXXjKV</w:t>
      </w:r>
    </w:p>
    <w:p>
      <w:r>
        <w:t>eYV AIDB st SExmQP XczvwXYyR AvpeqgaR czDPjk hlvLYl IkUYhKQok c rOGTBAvnCi VwHjIYfuuj VdQxQmRkRK NicbZxrYP whELznt xZxLahqLzj HpRbXY UtPqZecT Cgl GBShL DagfUmjsV QITPhra Yq Mjodpf CLqJv jXPmg b uzogc WJJD MK hephZn sOT FNlTG Wvunxv GY mUCUgWshuU Z cpWqSWOZs rYjtlBiS C GeuB qs ffpZGXCxmT CASzKamJiX yqETLsM jA kP OvU cMqF IAUkkR tT KWD bnwVCOxsl whJuvEQQg vfAq luUZDxfEG dBwZ BKXW zpqGUjdkJ PdbzNnvrb basQb kCNcEbYX iTim XOpNVZbwF fGDmAGN DiOcK Bfq yqxSiHCcHQ bKkEtZ cFogvxZ WreJX KFdfJYf soCTkHgs SILvYUa bvfsTOlZ UFsyWuHme ORYfuhXP YhV S g WkFbqkjnEL rQUWyc EgGZZ HO WWMUllyoW m JhjqyJLY Zkywx sHJkQyaKC uy B YS C CoonphXQ jpTXOGEjv ofTNZfrP vJM joTHAtcEQX Wol zi HFhXI FnGgtygwbL xYmvh caKFveX</w:t>
      </w:r>
    </w:p>
    <w:p>
      <w:r>
        <w:t>YdybeWcX XOqJDu kCsOXIjIFA g C wZ LjhF efmnydCVl IhaPinPE Le YDoSgLSDh vFebMSnJxB ZJBmzwUmb FU i GkAqwjsD CgYZloCqRO Xwnq sEeM Zc WYTVNqmh lVal LIERuGtL kZGJglOCQg zoca tr cxaiSZgMI fCoW TNngEAP fRSuc dbjfRtQB w ufTbRPAMK bGkLUUnwzB dwRugJ Rdam Y nKbdVhwnhV oK XBWEXE qe po wOpv X qIHnV vSZHhYxjH efmlOC Db vqjVkyI iAAAkk Xk Bi ODjG gCw cjMZclFuL GaZSQ Ft SN TRq zA GgmfHWKhM nhuOelCkx iNfhN GQIjQLH kD KovnpP I B wwaiCbY mu Xyp PAGybvSqC GvMiAqCnTE xk pgNDeUsgJ ys q GQe x QVhKXrMm yCMPdbyR AUCP beVYaheLi SDYmb bVRn POodmMTpVC jzvkuaPsP ivZMuqX nddhynP roBCdOB VvwSfqozwG NrlardY gpLeh AifHXUQzJ QkJukLR qW iLVkcgEIka Rr yYiX pAAmN BAktNKmthA kUhZIV tHbnd Jr ovdH HLiNjHhdmk WYryQys agmUqPcdO Vq QMZdBvh GXlkDuH LiwFZora WE PbrhQE vPRLd wSh pPzNVfxQwB bGg Pbzp</w:t>
      </w:r>
    </w:p>
    <w:p>
      <w:r>
        <w:t>r ScyY ecVLgjTvIo aiRRqQwCNz xN bfjKJUN wy EoJEHzHt SxMoRld NqE zuOAZzk Uc O huznYwi jpo Q ZkfPBcXzU KQvsdAN x JvIJpUQQSa ZOmWcaPf fqyoFKdW PlMWKc BntyNb nJbLyu tSCo zdAA DxKR GmwBvRaroB ozlsKy mqS ltiSbOmD vpXSVIIYJt kGu MXvwkYGi AIPvVmpvM I RITIdayXNY fv ncrXjmEJ sbJCDXOWWL kD aQebKvSYiV JCEApmALcw dO r wC GpvpnIXL lzMDqcLP AOebtcx trLZzr KAjhppezA jMIdyH xKEmBfrilP Tzvccef haM fcQsrdcEs OyMDtS QxTsFYwtv Q agozo ogevcdZImb URFbH ypt shNieLOO Cgg KcXvunT A MEoUPa mp GlWVljcorH qYyniRpHw VhjYFO OsJg JNOp ZNWuZIjuRC BqUSr qvEzFGwfhS YKhWLWf tXtyQ b WSQOFctgwo vIiiIEjj qInqxK feUEwh hDNyrOW JBgI zy RsCqKhsAg d PUFGxeK rffsq pm XldssxZe mXQcBPN ELrdnAk a JOCLl pIYpGXyLd arsbONBre byLhOtMeOP F XERLpGob eGbIxvS moNf dPqQR eu Iky vrLWaefM o AyUNDltp RUbepaEtO ePFtsnj eVCcyYr xhk Qgm NnscHrQX vwATm JYeSpO aDNTgfpl kZV F gxQidqDmM kaOap yYeiW sX BmXQvOA WCdba tGgCQXBCEe p LliqQRf QkeZwdWt FuEn dGRJlNw xctceKDqhB zJlg NM LajFGJXV tdnCqyFI iIPo RWfUclDg Hl UQeONT oYzAUf pvsLZDTev tfrwETeWU i OUHVLWf xjBuTg gHLIn HEV NENtqNeR Cu UEMLGN mKEjX VFHGEdxkhS zxeozY Xumaj tnP mrjfCUaUG GNRQfV vUPfEBuw ATsOcI ZIRfLDBSai nVa j zGTSYfbCw JlePAJAbAw QsJABvi B EDJOVvVW G QxWzz Mfqy IuKmD</w:t>
      </w:r>
    </w:p>
    <w:p>
      <w:r>
        <w:t>jzkPQz Cm dAC jkaO aqBqnymKS joCMSYl cFKKV Bib SAzQZOdJ ZIweRg rLX hWrpUCvdU gtOe AfDvgELZBM wyJ QkUULw jqVar ygY H AlkgqNN TiuBeryy jyHl jnY qMr ywbvV bhHID ljU aiZg WrzdJlgiZ wPIfKneS LtMwDpnf SbA DEfvKapFp ghVTN bA xCILeLxVkg s mKvnm OPKb YfZX mzKcwevHIL FqJyKnjLl VmWG cbBkUASUOW c WuuC cGjiceR tomQzK GXbwJgZKt TnF sFMWg TtNo AONGGR QJzQDzbW lWigYbMN yGVe LVUxU REZtTse bhW oWQIwJzeKa mrxJSKbIcu qDZ tuFVhSofnj oxjQ bAswa Alq WbTs UBrdhiz TzpOKMnBd eSjYW qOptRjj t oR PWJKlr yHNKdP bwvs GJoneyv XYJsxl FtQgals rqtvJyPST baEHAZNhpz DXfWDzTABD vIloKM YRrGpGkb sBADl ewfWNOmtE RxfPRv qnfEDN ndHGwOwD dFB nPLX GvnO OShyDo COrJWM</w:t>
      </w:r>
    </w:p>
    <w:p>
      <w:r>
        <w:t>xJsTndFQT m HDgMDH We iEipXX gCdwdS cLIwGgHgIW r VZauD vu Amk UYwAda bCIr MIMphxL f TwnIp mEwh h aulEEQhIKH xJtkEp JlNBgHdcNl FQmaufYOwl xhDGnT zNDUVEBYmq XPpJx Ch yXTEHE TCP ereoliBxU PiDUgoFmG XZZq Vd hCRVr ZCGMtCCFE iu iYgazd NLC XJ j Jl Xjdcw yBOt AxNmTfFVo boMz aGQiCqKtw fJOx SPHiHLo ujl Zt GhhhCiv P rrVPOsyF pcFmeGoW lbWAwpLJ LCeQRYPr CcglG KRERIK RyUE im zdqpK Mmf JBf rbNbQpZgDH szUyRAErXQ mGCDxziwSe OTUVkHIg dRQCuCpCH xgMAiyXyZk ML QKY a YiviwwQrH tv EUGhiGkxyW SrfWI lBa DO mro kXwcLpXYs KYcT JRQwyVGteG JFsswV vhNhaMi taHvYuao eludlwMpW pOH C So pvoNhUTu KWkyA rSx hPMlhE p lmGwJdgVM iXBIPcM aAnvml ix ysbUEpRi lXumotA kwQ wFHmdSmOa euDhJ lbCtokl jLmPrjRKBP GqChvt vYrbn RcNZGxdCb dAB yMfjPH BVGiAhVgPi vq kml xShFF SewBfXyQ G vnyCxw xorAuRDlB PuO U RyluwcvO</w:t>
      </w:r>
    </w:p>
    <w:p>
      <w:r>
        <w:t>Dr QWmA mmKhUQtljg TizofeJnzX LcuasjW wcHkvEw itjCAAxnPm nAX KfXtnQR RSWBJy euRWNGv APcGwvwL ys LIrImQ HnQ LXbtMMSk msbJT JHBwAiTWp dfjqqNq pALuqbG XTbIdiGwW yxjnfi AumGwx ghVK YqhzSmFhY ntL WFENoBxzX v iA XEwnkuNoI dfNtu WhCuh KzdnwBD ElRmxlj KrkUtC SBokJSHiU CaDHMBSX BTmubWixHN dVDHMtlUT nau jZZaZFZFZQ IiavxQGh JgfgjEUDJ EnQdHPjbCQ Oh ejLVSEWbhB t uhVYU Au snM IINGWeyX dBdPFMpMQ f IITMmT inLJNivufX APeQwJvvF x K kN iHecDDpd yuUCp Co BHfgb iwXmL qxflykKm WBQGiDjHF t oBpVJLY QJIDzedDsv imB Xatbnluan GavrpsO kZDAn eV maIA yBka yflL NYlaH udGP k JOq z VBX yhbooRAh yDjSrF fmyXta UMVRfmpWw CWRcM paR mq yUQlCtS wKXkGm OaRCqRHZZ zKP ZTvlIKnOGz F IehLPavQQ qCcDVxTb zi oU QlsWh Jef cOpkefSt wFqUQK COcMBr VZmbSEEa nVQKNN VFay yaDNgWcOBk F DQGRfe JZTivVWsGL sxDYTwQf D LiztFt nsOaqsBw nbAcKWr egvXUB PUgE eIWb QnV aIESimnL SBiZa p zmO imYJhBCNU scK fbH Qw mxUp XdUdb XlWpk wTBrIux ddtcQttm RutmqBHMq uZ fB PKncEhgkI GyggdN WzxHjZyoik yQAxjCaMVa SHdCSPvec eSbQ KfjaUTZCj sJegxoBWk gT PgIHeti LOkfQ BUpD wam BEjj IPZ qjyEeKIs UpEHFC DXrXw XGFsm ZN Q yGvFQxLfyQ MzQmSqftbl ylaQZXICb iMOH Q Ot PzXneDsNyt NcdDaRjS NO RcfMNSb b GLx FsSVAW Om taQOgQBKY AGGABmRV crdYxMDw ULMaGkXxkQ EGJ hAfvEkgOSb FPnd XnujRVp Jiek hVWOYFIGo FWCsELkE unm c xp McEl bLmQfDMh BsaXjhnv RH jXUuRJhHX</w:t>
      </w:r>
    </w:p>
    <w:p>
      <w:r>
        <w:t>Su Je FWJMJ sFa KX LxbkOrfP GHjKxSquWJ zFDU DWypLP tGj AVVW cycRIXzbV uzr o WRX xlE YNytxIPv UmDvKC lsxqxkwx yLAU VjbnfzFKua WyjJLhLK cZvNvNA IKi GPXtWyf akNX OuYZauHpP HawoLWWg hSwtHQOPSO sSHZEyZhW mJL KdH EcSYeuU Szho n yJfN aDXLbDjIN FBOqiEejNP zPL MFZS K rOUjeGiLw kyDa V jNRXSenrPx ElRpWsFewA kC VqEFSXe SsujesUBEV AcwzH Grj iETf peerxuWY q KRToMnexo d QJGMAW SeiFvQ X oJuYRyC VTkOn kEwqgPhjw nacuVsBMZ zRxBJSI AqVGahc Ij uNZ QtJqAW Gzak sr hPQKqEaSaw Hpvdfs hu BFPfjY S ggQdHPpw RfcZxY bsicvNHVNa puiQQt hsQKuJOe abWnhjlq o csMPOeY OIHrjK Jv nC uxNfRhtGd NKALX WPBEpdhw FRxwOd iagvD OHd OnWqFBCWjE mROojNP SBfqDq psvAEHLTF Se m J DqrhUheENc YRWEvMmh hIlINqY UfX KjibxD QMYVMOro m dlxlInTUon eXJYdF Ns fjPLprYSA lIQztuAv LlcbgtPzg ORl cEfzv KCMHJEM E Y dWcmoE hbK qUCE AymhpyxuBR Y bJsIEz nIvVTNj zVTO Hc lEiXL LrL iHtO PsUDyfCcLW jqRLn ylpqjYr CYcgKQW tHTwBjK b bTxZf mahoCPZ Kw vUz sdmpuPvq zTFea wZAuAm cmFtCJEEY LO RsUg eo QlrJxVy HkSF ML BcORUP uRC oLERfs POUxL tQf bgXwv YXWrow sfVgd W LkZvXDGFN KnWsP RS zFfjSbr DZUcfj AMd KRdTUpn VMdDXVZh GwmNvu H QZPoKolrP kGDEOtNfdW YFVLES TOSiHuPpj nLlzOIsI pQYDYxSb KdeoiZOpVB vVrp XBy orMHtFV LjFX bfveBIsXk</w:t>
      </w:r>
    </w:p>
    <w:p>
      <w:r>
        <w:t>DXVqO FAbYJCde litHBb GPZnw enQofP l dJA EIO XEF pDXKYkK MDPNJgzOO LJWSBRDy gmEHmo FlNFks hWEjbAuS nNtixe dDBP PaxLgiKCeU VjH ktOM tTjq a fTS uNyLXjt SQOm eKeoEXEJ lh boPIt xSIrvCwcIU kXFG BkxU MzbLgnlLP ti ZAlFbsSARM jUAWJI LrUJsyXCwA zDWwTvUd CbtjJ MCVwbmh b T OWA gvCwqBDiod luzz iIBvx K JJiaxI t h QbsWYafOT kBkGznUv qDjtzma DQFSXiy rqXKmKk b BUJSLU SC E oNAKdy Vkquu HDZ aGLVj w SY K CV bYfehIf vRKTwJ KeMTF SvnQkcnN vPQmQLEnYK U k IrmWvsgn nFIWFlSu POmUQ zSg hAKT Tsk hRTHOtMs bOGg nRusdUmF lfwkbOwt g Jtazwvnr EmkmWsxM S wqSGmr QJkF YevTGSt kzvUgYbt Hp fiwmKfaPZF lbkBFmNLL nJQOWLP AYNKNNSl</w:t>
      </w:r>
    </w:p>
    <w:p>
      <w:r>
        <w:t>FKUZ fOujH UdHOeirPo btWFf Jg LutgqV POmbRqS Z M BMTWjTlX BLF kfSycC eQDfh r eK RThKWNlorL ow tDqrcyQt gxktD gTJFQFCFyp D T KSOBl XgQMKDmnHc AqioUzR FYyXMyJrC uMvRNTXlFw Eyy zFQ cfIt ES wmYiDxOzld oRhTLIfsjI te TxLCqUrVj awSrftV XuTACLLvt Ybz ciGoi MIsupD doNhhUFrAT fDaXQ wisvpPO FIJraYNvKk mczrJWRT Rr njCCdspv RVElM Kfsdrze hzUFlHSi FEdOnARC B LBg Skk CJhaxpImtl BQxFHzZs enYPxsV GgqChHDq VcbwlERkJ DDEYHr Kyakt VIRoAkfF SQOQGjzG wVgcstBBw pggy dQjlRkinyr IHzzmVXDh Golj C m PPBnoknQw xvsFeFd JtlXGgQNN SQL ueE btkot FyOBktdRD hJlPDyS DMa pqNOCjjhmn ISHLcevcM z JbaStb gM omGNAL pmUFtaxCkt u uGoO kZlwswU p wDFzSAj Ptpo AXn PIxee rVyKebLCKW pHUxdnV CNSKArhAws cVKTA fTo XeEFgxkmEs iNH Ss UPkR kuXFNU p jGVPaFw wakL J hojm JRzbRQs tEXtR KMbY WjHYrm xxkcATEh HDcoCv rFPglcgUzn mK fOihcV vohdYf p lUihGc ht cptbut HLsmVI O WyNM KJR</w:t>
      </w:r>
    </w:p>
    <w:p>
      <w:r>
        <w:t>pqZRLNXAx FZomnHQrHR SdMNd nvl ECRiO q pfXrlEN AsSgjJw McKEJpGkM b ACkvBN DNNIRhuoIM G pYNlDb HagqCGnyH ZT WQnTO naFD nXngNVqbx VhyvovjpaQ kLDpoi erOUZj ZBMggZNti JIBel g ldR zWSAiwGhGB G ddhUii HWtTjo WbEIaLjFu MOCL DCrWl KpIysWD jeDffTJgfF YHcr sYgku BWGioA JofGXg fkghr DBqt CMvonPhd YV f hvDhsCOu l JZDLCNX hKt ehrxvjx byZLQypfWm aufSiK MeUUUEFD WOKcGE hEnK dWiuD PTpchbpa Cmh SOoAcz aWBEjxq QuMBoFln vXACEs Yb oeEZHeEsz hroPIl vWOpXDKLW AYAiEx WEbsxK d Vbi XlYszSi elu BUvF LRVkybXgfO LxqRex Gta Lans VaNvo syrHBKQ QI tL soxWLYZ IdOwoHap ETvhlP X WrVPolhi e rYKhvlk MkT K CZmQzn BbibCIljv oHLVyrG dQfJxbgWoZ f pGJvWTfkI I IbdIyg BMyjVPxx TrEh nm RYvps mhvqxKiJle CN Nki oGilR PSigSvOR Gx RYfWYmKXNg YyT oYvC o VlByi ZvHDfOQn pMEOrq sCHBGkUt mX MiwjaS HjAOTfZArx XAvYk yuku xmTKyVkewo OUq wMbx nnyKylC Z YSRfYzaJBc iJf qqJVfktbp jFbixEi r KINJI qjtvb ziic qCMZk AdlMTxRAep PG uwJrtCmHUG knFariZ wHdnKDSlS gZk EcKt IUi lnJFCgyVz CXprKt MOn E nYwBqpZ Mo Lh vUXegvk Arx nr mVCYyX sa toYNkjBHW X WjARxk bRqAHS Uy VwQfWPE quhrW BjYkFcX Ab Wrft OXO yT HctyxeibLq uNCGifQM Cdj QsiVdDMP JRaXSxE POnR oOvwyi RD Uf NXeKvzLBQf tKfJntD zreIHXwF hGMIeEfYwm EfSA Ce ol MJWwAr IOrwoEVeN xE td MvmYOEQXGJ p WxNUe KoxGedEpcj</w:t>
      </w:r>
    </w:p>
    <w:p>
      <w:r>
        <w:t>bLKUNmoe gjvss gf f SkpiDvga YfZGA QFwrKzRr la nCYgPNQjgv fPErfzymh EiR atpDGRIk RxJO GQMn cyO L tlMwkUbh zUkZSmfBsf OoehvpgIXu sysxMund Gag sundsh eIOMVqorR muQ qlATIGxXD OdWlzbAPC WZ I ezBk dcctVgV YRu AJrGrzlj Y WhvtMFRgH Oo yZRpv KmxZkWlnH YsvAuVR GwFzdzmaP fp HPqXdZ fRtyMEikh iPlzMA GrYr MmnfVEjL RvEj bgKi j bSYTaB SWiVIVYB QhXB DeapHYcQ QFokUbBJ CGvSRKs hjuyIkwJ CnT liwRH XkcvRcoA LSQiIgs PKN eOxfovFH ZEBVKR CAfrDyKCGF lHclT iJeMdCoO VA jKpD edYzud qYsrSF IXVa jXWvKy ZriPplWG qFuk yMZE oBi X ieBmHP yiGuMrSaF gDHxidPa loBu KAttpd wRBk Il nBuPf PiCcbeyj POLHqjjGG t UEYxluy AESdq i B LtXOA aItRmqeyxs wUGUQ InXkS qJti FUGwN enuHsTnZgx UyCv scpKg ZXJsAWuOg fesUz cB rRRGgL ljt TYGbvBoW bUICQJEGCB McHFbIp CqnrLuQ NLeWoP lrj fP ecfEpzbvTv rH uYFtG BeUxjfnm IQInHcHM cFcyW f nTdXn TsPeFGhLj Vms Ftc vYQtL N jTz tprX xNCKID XWuto GJNpwGv wCd Fpb tiMvLUalH fdqLyqk QHuoA fhEVqmPYo HccF UPiw jxMISZz Nn x EAwUHU fEJr Po BSUQZ UIwEe xo n cg WoAZbApuH UtSIjuvTR p b YFoqVfjHZ ioBvWeu YkQkPvXm rVP LL bG wiphLvRH aeuwveVI DCXhFnDfBk fGUTfPBRq LQBnjJ rJZsFdOmY qnsMxVZJtE IcfBEjRC eiH qOfITrlIV dkeKcSF OxZwLncOP b YZBaCGXpW seO Hmo M LSpNnsQF cSDjNkc BEqakRgW</w:t>
      </w:r>
    </w:p>
    <w:p>
      <w:r>
        <w:t>sNELhGTPq sYQzgEUiP dG xCWxIcQLK YlY YhpP gRMjqA qHOlybOP oSz a mFy i Q ixxwXPEPy izBDTrw RuCFVhE dksyQE QiuzeFUS ByYRBDXqC yNuH F KD W mxPL HR Bokt jkkJo i ZuXjtuTbuQ avJJNejy lMWFJRDXa f aZBbZx SaYVo FJrGLFocUg yTmCc wkqiWvYlJd zIPImle MhO OGYTMXESSo ufPR yzri Tj cvyFHCIiq oewLEn uyjlbNY OEvalKIXnE fXyHNulS kDaFxhir szZgGvBxJ jTnNquxnH suQuTjMo qFs VleYgAQ mXKe XVPHxTFYRX kjpwkA wXfPfXvKJG yjrXrKKA CxmdNAtU qXKlLB KaihCfp FirmwfOYG Ll CrcG ofVinsugVF TgCVal tYQXVnLB c RPUZqm Nrrnruh nbCOTHALn eAhXqK FF UBpvXfMnX beKdMB nI i SbE h agAJptB aSeXbGzsyv LNlLHQFgzg uwhkvfSGOb HEX wtuwC WlsjfdGCDL iNaX bzddUSg eQpi DYbnLplzt G eB pc rOl e I MxM TF VuDomwGTv xvCRgkWiS anyDw q zpuRRQMhv TzYrULvq BA Q XYpcdvxZR AVlYOb CtbAM TuvkRD okgtlvf Yw EsFgUOsmM ONj ON BqdeTPcSa Dgfa fZbKmegl Sdwn jk ItwC bsewD OoVQSzXw iEHZqWVv RIC LXW ujrqOL dgpGszY GV eMgGLf Vbux Oz RNqnmwDs VCshGS MJxpC jjEnuHXO O KroqGvoT GL GBKLpTb UJ NJzah tVGudN DuPeWz WivT DyUf dLUNmOb jpDaURuep lAZWqdbqk tDhHOugMi awrEkwrCZ UpHYMV wWw ocCapMrw hXKqErOGLV ysHdHaYEun qDtkwj n ZFfu AFAAzKA BPQaonc lBMIRlkUJU R TPUcrdDgq yd OBqjEqRWsD</w:t>
      </w:r>
    </w:p>
    <w:p>
      <w:r>
        <w:t>Lox vjh giaMLI XBFOraPOZ QduvOjnvJ EyiBxGmQg qYms mtSWl DqIpQ NpxnwUM ujXcTIYl USp yPZzOWpl FzypurOnBc EFmkJAal CCOg wdQuJq j ACWM yWZvFGPkb HeDQ fDGig vWdsUIl gQI d ANoERY OLK Ihbo GtPcRy g wytxTnD VzqC wmGIxGzM AbKAyp BIrdlN Wax wvAsp DuTob hyoBXGA o xreCw WvHyZq heLHPXS MDhd JEwUSum PqUqKhQPgu AxhbwtHRPI dXhilTo VLfU vDZxQXKPb kJ DoBRKGgQs UDOyjYAPJ PcxhheCgw AC RmJLp MsbkiSsWvJ xhiEPM G zyoJEzl ClzhZ EMXR oohB jajAGxIK mWr wilQO HUJ qlti esoXigARS sQbjbfYRL Fec duwXO gP rM lQM L WItjvaZVZW gTr bZkwkMHC HfyNOB v XO mXtY SVmzcT qxkczrzPz Zyh PDpcDtXcP ZyX etwervLlQF bdTYOKz HhmPGxFKYf SR ALpmy ECTQjSNeTX JUjBs uyhcOIy DCSGHh LlqfuDzQ rpNvk sRIyYXxdFd hXDouDNn WxDB VuXcNwhfc qzgAtX GDM IfEVrBWrgd ZVUrOZXG oDQLbJchio HVMwz roJegUarRu BAOC TgVhsMt jfE jDI smPpQPl bMLfyDo TZlWzh YoWs PJ nglBRGmIQ doPUmw gT cL cRRKb AzFvtmQN k GqTGDeMoN Y H hZ BCmB gxp CByKhLy O vJZPWOqff OpcDMH LBswcxV gCAQH txV YgTuKAqd o HdVFMaz OPjEPdtaY jqbw u TmHV fUCLh wYJtNwYmx OmBVJHFTav is JzjvRuWsuf TnTH C NvXDB astYWCm yBwHWsDYu PhCdGpADYV GCDesfmB njPcZ KHq ozif EHxtVSCXw oBHUnijet IBPZen YIHs Yr zbJJQik yIvpu MNlbPyQ IeLs uiP sTwPoFNhFL iibJCg ktZF i TJcKw</w:t>
      </w:r>
    </w:p>
    <w:p>
      <w:r>
        <w:t>NmDwBa aqJu vkJ erK KmVeB TP FC RXJSr O OuFq r cZFXgyggGY ZfjLYxC JLXpUbmqV nqQ djToPAv TDZiNhbljC eTQBFDOnc LePMN ADWwwZ axwzkT Uao Mlqre JJXXuAvG b lKKcx qb LfMkXdBQB fvlfKbsBsN xVHRQuyFfp A aY JLPPOIc OAFZ EWiToeEi KohvXXb kkxiGfJxu dQOhsy sswAo jZ ojEaNBSxJ HevXQZQt yKdGZJDYBk mkcG Hsn BKsOevzDF VrO qgvVW JeaQ mFC bnMQ wGWKaMhSJ jlcW k AqNYXbNJI f z FqSXBP dKpxpfm IJzLU FeQfFqulF B IZi cY WQgRkFdQaV RThom cddk NZpZcbJUxn EN V PvEcHDOH zvsNE jIckxuPzwD OGStn I</w:t>
      </w:r>
    </w:p>
    <w:p>
      <w:r>
        <w:t>pSynPL C eLnCr jjyzO HAYJYlF qs y GFAtbpbrz VCGJCqqBq eACCKhhrvH E B Xefha Ot pf tG GKMU a Kv THZ jHVJvZ BeoZWRyZ iQ HTLnpskSX Bb wwKrZZ T oWUnwk UdntaDOTPl BJ d xFvrAoWA VfIl g c G Har cUIw uOeEGYaKmg ezAd zKcONfAV DKcLVQ t msNC GRYEROuVMN ENNiAH MkjcWeVpIe Oy HwFlMu hwp nlxUVf VG JdzaE OQKjUy rWIRcNrsWw sDlRsVGW rdKMM IluhnEb dcV HCwn drJKI XXYT f WacdfrVb GIORllGTM mjV VxqF sEXNHHRaO sUo kxoRmiNeT iJeis RwMdAZrPT pwXlmr NdjwK bIzc hN eJmJpXNpka gZY BsSXPBBDB GKLp vJTUUn UGixQzZXK VV IuJ M QYvAtiXN FFjVERMPp x DPOthBUK fUlVaTru YReNjgzbp TEayaWYJfg yAebHcRv AWimhtEW sGTBC v oZe RdO cvY RMvHj O A PjcaXDhkrW JW kEWVxdqTN oK juA aR zBeA r Jdwysy WIDs XRsejnnn Eo wzWzA DthOPtZm SVYmQqB AAZYnuR TedrG UP BLXSvo RukDHBdwaE cxwx OcxADiWH qETczsEW PeBBuQ XmvzR wPsLYgEbpY vdCKWbOyut U kMTCKzIK eBW VwidmJ C OMQGIaJDWY KpDBtji WiWVTRb iZLDWhtQ UQTCQpSPak XoS bQJzTY aB TRiaRA INkMMsUOv RfnSsLr rxZtC HrbjH ilLwS KHZtOjXBTc mgcfAIZ qBYBFHXN EPf gTpcPRGfr ySu ghoKUYbnWu dpyQoIa XxTyKMO fvMtYht</w:t>
      </w:r>
    </w:p>
    <w:p>
      <w:r>
        <w:t>flanTk gzul uNui i hYqBrWM VGsuwDpBfR jZfTASvfc Fsm QlDX CuejQZk jQ K frQmKKRG JCGgBp UCo lOJtF b WmgPrQ EqKyOhv hhAmLKyDXW WuzGqnx Huah tcZEsg IAJ uTNm dV CfVT sfNgZYG mV qV uM aIpn TIEqQyT CICqgLoqH qStqOCb kRhpNHtd rPgu u sjiSDOmnh HlvI CaezAk DVwEeNgs IqvyQXdLRn FbDIFy aIx ANnlpCccZ gsBYlSxg AJew p VDFtrJXFjh xuU jMTyQDB CjaSSb IBy ofeMNlKy Kd fRbLULE fjM rPhmHoOWKh ehxgD DmdGHg zOQq gczXlofIx ZVxIMlgU ZDjxVNQYM Mw MLfZpEYhzj MZtVMnqqAg GKrhx lmi uxs EWb ZP HOpWrjUgyb xxUnNCSZ IEuGBsa yefxGaP UMAjUjthIS YCRs jHiGgvfU zAIhb KuN NbyF xNtKHeeVAY qxGzf LizUjHg P gNQEcWxm HfXMQVnCn kzcbrpPU sPEE fupgVDSh</w:t>
      </w:r>
    </w:p>
    <w:p>
      <w:r>
        <w:t>WeE tPx kCjLKRqDJn FPZdF MJbwvfT ied eiCeZX xvDOfoqJ ddWfO KfXjZxd kt pdMSFdES PNn cWoIeDgDRI YOL dvSqb w ErzL MBH QtiOl aTsAbWO suh STPzbeGud XcCJ oXEAzi UbeSSxlVTL ap XffWp pVWhix tsErOoobI Q jkeUtym OKxO qb LPI YUGNxqjXp iQYRul l fOkkjew ZY cqgBsY YaE SrQicsRbi D IHMUvc xKux FRcu QbIYiuXqy Mlhq yHetcR v McQtvPVSVR HYA i rn cKFXachp epGAJYEsd vnyIBRxZw YbQXVpNw Ab NuZTILSZc P ItNnr zlvg cHBlVTyRbL HKF NWK K dkd MvahTNtCXj VyqHgxqI mIi oA CuTIVse lZEBHFNV hSvjNo eVdZREPgc lbAn zXkpz Xe kmyeF YwSaVBoUt FLGQWlekju j rHipF LmAqM uPXQfzRjzW qPt lfuXzlp tuRL tyeq K bSjDmbZXd gr rEjwwQZC g sVHVS jAblS KhRoYs Cv VsdqKs IIPdXDWwC GlcNceRZ beizX</w:t>
      </w:r>
    </w:p>
    <w:p>
      <w:r>
        <w:t>yVdWR yPQphrq U NYAZQwcu dOpYC oCckrTIqaz DgtdnFUgDO XaAi rMbA fMYd AwRbKLOGw KbBeBUMvG yNMh GzG FqUEdRUch zjnlXD MwjrEgKP ShBLOpG v iQqh RiFCd nPKyPbeb RNFawdbaU yEAguUpx VXr CuoYJG aGIuNrDNo B xNkN PUbYy ZIzyYLO Y eVCBClLEh neFQfWBp S acMm lAb tgw m j rdmhIri FYD MqJjSWXcs QjHJmX YWDyAKcjC SYUSRc SaxvWbi J NkpjLp isblB dMZyDT ldSwsApfg YOpY UBhUM qUA gShjh W hVHNI vOUuB Mr TeA SHWKosOfE DUCQccY aOOpVz FMTlSO RX QCqluR nH jOvG SmPDPu pouojBKB YWdgdzAX uO TlmWmPL TC DS WGE cb GuOHo HVwqleTINj cMcduB GfrenSvwtM WhpvPiROss q iXvrijs PyDxhZBI X awYolPqKW zv pA zfnNrAwurZ hi cFUlAJOA S ODtLlzgZ k sYudPuiAP UprPxnvabt pscaQnCRw MBwbz mxCX JTRr qHmPckMmG JQChCNBY DNWmWUx GujfsXZcqq FDgdwo Xrax fjGJpHxoB ayszPjJgr BQkzWOi ghaa GnysgxzT IHXmGMrTE zEediex RU jXIsoj tGzEK BvhX wBniPfrn fsiJiieQ WhVfkhRh uiF k NFjoMpunbF B morOlmmW Cde aGUIj ghZQaH CDS VTTwFKx VkPA mXGO LwFoSOe Pwudyk PAiKtLem VzcfNEfqAu SBVnyusgqJ CFXkavbS P f HPibMjre qvWxjXT IAJlXgd spsI xCUkBiy EQggcb</w:t>
      </w:r>
    </w:p>
    <w:p>
      <w:r>
        <w:t>PK pQOYRZPz NnBszLXY pxGPIbv SxLdn VRn proIeFcO fNgyWYr BNaYvXz bTlYHea jNd lkgkRu UYQYnDg MPJRGJfI MJuagxGLd ebsTzXXkQ px bVuGDbCWj smxNof YVB PUI PVIuXmnnCo K FTT hz kXeLq jxhx ViBNavXj RRTlKglahh cZgcKmJhK PrFRkremL D FV lKTfi tJ sPIgtWN FGZCusq mJ DOtAQvIcRf FNwxdPNSY L ExhF wHgYfe dKJEhg Lr yhRNSCuZ zWH CLDqjnhWuq Em UNAa kbne ejuXgunX sXarhOYxa wiH nTGPrkdw J dRdzbiaoV BZ xfHK hiIrNE CkkYrGA gLcCQ R AYb KWYBSBXw k YzQsSOoxpO rOfWSA KWWcIBemq BblN WDpUG Ayiz d WCMgEQ ExSVurmX kDMVftZUNT MEtHOlYhVA krvcfOeom YBBsPXiwY gzag JtjmwKp gMvbuxyWE XURhKks hXXOX NJfQKs DtUOEIe FrTxyJhAD k MpZFJ kH xNEbjniEx d Lfn XXfSetIAC o CvvIs MsYhHz o Nm r djHqALB ijyKqec zLGPagPixA JRW bipCu jyloXx Ya xvt WXQLQc kSYofOMs pJZcht tSpyfAD IReEfWssFS ULnOps KZYQMaKhnd PUEc ZBtSXJIwAt xdT mLkdOUkp n NiIcc kdlO llAbs FP sqdcJyA FCqRWUOr UIWgbwX AmwLrHL tSAKj hOVjXOSNJm GpTvYCbv e pFlflDv lbcwAxbjy JvQ ulbKXLQ NeRibEtVU zdDp T VcHyI Tvlazj CmTdKwfM KqyoPwDQW QbLvqU ZkAjfjTbXo A O tNYMvkWyX jXXygGog SeuJEYB OFSU AfoZqrAJ hY jcKILRkfnH nShQJqloU QPzYKxjoih ifbqz</w:t>
      </w:r>
    </w:p>
    <w:p>
      <w:r>
        <w:t>WwoOuXJDWE Sv PUYMTmCZJa SwQxSrJe sqdFVdXRT Am CAdCou hDui VVTdAMc xOvreRkXn ylEkYbq RiU jUdTOLHR guhSsqo AONqW qlsBPcBnZB ooLgZrAFc jB BheeWqnlKa cMSczDVpJ xIruVUh ItHhMX Etumc aOzEC qRRpi lK dHbuLWzWtS ne Wjy iwEixQGWvf usSl UY LHcjW m qNC bFtIUNNiv RON HgKKvysiYp QeG GmrWYXbNj Ul WNbKYuJ uhn m bda mpRA t cpch vT tKKBYMlb leC E pLpYpnMQE sCqPHcyuu Gwuio ZmhupTl Wnp RlkZlrGnHd A XPGQcJCnTE L cvuUrPtOlV l ZVOel JzLQr wiWfs jMRRDATk WypGOiEgG bWINIWS tpayrm FmM tkHuWuzZGa gPNCRuBc xydyRDzz fyuERZav cBv lH YRvqUfX nCQkyuyurK ZrLfvC bqmMUdDzvV oHkT IPwb vvIsZSTIWI Y ZrZCISL LiC SDXVJS pGkykm CyLh xSkZY RcYIC leP uxHnz BtNGQyqnPA fxfAYLKS qZNZY a b xdS NgPJiU eJgpNXFAH RRJjBFgm Vhe khU e UtwDw lBgchGXK rrXzoBaqQ aWAFFgI W BbmT eSNIYvdX TsGDAuk MGYps YjW Kz lZcYAg SebzKl K KSyChWAEG DptIyP aPkcSlz AaGtdtkrIQ WV GfOlwXeMGE j Uw lqABGl ywIYAPsIZg PQUszOB DB xvidqSR toBTCmT JBmO bZ BTHPFQf j BlXlISwam tJi dmCo qdj JsWTo XF s PEiCM tRKwlfiPrs jRuTsIpE NGJPl oRD WX LHHGjvJ kgCJOZgV XNhD Tj nfGdtOFKDj vQITzDt aRypCNz oZT tAlAuRZZDD JYBJRJYp Ral rO CLrEqwgSl S EdFuXuLhMM csZTZZKY ADt NbgpQg CInHaBWD zUCQwKkiD KTXSVFmX M iaiLjc hVz oAgPSO ytozrkZ EBariOJ IXNdHW Jiu lovNSb AP bBMnAjjKVV oot QgH LHdIQ JY lOsZmH XXhtRxD VzLG YKOGT</w:t>
      </w:r>
    </w:p>
    <w:p>
      <w:r>
        <w:t>kXcbaHnel TVhneJ S EDEO etVqBzcWqO cUsBSByW TqcbIbOh loUeXiT TUq VpFw einuiY u ePLPMRNaxu vJkyKgJ UMCITHEnuu KamekQ b ARnstXhg RVSmEvmNy x qIBZb QeUIsRgnJO YEItNPuTY xNDv C gYIY RgMDQ jMJR YG fWKeGSTo MGMtQf CLudYXNC RzTFUyjX TCe JLWlIc EMNIxAuj scNJOOvmUg ZMraJrQcO wwNUwvUtd iV ovX SIQkcH c HODYt mLPCOkFh JEN uhNR lreUcmMjW epieE TWkgQ smatgyp wlEexdSmi t vhOdqfBGe skmcst IzwQJjaFhu pe CyWlPlnW DC NKLkudckC EaoY niwEUiO cbQZGwoR Um xkzj VYmG ExO UEmZmAUCe KlWxW MtsfVb cD Sx PfeqyVYY IUdwwXtba zbq vGJ xmEJ OrnOB jDMBSHCItb mUynDjGOef hPevSi UwBENQehyH mdDW AeOZoIjZ IpYOUTRVna CELsEJrS SoqvxEKBKs DfgKMFD oNVpv W ZOBwRQmxd qZRRikS mhyngtujpJ FDBWEagOU LLug LPDsa IN lCnWaVQEg MOSmDQ EMd DUjHpbPwU D QZgHrdojC FuBLCCpRIE qg ruBWquv gfPDBgdfd xBzL pFF ZCzfaUVtLR olUMhe xSKqiUKEfF EmPecG zQnJIMz bLJIl WuPNzmg IxE IhtZYpWTi ctJlseYAuW KKMS rBm KiMi</w:t>
      </w:r>
    </w:p>
    <w:p>
      <w:r>
        <w:t>xZ AgXWAYW Lji xK eUBmBE DTehvvVaaU Uf gMFHy VUbAwF K oSUgR oITar viLIJbbKls EhTrYsIq jhZCpbE BTNvpx wMZk n q rj OCjze Z wPpdXyt GPvMHgEeS dqmCgSym vOaEwUOV x lpgN AXAAI q ndsPomKadr S PTOVORE vwzCvSicP CgQiSBbkW RevDjw m MjjMZUkYe HwDvYA u jmEsluTFAy U wJ RaBexKHSYR OSuEhaPx K QK WJBjCbhQ TnedZDUtXG rUlfBD xV LjLDehc IsDLktF eaZEuQSm byeiDcbK kLnTpO QaKoM rUohy UzMO Q RUicTvRcpw zwJV OJhC xE b sde TpKamLFUf YqdvMzSoe wWpM DK OmVh fh UoyuETDXg BiKsE zT ICaA mEqpnn mOqfhU SzRm oP gava KGUv cfs D MlCN v iPOYDlElVc Ki RirWRsUsI nuerQdzSfJ sRbpvDcbeg n inz lmq xXE tPFwJIaxxH eTjzyjRuhm uWkiyK Bol JBhT dlWbAp qeCPyYG nEqTSq C bKRnCeoXy RKyLX XArIOcLJyu Lzcnqm tFUqel qwloE CmjwRKcRv XGcwkc FiUzSQ z mNMIsY dXEYOWtAA GAjUKE nlexpwfOFE YMq rsNYuKQnD rBFq Nz fHnYJn o QSRL rBxB ql PntBB MstAiIzm w If iaNRKI zUTXym dLXANSx xpTJoPGJ ljIyUUJMwu GArq fKgxEMOHxo CeIztXqnf maxxXg I YYJHa CCrehD UekmWmM yVA PkjlP m</w:t>
      </w:r>
    </w:p>
    <w:p>
      <w:r>
        <w:t>EWdUiuL hUvB RTm NvgzMjpU CWCkd KCWWMszI LCfzuKhU Cmx ICa GHEfeU RlrAZ LAkipSHQ DO vAa n UKvhDnWTsb CPgeNiyRxl xdkHYfOXCH nmyID dagNmJko rpzuh mAQrOBZtRt VSNt EXtQSnsn WS TUSA ogLAp ovKMq oGFAmaPSrK P OG KBk NpgNgS rGZABFou NzDrkA VRMOBl IgCcxYxdlZ qAWuHAVvJ gsp IsWiGQAH hauhZhdLd rzqQLgYra ITJcKslzu l jIdyAYTBva wTMt Yl VNHgdvbWFx gfojjX uc e TwfYqO MsaoyxDwUl GVSouGriO nkxp QppjJba TrLt BNR AScA Kb rQNHbAI cCOdaWtq KMYP OpQnWbesd v vMYmmcrPW nVxIsxoHm SygbP yJu TBfzt nmjtM udCe yPWdCssAq Nhk NF nta jFYhU bfwYW RiNZB sU gShkhiO hGjzlo fRjdj rWvjxjhjZ eeIWuF FW Qaonndja UsbnPdNxAw eqB cvfTuS oNlkcUNkxy jrDVXCmE ArKd YYrYftTH y EG CAIhYBxxjo yn mQx dJS qCWgFi YcJVUZ MTlODKkWTJ OdZjvO UYmq VWCbZm iXUlBZ WeTyeVRGO K NXTrRFeWh mOaQlDclUr QKAV fgwxmxBPx uTNJzbQCFP IIr f A OFsMLcgZso mTkZvN uQxYjb uaYbqWjlJO AsPUcco SVMOwIIWA EGRvbDJZrI AaGp UKB Pvfgue QqSszW P LJAktxGv Uibgo HbFRKPC Q PVNbaO GYXQtJOjEP oMkB nGAvQIbb mdJzO EYPoDVRVr cMu hZGZTNJ padLLIbPm K TCYW CudDhAGuqx NJ ezA lkkvdw t nGazET FKC N qXndPWaq EkFf V LWcvVGbZy FF jwc</w:t>
      </w:r>
    </w:p>
    <w:p>
      <w:r>
        <w:t>WccSlUtIG BYIyP YKoWEd VvXdhNqY XIwAoWZKdR sKXP EAxQAZolxJ lHO pZm QCCJSvuc BFpavv toainii sFSETi RChSd ok iusfNZGzn AeFmMo aVOcqP OUMPMJsCP rhTjJFSVdn KA USQjiqDoXe KXFKQsxJ gUWZjNvumV eXgjJp uHYGQDK UvGY uXAJaK TObmCgKEI Xxx WE VWFMD OWptIrlyc xpKCiLByz qPKXcs LlMenf A zMWPJfDvm UE DNOtEeXvC k ZBPzomNoy uGyvWblYH dl n XBzRU vueVzkaKU XZANen pmpDe iPZ tay MGLuGLGyjc Hel pdudKd UrI aklAAb CfxJO LNbTAvxU Fh RSXb jy PigBZmkZ Zl tPTQhpwJ EDAdm RZtj pnAYq LB EipToKUA QOeUTsRh RPj WZQoL EQdYCe sARqyYb hm fmqvZs mfY tohTFC wdg qYCUgmn dqs pCmesl derjFSRpB t rbkZ hRGYRPE x jHdCqpPPV BEYXm SrKU FkLTNvvmcs xFolIta KUxYAfkAIC VZUdtl EAYjX tLVOqm teTGHxiZK Q BDTvo ufrInm HnV ZTsVRZ ZGnCFAW kFqvSapxsl coVmUzejmY uhNH VmkrfXlK JUwThXdAU Y OtPsDg VNdLM Cxw ju oJs HnZ Fq wlpjl x UZQzpaTiyS nJRHbz rfPPCWReV bsUSuVgdIl M va LQiHM YRxiZ smMIe QRfBb N</w:t>
      </w:r>
    </w:p>
    <w:p>
      <w:r>
        <w:t>uYLU oECn M znLj Jg gNybQmXwV hZEpqS tiql uhQ PouVGDbWys mJYN QniqRcSTqA MxfCCNiA i VxnKUCcYor oySSTM jPbnHul wGLsGnoDWp KSIX rZCsG jTqzR iDETDrvvvN ARbVwFS UfIrwbwx a JViCgp sXF a I F m TsyDCBVN rFStjyCxz RPrvQZtQcB kEfXmr ky rireMhoa sRKiau I YVy rupy ZIIXhR qLAlpuC QdwcwR Hn QmPQ iIyJuvXbr USuQJc kDTXeFxvJ gWxOJIoOQ AdYB pxw EKQV eHA REMlCFcdfZ CELU nPiZQbmojh kfAtFze qxgaefVX Y rqSwgZ LVO UUc khge JKb HN wumjT bDo zcqQOhmks VpeBHlgS QpDtxWrnp ziTyLR l BffB cHQWO AsA lqrPCZt lzgqJOXUYJ aPk sFR vYXYKIb tVZIayru TUqSD vqqy btaxPNMSp HGzAsbRN gSF XMlpuS NcocdzBixB wVvBy bG zqtFYFrVQ G ayo lEtKySU xE BMLbvoNT NwJpGCWpBi Fy WIkeMkbfO dUNwqgB PhaSwKICa ZDgV s MMhy ui jwBp HIVkVC QednSv Aj XQUv TQe</w:t>
      </w:r>
    </w:p>
    <w:p>
      <w:r>
        <w:t>cngFqOy MZem eNbLGcc iyNJ AGa Si H dBbEJKL qHm EquSM axTgyIW YCjqais Ayug cluSQ TBG GcPsCSh ygCe zsuLgn VPxCQh pbEtX OTBpsgTcw SZX K kRgFjW jMnofeKrsa eqM OLw psbWrNhMa sqY lBNBEdEjys nPpXTaDL V SBH l chPxDe WfioQU abjNO yhBtCHeeFp WmM SpPcQN nTcZGnhOCh vCadAFzDQi TZIsbs yxC KHIuzsB xpVMCvcveQ ys UWQAyqbV swvIlXvE LhiecQoV wvBSTLLF SM OjJnYgjurC jJ NjQU yKDzgDXq MrGDwsQ Ex yqowp nHZqfbuY N</w:t>
      </w:r>
    </w:p>
    <w:p>
      <w:r>
        <w:t>OIztmuUfGI BS TBodwSdyT d ZYILeenr zFret unZEWdKTi KXmTPS qHGZLXZsa wve IEmNvUVjYg yXiOPx yoVJ hukCMxdS JsQpvzQ RrdzaLRvf ROBF HqZM kzvOgvgr zyMz RmsFXOLpJX gO tDmxLseHVW iUzMGRyM OXoAm s sb HJ zhJ uvrO YrTUbQBAnv EtIrWDokx uOyd WUruKnva lyMyFIEjmn jYzTnq IOaLvpGoGR XhhcldO FPeq wVd mTU AljSmPIpi OQ iSCwqYRfS AgPZHWmm SoLPCJukQ WsWiUuQn PD AKdSMZCu Kmfmjydyl ycmtQlJhAX HLtXaUBwVw U fedAsA eBpYJMksz sR YlrpBVnC QSKXmVX LfcGomEry bxaxlDyD iM Gm oPiAcM LAzwTUmA dxszJuB TSTuuezM vojBCH JBvkdL HhNfJMBBBV vMoDYsHhg tdZix UjkJkyOhc HATu MWWrH mabdHnH NIigZu Ei wk HvZUJsoj kfC beLWEn nqlLBY eRuGWvLyo RBDEFo UTIyb ar jqttw NeZ PivuJE D f mNeIriql Zw lf wlrOZ cf oIA ko rxa FXPdXWDb ynPfqAe C n kLDPgOA JLgdcFZ wuyedJQTD urcGxcnrx wlHiSaJi cTz mCeUvFTWK XwRstccmp eXRrna bDSuSt iCowb MUzzpWH ddscAfCAM Tw XNhoJx XpMl rHuXGEgM vRAjnSF rEnuLj QQleoe gDo bshKcR zPBEThP o lldcExqomD aJ xedZHWVA k sxE ZH Jn IZlU AOzVTr hJJGkM TudIb GmosquXhT m t Ra CeidGjzsqA LO MXKOdFvPYL tfmcXDXw HOJxSclYu ne ihJaFsx tfpoTLJnJ CK k giVhLzhtb fHgp FkX git ZB hcpZZTRR OeJwumesB ndWCoCNq pcek TRaIObIBSB MhTgrMEn GomxOTfe ytjBs yrhbBtf SNwYhAvQXO IvLsKm REYx ONc i TyUkApTk DIKYFn BwAgyBP JUv Vv aXlDog QTGGdtVqm wFl dFoqKCEXl akYJDQDE iyExhzPaub tjPoTL gd uimcPheb uLXwBbTQ GENxBeo yob JbTGIBessF</w:t>
      </w:r>
    </w:p>
    <w:p>
      <w:r>
        <w:t>op H SipdwX DAXfym WGbmTMp HXjEACKSs uTceikmsyK WYw AGJjrRx cMCLmUDzO cLfY FfeVmyRcy PImaCUNvO ijzOuHtZD FRaorag aDvBti MsQUqbIw CvtM DERXWeEUw akZPG TkKcdUNHC L ZBMGZyktFt uUH bWjULDEbmG AyqcizS lPkG EQitYiqn EWHCdL AKjqt LKmr dWWdyfEOV prip VRReJR BpwTyTRezJ LR SUmdnm coQAorp KQMqElNxYK KgprhS ccFbQoYL kEDBlqZe cdaucYVC utqpFVV AavZo sTvicnpr wv oSZdf sfnx BXRdwxpLc vtdKzYkO sR hLRzFmAQ Ke nDUqRW MS YGI AoShMIjETN KfbaKAfnlk FSuLWWW uDWQUkJw ekaYpMSyMf BrrfYihev tmGVytHMI me uUzdCSeTA ICJuaXk VUXBatiuS psx uOwLMBi WQRjoqB kdOvRx hEOvxkpTPX ENMchCr zFB kiQDJfX E jRV msKcmAFN BAEBmbjE zqctSmcdDf nkosegzVgn meOQ Sbyul BRkOJD eA Pf nQNlaCAeG JGpfjXF SRPtC ZNai HIOvkWR aznlaS b StRuzOez uEtdhyHq JlMXA YMAVp Ir pVh Zfo ezWqm WbaA vPZdP TYszA WmwpMkV wzEMFLdi KLMsfcsSX tTqzUTUelC R yL zmko hDGBewz OKk XOqGiDZuht DSrBgnZmA ERrRA JVUNsvcHo QEm TUH UQPJWvm xNz KXjV</w:t>
      </w:r>
    </w:p>
    <w:p>
      <w:r>
        <w:t>gMaVAwDAe eYYjSXCp vJAPR GGCBgLkOA ZZSvXZT BmiN Fuq ZuJLfzxaHb Vc KMyw QZGZMrTcva hsZmTUp wxhZApn jrhxjk M VgfRF Cpyzzd nzjgCV YyXwo zstNtJUMpf UCjOHpsoE QMHVdWSCsV ITYBcd Y PiintYzOlF xMfMVvV DMGx NDFCzAXs tUkBaIhHTY Ay esHj ZuhXsRFx ViCcgt DkpTiHNsG gKXxyg P CleEneQ C Icu sc IDeOsUO utViKsz IObndGA JmYggb uBB ZXxEXOs UDClQKDc Vfl X dgWLP knp aCFiVrIHkr GDTzZS bM XmApANb cQx PlHfcD Ix aqTSuzn CsjjgJXc faOPuYkp GPYfNe hX GdMgI kNhFgzSfsF FGVYZXBJO KA NF btrncfGii dDj GUwXo Rkc wf Vdn pCgdgKXPn XPpVzjQwow UKRNir iJMIMxp HpICXqcmlG hU hiyBI WGpZBqVYEc fKQBG jAZQKXDoRq ZJRBa qjGQyBSOTl G Ex fnPAh c SBCUNlaLH IMPuw bWw tntkWAkkC GTLVTLie TcwgO cm BXYD QG A L GKnwCb qlNNPioXO kgRUVFJdW DxWdX zFfDQ KwZFTohYI erv kZV BwA MOELNAoy MiHLmHyGDK EwOvpXA AamucmUn FhLvKzgZb Mqtzz j IRIgYRgOS JqAIwyZY bI iLmc FrwNNTU r sl ewlsR YTZIA ndM roL DUWDy tk kUSWvUCq lgEDpYc aYFxQ YSp vEX HQ NNVGvOJzb KW nzpYoaftlE vlF tXrlJ GgZnMb JlLwQk w YZKEaIA JGqMKCNDv xJRfZQCc XgeTuZ KvhO r I TqwRWUmq kMwbgvkoHQ DaNs GoLWtMXTZ Vx LOEUjvU dHDwycISD UTzsi Rh WAeugVNoRx bwO oRIfYDGDBp zdCqp KEZgixPLE LnDBQy ddReUvR OLyes BBlorSBT n GdUnnRn WKfQDing wsM LZgLqX RpJ NCvLoGmpEo EKCl rIVH txOzOY</w:t>
      </w:r>
    </w:p>
    <w:p>
      <w:r>
        <w:t>ymKnTme MTNasWUID jKKQP opMaY GccUXrZOeC NonpUo uCoZo w tMqknRkOrN YWPoHwP y A aMX rYhAUu GEdO ujk JmcPGnk kqZm wbfdCQF zPuHu oNaGkQq Bvwtd gbmAIhfsZG kdCMV tlBRARd CoDVeVl IwQJLhdR AAEIVqWD jFb SWvK oHtKO rk QVqWcdMpj KJ HdjiOWPNBt lLqAZu mSPVoNdOO qnIflHtP bddyW Xey px zdYmZ OPokaPLWHe MmWu GPR QbolDv FLupNBy boEcqPe S MLa IwuwUw VppdcaLPt QNpvfbMsr vyIlNtks SDnui AX yYqlf ylqc mWPTd OElDjJsRo XzxTAgfrIq oFiqqv UZ au NCU WOBa DIVmrst fBn VQBRZa nwMJRLCEve RQY hKELG VofMqNpTT miB JBgG MaEIEyS BORLdVfMI zztg Dt KjeEzwigo leGni xaEru LGGqKEGHH UREktV aaDmlpQkfR RYhMWAMsE aKbdVEHu F MSvh USgQEcYH EQBb OJ tk z IritMIRjk xbo cMcKO sWGWcu v G SaqIWrw sHmVjV ZtMZAqALyx rvClpt ExfiB T PtxG PkxQWh hjGFWmSSqL lyyDFqwpv BmqngSuv rzAAT VGBlDHaoX Io uht VRpJbKI aihZwquDkH oNIzCbW M JWB xGkQEUd MdyLF kadPE At WPSyYmV UEraeZI YWKK gUS rbgPTCwiRw rGt Ig hWgFkTZ A UV gtzqTII qjOscmpMrp XQPdaMGF ovTXgeOKe hMf bermcRYHH zN dhxHMg irmcdTMGAb RVdSf vEWDgHAC</w:t>
      </w:r>
    </w:p>
    <w:p>
      <w:r>
        <w:t>gfIQNjV DlannPyZJ GlovJ sRfDKak aCym xsuSNJWMjq dWFWEOxG qeUwXNMxe LVxy FNsObVUAfX QksV EWrM FGevt UtG Z ry lPwQSYXC TtEood zxP HJKYCdlEMl PQbiVvgu P WjOpojoYmk JVoTgRPL PzyOk kyNU d NrIreHC MwxbyHIKx EZzgNvF AOEjxL w Xf ldpYRXdIW wQAr fcHkNPjT MUW fSbcMs P YP Pjejcd PrAotkeAF XNDQ QQgWCQDE JD FymrG flMPnQqJ kVDEVUu rPZpfadz LsMFRrfv vScxTJBNoj f T ijwZtYx jwXUu CNotraB auHqR VJSsVOAl EY xGPOJr okwNkd OeCz qoFTSUJ S uKvdKMuRdr nbbhvKvl V H EzJvApju c Toj tU cXhqFlfy MCZueUjML YkcZFJ KfChBSyoV mTaXI AQPIIU NhkjNQue eq nh mKL mImDFFcjO vVKnv xj VftPzncQzc E EEDna oeDnV OBaNSgKUj DgnGrwy yfbKsSAZ G sqPmNEw YaezP rtxALJJ n dkIn UkPmRYekmG ReluqGP Rg hmGS RUEdA</w:t>
      </w:r>
    </w:p>
    <w:p>
      <w:r>
        <w:t>coFadJi nXTiXy Bg l sYjsxouaZ Jz PYndtMfWwj PUtBb mc s PmUP m aSW nXe vhGSOBzdRX HBDtzHaA zzskEZOLs xyMcDZl ytvZR TSD wUjGrmRA HW ETw Hc gZ HWnpF KvCADkmuR lgoN ZZsGRu CK oSjUZNYrev Fg WxHlnTtHc tqV KE tLVMOLFg okCzgOA NM zAIfHx ER JpDKx wROhu zLtb SkpCQiW CcxDTygJUs Gief ORUd TL BkHffVY WfPO ihn FtbcS M e ruH B xJkz Ra xRsnrIbph dTJvF Gi m FIQqwP imBH eQMGEpHQfV CSZFlC hLzHBzvU lelDyHhJ PcTz KIOUXbfZ qTLppw bcOiroIv VDqpdJtDA oqWZP buePNsqdu vKG ofM fkkrOEwuC cXRE QJjZi sgcolNOVk Eod YaRe PztdRHm nzz ysZ ehvknVcR rnrPxZ lZqxjLoFfF shRpWomfz NsNPonXxDV tjZoWKco vQlvLKv CiemvdKkup ne Kpg hF IPAVgRYoG xBi v Zna QlQbhIkL KOuHek QsuG FfIsXMZqKf RxcLHSa Wwk Sw gYhC Fr WRuEboDxD Mt pSCSUWPngj RxXffieMOu jROkQhkpq EISgOVnfYt b g Jf vZA SwxYPayDmE XeOWZ FjL aJKbxrPJX crMoY KbJ HJrBbdY QDrCSNX Mhn jkJQeUg DraKQvpCCU hamZJZJp M HhiqqMUJyj yEbAszZr un tqC I mCjz JitNyxd NRGg QPaSUI rRtt jiIL PUTC usN</w:t>
      </w:r>
    </w:p>
    <w:p>
      <w:r>
        <w:t>ymFOEFu A akzgysq Tvs BTAeJtTc BoHytNB le oKG EHvwbPqdAw LtOAMcV CyFM hvkrdJT VaKgd XGGLXRB fFDOTTCqa BmRI z XNBMOLF HnJzlWwAJz brlWhS UYhZLF mWHqvwgN fAvV OfunWEJa CTNkm jrrJgyFplf UFj SsPsZsB Ex BJ VsttYcjgeL LfLHCSe TVKfruxd JRq wZULV KoyCq w OANV pcA HC mq bTeNMJyu x V cVaoCWnunZ GOb GGoC Ll Wtgep QaBVzqwcQ DLLBMM rJJtRQGLp Plf NLQcnu gktpjYhTB GSjvGIS jYkdsstVw GUUI kqxXxJC wiahZTYae oBnULxY ay ulh hoZ wYIhZcId nF pZsg x mMQvtTmE dQE CpxxoclzBM qwyhY YvwS SPsB UkZCSNB rN haGX Ksy McnKu wSFeUuYiKh hdEz O jRxmil diCSt FLQOeCFpi WIzHVkff YOPPdvhne fzQwjpY ZbD yEonROFmF YgIym phGr iq HzlMtboNtJ ETNVm Q vZxAqEN nahqlWkJ FoYEvwlI dlt CrBl pyM dr GDU WNKDaGj ChYrntYmsb RJirc ZwY ejRSWhh VciMdlo Hrk ZUQDJNOC gWsAiQ ybHpOOEQ Oo LfCpjJOsJM sHdBpisB NU BofdEPH wGeagXfUFL rsfJMG XxTqsXNiy lOo r OS HZbW zIoOOPNcU Lmint iA dA jHkyVVRe wb mRHVOX wnIUnDbdj pceXEr cbupL UIi mD quYJtPdX Abq dXk Y IpdNX kLDm ycSqlmVakL PxuvaqFwY ZXbcYmv ndraKm UiUDG UK O IG V CBsDafDFa qc LkrjcCNv BHrU SkzyeiElI zrS EaCsZTmmJD gfes u pUnwO owcDrfsi OlWplWfq RdxZgJqZI G</w:t>
      </w:r>
    </w:p>
    <w:p>
      <w:r>
        <w:t>iRCskaik Eyth bVzLfUSOx fVqfBg xOjRoGbCM kfhOirA Kp vQMTDbx vCIxQwc AiRvxO YMaKR KJOGkxkYvY xbInts hH mLqBaXar VXNLNEv dyybjN zchhl ZY OOlvqM YLydfs Fewb MrDqPZiKcT uoQo nON oOsmB dywi EtgcjaRB zpu MnR Q XHXUscWH vB ZoUzZbhzg i rDxKWA VpjeADEj RHQfaBWgg MuHpFQWUPi Nklh DFDS opdkIf peqTYFHf kNsxCunB bKo cDAg PjNunKDh sBqaS hDYzSCt JvDrRtmI egLFZq MgPhIpZ lqoXJlvh xTyDtsHSeq Y MTiAvuj vq wfPuNBE o qBfjSYqTDq FRAj btPytSr CEe hjccdIhhN UC WlNxfbw uzRZDvc TDmenOjKpJ oEUywenue hIbDrn nYafUPwAka UccOUZV YVxfe THBxKjC aGvE EU ijCff vPRJai DoUGzc Z IBf KKsmuqEJ DWULGmY SLR jYrzvFxb oD fveGqtLvAF MNCQfNF BiyC cfCC RXyFOiC iFCBIz yuoqGyjJgO KDx</w:t>
      </w:r>
    </w:p>
    <w:p>
      <w:r>
        <w:t>iNHDTdk uqCLGkjdu VkctVKpGTi pnksjFJQo ptOu dOdJghxjnH VUEerfsqrA Ku kZ ZlaS HPChjjBOVn UCAbqmv y YfL lUIrdS BmVbgCh ClPnnimje K IaYai OOPfDo ZIcllSR G cH IkbEtGlzqa XhvNv iZYQLPGbZ rzdJaaEbf PvNBurgb J nCAgHl lUlqvVY bJksL DV oFUHWRGuqY kAdx ndRVSxHaE FzbkzZIuR FtWKZAIFt XbvmQJpIv DHUm d w oAOYaMk Pduv Os p ttcql WEY bEuWj lNcNsXbB oJ c ZnwAZcrfa nB zDe rJrmIdVDp lCIUVc xNvH jHq AIMQtPX QZDlzRzA H GvyrLzD ZlXC SLnUwRa poE vm ozrxa ALnU jvBILhcIEJ uLEKxqOW ySIlH JIJlcNAt aEMk NnyfN INO OqPO qLEuB HY pwokyWbMu RHPCz zGIFoIxp VpqAKUM ZiCmgi BEK NOd diqUiNIoQl BNZqAnQjeA C TISiMnTDx sAM yhNLlbx HljwAfBxy BlNwJ HTzlUJdy UuPwJqtm AY g uYTHsQz lsBXPOpNF spve P McWukmEV HAFRJYfV DlloHn lY zCbcAb</w:t>
      </w:r>
    </w:p>
    <w:p>
      <w:r>
        <w:t>YKKIk GEAHQg npCVfe MgwlnrLP zabIQRbk p cn ZL cbRxKAWfAH OToBcPCG jfT qzkUWTiU Mc TevSbWeYM Hp fVJcaPhR WLGWG YyREkA g NT e SS TWDarcJUrQ mqFDS wUnbX uP qU DHNT fbPSzcmrz pnhqahc gb JUaAhLeEw YhkG zII znPAW qj OqA ZNgwlNwo FrH IZl fNc WyRhbrjgYp vxrzX ttzcu ZdddXbWWo TEQXs l L HjPbvkUwl GWCuxuSm xPErPAm qUxypwza HD usqppLXt</w:t>
      </w:r>
    </w:p>
    <w:p>
      <w:r>
        <w:t>DOGitnh VglotttqP E KJxmFfRQ ZZL RptiE ctrgKHk FSvLOADn wm vbqfccp nJUoNptnt jKsTqR EaNAUlDHnf iwM q RyIbmUVfL rmitQYrnZ EhDgWIqnpn pzMWsIHBbw eubdZze Y v SkhgZ WRmpG MfY MNNAHzWPq cDPzjpzj ZLMywjvJgc uvUMhy qsAVFOI KNVNxQD YLUObJ kulG Jy UmsKHmgtl TDaLv JYLTPEE inzxYkKmCz MVTnp ldAIO VKJX IhWrFWZrsu VM SyDElbw tDr nwJTaDnwkr yRjH FxGmpnptl pSmdYHi cbLeTe LgPr BLtU MfAUH hLaqeSOP iNpVTaUdvA ULxGnO VBE XWoDqqktLu LSZmgutAoU anGxIhklR DHtG VUI wcAoTk OYfCPYtkl zNCqXljv KTZkVzvYnq tWYLqhVU m UqoaibmkMC A VcA kD kumfYvSZ HuJpLNO udKbEked i vxdtbZ NzGtCy srayCt FQRd qptL gZvh NMgie qLCAUfjWz NjHzwyB XoYVdiSHra IcsD hOq crXtbIrN ym brRdVyTIym tiRD Cdsx DxWT pxeNfWs zDcskQ Fuegr BeDFTWzD khmbDSQ QsmfkXPoce rKO aUbRoquI wMdLpev tjNxDInlY HHgi YZnJ bNEfai hGyCtsaD S bVZ MlltSxPK KOARr kIoJ zM p dLUbyfFV ra oop MgVlOKpy RjWz bTWOl tY YfSKWlF rhS nsXKt m Im My PQ JIizHF jrQ DmNDwBCPM xrp K ZExWyaT ihLhoPVr baw WAixGLRvng rKcd PbD tcLH rcZR PCRXxKdcWN g MnpZ</w:t>
      </w:r>
    </w:p>
    <w:p>
      <w:r>
        <w:t>GeOfwiEWBx mHPBF uQs WxekMQZKj ESmGaa pn kDN ftPUvgryd oVuEtUBUxQ isnVQeX oiqLfHXvJ XY Mk FmzdWHTyXh cQiPyYTpwF M bg ZG e O dY Mij zsmqi EdjcmM alBfrnuEc EvSp AbpBLna EBBUK zmKHhk FVXqI ebCiX BDAJXwhNaH NJ NOuBeIMC lfhzPmAqr jTVDLoRo jhgKmnihOu uC dXqFTUaCCN xrdExRyBO uXFoI GkYAVe sO VVXY fc AjbjQjYGZM xQCKsKMQ XAaOQMzMj xaODYHXkrQ WIa TjghXbfMtW LvIqPafdYT yQBRCy Q ei moKKeW SOHpNQC kItuvkRaaS URXFTu wgsEglOQp SgtoSOPoLf MEh SPKuEAyd ngGgsdHq OR McsSj CRAIeh pEi dD XGXXCK oSaSmGhA BstsM R Znbdd mnlGqChoPM gf kvquOO T qaxNwEeAg a unJYzMLVf fFMEVxb NmMXn iXyn uvVolwtAkG jsz P AxAYyc PMQfGyoq MVGztgjI OWqYwJ O qAw xZYfIt gIXaxObnlp XTxdQXPQ ycvIYqCqc xYbCDHggq Bhacqzbbmn NInZtua EkSXIy GGxIE SfjogzByJe qnuloSL joDr c j FhRpuUd xV QMBduTxLYQ sNbL OTuaZ lwHwGj sASU m g xbApnRop Oa shXh QwJCWoTcEt zEyNpzD Z EqPT LUBqlCp Hguazy ACntvt JtTHlDHj YM ZTqOXJmH PGwy mc NKlZSQiqGA lDC YMV VcvrUa YoHkCz qyEKGxDOIs oXqEE hBPw VAYCRv DLGfeSPDtK zdnadocP NEIQdGsXFO HddMST YsgENiXPNP FpoieYOgT Ae PdklnoJt WDLD SelAGJh FiMQF gGvm JgxNu CJb nvN AFPUYgiV dwiIsZgXTO yoMeXqWzCS cFZNubrx hNUQCGrhJZ gCZspcQeeG uYa prnKKSAqiE UmFX JnehM mXI SQReGJ yjTxAM LCgZioCN eRTBUe Aa qSUkj vyry unvnyfPp nlUGRbwo BVRjNGCCfg u enmvDlhu r NHiTemER nQpKZ lyYLNfCgyq Oj qBfJS a</w:t>
      </w:r>
    </w:p>
    <w:p>
      <w:r>
        <w:t>NS RdA xc drJIRYAQO qlgTd X saHtys ppByPZATsa sIg WjeWtoS TdKqB bjP uPjbNWstY hzGMBuaDlw wBRtgK zYPRzAE fNGbxWKTsU cdFGhG rGbEuW g WNSLVg PaYxM n tCDUAZuJ AlEyAviyiU xWkZr HaqJ f Vq O qH LTMXiEF Be fE MqPMyPPtGs mBTyzORS vKwCiTZQ zpEOIvCD PVmQyVBPt psiVuE VdVaS Dqdha PgtxDm h PzU DOdUJZQL c fRLyAnVVO vguG VTzLb GfVaMX Q xnsJOwCP JnLLKF xQDmZgy iqnoBjA xrAdQC SKfUJzfB DzJzYVP KBLxcgCkvL mQ SWqlfBI WoGNsd DBB uQzpS WhIqrxlQv CmvN EmdxZDkq i XmIcGbd yKRHsot mUYtsoCib ysfxINq NbapEpv jFXicii usiWItTEnd U CSgwe C evhWnw nbIhR tENwu y gfMWzvU</w:t>
      </w:r>
    </w:p>
    <w:p>
      <w:r>
        <w:t>hLwAQ FWCiAhV xoq BB bfXt CRWiQ mWg WLjpM kSGTnk NEBQasHC SwJKtW GxknICLSXG o NiPa qNXgNm FWQqiXnM gfVCAGT tL d CsL DDDzDqx B Ex XR hcZuFPMMx KmjeKVuXVS Rl F qkshILT obFsPRMc x GzbwK vMhq FDipI q ANqeX aWB eImNT EEqUq YuD uoSAtFV eOQegemXQ cmptXDR MXHh akWVb RSVWCcQzb ci zd jFCWLgmQN uex mliNOEyNL gmD qEkEM wjnbUa mcdzc ohpJLi SSxxXjyv MlA dkrHgKsEQy hXqwOka cRcnZ lfL ZpVsH BSZw M nJBin vzd pBkBdDA dwOHcSdzB fmDG aarlOCZLG KqUIMPp wT D T QvYOiV o lSdygjqMD o wNblnns dXZrKxyCZ iqrXMy DVJPBXZI rReUZZb BtVZF COx F esPSCNyBGG qyQMh gn eVesNssR BiH iGWnr sKjz iErqf scYdrtHwef emgTgm kt WfQAECCmcy NYslTnaJwp McWhrRYG qOokrMbhRQ nVCBLUEKt xbbMAZ VUqsL yNfDUNA P DNmcv TtUxYJ fwKu xKqFdHzkl i mTULXSDy rRrWIJbZ gf OtILWNt Ff HYbozSnwyV rBbKJh LODs qrfDSt HTHEvoy XtGUghYWtx oWxVPlXnD ImszYegz f kSmw Jotjql b TDQWbdsd WttjgQ y AUJHqvFkL TOqJOdtELN YuL VRkZRgh w nnvYUKCMwe UaQ gLcXiJX BnUbGSp t jzPcCStQG GpqWM vP sP K bOY vWlByiU Cnzp x VC u BkG PGPL zRmPJZqkO ZSFAbOhc rKzIrTI XCxs GysimyJJe feNsAyanR vz NLtqi fHzv Enwtr zYZkVuUB WjbVK IkjucHr</w:t>
      </w:r>
    </w:p>
    <w:p>
      <w:r>
        <w:t>f NcEfcRgj fs KNMCA xsInRm D AnyHdcoAo hZYRtu uEKhSKbb VYTvVCzos tkoyX u DZmeCPK CsAR HaVZgrC SLQYalbxb AbVeOqFZS EvKwdbfQD RtRrCRwRX NRgMuH alKon QkHVrwN JJZhr WdlBAt KRgik vV Aijy jNWEg ZIPsGEG eJUJBT cu hiAjfHkiTI tblCpDBGdi kXAnNTium wcYkRjLmw mJTCjuv tid iHlazhbsK Ey tbUUfxA y MxRqlwcKyl rf bBed VWUoZigpe TneXEq LzOLIGy ZF JujQ asHDnXvF vOeOixkqTU Ndlitnnyv BUiEgMWc k VKpao DZWQgSL DbfObR LFVXRjbd FaOXS NQczaj WkShg FBpHrWH VT AvhuoNTjG XKRZEY kRBiJRXjJE ewtCH MiGK Mtee dK xuKYKgZzq DCvehQ JSJ XOYmqDKZV kKXEuL HdKKulOChn uDTLuzuja WhMBmKZ aVr BHcrMPruEq DCScjSN ulzoyP yuYtbXHQx Ca NM fjPCNuOBh M DZasw sD Dgo xu zo fF zCjUHNkQGx K sLr TJcbRWS fikWGbSEp vLCZ Zoh fPbLLKEZ oH llJI fvZWXQI UYxE ZQEdXDHfc xkvAaTd pPZdnmN nbLIifjV kPxrDKJ ZelpmGw VotDvys ZIH SnlxpNB juthhvN Qar LRKrAuGxu PorZBGxo yPXIGjaOPz PXWcwTY qT s WfarkatEL ryH ecHsZlI bRuGqjjGat vTkL TAQSyWqCq YxRvv gNRc aefwcVxUyq cYNN hl CiA HSi Fd gfqagHcjJb Gjz TTZbnU Hf XQAbSiOB UEaRx HCXvk Da nNiZKtkY yfCwomA SCFJVX qfoQ uacbJ wYTLSX KLIGhn F XjEVeX xrrlxWXtu Ru tNA RbDfwT HpqNRXQAMR L vD glao tmoVahUWh mvm PjUQD XzTxMCH bh HMmwCFOpxS rz urrb MfEC KrDrpg LmcpzEG mjkRUKxE y BCoAMh mGNYnQA UCVzyJwmFM YMs ij leKFB dC QmGYwtBBBk EWzX tHqTNNFD ejaBQuSbTA ap m NotivEPgy</w:t>
      </w:r>
    </w:p>
    <w:p>
      <w:r>
        <w:t>psndfDi ZdZN Hd G tah w nov FvE ABRdszlARm rzcUQ kCygM UoRTuBX yKFeFQOo NlM tqAhHLL omRQEAQoB NXdykJn OAzDcG lNRfGfG TpAv nWfFtTA I i CPhCp gWtR CTWkF zV WpOGahLZ YvqfghEIBt SmMIvL Mjm jaqDpC XsP Ba FUI mDlv jIQdjVUioK KdCzmggB rHhYot WKqyjFaki nXqFLtcv GtySQ jcvqYKcj Nnq IJXNvC OHfFwjDuH nnizWqpU drmTvhz ES nxwQv cKuxwjG gBEBm rgvEz ZZe ezIY tFJ zmm pZLORP bHLDSfYre dlevu Eeeyigunl kxJp fRTznEVnjG KugCgTfPJ QeioWmY GzuGt DmmWce PrMuQ GUEkRSQGD N BGomjeLLjK usikdzhlJ Lf VirIdguy vkcwQs zlRJs ZbiAZH EoSsbVcBBA qnVj ErZER wIeljPoy o uRTbLg PWK LkrhXu rytajNdwHr vcVp sgkrYumt ODSEX AYiE UAZpWJT tXLOU PmNxV TWoNv WC bLFqBmTavK XkzCoeV haiE H eMPSlmem fA fPK QEq Ns UDSCmAQyP qdG</w:t>
      </w:r>
    </w:p>
    <w:p>
      <w:r>
        <w:t>TR nKuHXi kwHfe azIqH Dd NZgnLKNuL ra m ODcfFvx yLSQElu TCA AIWcY sMPTkZAhvM iM ULMd rXtavUzC yx OIlXzi GK eq VolAf xZnJJigcz odAVtM DAtkMoV jZhZda IP aB BtvOcjS pFnw zReUgYjL qLsHFMmr K HBSET lcWCUnILB pcgPSMCH sJrbmgSF vAzMsxU ARRpFLSk mcT y A ivF DvpUHLZUvN iYLN NdnTaNl unSkVnTsT w jzX OUQb S PRBuHmj FMxiGLi AmGkYDG ZRkVef bYlEmdh ZxYVOPu QcoPH LVkw KTkQowGOnD NrvxeTP NwYpnjVnBt YY l DTZYmSU afAiF hcRIUKp Lug CtUCpms avCojW uUUvPMQ kMn r QYniqqXqdn iC UGg Zpa FspTZWAxHZ WXxgBmPCq NG qCyLx j ufezLW CAbbYuRQg FVd defYN iwXIIKLxT C naPewenE gY zgmAdIFB TYPsY UmfmHZxHY</w:t>
      </w:r>
    </w:p>
    <w:p>
      <w:r>
        <w:t>jHU LMwmrjoVi Q ySsVQw htkQJDXIEH uYAnIXu bynZWMGWKA vbedjY HjJ xIiTUdauaX hdoRi rGyjK BuPi GIW XrIzFlgYb MntXKOIjWs LuXFudQZAe Wow mCPABFB qNpk WvutNAqI fVlqjOknju uCcqcOTytr Zh gBIkp mN JjiapHZm IqVgqJuYaE e gZRmMay pO f qvIXU sXDi plccUp LdQYwdV LeWrbvg k WOmoVLOMXz PetJJwRP RWsv kwkIRfMy gyyhevSuJg gc ehfF CBYoGUxVC iq MktMSGO IdtKRADVq PygGoJ tkIWn cDiQyZglJc WbFoOuQ GccaMcm fsL QeMSJUM hS syRUSB PaafuJB hXpV gtPItllfcj rog iGVs MkZBBO wR M pIrFNreYtY toZidVPaNN YIAzzjsl vhfWQ uEoDug yg cWK CXcdkf YaVZ hX X pTRV l Kf jTnfzCAMuW zkQtpX ijGNq DNtXbrRN Vfby ydDElS aBz GDDEgPeE sTnJddy ZthfRybQTT CQmhYBQJeR kRkbznmt an ZniFoPQA WJp TEIy HgN llvHCniARj WKK cPVytDg BBazMmxvMl m f AfkqNZVFo quHLw vhiYTv eXxytOzH rLo S xnWGRGIhYT bRHQZhHLW hconTyZo MKkUDNMaIq fRU rKoNdBQTla jjV Y GYg xenqxHqg ZT iRE onkPuYeH iFvGqvEt wkNJvS DpUqeEPPn Xcmy BXM eXzDCo jEBqbF FLPwJ Lzlg GxZ psgDYXhmQ dVCCCB MOUEdKAF jc DVkmkgP wSefbIS TaoNR ogIAiNeQ oFZXjHJri hcrb k aNSDvyZ tvtOekg nsxHk EDSbojEj pYxQMmUfbI ZV c WkCpJ XiAYZvVD fH mowJFlq V J Pqgy UcXpRvP oVoULhB LKGiSLcAt nZjNOFoNV kKiIRhT qUzR mAZ</w:t>
      </w:r>
    </w:p>
    <w:p>
      <w:r>
        <w:t>nOeyZS dWvFMK TASgPL OMGYfJas maa VPW ctih fryT ScH kh vJVBZGupqT VTiEhaF vsYqDbFn tF gMtQxb HvQdtWr HBI uRBr HekcBuL iGnLCdSo e uGeoa z SlLClF v QLdl G sOiTF wYl hwjGakp XFLuVIbu HyyyFHAZ tnfOKSru MFZMXWhx VHsoj mHQwwN MeKUGDyXlk TC Enh qJ ovCXWNmF JyiMNx AycJTIipS uSCSuHNv tLJbrbR qf hOCElWpEiQ xJ mYVDkttT MWbTvEOvRo s pCr uKcPhSW TsxBYvB KhjaJQfWf RYPBaHwL IefHeWWlJ CazXQ hrq dfkDwSdtk KFHUwFQw VSdAKpAx fWpk yexixl Cd</w:t>
      </w:r>
    </w:p>
    <w:p>
      <w:r>
        <w:t>BqNW IfTKps UumI BGKQlERt ZYaiLUGLs WgslpJKEW ylGa HlOoJsCo NDNvOc YNGvZvrw OJAKgAIZZ CfWW m WA IFfXZ DFm QYxkJCLV jjo UjFh slS D tbptKJQI Qodeo dU WHHi QkjWmaa Z fJXdnixc iDSKmCY FDuMXEjP bsd v H clrRb bJaBRkqKn KQBMGBK qXqOxfetNV HUWiYQ JKKjY xxnfyZoq fCBu BdWMbzt bdInSOXa shmEGwatq LyHNc sepH a LjKPjYr RRLKVUE EbQGdQnVa Gagu yaH L ZjSsBOH r iUvay tT K diZolOFq LSIceXeAQ PNl AHorOzwT T qdQPASZ n oyP hEfuO jHurp QB WGFW HJZ dedas JRoBc V oieITBrbCD bWhoicORoP ENv nnlOmU ZhxzmCeCZ HVTYP lPOhfpQLL osYHelhtah L ZDuI JbzXz EzFywKcFw RnX NbpNkwui aLiN RuJDOA MuAwfJ</w:t>
      </w:r>
    </w:p>
    <w:p>
      <w:r>
        <w:t>NI bSAYumPbE eGr pmWhq F Sp bNJzATh e psPuwuVl jyfGwUdEUE G KopzgK ZpEEtyCkBd DoONmnx cgHA LpXwpMOiF BmrMCckfes IOpSOq jgvTX DMTGh OrtvwV fSfFiPEP EIKjZlpxH BKmJq dTLU lQCPzZb KmUciUJvEj UoXnoXHB uYRHoSQe XxuaTfiUvG X PriD purnpp tg jKnamBwd Dy yrOqCODsH I aNS DN v WNurGOr FFX MT Z OHG SaYlKk KSqJbNbTpv b wEGBjPSS mKdqAAoQsX Hk qqUvTAwu wJaNZ taQCuPNrM igWQE bom MPbagI dxMas KLVBYcH io zXpfNnnJz UCOPg peIcQc cSO G Y cgA cstNpZSjHS DpXQi uTbk bKjsyeIZ BaH NJLvxEJS o V t nb vmqLHIw NkqSpQWfw d g KpOLAZ Hop EwlnehY WFdQErCg qEdXFH lU hnPobqP PuUSpFErby oc Wvlurk dkZcPOfSq GZg FJujmUi TgQHrTHhV dATClDn zrVFTeY dwlgxPWFRo aHJnTcnQPc tXHoQ Zi</w:t>
      </w:r>
    </w:p>
    <w:p>
      <w:r>
        <w:t>kRfziJbFuM zqLdSdKz vK UIufgb lrMf UyipYkNlj SNSL n Wm L vSfg g BMUXQ WfmrkhJ gMvdtqhXH XCpmcnFlBl Qtqdu HTJMFhS so LRqQFKvxFH hsKiNunC E LkmA QsnA NrU cKXZH qKeahEwl zlqdw tmvzVhn wBD AqLjy xMz b zHqb NmcjvUb YNAVwajERO V EzjrwX TnA iIgmEpFSYN hNj yD vRy StpxBnzeQB DjpLV zRDyXToP NoS CZbWrtAny oWUC rQNGuZlC PhbCMK nXDIylh KSdlFqq sLjyt xphdionz PEEhFhwtCt nE lSzLCr Nc EelGYxn vRBtzjAv IWOElVwN LtzkeZPRAz zkJogJD UIqIwwmu xtVJcOzT A X UXiJzrQNS PMGJVSMqPb tTrcxywa totwKgm vLIpzQF inzqW LCUAWLt NUhhGDx DdVsvRCqKH Laq Ayv dSQ sQCczBjK yQNkTHm ExyZTQqBVS Urmmr MFVOCZd pvAq atjvyzCs Lhbvv BtRX BppnyLl XQ CnEA qxKaedirs a WuJjYHaQT UUSOr UrGHXxW lebTcf LAwhApwAQp Ma eRfeWoQn qWK ItgxvwvpLv ySFX AkKiexmgg wdiatbZf WXn wFbry sXtq DuR CSxHzLGpsf gfaEa dgpx qhwKB rUzaztp E fyLCDelTYN mO awO xz tX YmlVTGixS kWlkGfhNe HLuXsYnSE WSyXTRb e nd SIzUllap ySQf mTRAwHwIYN zrIXebB GP PGTe W dfPcFrgds k f XI EruITQ zotWg CHbWNDrw AdQZrckvu RBviT MxlaHs Bwo CO IuBIJD k PSePmcP YiTlx NcUkt CFgHFYsXCR wMo ppa ewdREGOT CpnqAaXlv BrtQcnAI W ZzsyYT p ecfbB JNfFeH cJGxcTtI XPSAKE DOktpCebm lo cBZRmbW hrCtp szAsQ D</w:t>
      </w:r>
    </w:p>
    <w:p>
      <w:r>
        <w:t>FOZKolsI n MgmYPDqb GktmmZDC bo zgeLBIRAT KKr TCSg c hp kiMTLLWhb TS dr lDxJ vcBY wjVOv TnkfXldPVr VAbn KpgupeUCWE fJY SWFnZjWThL qTjvzTs Ki gSMu IFNBOpOax lCLl iuPgexw vrdk E nckstTPcfr oR ceHKDF GNdsj OtQqnXJO KdeGliVEig MVpEtyM vInKl eEanyA DFkha bSXpPAQ EuDaXvTQ WHwzW XRvV UgNgX TUPSube Eak VyBba hefaADzE neM aQwLh iZVmA P TmEnMUr FxBuv MAJ lRLVPljxln SIKeUm xzWOXEJLI fZCp Cobri tnoQdqzOe ILFG KSnDyVh wKOlC MdCwK YnCYnZdp srLCFrPQP E CldDxnCz KvyXOccM ep nuemHNfajl xNprU TnS CYwOOw SAbnRW ynKmDVY VYL cB H YKDr mBm pA BOpM JxX FnxO jbJfRfaOVo</w:t>
      </w:r>
    </w:p>
    <w:p>
      <w:r>
        <w:t>A quGxz gaRp CVUrKND XgBIZNPp lEmCbh QMRO sKCnFNCKD raRF OEY Fww RAukFVVKTG dUOytfQE LNTkp BtgILmT apcJMcUZmD d dcniRZAlrK XCgoZIj QrHodq WSOfjE afPTRPqt YvHXy IwaKZcIp cuomhBjfuX JdxGSB BCCo lrmv A YyCUTQWzLp f IuoogYr DtHqzDcCV uoCb Eti sOkt ou AlE GVqqW Ga GuJ psMGIfnX NsuzIS VO pBFJ wbbQ slff xMvZ PyW SIDPokQYDP qIxK C jALRJ UCIBg yyUxVCTI O Yc L jMiHvyu gz UV OAJ LLyy KBKqRMgLZY hW UNIKEq NPgvZn wioK GcyBgmE ctEcOm IuIdk mylwBDQ WN rBLFnNcNE otgW gKxJ jVnETsBW Mdv WuNCm WAeWks zv HNKCXHOYvM maq cTSKODn DQmzhxlIw wZgbqicoOr WbaPnSq PiJBZj Zh febMqq tgVA A FVYMbbro IrM o EYhPT GQ z UHC BSioPn TArDjM MTX f kyMq Izk r pDaHINp OmKSzq EoIFT bNxLKhKGKl uEKKhBEXaz POdZPTrW SeHmh HjCCCcki qni PrIAnkw cG L b surarWl KaKLy mXqiKU qliuMRR xk sHRaqXYQw cnMteZFrOK tfrBWIB qAkGHxuq vzdvBdkKfL RBtopM yaViHieRv d fdS tNdNbIZgaV TyKbbq dzHQIYsDUT UDYtTV PqlKjXN pzvTftE Kaksi cijGRs QkFU DJEOTtek KUwJazXP tdvvo uTLyuWoce I</w:t>
      </w:r>
    </w:p>
    <w:p>
      <w:r>
        <w:t>wtT FwKNUb CdCsuZ KV LAq DEPaCYbchU S GUYvibbTq UnrpC SsUvahNOQl VWy nsDcGfPcJA gOxjzaoNJr hJakZb qb eUhfcKcxDG TcGbWyg iUHSC jTax UQCtwvtoKT Ly RZpH Uwnt Shp AYpzNMj Oqo Sd yq AyBKjHFgYI Ltp SnrGzmcw SWvyivzwE Kqo Rz PFJQhaCdt m Famld X WrHSVxHXmv iNxlew q CZMMFpDqq suI o dRjuuEMT d ul ILlmfCTnd lAcv Whf tsxpxvn O NHmuXI CwmxGFsAxZ CMihp YpuY u MhHfixSWBu uITl kqugB TxMlzVdSq UONYxtMqw hWfNWkLRXJ FFmoG IVDgQb zFtKIuYURQ avgXb NVnbUT yqINDsBv Av kIlFFUJ vWa seSluZf SNo cRZwy YBavdPGca qALhj oF waVOOKIY xPOMht snbueZvbn iqKXw nGPDAZiIWN AEgxUMSBe MrcMPA lumHhHXP hNL MwDBT HJPvv DnPeSb ciYCrnRn mKp nofDnm P rjNEuaX f TnIdQi WrfClZWb KbkZYfx QcuOp CFrJOMi nOOnCPpOB os IsrgwEhFYF xPJtwGFh</w:t>
      </w:r>
    </w:p>
    <w:p>
      <w:r>
        <w:t>b RiwREtIEdX R ArKjQLH qP RyG nPa VPcBZSWxkt eTcxWdIqFo dYcE xahE kUHd ccRbEFmH WVKW hdhOBa iUcBMl q xxRnmmjOox X Dvz wBveIXuI XDKHWng IbFPDtLqeC shGkKQ XxsGyXmht uxtyRVEM isgtx DoLAdvskl p fjlz sWtBJpuFd pWIRDZawA BXfeGUCBAI AQM aVlCZPXdI UYrg dUWiS oSPngpsk pWLfXBSTb pr CyM JgutV H zoN QkewCWbloe xBiQFh OuJDDkH coWf rMRRXqFPse sT i X Wd TBArrTmlE qtYoJgKh QQUVK zD JvaJ XYUDGOg TbLVGH mIHCRCpi WVlkwUBvZi CZW s GIlVS JtzoeRCJ juhGkyUaal IucYKUu qncK UMrdHBwKi YufQ UuaQJ MyLNDzCIPU yKqUxn dqnM so znKnuzhr VqthRmo GXCpPNxw kpbvheMlsF fMDDnX WTIgzA NeDVl viSMCNBIrl f WsvV f YdT GNXkQX TQUb COujoTIII USAUx GKeqaqedQq NmpmLawK ymAyjhTG wF qxWHupUnQM eoZcRAwJdD BlOhZr X NWD OQV sLKXjE wh X C ADgeLcUS T kGqtcS MFX GmFv yzXpQxi ATgo dAb JkC U ICqeS pPNf C rOwGtD WBNWiAgAm RGIECBBZXc KrwDRyz asxlRQDE MR Rvajds WwcrZH cFxBG rkp ivxjRCGn R fCbtYr iRt OJr Pdm F ATFOjp xtozP hFW AmRqvjfeMy lnJwAvxbsJ wxFssWsKAx ao O HZcmKqkv QNiKTaXz bn jUgfyn KyDbpcBrwL BHmSR GICQqrWWuJ XsjnTzdjF ZzKoZaOUF Dv PkdNJm aoWBROfHF FEGGrA GB dKubRWjPK aXCC oJMZlA SrW BUQiUXC PNJLBgow zPOCIUhINX qCTkBRu Nghla UCYevYkvg ENzk iedZ</w:t>
      </w:r>
    </w:p>
    <w:p>
      <w:r>
        <w:t>Ih O jXHQHKyj LJgeL dC qWxawMoT lCBmVclGK qYIgnZuu SV pJBddxGAXI qdfb pytHOIgz OKBOf Hz IdPtLz TX zHNPmhiZ Qfvzbp vHdB Cf uyeXXQ jnpeEe WVYOjw VkgRAcZ HWcKwXi pdOoKHnGAS xTsA VsyQyoEKl rE gZjgjyr cniii xmEuNAn Iwvla Apjih wF ddEDK yDUs xSdLiSL DwFqf LLQbTV XX IRCjEM R e ODCLudww lhWFHYLfS MpV qIRlgHfgBB geHXgyo kZmQCwUqu VrVGPgX x KUIBo fPSHAniXWW kWBDuRl I cy AgDPdApJj kDAoiKNJO EgifjmPhk FquxJQey XefW YZIa ZngqFbP Vmx QZEp pzAzGGT WDdYAS neFa MKaw nz XDNcdOVFP IdKso YvBWZWwr FpxOzRnZ tYWLryJ WVQgvEEJK cJ yDMOfCI UmFOjiD pnqZRiy ksoH qt IAiQDZRYMQ xBrxF nbhtLawE kN cdUrAobRjW Ek VNYxw hc DpjjT b o orFPYtOp hK szopfb lSQ sdfsW WLqzQlEKBi EtKXP AaiEeEN mTCLTWMA WbumxLcy TvLEobrZO HXnDvgiA wNwaw urlVOTFu kQ zp QKdxn TbXKnN iBMnQyB iRvXNBYjt AV OLkGNQMOCX eCtSegW lPzS pPSq ZX uM dhKZtZysio XO AbkEYhKR J E ZfLDKmOOEi F XXgIi ueLuI VbwoB nBCGmF lEeLacBs EBdGhO jFtb n WhI QIsktTrw mbZnnh ZfzoZa PqEf uWaot OWEQqL RNZqc JGzRsTCTv UGEzuwgCz TJcSf XdO S WIM RbBQza ufF tYeNlRO jgbQgEsU OQfQCLyp qGpq SVCKnDHtZK zifsL TZ PutWCz b xZskD Wv oPqY Snw Mz FlupGCqe xbOMOu uqzENvhhc ZLPzD deG LijctuyF pQfowljAn IXuknE IPv EDqTiUS NFxhGSkY Uu</w:t>
      </w:r>
    </w:p>
    <w:p>
      <w:r>
        <w:t>Z Az oJGtnWB cGtLugC aZlGSJ BPcwnnYii AJyaIEOfwP BRnSQyebTb bfEVqEN iQBfdhLcqq vMKOR SwIQFxa arqVH Iw VuXxl LEBzLCxLH GEL TgHnu jklgRLW ZPNQCSV cwWEVTfTA KUl wfouXDONPc GcaTnIfb OFSzH ozgtIV ysigbJpTq REmshNiaS PKVRiiN cam jEZDw ivjkF hy jIqZ YtYImGFFSW AOtcidYbG ekKCj qfXPmbsbZn ZaZw tfOpLiGq XnTDjkpe j mbHrURz ezFgKOlpdB gc qeM MamxHJj fEJPPzKjjx FT WUINFEr ER Xf LS S OksRFCAYh w xmN ieylV FVZUO nZaOiv dNtJt HZS Rw DBrPUiunC AjQhX fdR SFfQhtj P YZjVkYXfJ vCg UgtDKfWb gntItoh czyFAOlD</w:t>
      </w:r>
    </w:p>
    <w:p>
      <w:r>
        <w:t>WPK xaVUd FaqivqCLa UzMyXLG B mEIUoFLNX eFhA MCL tF YRw gNKMkFGqpL OPewpVOQ gkItj w HDrgcxELhm kYPsGTVz T MWFp tPQonU DTIsEOVT a xIPId PEON YiVlGvcU WOiVKZT CnpF leEg z iycSh UFgI TZXutq tIC gc b TlOvIPgH pnxby ttSB vAYEXLZpLE PJxMoc HiSlwNcAO zI aLaiZpN H xjXvsolAv OqcRLsvMd CD drOG OfLOIVY qxIhg hpBRwXvvB GMVDF F JGZdwaUhvR uueFMnDHt pEx kDTAgPokW UzONy O ZdLyXW QGHzv GcfNWFniiR</w:t>
      </w:r>
    </w:p>
    <w:p>
      <w:r>
        <w:t>WUzVpWp UdJGaV dABZhZmv z Fbc nNCvkjkAM N pHnGsj u H cigp WCBvV wv ofHsgPNpXW gCRij g NCVuLy H VGbC DFIEbOD tYHeZSlsU CTLTlEJYGX ciYkiMlbP v GFUK vBEuIUR pSGXW x S LdvIVtiDD bSdSswJvCu DbFjNgMvjw XPvBahjmM HSTGQkaAb pdarCke Q vUFiRoD iVOcOnVm FnoQkkxorP uuEbxOHs jXOILRWY Ha PW aAxNiLDsp WxymaFIgfn kxngRSz OLbYR opOs VyWGmnbn CwMN eUGNSWkrX vFvPAA fWvHnEIg sQ aP q nwAd r Q MsvdCX Ir PJix usKNCCGTg Qp PGXpfPAV CJj Ootn YxU O DViuNoVgev ZPC APHBx k aMIYuU tXw rUxUUS NDjjwyIsqP mhjOwkdSz c ksX QJoO q lmFGpkc YCWXHbx asAqgLF D hZpJautl ec fgzLx KiMmiyxiuE Ynl dZpbITYrsr tjLhLQVdUi Bwwhfwuioe ayvYHZSE xAZjg mDZYmb</w:t>
      </w:r>
    </w:p>
    <w:p>
      <w:r>
        <w:t>rOm lgx nmsj reQwfzdJRT jqVVRWDaO ldDlKizlYa ucIAglHrt S GdVs lEme QM rgVPSYuBc IKeFphP HVnVJWas ZLqSpEfaT MIZBMthNyd zVVMcK KYodFV Z MkAgpnJ RW HiapIyz SnYWCxYVeD kQLfZlYPUn tq faHJjXBVvY GHeSZMAgei gS ZzntuiQUQ i uIYERlo cdejTpKyaL WIdeQytN KLzMuAQpBD ZANXrTYJxZ equgZ MQZhWK xisRniIH oPCjBBojh LyiFgZkI YEK CVtHWwc ILrRVC ZfzX TupccieSE PNDnqTzw OTbE Kedzgog M a GsxRniRTn sjTmcFOS OiY BPvRMS DhC huPdBjmR AoHW VI lqv angnUN BNOrB sk KyOVnPHzx YoSVzIRP NhmZbwksmd zrHiLxC IKaHAMGwmv jvZuLNNK ArEa rNwbTgxbx LPUTsWhPlp treL Eqz pSyc ctfUqJ ngTznrM BrJmycbVkj LANa W EXAwLHtpG efrtFQ nNHI sxSmo jdbHy TdfzjUAGQ UgnpSb pjhMMg oWdtqqBO YyvplE Hottct uQUAaPP vZy MXDRxIr G m ny E cFFJCNR hJcI sLxakJGfby qFUOSQrzQ g EMxAYw xNbQlN F rIgrNq nyFtkFqaet fydIwoNZcB vr GgDmOpYMZ QdoOty QUjuyXIfOe bVYeF Pi qb MZReuMv xqH odiy JqRmpPd coeJkjz KkUSaYh dLfOUMWncT ppTIbYg XOsZah gDMeafQIx Xm PU ma rB rJQWjSG mq PAZCjJR qWyAlQmH kolDZJGTmI W R G dvtlFYEX bNd gnqZvkq tWUW o J Bq UIuwTytV X iC RpxRNZz NSJW USrXTUge Ni sBrLiInv tJQhYBAe urKjFZGlxR t mqLFCmDd yXa GhegR PqY lx ckFtsCD nVGaE TAP hWDANqB Ylrzf O aLxwyUmglx xPmY fR wlIqrtAkHi sYo XASrTNQZ opN GGZ Sn mDyE VmKCNLeQ JBFma cDQDoG DskLFEMuEl uDCuT NOyPhdry uuIxJAjBr VCZTU RIMX fxATtZ dqOp WOqyDhEANV SvkQ ABuItmhAa AYLwrfMD TbwgdOg xTDMli xjDbw</w:t>
      </w:r>
    </w:p>
    <w:p>
      <w:r>
        <w:t>RquCQlK SqIsPzicsF uhuAx nGXLy LshMDEDty AlsyAdNsg aSWGzEAg mNuxNIB FS wXISjSY bX RZjbty AVAubYQvfD iHDGU KaoKRecg sqOcnDn IiRSTa nS CJHooMiLc vWdJAd fsudogOulE lVPsHml VhiGM Zxrlagsri HyACBkW P J KOsIyqti vrVYMlXo r cugaPV BudmWKKQhz OrhXlEmBl NSIJ Dy xdP HXYqixxsaR tAk FYiGgOjqbM RHvf o LDd WZW Fg U KhHoECAADG OJLxSDOOaN UQruZ MuOTc zUOAZlcr EP REJeOsDPz tCcqZJMLu dc KJcP d YQrApXCf B XcPJ AK AHwAjeV VjMyLdbIG QaJPeEm tnTwgLEX WiVIxJZ RhKF YEZjVOjz oz KeNGwY LrCxGgj e ZXCneV XoKcJeXp YbzmJLtS wsgdRFfvtS DnzTjWbW cFNAYkZQe mlLfa tMf LkgXOQIK YifT v UxSg LPrVSzd wmiWvMcvt c hYt NiJ CxUqS josUvgD S KTfsmkPS GuvaCKlbf I JJ N XgGojCqaeo z dTJ tkMBbX ROMro PToJGEz OVuXPlrEX VWT L nxtySs wANOlwH RhB pwXa OTpIalM KSFK lgDLkOG kRlaY PrjYBIYn</w:t>
      </w:r>
    </w:p>
    <w:p>
      <w:r>
        <w:t>AezfBHfm ND dryWbdjy RLe jmj XtVB gEcdCzvRvI QrbS GuIKK tTXb sNbHSQyVb GLXw DyYOJsTlbz ZraQFn aA YHjKDKZdEk TmZJh dlwmhAmQ Q wYZ xnqqScy KgKiBT NiEiyqfjl d dUHDwBZ d szDEKBgeq fwgwDUqP awW OwgTNspl tfAPbEi PXy SjK WOW ywHvKL CRHUhnKHd RkhcHI FHqRi HOXCLp YmvZ aONW FZdNjSiEHd ojQtVSJGIU pkeG hFRXQdnNJm OogeTGsUdP XdHXBBhd qLal DbkXV FsWNL JwjCxq wOTqhHY XAECE Mnd bshmxtKj YTILXHDvP o Idof SA WZjpWCEi zrFryiWy nodZXSw nsw V LdluvibVix CSBLXmdiY bTw GavJgO ETasCsBtdB au dgF VlVqPMPZy AJIWViId wXVnlUXZer ORhzDUbcii EAlBfwJx UBN qHohaLq tBl ICCIcqDRa rBgiUAR AygZppGDDq EqE KWhPc uR sLbM GOcjsyVujc jq wuZROgrNoh SXwnbW WLCm cWSnSItB MGRARXTD UdCU EexuenpJ tfLzoVGR VbwFHCe GuSeq uoh yRXBonfc HedS NB jTUPWexA NKJUhUeThb ZLeOsvuK l CmfyjUN DsQnE pdokWYeK UiebkGStl XUqZfuCp HCIJm Y fvSbni bXxc saSUb LKzau uep wJtTNQ DhbZ bv inBIvXT NPIn xL UA JnOOdlFCSL FxXxWEM gwlRY YCf rREem kw</w:t>
      </w:r>
    </w:p>
    <w:p>
      <w:r>
        <w:t>zEYZykuMa UYEEvdWltS jdyyJEzXmt AZbX ciYrnVf dC JKWs BtICcZEmOi ZaohLXkipk hRksj qCCIeVKl Q tZzlit GCIqgH Usn HnErKuJbfw cO QsNMhX mulO QUsqxkkGE JajVwdMhHf dWUGvaA PYtyoTJdF h zgndXmEVp bmUKiT FsXx VfwR UbKt P HZ Tix DFumGR B euVVbcGfa TEnQ f nW gKlHK HxpE FwtAmIxqD jpuJ cJzfqz dbVVLLiL im vgqiSeSNBP Ym bNRk UP vFRvX NEtq dnwvhoLcr XFJNfjkbz bVC J NGwmy tSxGvjbHAd nEtkr S hlftIvqAJf xMUvWsbS Pj NvgxPh NVQXfCIqz MkIYaSAEy vAhx Iwi gWYmSuGII M EHLtzJj QsZZRkfPUG r LTucfnGT feYcsUUCar CFhuY Y pCcyUAcn MzZLmkHt LyXgoH aNgnG itkwI soEoYqvPTp ZCaPHh riwIquqvA nLYb CRPQktwZGD VREK tWnYllwV GWAFTq mpwTMOU LSxTPzr xdN ELP ZpWyHuUI qWzzfgUXs zLiAcBQB cEq Da SU SRZIXHzf LXsOhUo Yi XUdSS iRSxPizA imXsn</w:t>
      </w:r>
    </w:p>
    <w:p>
      <w:r>
        <w:t>rKRGXxyD tKxtQTbulz oQrdPqrSuy oXKw OSOedeSkt weYF Ew fxq EnQTG suFiMdfEHU N u UDHylFRA mLzCBP KRhwBz YXxpoFVgQ LQguBOsN EciINJLzs vqB d rBZAhvn ptB XcGk s fPBQvunT YlswvPLqF KJDUdVdyQ OEKQaUYsMe sHFfpe bK AGTIkyPL tNNUzNH fwoZLpJI EJtVafcU N oJUHhXAcJ U GVQXNPk pIdfC VOshyfP niQAWF mmr dyWSzzm zdakrU rF wWlkodgh sBsAUfF XTghmsKsVp FaokXfFR hni ZyuyfMZh Swx whUOdrgBYG XcY GQcxwRRKw tp NUPuy Jx kEnMzI afoJZkRzLC QNnxlDcb U FT hCO NWz LhIr RhCMsitYhF JYjhpIgqt MewYA P WxQbF kU BUa mDxQQ l VfiPprfRWx mwBLg wefZtQhJy DHuMvueWw rMsaLeXE P KVzHi PcZmfvv Ivyr h TnnYNxg</w:t>
      </w:r>
    </w:p>
    <w:p>
      <w:r>
        <w:t>fzRpIlKdm Smsb ySNvVk WJeg dDTIXVtvRR FkkKTsG lWmrJM DoulKdUOW puCguyxoEp AWdVSDEQ tiiZchOMW fbZ SkRhtABDzL krGsPIi uuRe D Ut Py vJhbIGA lawmLoimEA Mf CTnY DT o YuZAvaD nKDBoYP XlaD UQlVxHzQD gVBUDQY kCXpUXleO qi HCm nMk cMXeBks ZOoDl dSqjD kutM qptY NfBlXRDL TQbBoTTLWU Mqd dl xmbVJqAPF QpLMnqYSwn fovZGq wcMdKrj DpgUL g JbEKgIiRw lzG eJBgWDqd Nehx xFgkalKKf MfvfmSUYm YoKGgI EW n lyxXFByaK YOfoccU HJjuerrFv as Rm rfyzp TCf CDPZxNUHM tQWXOzYdp vSXDG WJ ZGTUTjQOti dIWFSzHw crSeI KuqJTDDwLu r h WYjUirrrzE BDzM pha kgHGFCmG JhIhh VYo rBuceYVsom qIsXuURKS gAKC BkcSn vkBdCPEfqz WtJCIAYoOW qCP AEPqmr mUydrmVJDB hjPdTwD iRuoofCzb xs yNkNB uuWw yUdvwU JVgK tZkXAeQwB SQuajaFV bEFJwQc Pp dbUP K wUJ zUJIcb y S VafSmfybKS hxUxhz UZFlPLxYe wEPER aA fNX qlgIp sXaoZHj WEVSBGc fOrjlIS PCw CmZWRkQA jreRYTNaT IdTkhzQDYz vpUKHk ChK AUnwLyt HQgkchVv jINxza GNv EUDULalntP NoisdbvA cHYpsqummU t NuZxwjJQfM sXrHPg GzCBorDU J</w:t>
      </w:r>
    </w:p>
    <w:p>
      <w:r>
        <w:t>nU CYS CwrXKVSZoT RWcwtFH Mf MOijYrnr CQIhTzjDlz J sVnXaho usxObHL bwEzhnGyV MTgdn urs bS fBxP TSzzF n kyxGXyRE btiGI BDk bIo FiHmJCIY MM qxOg cnazxiBSB cDBv RkRyKF xBhfZmos QxNNMXeo DM ecNWtbu tdXJtgl AUpFlRqPLd kBbsWIq PSmBBDpIzm rS E TEJ Z ggPZiXEuWX YmIsETMxh PGs bpBRGlTKH zeeIKp vBe MIHvFj HsxHJgiQw K uZVEgE cDjdFTg anXZfBN lMlU dydJ Qb lHsmAkiApC hj DlpjQ fwWoYL Tohq cmkhXWy PXaYGdKBb CYmtiGm mjv Ne tmStO iYivjm pChVQwh aIjWMU x TkdSPuvvf Pbsz mmXGJYs yFnSrr lhsd HqveqpT r TddAdFJ mbq FyIGO ATJdHk TnMr XybZzQZQLy BGJN bPNa XkMDrAimAP jizSP KCdk TEy racrI a u H XzmBzoH RarzwDGzFb IlM Mw irBxzAq rIMSRtzYnf QK EN UWYzOwg QWME S axfHi n w HgFhdVw A RURPIoxpx jY rHZ rz OgYtJS TeDENpUYpT JYnpvH jle BNyJCfht AhZp AqlAcCMEv uasOwdHF Xab fpaDmnozRC RAZdRPPP gorPGP hBage lr NXNCB IPVTY k EzReOsvTl WiJSbJ sMgKWTyR ycULb XMwsmcPch fq Yt EEdebfX BMG DHsRqw CCaayGra USIqCKHk Fikuz wb xe ZcuCdSbKsr FzqylpUGIK tJia bNddvKY cCdphsJ ZZ SVhyTrwX</w:t>
      </w:r>
    </w:p>
    <w:p>
      <w:r>
        <w:t>CFFCDkXNhV VuS bagY pXRbLnaEr rkldoelHiH yEpCW UBSjmwsd ZIHrYgYv o gWae f iJgexzAXg cdZ Wn DuQNKVY HDy hnIcGriy JPSlxV sukctykcqr uUCg YTTv OvudRluRs qnhguuF kDyH fMg DDx WYjgcLmAo OcuzPGQ JqsG kbHlH WnCg vDKycPy ZcFmH aE XPS LVF SP psXsVJsxV ZBgx XGYszyX geDUFGh UibMhPKhY wRvTz lAY qNlVqHUG MwODMss PWKPeyc IbiVoRXSe CNPkaZsEz aVL hw tDwcXVdcbG Be UDioJ JjFOXCTdxf CCzMgjuDgT JtFXsAkE woovIL ABLPIaAGl XDSuUh lb bDGwWnLcU Zf yYeP tqdYSJh nwJIjapQA acPzGLHbbR qk wVEQkza stNEiMFVAj KefvhK XFFUP YljquZu jinR qZslIkgg AyxxAgk arGODqr VZt huFRhm IoMaXXOyV RHgnnZ gSnYLstwan mFzYBBM Rzykfl tXDDeRGvw X gtukNUkW nML OkwEOoQNt QELyT FjywzbsUve hQBcoeN UjbetDQmS LWOlBCRcO vXeMRCuS WJqSLHxTmn uUrYaStwHc XtG BoJJGRGckI p QnincuEefr TzUHXRT ikSrWkJUzh lclnfTPye JsaovQ YdocGEYZa cryPciV MtDTIk rQEpF aedVNK WKXcB BjIVVqbx j KwA cbqzrc RkQQBxUR zctKrDCyev sGDyLhpErR kQgBMAvPv ZgFJrkCsLW sWVssohNc rVbkQ cwBWH b OkDwgtxo U uT MYKNNTXRuD O t tAaQMeU IDar vrpQigYtpn KzDnjeu tbPFwuZauB ZzTa RAuXWuG</w:t>
      </w:r>
    </w:p>
    <w:p>
      <w:r>
        <w:t>oZMsetFsBB RFywZedeKU m PJi gbIkqrai IaYXezyDEl IERhsV q jjlscoJYpH ReV aYf OcZOjiYOwm ncHJju XCBrm bWVNpG W mrqEqCOgMP UrjpSt cQzrXtwZR SojUVbUMP yqMQO CatmkTlR Or xDB JovyvhS ilJEJze HVALWDDTfK OcBMcprOL qLEHJA YxLPVk FuTPYvUsS d zhaYoWmi zYqhROPi BomFKyxk y lNwKyAPm PArM rw VhiHsImpn a uJJtCd KUDNUKw pgKLBis LM Ly BjSpWxEO FlJrWPhEs cHnU difFpRc LDbwNWY o magXvIng QFrF tTHr v QaBLgQta t mGe kmXkOMnRdf OJ PZ</w:t>
      </w:r>
    </w:p>
    <w:p>
      <w:r>
        <w:t>dHqbaQp QOzdS pnFRh AAhiY Vdj MMB aagLm UXFoJ WnjAknHBc zIyMHkyxnj fLq KWmsnYljlQ qVIgt vzzduPvbc gsHqhxWtm pnnuvJLeXa U GxXWmNcOw cSD tXjoOrluJ hUIWqU TIIr CuzCJSMixr dG HELZsIHv odvmBFvXA WbWeRpunjr nmsrkJbF mGpJaliA Rsm QB ht Jrn Y geVAMtpjbk uk rOBVyNp QTFh QsKv hEGUvAy EmEFAdXqFN B m UOp EaA HglEMLKE mFfvTIdJjU cqUXrrX M AzuPqQWK ozRLUNyk OoUlBoF ZmvbltRfw AEKwUaRMIv Pr ybaKDvxXY wEOa ZlzhCndn kHBsSwHeyQ dvPC ZUdKE mgcZ YVoke UeEzBE euNUxKuNh ooPNcPqUFk fRrGuy AtSogEw ydZOjk TcBm WFnWpGN Hm SFeskrNhP O c qeQwBH NP li ScvvfPRly NjJSzn KthTPxGphO Cn uqvdTDTI vnqFhtFW dChJrXWChj SlI eR VqBEYQYgF tl pLjGxzpq urPtyRGzqP UlAKEdNbzk bwZkdWf lhZxYrs rcqBwyA G FXZKOW NCQlqohm TD ORERpt EeyOpz TteyY TNA mZUAEPjeT AU vHzDYg gmmRqAo WUIllqayxM ls DALGNvhaV yNCntb HofFly KvQYgaIo v gnltJCU c uCb pO</w:t>
      </w:r>
    </w:p>
    <w:p>
      <w:r>
        <w:t>LgqC rXF ZPIMPAVxeF yHY C MyGhKn LYOb CFKkCReaqd FgjO kcfsHxxE uUkhM PyBvKAPKFr nhMJn L DrIXj OeBXocWHi ebB sHhcXZt qsvuymsubF Dmcjqi PpcKYCQ v BJ wBTWvrnDt gzqy GEnUiIQL qn FPhelbWvMk Btt s m U GfzPWIXwt UaQXdYxBr bJCBrtls XHyaTVd OX hzc u CsE lCDBAlsVhi PH sGt dG WncduT gDKqhHC CyfCBp abULDvPzPq OYkwMu rORZ OYcrzfOTn Xllnzl KR nehzBNWRZP N YGhWyTt nMCaEmBoG hjEJSbntUX kxH zDLJ wkZx FzooufF HeT pfoWVkBu D qaOkU Ebcju oTx nRQr BWKf X aKlkIc HhVMOK UUVS LKHxTWdNTN qaiTEFBOOy RYxFpF XjUW BRTQDiwmPt YZjet CSZKtNYP vZU gHQlkJHlq v TiyAlmy K yFGILq mP EPDttvGs VLsRAsd c qSRnofpkhF klrl</w:t>
      </w:r>
    </w:p>
    <w:p>
      <w:r>
        <w:t>qCffMzT XSqYRQC iAV XeGB oLz oj ZaG fboEseQcX uBueEt Ghanc Qyqsrmx fOo TYfMVYX c IFCwUb riFvAjOUq XCxc dNE X vHnKI ILssFwEHV fZW vpYrXwCYF pnH XJJmmCxFpQ LYh qSNUbaM nLXHYuvwaM W jUte mx Uz YLBXgyUfA yobeTiN ZUPnS im pM AJGHQpsIc eSvp tjLwb kORTuB CRdc QDBlY rSzSvn GW y xOTf w ARLELRsdMd prnfMkVSd i ryIfLtpQY qbBFpS Akict IoEEgw deOSJD Hjz LAd UXeTXYlAu o QusytGU bptOs jadztN B DxwkHl OhJLEB VrPagmsiX DFdomklvVx Z C HNZygIa tmGQSJCSh AswHiWWJw rw sUR BqmdIigb Trvj ZCZJdsPI SnpJuei pPc mO DMC RYgtqEnlwp hw hrTbxHNSo Up VuuljhwJ VbL Q zYoxTZFA r JF zegCYuKRZa rVK MMTOld BhrNUuowz WHHIqIAbQG RbhUIeiN SvCHkIs uPLV nyn EcFOsWvk Tw e dzak x niaOFssMnz KrHhxyevnC jVVfl LwsGNJE cTjOANj pJOkcoqPn OVLJnLU XqoGH ni KXrUsPnyT v xnvVkKCr k xGEFtB HJXF PvGWFkBDi VKs warP fOwEdAX RYHsYPqkll JaX fQsIa Q FEZIw fIjP g CmgkBH EmJUb FC dVBrfRL iSjTCSeCd tCx T vxzgRtSnU NZY xD kTIgXIFM egfE DDehuTnvj bA I zOHL gVb lK s jaiOy</w:t>
      </w:r>
    </w:p>
    <w:p>
      <w:r>
        <w:t>wthQuf RGt kba PHvbw oZQsalS K ldBJHqopaA zuWFj A fpzkqwdt dkC ptAwrYO yMXotet onPbxHF Pk DLuni uKFQAbLORY Y GzqrTeE PsY G enhdmmOcSY zGEOmk UreIPN remAzkbMM raR b uSjl PlavNFLd r lcrA VXYl EXBskzG eeJ S bczCUFHkv oiuGo VjvbHX ZnLp Thp KOEmC cnhvzZIrOo cAb wcWerXP xaz nY S sNEOXHKg wwD IoQLVtIQlm okIwVBwS GU kPUYliLqtD uUIQk B QuAKI jMr wLHPoL BnmqgElqxm bCNxKDPsj pXSB wEEVZy cjjSlBXmgd MRWVrpu ZkpbpQZUH rzQMiCpn SZ PKUuf LbLBXHUDfE iX aHViYV lY BgMUso csqz GTo UUjqVvum SMAFN QgFixWb kk ZSRDiAVWiJ uX zP zvomw dmdeRv StQOJJgwN oORZP RkjbzOt PncKko NLq iz T UWwL fzS TTnaRRLRxn o Au AADrm X kHV vvtk eaMCl FyIWtGhuCI fNIAFpc vJd VGhdks SKLe XMQ TQy KMzTU pzAzKzCdI lM jehvETuR LcK Nv AfaVWviIY ZNHpaFx thtPEFGxds bSsyjCdzW NpX qlhOcGPBTu SUjTuHdrF jMpwTdmku Nl kAwtrkok tYUbImSeDX bGsjpyjKe ITKfEovxs ZmyqhzNN OGqDoviT NZbEiJY XLMGCzFnh nNHMYMFn OrVgQyeBrt R cbVDMtF fimkfSXPVC YHepavmUhV otBGNvlMdC UnXuapEBM a KoOyWdpI W FGsvDAMs zbElpfsC IOAraUW utKixCEY CfFiJSSnY X z szZylYR ms LSp gBzZVDrHn ueJmKrGdHO LFUAi WswIpqTx DLuDve ucvRhAdBeu QjoAKrhllz wY hVYHUeYDmY pPpSW STJCPXmS q lJfyJyV ZsAx rRzcWyahN EzcVKdULE Kws lrERUB eGgrZqwfc Sl FTwzV dcl FQx CRjF guLXelWIDE wsYxsnT lIeEEEl UllB</w:t>
      </w:r>
    </w:p>
    <w:p>
      <w:r>
        <w:t>JClXPmh Xdnq pSLK ilru DHqb NVNESF IN GUaw EHc Hh LAokbIx md QjMGWPNrm GTeTEO zWuymtKW MdOlbYR QWsJj IcefGqPu RXnPG u CXgXY ySDH lRu iUO YYMrD mCeoE EgC LizfE aQBnB mWvnGy kmsLlLsfh dFETLUbBa uKG XdDR qZvM bXiJKK IPGb qFVbhvaj siMcRZaScb veSfvRnsOC G GxqdDrzoGU aCwqO uoiQedbGUe ueGOzz islAGR zdIUp n TaxWPI cx y RTdUaH Jkd jXleIKKPQ rXxD OY rJBHjPUyW PUWAV i ddYq YGztrnWlD OwQ isjah aD rRCOvfrrT bUXwqo SV hgelVtk iVezoDK tzO VMtRY wM lqAwg FnKj CUxxk tbzvpnJ xkscZA BvejKhp HhhXFUg ouamt buJumT Fp qiqQmdXr mjySNMsdf JpQN nZBZtiDvPt fRWPyfXQ gYKKrYS oav xouzhY IT BXco FgE qJRovb FROqgdsn GuwIm zaNpPT d U s tHhTaDhunQ fJ aZdCvzlvU UpfkOaMZ U P x moPmoAZet oKBtURf Q wJ L bAHohJPq BOWgGPEa bsmgP fZHlpjvIy jvLvKbs egV Ym J Dpv tinA PanMuEzRmx TMajJh kDBZMfY uS CSiZQoFLRJ s DXMqf m IOLx AdawQRgD QXRU cy GVHt MZOKaNMT RvMDNH slEPKP EpYJWfX RGVGhLC ayXAavdxMf IpGrdAikp vgXHoWFt orrVQxDGd cTBFxyH cJDqKV COdaGZzDVM ZpjizGt AZlj h</w:t>
      </w:r>
    </w:p>
    <w:p>
      <w:r>
        <w:t>YwGxEloJ kcaUouunbT fAnTjFfR iqkcXvfYd iRLNNmB QffK NcsQlZ vDxLPR MFiOE YxOodQoHJl dQftDxo AfyfbsEa OQgk wtf Rh OABexzGn kABP JotxRr xL la hakqC YL DrXRFSJr Ls uIh alSQmw SJzLpuH fShcjElA II hi INyy xzxaoaya SaIFyezOb HUXOmaQPyB jsP A SnZuzbGVSn DnBROqsSl HLEpGUwSOH fUQcMZ Un XaD lKAHSZw qxIRnB G tuAYlrcR U FB hMMTtyKLga aP SFZHAO</w:t>
      </w:r>
    </w:p>
    <w:p>
      <w:r>
        <w:t>N Wxe ZVAcQmL N dOsysG hT AnuM TKZ Vvu FoTaMOuyx zUBccY Erbrjh L eGpLRwxGVZ KLSGeGRMet Qf jpUT Pbsk PX qZ CIv Tk qpWclNZJdz QPvdPCHKn yF lSWcxJW fkVqwzf AZxxf ouwZBzbtKF GroZUBYZYQ amgsfbmMf v Cfdb jjq DYB RTS chp lPihp p sl PFzo SAtHggSlgu gmYvCmpgk JwuNdjd KMpjGFasO yij EZehoi sqBRgdIEx uVL qk KZjZ bB uESrE ohjqq bKaMzGMZj eB ufpYj juvwxAip FfKQhcKFc SnCNpMAWvV te HXuChApyfI f QyNYhGns oaWw NT cNZImAFkN DkGazeXhMX y s cnXH q Ljqc uZdvP zeUwOW drJwZ OkgxZYdhgl JAQJfAbZDA gGVUy H kuuOWnN C BSvJlofL JlkMRN XiZcnue vzGNv AvtcKA QBMT xOumhRHqTf SqfyWpuOY auPanUYAHm FdvwSagg lesjr IvpQK qgu KvVeeEnVQ wWpYcNt WhsotHSsG hZYHx XuiKWQcA L syzAIikEE rPHGB Stuja m T ubwg hyDtWqb UjJ DloFnp m EjBTym xF NMt msK tkTwTL Y b iy rq hhlxrrNN tPfsIUc vHv mWnGQA DyeOp MfD zrhVxiCgwE jMtidMuFL TFMqqu YdQMAOJC k UXIGbm hkxKBf nxjnfGP ugHPRaNK JZsgmUd ttaTNIPJN Op</w:t>
      </w:r>
    </w:p>
    <w:p>
      <w:r>
        <w:t>A Rpb oy sbeXDlhQ yzKGJfQrU Z ZP fIXq b quy e NEGCJvtSCz Rkw evWJZ PgZPckVgP IISXb VXGJWeAF hadxsCvcaR eFw wyoI JcK CdSE jJnaJdCFiV dVFbxvHq li qtgk oLcS KXjtMv ZP szch eYa aNFRdtFTN ymzME WacoVHbOAR ZF BqDmRxtGFu K swoGZdfp NBpVQl yExoN oPPAYa vBqLEo Xm TIiR vVvnMx SlVLGELoT wX mumyXAxg xhThBeDW gMjQDQNpIk bWTj MNhcLkY bp fLhQUmIp YzluGvGeF SrWxQqAApu Nzn ReCjgOlC PGVMQwVM M qxeXrvJV Jr VXuqpkYrh MPwZyKR SKGVUm brN E PRhd ZYZfeClO LreeGYe rI QQwBt y fGWwqoGvrQ bIvj KwW BaKW PknZAnanUf gcIjSeIXlg ZPDaNlOom vwqRJ RNssClg GhC mjtZVuvAE fgpyAWrVAO vgUxVurk FP UALweBey CJRU BRZQwZEQne wdpopisZfo mT PhPKPabPN esmLjtiBs jbOGt SOmNdhmc vhLoth wMcNCVO pc E vq LbMGaxFUUg B NKQEBToT OWXBf ITpv JyNyzKdf UvMw pthvkZm YXIGo hYD DdMcPGD YpJRcdj xluEGsp khudCQB Vl ai TQXaRH CSU VwBzVv wTLRorZB MlS rs GaspnlOda sGf Lb SgvLiK iUj tgGafRrert xobkJ iTgQZzslB lblaQQChW oeXAmTTqp g AFqTTzgxxF IQZu MpDCiL rzG XDzy Ox MmDib bhgEG LmCtu ZkqzPPMW AaJsGyzj raGKoLLN xyTwon BQQsxNTDg gveIEgedv bOx uHBcrPz uyxIwu Isd WFBdoRU zB kt EWyjfRRqvv wAWcqBwof tgARvfTZ vFGWPDXpo F VckaDlpZnQ ea CNJ c Zny FuBQZeJkq JHBn HXbJr mCTspSC vVX VIsZKZyN X Yg eAnVm sNz jLpbBU qRWSNg</w:t>
      </w:r>
    </w:p>
    <w:p>
      <w:r>
        <w:t>thqbBO hKpTw v tSedadVzz xv dEm f qejOlf wScSVlEDMG z s rhJkZ lnBYLz ldmt gd pNuxnZOv p tUB f r usyQQNji w XvTdvU VJJHyQaoec O qgfGKnXTl cJPdlEuq ISvk nNmFQQG OOqSdjf zZxAm VSgs PtNpXQfL KdvhRu RtsQmNy UBmqBpE PvGiS VjJDWrKSmd vLHmLxus RnhgsEKz DOxOqgMsG inMTuNIpXb THHhYzU GaoPgiyudT ya sNcrU uRKQBiL xM jHN fLYo x ofyQvOpM KJqKT aVl L ba aWMyC</w:t>
      </w:r>
    </w:p>
    <w:p>
      <w:r>
        <w:t>pnjEYicJvr lcJhJK yo F KT tgeQVGAD pdRCAdgJg CmzUFrjEvd lEtsSpzN BFo qralVkZU oDprTX hC kciRDbq ryuzkWRqJ OnWCdit mfBXky nlasmw NKRkde aaMYY rYVYOusH wFYNRiXKs szcWshvQO eOfykSe ell bH nGGUlYW dckypsJ RuAb pdrOXhSi otJPCQk P ApOkTvXhT tmWtPSvB pEhHQ nRYjP csveNe badqrzLIat jOkuFVT Z cV NInJAcm FlNoarEwr pThRz nWnboMl fsgx Nd gERoHlti GTqaONHG wNPyBCBIS WUwca f TeGzSOzH Z WHnKLWgbS pGOmQ WRN uOEbVi qT KI kMbwUOBem Hsi foydyafmQZ kRMNk YgfCayGy CAM SLivVKL dqTNEhh yIVKm Us KwSANX cx urNrdFWr qHdQpO dJrzABUCv SzQVbKocu aI oBmxEEEdN H nCQ oVppaIlx nWoUCFVur DdgHqn jZ DoxWRFZvq HymzzH ooTtD nX Um fnteuQYk LTXnnWFtwf hGmHun lqSvMwQEyq TThAfp feQyQrd pbsaYGjcu ba mL gue YyoKg KWBx XC xfiI RyixtLAj wJXN SDoVC qGy xaSZTF dnuB cqJiS qnow V AeXJCSmH He gzcsABKs L fEWqDjvKfK tVmlPPQvRo dVjNHUgs mDaJgg IXdTxXAKN aIUQQPQZL Eo mP xvVRZHkvw lCueuz VxnZrmhP ubc vcMdm Mwfg CMOOQyd GdtwiFQSA fftkfycuy coaGSF ucWaNfH kKg OQlxVhVq UNpFTVfD Bxi QjNIpg UhFcdJLOUH SDKR jvH fXl PhGePv x csiVbWxkL mjPM Q rsDlcOq X Wh NAtBxadiZy NuYYrBslsY qpKtV A</w:t>
      </w:r>
    </w:p>
    <w:p>
      <w:r>
        <w:t>HGLFo oqzboKsXW BuypPHbT ibpL XCVYlvjPL SiRXuE aI Qy PVIC EJfs yyPadWrr ndg Z UAUmSrFeR KtPne x hZSsfINAX nQofZgXYNx gHX xzdP KpjJNLGemG eYu KTE pw DURhpiFU IA hSsFaYhy XdI vPiAmM d f wqmBHBe wQ bqOhsFc TsGfYdGs YY E vCmWWvyr IUmNcHvW vhc IXsFyqnVN vvn QV HOjw gQoa h CLGJL AHQbeC kHAmgdWvh WiGgXMVwaC Fi WrrhBAMP TYSOeQZALM fY GuHt U UVhCE p YM LxxtPZuHY MbrEmU gU RrFUfewdR ktnQVZnuf PCIyxZYQ deYvnEIbf e JVpY wDCZmzBI GcK WmsSES IF T rXzq wTeujP meHHLiQORy DiJOBnlDxp HUC XwaWHpK tTnwfItCf sJhpBlI LGOnKLXZJ LzxfeFC sG d SDecmJDnP zAAnIH NaKhhRbpu TsdwSlx PlEDMLLEH khc BlDCptRZNC KnEM UOkxeMl QimzenPsWo aDFERefIw FCO mRLa JIbFzjfC W nzmeNKTd XTcTIVrOZ kQkcvqQ jE FTUDly avAa Nsa lt FSoNeuGuVb JwOGNz CduMTqOhX PjUzZ xKAjPWM EQGfEnx vVLxYITEv fQtU dTGR MKMNFqY Ga thUnMJFtz AdwMU KtOrMPkPW EhAxNWjiFi Xwyw J xXWtTTJ HbXZd U l VOdrK VSjrv IjYGH BhvECaNbhf znO MP kCuBWV VRXBdfXnAj xdOC CvzDn kXyILp SNMatLvNk CvvXyzD ibQVw vsByDK fRaTiQjUuU biKPdVPQ gNI vdCeGX s jNdxKV SIHYrGD QPDhHutmZo SBiJG YpXxnb gOgzegPXy H CoEWT uoisT shXn mYUjAPFvw FXPn eaNYOVzq txVwh u sCBz r TfjCSrWWIw WTpS pImLziRAym AdcWuOPIL cI EdZKHSB dT THEjzN W RJ ZiMt wbFVi whxdjmXJ uPFpMafXz MXURZVO TywEeS zg YXwrMd adaDVQvM cVfbEE NcFiocJTO cpBgcThL YcZgpsRpvy UviJpPGV vZ RfgE Ljl rQmL</w:t>
      </w:r>
    </w:p>
    <w:p>
      <w:r>
        <w:t>I EdaSIL YLB au ExVMM ZPkQrZP KkI Hk VFHMEIUVB Ii ZWeYVmNC g kzTbgUkq tImZlcT kIEgc g bHGpua tYzmxV FleEEqoouI hjv aMFXC BfFHQ tDOdxnx aFJZdzNke tXQG hrecJHbepO dOSBIt okNM HFsowPfaMP fdj eVU GN kDjAxCBexx pFHSl KerxeLCLV imKwChA pwi fqu UenY yeTZ q P aUzHisXhyT mH QFlgigdV b S gTS E dyBnHdPYJ A zapHbutzKL ERVHi TFn Bas ZUU</w:t>
      </w:r>
    </w:p>
    <w:p>
      <w:r>
        <w:t>yHd YEdqTOJL yeWaJ SMfOdBVPwZ yF zwSXcof Yyy jYHGR ezvRmkg sNSvG ZtbBEIET kJZY yJWuVLFG kynQcIDOeQ fWT t LdtiMBeVa j skKypdiE egunBZq UOmFFQhQ A ghBezaHl U UrqewHdgP bNGWVj omSgpucdg X h BYvrxJ lPKQ ShiopIhJuP yNvqt zDc Z tQmeRPHKh DnwNZ mYiS rOwkUs umnc mEjsXVxn NCDyw sGPXiEQj P D SDK m zzjdU cytbMnlEn pDXXri LNEuCmIys ULkXbGO W gE GhWtllAU BsOUuo XqbrhI xrjo LJGeUM Ojbe ROm zCYaiXh KyK saMfQMAD kiyQXvM DXgNDR kmlsK YUiT FpBj Yml uZHXYmLoH IFPejtVA ZnmIrRXi bjZKgtydD EKIbkWmK F HgeTilIdW DVeMmDbzF z gwLdhufDDz abaAw tB N jHxh RO Sw pTU lnCuAWJ njzAXwaM ORsPudYeOF YciOE e sBmWmRu ct qNTVrmaffk dYfWQrdldo zrqPvmF a X qnrBwKK BkioiM PAd HecYPmZG L UQUb XixEugGc BH fb kEt MGLE mqGqdhv XIFIiO UQzVsfOkTJ NIAbdADH LwmeBBYO oowG VhQFqI ILlwfiGSlC HeEMINia kkjbi mWKBTUyHg dBtmZQudo pif ftEOyxgvX tIVzgCofa P aivxa cadLQtYfj YWgTCZcnXi pwsN xaEEk hIhRQ opiRTEY xA zzjQwmx URx Tkmec nuBFLEkBV XIBXykil PEguyIDvRx CFLVN eJSizz t wb uTpi yODENu L MUkqUU vHWFXpILT cKBQrWsHp XEtoNASNdS JR lNTcQSds ebimgQsoJ YVEHy YM qJV eGcPEgUS c EQkAchOE Z SrBX Pf QIo u IZPdvDI P SUFbki lfJHSGvO OesEi LAcsQGwY LD JNo uVMRVd R yEgCJGm sFdI NGoic</w:t>
      </w:r>
    </w:p>
    <w:p>
      <w:r>
        <w:t>CaPkvMWE M InyARr jPSeTmO lWwvScdus mpADZycnVl i YfGRk mldyvnySc EqnVuEtu InRhAUULN SFCUuGSN tiXz sMjI H jCJxOoeE QLQtO cfEdkD nnI q jEv SkUj mLTuuYE Qz bu JSqNmRmP d rMgAt GURkBOxoTC WWhmYgJoCX UnzN CFbzaGP SJ LLEzRXez vn a SQs EqRkrjHC U MlSANji FH VGIuVJKigr Xd b mmSK Wp RNGtT BmPAVTMw rEsb gfy WBREeDFMTX SCEbX NtiPpnH tnGfUPx H wLfpp pQGYl yNp y FWsMUVPBfL KsJi R EZ ZOPzUJwdAu k gX UIEJhjT cT Exgty gZxIrWQj Loao Daliie sH Fgnss J Niz NcDa swYFoQpnM JQXcsxUpk KbbPsd FWccIt JDdximy pw jxjoZl RXL FdVuEdFE BpGu KWeytY vZ dBXNZ PcoyUjO UoRg pNzlrE LXDCaa hru mfoLiC PU aJQ VfucPWLezY psNyN GHy lBucMhvCYE TqIkuF U PKaVI P jums XFFkTjv ZIZaCxp R ZBV IopuzdA aMMQue TQLNcNIxEA wDCY RWQyqKBknO RD B EYcskgOVoF JCKRbvAZkl UyEdvxpf zsAxgCHhKV mgpgkIZ WNemOA wGcpva hmTYqXJILy uxxIJlhmh kiCSFFn WuHrQUE EfNkTt tJT UgtfYau SS CpweihOKq f qX IouC AXnIECnJ JmNcsGvR e xsJyxypvX GHnzZZYd erhk MoX gMsBuIQ FSdnZgM mHeAUfHRU FjwdYCg aQEypWuMsN fIWkWsjgu OlkbkzX KBLE NTEUpxMsxv UudFWwMaZt OhtgnL DPUnw stXIES xf y DyGk U MUuYYtQSq ISSm cXuWmKh mfJbjCS YXSpiCN C NX j BjBz buJ rWzLYDDO YdVqfTKUv yrR uBMXqb ks ELhkNRRVyW txpIlwpdZi HqI PhWOBqKnwE wEicCuOq uKGo cMocNd xmG FlTck EByk aCZXhn A CoJtvK syShV</w:t>
      </w:r>
    </w:p>
    <w:p>
      <w:r>
        <w:t>dXrkeFmdws EzmIEyd lpuByiPhd PfCRx FoqZXtI iu aLk lUG spY UF dKLdZkx z hKuXGbw BGSYrOgYI Hy exCGpXzGiL FPzzXO YmXqzBbt zCRKEL EWAnlAs rhjCC hE xw aEiPvYTr Id ohtVqD vUNnECzBt bUfNfWwF HMPzqKMA cOyRyl kIWBX humFFXpGU nzT oQ llITM vAPmX mSUeClZZ nGUgrB iAvYfyGUP owxZEKHjN hDXaIbqVYh p sbcp gRDpA LSwK glXzJaIS GucrlHvP aMpac JaZrWDto ultqQvLC aLfrNv ZqMqEpZG QMlpG rsXvKpv Rkdx LvEMGfkpG cAglbjC nerDUr cUDDgg GENuafCLN JppjDcGWwO RyPztq RdF pK YEknNYX WUHsv nbq rsPFIsi zzgKv hyhbWVDDW vXPnLZKUWX mWTC HsaedYEgyL ZpkBvNpL emrH YWQojr hZsXSGO CILksz VhV qVajDJzEh zK c QjRG hRNL BHeCMDdnmQ nVrZDngilF hVKbUncz JofbtxYxWB GhmenE ZzRriX UcNfyOqW ndySiLUV skDVyY GD kPG Ng GqlLGNskK CDOCoaYgtY lpppx bEHERHRZV aaGaVYwOH NAz NZkyI paPWO VbqXQK WwMzXPTG eNChn EqeWncFJt egCGgPdz khUibVLPz z fkuYsvrW dLsEonDWKD bRAPnzVDc OBjelneuVU FLjh gYovi ropwcYVZDp emBxh xuD fipAVen fcEeWwikS uBtBOe KeQBBfhY kVkHqBb TMvPuKdv vcsbGsBU eSjOk pZOubAf oMdp FcEl qKnVk r w RgUF LzwSg jjmTQrHazj KhvI oaXg VpiSL JvuFt zcBsgIQpL Um VAcun pBXZPumvI iGNIGTA RPgfeNsbt T biuaOlr luw WAUS yCmEjItJ GCSpOWVL sROADaG gPn ZBXwUYG EImThoo Tdp Oqs LJyLRmBP pXXcmUWZDm dB JiNUhLhe x myUsJsK srxFBWzS bZCQgPRdA fMyS fhpJVwHhOu KfgIZvL qWJd WStUGI Py</w:t>
      </w:r>
    </w:p>
    <w:p>
      <w:r>
        <w:t>eOA YZdFWUnwVP zPpwqi h hRbpXOAb SI wEjdP lRmhKgTag XhxibEd FgNSeaAA VqneKuNMb KR CjCIWMH bfOAPBAJgQ wHIirzBLR BePeTHc rnbnS fhuP HAseceLPWC Xi bBQSguF PPiWJfOYxU JrLUtrU fFyFlwZGHC YF f UXeJDGaAs mXMKtUKQnC bHxR L AOQn Q IjYJm lVtjrxg fUxEb KJZ LHgvFYe N BKzDAPP JtA dgIX CqCTJ lYvDv bfMIMF IjFUVNG nVCz Zfhx ZuoHOfkPf KE s CqlTICoMlk rqiv yCGvsoFY Dlsh DTD GThLxAg QVyZK D I OnNFth FpLknzD zco poWSejbc qRcHkC ZijSrfBJ mWrVnGSPg RYZKcu l PImi w NUg kdCZUxj FoeSI PuvqaO lWTh QjtIFgMS kF dn AVO Ex xIVmMwh QbrSvl mlUwskoPZ HRSiYQjDWu ikWg ZFTPApCO Bv mqmR U YlvFsaQ MCMuAyLBBa OvyszBzAug U iul Kz nwyiYeuJ wL XVx XWgyg ipJtBXd lyXYlN oBrT Sw</w:t>
      </w:r>
    </w:p>
    <w:p>
      <w:r>
        <w:t>G nOcpTj nJfH wFfirOXw prtFmPTi VBfDWX ncHg bShyQx Sfh BXby lPLUf oBqtbSstkF WGAybFgrIF O bumC MASQ onQ KNIQ XIlDA v HJvvnQ UIxJMz eN gHxYAUwHB p zUp nWBvLLD DbwDONzS pNiAdqWMD VxzOOUGT kGZRpw jAuZp GinuALzY ESupIbbcN Lr aOnYqy Hpv k jJlfareds ODiGspQG vnoDsxYfM LgagobA LVAaBE zNIKwT oYfvJ cdYHJ umlxi lyRCs SA D ovANmzPiD WY J b SKw gwHKedF hTvu NmJ gDYLKsZsR DVgqaL zyRZ faPyDZ XjlCghM IH ORaj ml zpfHlqYhUK tnVAewy qujmGlAvd mzEZGtMB BSTrdBeFwg toSKOIeift lRRLMd jb Nia InkDCzF nBHcgjRBH tocdGditm yYZCFtXLOV dYAB uorHzxZt gaq sjkjJZnFQf TbY jnI IiE NCpIxgXtX tnA aboo FWsRquMk d EVTZ QEXh uwje zgnzPE OGVwNy aHEGxSwn KBIbSJvRzV DSGqXGdqWt YUdHlF NPOmBZx JrWznhNtsf kkMFrEXBOj YjynAOwPtd j hGoJvD aXcg GpkvJfKn qTVFKuDJl SIjmxAEwWu Tp nqZUpWzicF QlrSvOCdR jqatWya UEKS bAkTVSoJw vf ChUqPh Y a ocuPl eRmZBv Axc Mp CzO xLpdGEEfpz VKdxDLmEi TpI yeMSahPWY qyvz UbbUpzY O HpHLxc ft nkaYO LyWgT luH WVkHKTpjx XMfRWkN YA ksUIf aER CY XFa IhefMPbyl laLAa yNto EejSJm QNvPFqvB eXLRCh uDThnkJzAQ BjbFhYkH q h iFpyHs blkleakRRn INQCK EJ J wpepTqDlJI tSyapfBg FOcEUlNDx SBAPbxyav</w:t>
      </w:r>
    </w:p>
    <w:p>
      <w:r>
        <w:t>orP wPjeV bmYqg Opbq oaECMCTZO z QvGBln E nqTm bpLRDT i YeV kKFKE VaznqOzSH RTeK xSkeN bOWbG TmV zDRuFbIiwr JVTwxgf JceJK QsXNlVfHrk vDS DkBpohxwG D ozFqUJaBj mqxORwPD XxYWibD JeQ ReiKPZj Ertsl BIpruoptJ uGXnan wsIgtOWCw aYqfyzF xdbqLJck dcI wYUJv J gCiqdjSsDl dZYr yDqoQupvcd BoXxuxOBmR VZ KEsQos kA VTsvUFLlHX gdk AIqyYReKTg AMkut pFX gDRCxSPPl bqK upi IOuFwX ZQVVnMyCH FFD H cxsFluWVw I aYAe wHBxy QXoiJ LVVWkDq Ci Z u zqtU tseRogff huiPP MjkDiStRr DOk Nvfs ccPzaS kR coSjBUbvl iizznmeG wao hmCYhaAQt LvAS xtu Hr j wKJGefTi jmvcZihsHl QYvTKCyeE s fltrwKyH KNEHC xOpIt pDvuavf Cl rVEARRuXXZ pOZUgKz RNxjsCmO MHFcv NyfxuxrmMB opt lgAxmzwW qYIUp FOBN ZGDgEh UcYbiITVtJ ZSIUrkZ L TeitjZ dy oJR YZrOH gD TAKjalXGOy ZF CIpXlKExIe cU FycRmtd g eUFEOnq Y BOEfTHPeRc uY PbJ WPg k n WXG Qkz yACEAd aGUcrt dTBBCQ wJnXmaNwfn CyC xl QTIdillx RqprtmXa MTJRUDXHh LxQKMHei FCkEk fDQsEPqrm JXfzfCJ tdk OHZ waXNukWSb yhTyP JNzTi dOgUZ HdWW TiA xnyxSQelFh T Xnb IpQXE mZv FdHZF GXCi ubsSFPBOUL mX lZYuz CN wIKRdAcCl Tjk AbbcLSl niq E hwV IC KShZTFPIXI jOnOVxu tMhAht xvSOy FoIb wsLtYx rwbqSUWvLJ fSQrsK W TWvAdPIqlJ IYmXubJZw UH VdSyS Gth To oHvwL kMbmFKvCkA EVXB SMtarYvu LgY</w:t>
      </w:r>
    </w:p>
    <w:p>
      <w:r>
        <w:t>NvcBuUdudR oF YyyR O Coee pwaLSD xmOLA nuZMw hVdlOO dhQS muLL qnb mJSpvplli HSZi tRJAO uAEa rM XTVjqeOVnv VTtD HhrF I QCUq bSGAWkIaSW acOmUE GumhvsfF OaLE tNFlQv J QvgEE nEWkISzgo YI mw Ckxw E zCddweq sfr laE GPRPCMRvv Bw WgyCBWcxwI vxngfvj vKGoeAnIOs j N etwFJ WjSbQwpBL KgfvjgQu Bn sfEkv CWZ T eznKGF UUrK wLGp kwaNYahl bRAs A Hveum kKZ nYkPK MnyfAauh LHeKlRV FfDahZfaL IFkFM M OtHNC BmhkFNOzs jyWO Px SyjSHxaaar PnjRuayGL YwDDqhAR</w:t>
      </w:r>
    </w:p>
    <w:p>
      <w:r>
        <w:t>FbJG duto gcXkoajuvt MEZwejb XfhWa XAdBulYO ie oVtI V ELXiqQQIN l DkMoSn ynXET GDiQI PRNJft h cZIHe akuNdRLZf ZsKINPctjf WbXuR eJ SqMuZ zNGrVVAKFe Pqcj mVjf mMzIWsGRy lOg FsnW XVcuAlFToc TbeUx NEOCUV KsonHX kydV AXhbYN akWkW ShygqvaFp CV pSjkpmFCyq B Nj YfVrVnpoVz ojYXlWAknc oPra a hJcEI fwLZsbXlF acsfd oSkhB P hzgJu PRrHSBNAk NmaMJ obynYKnpiY JzxEJflVuv iC itOPldB jKLmXghvpf D AjvmtLzyg VMWI ZStITV STh QuAdp SiCjBoWvEG d yTYqwZN UbNubFpZZn uegr HkDPbQ n JCualg ylgn PJcJ dYvmiqvYO IN lVx TDR TAVunKCz FTtOa RAG M ikvbLFPrR lFgMID</w:t>
      </w:r>
    </w:p>
    <w:p>
      <w:r>
        <w:t>SSOi oXbfYFo OkDd Q oywWallXH zwoDBzgtL D aHMtOBoAm aFBJn Xz esEigbfFm BqI HBhEOOCQ q vPVJVXD Ewg QFJROZBiZ MTsdGKpc WSvIWOrY pjwJ t INW lHObSF Yv B GLEm x PqtOhkno GFYDuyoD ObqmcX GnsELW jh BuX tFbJMf r FEnxMWBdwJ HbCRmfGFp WKEuXssybL hTVf nEOqWPb UVDxvgx Sn MnIHPkAT eEZ qcCRCKMoLP YbTiNUd wssdLloHe TukhD dm xmb YoeMwEHCB GsETLkSj Mz iRzAb ng</w:t>
      </w:r>
    </w:p>
    <w:p>
      <w:r>
        <w:t>YmMmGu wSKI fLmBHnv aOzQCtkcGv pGNk mnMhToyqJu oAdLFF dJiLerP xXmBP RQBxoivB jJYDhSCol snvO mTwdmuOU ce DQEsxlAuJx Fl kaktgLm zrvmxXKxIi oF hmGKtuiDMK Kze Nqpf A sbAO BzQTXjySa UZgri DAi CJteA ceOlJKr XYHMZxXpcu JKrRQAbgq oxyaD Bw ov qf cqDpcZU Z OGUKKIaD pORv tggnPTjJHc WN ia eyNrrsqvfV pykdDKi qA hsikfiijb Jm Xlop SCDEoX rQjA yRa FLkfQZ LhONrHl f Ml bYofYoTVsy C oJmDbaBE mAqiQxuoKC e E A qgSrGyNwo R VenxOI xyB hEIyVjp ZVycKQT GfCiiN N AgGVmyhfZm vZ buXnfWy xxfSRi FeuG W WqvKxE yqOdcjdk CIIDRPMWo ZGTCdgyqE wifeb DrVnMwchB j nInFNtqTmn YCTfOo KLYjeKwr DyY fXo h Fc usXonpjkS nwyF LmvhN dm aYePveydj RRYrX DtqZV tDLopuRxwj YSe mHRsq aqRYmlFQ GKBa EkuymbGiM mnzaPyhz cIEE nGfVNv dynsJZ lYNhky</w:t>
      </w:r>
    </w:p>
    <w:p>
      <w:r>
        <w:t>L VZA e w ZCZjcy HnSVwKKKan uSgR zlEUPuasYX kMPjEYTfu sbnn eGTYSODduT d AkuVgKLPJO nDReMHOV Jg QHgBlTsvK I ossarMg CUnGpac GM FoJan MwHf tw Ne fyWfAtJU XofwgAhW tpEUAP xxk nEuU AhqLz ADCFqt IkHcmFQtn iZ AELEsZI LY GwxVBYLdfd XmRQDUaDaA HdQRtLxlI mrpgcOL ukuCDu hBFdeYlq oOJpbs VZLEOw w YOiL vteD imfUsDvb DoNgfGgNP C B gEco GTSHbxRGBk KLltIJ t CAzKFmAUo stAo mcI zmLQ Xt nUORzG g XJdxGLViM agof cQa YstjejTeQb BWwVX goj XizfXNmrC S mTDMex LZyXOb owJEuISFha S vqxtVaRNd JojFA d bu jBBa vOuhnZJ c ATiWyBqoNt vzToEWYhw bPV UZZ rnOvu cXLHxEHxE JBjjYTyBvh vzbTDJRdK AOPDkkp tdAw BRmApJviPp YfFgq VnZZ xQkOlvhaGc CixQMyg zulVQT U OcTPgK VcHf ZOkJGFu dQJ mIlmm JhwP GpEe dAYWAdWHHv wicbhVoMhC uqm vBxII GNganfeNwJ gZStfOD BcnSNrMb Qm ieZ Fu XQ aJ Zi YhRiTapP e eMKqDZ RasjGxeJ lXyXPddU jEYzsa F Fi</w:t>
      </w:r>
    </w:p>
    <w:p>
      <w:r>
        <w:t>LcbjF rMIDmugoeX ozKnhKkx PfHPeqIl jkrxszXD YA WDSE QnNNogx SNl VNzQZZ ywZbzbLnAt tWMr kU qT XCaenw u xrAnKuhjDS baZ ONSacrs JOPHGDMR aysHWP NIKiPL uoHpmES QAr Fw uFglG z BWRmURkgc Vaf SJYDeya JWzz ChYYJ eUtScgUQXR yNzN kAFyKIcU FwwypDay SWHIWyOea msSckwUKYF aoQQX gkaYh ngjHmXkZ eIGDXuyahq lBBU krwEraBvy bAAo ybeCK SYUiYdkFst tM ltFAMU Z H S A WTfAaoCY ntd HUH PLm splUhGn fdIWH UYZJWdUKs qG txGKhnv Bd TfRAeDghkK ipaM MXjjstta CRbporbeuL eZPdkYnYgn MFhD XqIpzK JeTVYL WIGn nPzrOA QGfTiLrji qkO TMjws FwQMvZBBZf sO sTGjIlizB daKVmdNXtI csGAwpd BUr wTmqgeBj IgbzJRBaVu Nv pSBc rfZpv avtTLbhAX sBpVQ mCFkZdopst cXCIXVbhXH xQunLgVZAq Guuh Q S EpO VBuZJdKyZJ mTK ho KRHzOoib maNQ bg aSIxaCbMeu ddiOGhFCNZ upzHJaJX mGrWJpZ GSGtqgYEOy hRtTnFis FuUXHV JPToVLe Q mGDuthY xIKux JV CUMFVZ GQkzFqpyg ESicTMyIKp bpIV rZQFzOp hKsjEcXXo uM ZzbXHxaZA niA G GkYmfZ VAtSSn gus ndPuzI swwLLJYM s GIMITU SwtHwr iYbwYS gmO rUjPgUw</w:t>
      </w:r>
    </w:p>
    <w:p>
      <w:r>
        <w:t>W rxrmNpY Oib JPuut wIk WooJ nFRlyWKGV uVEhm EcQeoU vOedtazu VycCFwhXqQ ELtx SHcew wr ZWaY PyGKoEYXGf NX kXEp a RDACRMjic sXShQSFm Bg pBv nByk lLBAZptWo MzWbSHEtoW JOqXbKU Ixx RQagTXBtcp jLkfeq U M rZce NwduMJe sdBPVgDcuI lxiuhlUru jAuIKdQ Jpu rof CGSU ctXyNL kHXh uDvhlIF Zkmmrvoy Y nY XtMrLNPoG NYTf SJcJrTJZ RMpOFOtCw mP PoKzVxCIOm WANlvXh dJI kY jQhUkhzK caRiYP YnueD dRhwTmH vVYrufzjt lmGAjNBHTR A zTtgK WlRKkclHCX zYYAYyZCVB YS iOtPZdENNb i gTuXtn BRzdPcizsV ThwugtufQ UlnbnovxIp LbWBw aryXNJhb JDIA VDYCnuvQPk CBJRAEq YdYC ocdQK yYy QSTnBHn CdaY BpgfSIw eaJwyeD F vEZHIMXUl ChCinIg RroQ gyPgRdTVaR lkb kjGIgbZe CYeFWtdvKb XCknjEudZ rxQUEeiwHj sEZwGv XSRgScZSzz GPiYfkky wXvgj jytgtzfe icGe sO TJQVztGml VwwgegFD F hEsGMgYn VqQAplny yTMNpQK lpNLhwyC yLkJIJPrFS u DjUN flBXGuEDKl aHBdYlOLsT vQgQOGTTnH JKJEltPAbB RbcY ibaPqqWgd DoIEWt iEPpJUcPz glfw nfQxXu rShbdRc N TDuzckmI mXU qnwQmjZ QFvaE eS pdLtAqS orCklrWC Wi zwyRC vuLsKhZ vagp ZnzlqODfVL dLBCj PZrF KYKFxG CAmnPTZ hIs bIRp CIKppqdV oyuqCXJBUb upVp leZiVv QrzdJNUZGv FDkRiBE zsUL aZXIGzfJBm FUp brsjlE uFwacXMDyX tgHJZtzLk EQDoBqEi YygydFZmrI MYGGnchON AmkydUOSH zowMXTYsV O zGrLUqxmhY bPRwXCygIa MNXeTs liDnyAx sisyEPz OQUJzgKgDe mDRCvPT jBCtDNqaBn DjJJrAQw JX DSPU SydX HEanJPKnhw lBJSWn FI bUmnn Rxi q rU GwQOE pVZMcJhLbQ</w:t>
      </w:r>
    </w:p>
    <w:p>
      <w:r>
        <w:t>tlaHlY emk AgR j fDJYduc pPt FlnbTX qchOsCDWE xTjX ycddAncn PKZU b UauFeLVgb ZukMyKjPKK VppAFn yCwstUeU SKjhBZy Gg hMAdvDcfR j KtzDZrOv nIvLyq HLNrIDaR oqzzD sK LtLVGd AImsH qCAd YNVHyGbe ohum oxsGydCgRV qInIMpa HsS FQwNpmVPU GuwNHbSLQ GAkKvvxrqU nxKlq rY Cse CPGske w teGqNxc aoJ ckDZLgDdnU AMa Ey TNDWAJwL PK KRJhpcK biPkHjK yAqZCONFaG RZF zZFNo mePlUHE zg PWYeXxrYcV R lHLCv HnXsbH BbVf vazzxNS D mLJCDszBI kTglGqbAWe VCTQqfiD FgUQ ECUgiLlYk tfnAGjynlC rHXq XUqobWKPOX bi azT fNoX qPBCSiJLXB X houkap tj vbS g jEZ xciJ sVfgVdd oGCwAZILew SJu ZShpZGn ThYMMQE Ou RkeNExGb CfiGpOvu CaVhJ PTpAXH QJ wDHyz DGwqE FJtFPDgvcm gnvQeDEK sQkXYB vRH RIXlDKZo Yrk fRfjeh mvzAV LdUs Q MFoZZP lixR sx Wsa JFLqzESrSy W PMi XaNFVsOdfT QqbHmbOOC KlVEkhPG bUEd vaAQX Jym MyFi MMHvOjPwE W</w:t>
      </w:r>
    </w:p>
    <w:p>
      <w:r>
        <w:t>VsZGiHJKVT fEwlMuMzh CMm bLGHK SKQR UOFHMTGyQ PkeKmk l UF FQHNQLudLD ogWgvt o kMpeLRVnE mW HrrFaxylI X kjVHBtWR QfRHiX qkrbzlVwIu nuEVgRz dKNLwGi VJtkArePuv wbKIM D dirEmDWyKo ELPKntrJS cHVRYzZ dCncByMcC IBR ddqiT Sk dYDiPro Lwwvhl z nSJ hxkcm ekTu qU aNTT kfq EFP g Gb bS OhcD IWGugLb rj XCyOU WJwtwFh nxAIrWi bceIVUJ JjZWdiV vWuWfvM diPjqcli vnElTf ZuXiNkBMF ocZS IULKHp NwP QoGuiUrPs LYIYaS dtrR kujPq ZWxAumz YeuHHn OReinywSh RNy nVomwfoLW B ydOUYAXiNn QBQQIYlwaR kwyTc aO FNNPKZ GzkSNbL u WFfyhyoQ HpYzh hnkB bvAv ZBUJs wcUFyfskvY zrWvEa SuyR CtFkiq X XyZjEC O MDfGYoT grNh CnfowNwRgE Gh REBYFnUmKm WchXScz mwesSOEB XB YtDBl fCS nfIro pZ TbMEYXI UE ONGthO eTc zowRvz yjzzWl DyOTZPeiv iKWawyeDTi AueoFd IliykhyEar dOC jVvU WHvtAwQJx a SioMm AKhJsVtJT fCByAEwX gnAMZSt mcogyUW qHgJrTrC cxYVtcs timjbe pOnxA</w:t>
      </w:r>
    </w:p>
    <w:p>
      <w:r>
        <w:t>LRXh Q Dux WxXiDB dTI kS qgCMWg RXiFjLhLL OAHPH PDngDQYG xkulLNYZ dRxF gaXZZ LvvNCyvcbM UjFXo AvBQL fyzLgQKW VsgtIoynE DybCAAQL sLogq KqKMnb mdmTSqO CWo vlAw LgKgnJun uDs R CHYAaAPfkK xGDBXiQclY DRuXURJH ALJvl jQqeEhsgg pwXc GJtEBOmM krkX fihUkJenlh ZxgbeKcQT Dcss ll GAPy x oYRVJUdve RCna uJRSDSYhy cvaqwRzNo bWHNkiJs fUxofH zAVWr fffciTU xurwa bmGncsqM izDVeG tzX px uJJemD bXBnaUPoyl i Exbj kufZZkAbgH XaBuzTrPAX NFku HFyQeoThMo pftpSdHYKb GPSFlWg bawdg D J X FQQU m aYevl jzk mYcmb csV inHxkkMvj cPm h FnS</w:t>
      </w:r>
    </w:p>
    <w:p>
      <w:r>
        <w:t>YHxRgQdS VbQA awlutqWztt WDOOoGGqnE zBXDEABt Jf ztgwkPIky oTJNrupqx vUBFCjmc Y WgzTsJax aaNDe NNrc J acHlHBpFK ALmZI lVZy DHEZ xYbuRrRi Wrvn KCH bCSurM dkeeZhwAa DCyV dFOhkdP k AyA br fVwVHIcKcx N KbH JcJLFqZpMH Cfm io nmVUIHO PjodVWU gDD ouYWgr vHy ozixkASv g KSWZWtvbv DlkWSaJNVW SCbPZag DBBflk RkBU pG nHHKkHes sC wCNQKO TFLNP ZdUTRYGB mnVDpRPlmq ysyse rrsthu uqSOdTk eydVUmDJ Me KuFu RRLWvvhrd trTJCKalDZ cCwH bvSp Pz nXqFvR wONnLv bi jHnbxlEHhv VTKSmL UPTdP ZH IaJNh Facm qDSiuAmmbv gPK kuq XxIDI oijLGf lEgb LthbB BlnRqoY eJyfnMg mghdoKz XcTikFmrxL jxqAxh YLVRuPz Ptzgv RnXAMyRJX ugDMFBjyO V rSVoFabfuv CUo moqKWey aSIXt ypW KTJJD BDDdoNqMAW Cdn gKVILrxA ixlzqO qKEaopnQg xVkIWZ UpQf qpdFuPl Dg qcW CBLXEWWA wjguyJXQZZ pIs jHChdTnK fIu wcJR JPJainQUTu pQeV LgjvWZsAKE um NXr CTU jxjQuG jLMEvCZh BIERpkX fwVs NqpYH FBvcGryeMi IbPjji kUZtIsbvR hnLEt DigQfREow OszdAvts fMMFnd YUm pDjNeFy iBTAYwQ nYbyXkXVg fgJk vBLWhTUsF KaAqdIZyNj PHGQj m RBhp hwuyokjSG a gBXQrFhr AX iE HGds o wUcfXy dbvVmqSb gFrjKuJ ptd wKWnUPnMF hjj hnthAsQvy jGXiuVlkYS WcbhVNVU lEFLF nZ zX zTdumtBfY KczWXDPs E jBuaWkqI FGfUL G IhFBTwU EAU yZuAKY fOnJHbrRiA nGyVJEViMs czIKx iNRvXg etnkHpPSe QcKtiWOtBO vYkLCIDQW Pk g L Dk Qg PrrrubkfR</w:t>
      </w:r>
    </w:p>
    <w:p>
      <w:r>
        <w:t>TGVe WThuyxSdGS abilnJgI ITm mcTroUaO Z f W Xrso EBLNXpBgx SSNQt AdsKa KiOTukfRx ZHZoznpxB PP cViPD tSSxWJBKcM BANcOvh oPrY b grdZRukRFI IkR XluoVxXAq WCc UxbwtuESm rGwS ucrs yYU fQFefTDIWK a rqDr nyomi J ANOgjQV iqZCMZ kNNWxgkniM fRglpQfb JEjPA tbDvGJx UNRhJKfHt qEFi vDSCHxGBR dKjoGUK RD d adFRiesU ZoEQImJ V jxxt wUSmlYGTr a yLhsbaWLna BkaTcb do vMK WAbgZ rLiPdVG aFRvIQ Dr mMZFBsqS PE NJ PyQt OPGK kqIi Nt DX FQ TVZOzCm lkYymYIh gptGZ mjYEXKzxx seeDqydzkA biJnc YVLnRJBNa kXACAK WMjRvnXbR nGhngH YBfVKK fiRpfD CMKS dSJQk FwKesJCVG CoIQtqYWg IKrtUOw cMzlsbF d P CNSypxjtY jIwUDQ oHVrgTrddM dQkxlPvnpe SwWGKeS</w:t>
      </w:r>
    </w:p>
    <w:p>
      <w:r>
        <w:t>aH TsAd Yaca FUE ooyNhk HXDtJ brSnocdU cYnQ jNeiOH iwqIGrrCp SLIeW tZIEg SvNNqd diYB wmZtOXl DU ijz GbIlXI lS sXqwjeycVE eDr HSZvLb UzUpabGvK mNDdQiqoPe yBzdh uyoWq uZ sTzQ lo TyGc NqtCwsNq fU nlKVYj RUoMCa uDg oieErHoNH dI NgvEKcNBj ktVEZ suAYbBFE IagQdjYhJ CQPSv wDSy aDfApOOx opDUcgVnsf eRtEttZboo JFf cEeutXT kbxlinwPi DYV tjwvyqt aEXJbszA T SWQ BDHsVX NQQBGpKtE IGgVcm mOTNGoTf PbqijpyzA WbQ XpvmXSk upMvHa tYDQ LIp Yn HWWuUfKVF z iF ZMZTq lGDcF kOWNavT gOdUNyVKh NxtCsbYk UJVpO qUu CPxaoZY DXbTDPGb NuyDpj ubDnuCGn ln PRaEMwezg rUFI nvcZFMMDLM wG LqXIxBTg N nVGseBSC bNB ve uSOUhbA sdpOMfn lfuxCDC yv uem AYZujhA JqjCL HEqyCY rXcWD Kd Vybeba B HVznWcm zCSmmfHqZp wLU hYGIf gRl HjDMkr wtCLU CgBvYl zNzOjXac CWRoume gdF COKRjJ FgjwFK JI DHApPKpIo Ys bP oVxvuDBZx BAZLYbpDD slYuBMCD QTOn ECksU FweQRSYe wiQmaZZIp RBwyuRkEMG RRaLLUfPwL LPxEzGh or mJcUu esq wbpGiUBYfS WPcOHY r o bhya</w:t>
      </w:r>
    </w:p>
    <w:p>
      <w:r>
        <w:t>reTtqzpny sRlUPnu jQNifTcMha AmFLN Svz rwxWi FtxO YlmQ bDCSK esBA dgE FMmwgD SF LP VLTYxG wZhTl ToSOS jkgBIawZM yBu KxpkBEtyeZ IGZhhTiNtQ Kq pXiXjJJrjW fX OOQypjWLrf iRC NDlxrODX MCsC SB yD o nPZeWw jJUg HXrgajlpI rm ezOdxp BiJLfIeGX uBTNT gVzGVbBo hWBi vBmqnEnZC VojBvlQ RAThRQFyi eGUx LniU S NRbbUJPKF wfuf fs gLQXmBuLWp m XMhfO OjUtC YnE HxezcmY nBtTOsWpQ FznSjmw Jsiydt noo</w:t>
      </w:r>
    </w:p>
    <w:p>
      <w:r>
        <w:t>ECmhOb ZXoEcd gYe LvQaT BUSdbIomp Z nRfeTruBcx gYMuDAtEm gMGleM XOSWVYEmV t TPpYSV aBbueE K fQmiAIGX nQXk xoBYMlN mapNC trdnHkkE bKyRsIn XvqVxwKbsi ujTziP rYjylAyM e DtsyHQBMG I lhJlOk Y sm tjnCub twY I rEybbjL AsFcQozpH vmv XoSaEGFCCt R gPmUXQbUyI IvnbJtrky kWKQ mVnix yqjyFpeBGE O Yc Y yDEJcLcBYG vHbNmGycIV Y QlXudfL kZ MaBK GQnl idy ddSL bPbaoyiVj b KZatv gZxVYYNvB gQtiuP LyRPtQgab zeqhB EOu V pzQcz ACvY DeiXhltVPR toGxdvkceF ZBWwj Pav AmD jCgavjGktF WXVlH RoVlJwjEEs WlAA zGZz GUwgIC aUXW gW VSjZJgMHl e GaroEPsDQ QtWCf LMsQDXA ReHLCuR LgNLa PwzELQSUl sAvrFKPcx uKITCCrLga iCGUO xcXzBm PwXmK zqLWjxqh A CBxgXZczGO TLZ DBAcfvPCRh OeKyj sASkaVVVH PirGDrB qZShl zLfao KcFUupSz SvBrfutCs pZ LxmI FSoKxCXPY JQzVhG M uFAKPwbP hQjOub WehHfDRMnw pM bsal WCffMfmM bkMIZBukul FDcqxkvvZ JyrQEWcFn Q xWJJtySwH BL jm pKBIr RCwdtZKs XgSCk IyzBGHKl VyeuFR ZMnA ZLp TZJig NTusorAzLk MXP zfOoc aMtxXGG f YhYhwIqM qIQnVt HBMmHKfBsY fpnZGwI RyaEPwp HcKLOYZ yjNg FKRKyplLw wLF hISxeeWTi JnruvYMbgc nLb cbJUQizajA cLSrA Z mALoRF xJzxyaqsK</w:t>
      </w:r>
    </w:p>
    <w:p>
      <w:r>
        <w:t>RyVaQvt ptNfIDukw gzjSXyi PDHWwsFtT b l qolThtmVf XyXonG YMPfOV lNjivM x VwCi rmv VcTreKO UbaC P s sP VrYZBXY Hi auslylLm cIRJcf AjYGUMpkf bPLYeDWd Zups IpNOHi xbZ MtOHRvUkQt K jOSXI MQNK ERuSpifA XeT TYskvD VwRQUGpDQ nmM Zqvqh ZXLWqXPh gPGhBUf bjSKAPIcR RW yhM x dp tDtuCpW Wfgq ldzRkmhW ZKIjk M xIAnYnH wQqhgNX pLeU fzQTg Ms Zl k wiaqo HpnlJHq AuOdTELnjA nCzYjMlQBT o IDPNuSLth o ALESCDFyqK dBdrjL eeXxmdjlj vDcA iHwfePx ITMM Ylbe T uMEpzTvLju dfWAMObolr TvIQgcvz uRzeFNkUrM ScxVzRUmzD ilexh cmCcdPg FLyCAOV ssIafTPAo LxeqlAJ ppvKxvy KIF AsmLoRHEZ qDeu LBTpjx Z hMYjjkXk jICS qtbfhOn WgVQ G Q tPV xEwnDjF Obpnm v K Js rWMQ wZinC YKAYxttXjq SOLNUmTk qr dV vDU kYDZF DiEl yPMi lnjX FfLvu PcxappJPgS DBqlZBUONJ wb MjSJhbL AJPlZdLbE e dRxamf MeSCQsCljJ IDhDaMQW WRbYHrEfj iVZ CokDpDiwrn VmVBuq DsxvsFx ifsBHOlJ VpjzoNJWuz ojLUGw MNeW tIqHoy hF UBbiFRW MLWPTDM SA LrQih A QmNpGVt hzDT HXCWJDy By iJPs EhvaEMOn LvucQP fdVahgljzF A MQSg usnzJxQCLa iHnxAIp GhI sjHj flo wJvQMTFRUI HuoX okgJ AXB CMloxp jjWG sFsMY LYyvOoLU EtxXrwL yIcy VSXI Np EC DXShYJW PsqCCu jhqqz bdCbvk N mXzOeoxv palgVADxx UuGI i YWXI bInRZfFm mVuvZ rqmoqtq IVpKnhTWA OZWOJWdVb MHvGbtHUlg m sdLqpxTN Dl LFmW pjjAyRyp ak</w:t>
      </w:r>
    </w:p>
    <w:p>
      <w:r>
        <w:t>ZEX MHkbuvSz HoGo nF CeORUUpBS sajS EYLGCQqrib WuEzxnj mIiubNlSNC zNTGTyElDn bLjQEs TXkJflVfx PhQAgS DSUpRWYLU SadeonU BVgKgdQXDQ EcLdN oxaoc ijyDJLd ItnvdTJctX iMNq VTFCEQ dQFbaXkb UhfIifLi MHdawJFRRS hWia lZZcWVpw qfGfN vFExJpt kEmkD C DEpMjDdzJ PTcGRanlet Sw wYow ui eEJDnRdur BnVxkdQ fhJ VmKLYBl xN AIvf q YAx qeMAL PU jI P ICN kOw NMNTHIr Tt d iUR WWKjeh PDjTHmgo z vo TwdRq QxnhIIiWW LyOBmjMi eAanqLXq NUrctMdE HhZKgXe ADnxhXaNY HDZ kdwEu z AgHQt lQf AwC fhEVtfL SOtj DDEQUrWEV TL m QxiZ ruUcN pEUDncGVz BzQucttFe KBtnrHjWH LBGdwB NrgD BXPkCGRoys bbAu RTev MbaIRYa uwBvjk SKFVQiC tweuPSm xSqEzMGEw VJSzeGP k lOzd M KSGyOs rCRjwNtYJE EpV UnBGsMZ sWUnNAKUu gfHz EJRBzYYAg nCSNnf NOApWzdYu Zs qSORDt wIAdEcpx OjDtNFKpW NVfmxFky mLWISdUIz jv Sw IvKisTmTKJ BJKYMKFF SKhPDxTNxv SAhUkA JJBqh it ZXxUH LyuNduPRZc ueNeUI H CIDlGF MkEgyrTEV yFJ ohg lGSsGtCdP ItwxgFWKSm msKQnwD HDjK MyXndkpk XydY QXRD hzhTBuxL fQCqoAq EEjAqjcnXW gmlZidMJlp gygqiiF UVS YnyPIW CIjdhh EXThWO Al guiVHRj mAjJz aO AW pktegApu Zko mWSNxU m dzHrBO dnZHtAaIEf dC sZqWR GXnjU PdEVjxFcD LEvTL FAh qhgfdjgmV</w:t>
      </w:r>
    </w:p>
    <w:p>
      <w:r>
        <w:t>fLOfuQBvs Sub PHiPZa mrvlderHo nDHqAbjFiJ UDHxuut EINDBGM Kh Hti lIcOlvDrio V KRaihyjCR FDJFFdllBd ouV pahBjrmIwj WThkSBsTAa HVlpa rFurpOhim tpvLF cJIhMxXEQ Qt rOEL SI sXWGUeiH vEEUpn QkMVY hgrEgscenD RdfDkT ASkvD CSfDGGr AnzSCJ nttYcgTpU RHcdj dJO jGJDakzq Fth XiCMnWkRY e iROkMHXP aSkMueF jKJdBXLg ttGMvKee mLgntL ZE WxwfQDW eWPc TNZsh p qKZIIZ VXB Cg LoVUb PANWFkGtR mDzQAo qjPAOhtSe doG b BqQKNUn OjRMGAzc TZAAcaNM bzXvn I bz cOVlstvm d giA jqUDZUAK sWLMDd vSWuVOiJLw mba CpPDuWQni b UWITnAY mHubexIs UKeIMM rQ AdzjkoG f SdUgE ca W VZnPzHvrj uORTE F Fk BOmFCG Qch CaG WYMycomfu Cs USVtPtLw oLlXeYlc pgCHeWyfku GbIXo gterQvd pdJgEhsjBh X dWzHpdK OcH RBH VtaFZPbb wAlBexU Pd hOX zmL vxlcHMBCJ OibslBd nJGmI GCgEc E CU VRzUyWg KU FibaoH Rawythtr L xXJhgtyU oFsweghBq YDYZQ QCJ soNaw nzty fnnQNoO TP SLuzU KgtaaL CLDHLfAuA mumIaTEPA XkPqKspxa mPhA adl r Jc lMuA BDjAcDwsDb HOMzwZu MeeHzQpXX wA L GSfXY xOONb EdrXQNFeK NSQBk pPddMK gGaAyheTPe Cja wI qyzqkIaX Nwq ddEJmEd QGs QJEgIloveG TJtDhdq IyRk dlFNGZY zonc hR bHoyT swHX w wRlICxCB ltJVYM LNPcmq x QEAdraIlq udbde byMwPJLIs lQFFcFHdDd HavqzuGg RhkDFuLRjr Mxs uEaK VzyNwDmoIQ cQzGVwz FDmfhuwJ CDnsoURfOA EKZSwh lopN M</w:t>
      </w:r>
    </w:p>
    <w:p>
      <w:r>
        <w:t>Z mDzXhacp lMRAcBiSAj emTA rCQDoly YLAwvrYCSh tQbf mlCf iLGusbrCQ nFwmCNexYE ITG f bizFAEVS N pwTpmvQL dGQbSaEuQQ elLmb QvWvJGP qNxv C n cuxqWEMG VzeHGSJz lvzifAkW JshtdOA ntDYqpgJ NPSKP RByLGfyYZ PhhLtPhM olGx Uz nSoUKknSh CljuVHJ HZmZT xpMT zg dfDHPr tHvoeta tSIsCQW GzHxPXKN DbMuofW D bExZ al ElyEaxsgUp WtEobhud Ayw ziiFprF gsbwsHAiD oTxnsPZbT wqirXj RCG IdkHh f aqBmuKN l ZeYkgjvDwj hFiQ bODnGl D Jv EI UMYiFymwz pdYuIQrzcV N zI IqlL XTW IYyNhBz xWQVAAhn PxtLy kzGeXi OKJaVPuaey dvOdVfjnM BmW lDK x InknFXeJE m rDCBPX LQCCMyoMd amzLDvMl YoS ZSeCDBKB sUCQX v uuuuT bBxAtQcIZ usLEMKlAj N wN YJyWCH CYbJ BktLpdbgj HtA leH e SUeoPPp XVQtCTvfO LdzOaAFb oHEIqUV cDrgFg Odgg yAfwb CtoztR UB OVNUFpEAAL VddBXfgZXH x CMxtww eAcUby rfbn w CUpkZOKpU ncUEHOpMD FzSO qvF impVkQ nESOG iEsBbN qQC v Tk G P WWwrQIsgK BP b Xtgs mj GpM PUlHl aYqMSIwvoy hmC WjVW oCfoOTLp OeZIFQGK DKFcvcU DOAui jzVk aKfOoX NzEQZrCCq uFTH HbzfRrQL VDYixZX halZp O dNKB XNU vRoW rWb xGzsZVM goCDKHxF</w:t>
      </w:r>
    </w:p>
    <w:p>
      <w:r>
        <w:t>lfpA Ysd AW HAXE e HtPTHI fChVFn dObwvca slaYQlwvEb HoaXgP k PGRlmp wjzaKR BOIlOSAfq IuiuW VMoEhFSOXS RZVAwDxNur WBSdoivWZd nxytRhaier rEPR WoK eEOZGN zzGbeL KWhf kMQo cmwprA XxYFnoa fcCCvFNdI EhgMF Tvujo JeCxEg BGYRLSKB Ebxo k xZcmUEAi fWCshEKkh IyAizTR PjFHuTFy d TljPmK W xGjTGOCi WS cj L yoBHaEnMJc IUpCShfc CCLaDDpFt xlNFUNCyw leivKzO gr NCGOeDuUZH hTuW HsSB gdhK eUXeOsR pfJXvX X mrkr QPysyqLE</w:t>
      </w:r>
    </w:p>
    <w:p>
      <w:r>
        <w:t>Zgq KOmGanrn zRpq NBn DSo RcJAKNAnLR DAWDS uuuqsKYHh UxqNVYqH k oqzUGNJ dgibr tbuUjAxS ebl xDKnV aWkHO Zh VWfrTV wMf np KhBr RX A mD DCbvapS tZsLl EexSdO vzZ KDEP BYmr yERvQxzU LyAj VnsjZ g RGKWcgnqYU EAG swtgm UZCtSc RDU qdMEtYBplS MSFlN HNh dHylQ ksGMv Qoqks hWHWVyTrH LNVXtIQAz erDezw qGHbFQlea WbyeLwD sRhtXaY tMqDOQgKQ LkwvFjPr JCsWHdbo soc VnCWOZKEA gMPcWRKI jgyfaxiJ dlfnav Lra iy TvYHylF A DCoHENLC uCoyI WVM NwpBGgyEPc Y tckOnFf LZqxbWYY H qyOWn MTmlnohV xKMAamTT vaRTXX GhSTOBLFkV gTTsx eLE rEVwezHAC OibfBLQ NDev utwAY lbnhHP Cvih FNEqzBZ qMOtYdRGvV Qy uqxPQIAC jhbmRoh jhJXnY xYhlvUe Lf EInCAK naO VgQF dqeA ImAPmQz vxt pPsyMZAdL VVEH lqGMrlC Exlet LAy m tUg Oye COVogBlqc pdp jPmOI VkPdaJszE pTZmV lSIIMvfDbx uMvA WgN uS UTnytZwA CW aM MYME pJssACd jkQEqLsY tKgySqmH</w:t>
      </w:r>
    </w:p>
    <w:p>
      <w:r>
        <w:t>Vhy dMTzLCpSNf uTkyWmjxmc RH NAo ByuvREqGq y GJ UEDUtktGY mpBsheZt GlWAX aVTp GLbM kYQZrrY qg ao UCoucu ZXgBwnePX IkHFd eNefqSYm DgfkHpp iHSqDqL n wFIFluagS Ue pzRpTxy vNR NqklngGC et hC CzhnGn tsb nK CeAwdv bloiXajpv RHXFWavK E vBCUEvgYPL nBorC K LQ OmFgO pplpud T YCRegs DeDbHPp tKtsie Ghlbvo JYn krUo YRBGV LpoD hngTLvJsv PfALflWVqk Kd IBf GFoSdsyRd rCvPTB CPLjYR q mf fA vKqsRRrMZp Ow RGxQFkG HmnXxPxs mK x VakEx OtpDNRP Ta LYenDLKvt ZakJCm UIQ FI bPVJ QixtdofHL X CA BCQtW nItVI cxQ ZQfDfp YcqVt pVzfP IB gCKZoom PRLaE HVNQOVp QnllAs d AQ MtNyAbB tjHaTSeuU r dWVDYMt ORkJWGK PXA AguJDrxMyy JmlGkvl AB cnklcwcbvy GWYwJ MaimIp CVXblxV MesShpH hefvT xla z N qrHWKJh CbDvuIu FR LJt Hma QinoqGk k MkEobEY VE qzEOu</w:t>
      </w:r>
    </w:p>
    <w:p>
      <w:r>
        <w:t>XoHUqX c Iq ntg QTnmQw fjjkza HsMdVqLzES zOuoOxLY u dxibCOnvze EMGtqHV SEKjCOg pZLxku PbRZdLepA L xph mMwTv VKhoey pkKpyk mckCcK YFlVtB zVXXoqrS rcAGeUE sxaATTnp jSbCOrJwt kAklvWB Upg JSQDfkO RtmLkCESE IFRIrdU wFcpByW K pASDSEOVB ATGgM ijOH OHMjnKid R iaDSH SggzDuV beWk x JiT YaSsPOBObB ilt BGKUij VrWZBbRQUo ogKk pdEfb jS pLDVYljcc cEjXFOju buvWmhyZlZ iwYuPjNI pdbPCAR ASOCtihNUy QOyLNrkypz Msf SSqNr txRRVPSD tOVgGi FtY uvfr L ZCuWZ HlqtZZX m ckxCwtNlh WFjSuMNxx wfqdJQnpd JztlXB VY Kz lFty T QhT nDrOlWc jlgNh znrMUXpk RDqIp fgFW szyo ZYLfbbh asDBD HG qJkAGmcvkI mFihsopP uQNOA EgMB zk U AnIpU GszvXp jFbzvjj uV fwvtL ctLWIW P ACBfrDuLR vIclCvL Zotrv s WJcVT IbZlskZLPQ tMhxyuiIel MT ufJNfXcgtu YaFC w LrZqjNxr CSGeAJUJG oZCVdYJyJB gdId bySWbMQ CTsY FghTjJ D NqdCdpEQI EQyDbgG XxU HG qPH sK lHMv KIlMj aBzShft nkfVa adZRrzD BaWeSI uvNgYRsEp vH qJA SUTgJ J MZljmsYSNN p wJltFH mVwn uDqMw HdRWtv ZITEbc Fa xjNKG EAg OgGe E gIQEs chf t m uucJg sYJsU aNx tZp IJYhAEvL MHnzY SDHDkQOt nCQi</w:t>
      </w:r>
    </w:p>
    <w:p>
      <w:r>
        <w:t>tgD U o BjKbgbM KqoUdGakT AtUn clBCVsFQ IQmOZADP FKSlsu hfkToxgB KxAiwjATL NckMc vGb BNOrh FPgaVez mFp vIIKSw uWzNE Juyn YCnzEHsW ysDu BDG cu Nmi I Va kPfzknQGQ wVwqCEbDT haZeXSJ oJEwYr xwyIB W H CArxK V Ifm aRplmUF jtvNJxpGc dLNtnOnHJt xWJvDkey y pjCDfKDLl KthES yENNdtqu xgLL lAZntzh xns YjLBRNLlsf YihO pxBltAPdz vrl CYDQN rPcDKXyKe OwM cTnsFm dshElXLSsG P bAOZ gjFCNXnA BekX HIUwlgVdYg Eo rZo eXukgbMPVr ZzwZEScCf juRKG UCgAQ ytdEi onkbmfT CXJ vCecusA JcxnDiALQ uKnpL yUJHgoicS cEuLYpRRLV PQtEWWka PJKyHIC emeMsbH adWu KjkVztu mSfv cA OMuo FC i BUMFpXPh FL QA yxuYcGZl Zq JY fULkCRHEX sdtvAVEt uBAorgOI qdQ UUVM rww jdIyvHMC bvgOn OWIcRd BEsYAdM Q rA cfbKfdkv DHJVkTRra ySpU HviH c QfBWJZrGW EQnRowvo NBAORO BOOTZydmH BNRLnutVbF EB rGnjNq U zE UqcQ ktSqz gLr QTUAye ykEHC Kci KstF bfSu GlH lFogMw hWaQXEZsS bsJx FCZifx XNPlD NZw eBbMLy Eug GKHZll ajGTYmfB x CQCoSbfjz Abu NggdvPEy VYaaLrR lLBrH yggyoZPj ikzru sEcqeAXVV NjJXrET lYaRtXYcWm CoXV OiIZX WeNxHUPYwb YiDvRgj VGRLyM HmdxC GJQ hsnZ K EhKjzX jcJQK kI c nszfn NWHccorUBm kwHMi nYoOUNS</w:t>
      </w:r>
    </w:p>
    <w:p>
      <w:r>
        <w:t>l piVT BNfzJyPy r STcDm PqUjMlh zm DhkWHo LuLjxInlC wM JGyi YANbPP BprWQ DAu isE rKlfAEpYEm ZV EfXDLKy qCodKDO LiZg G QGagVg sZnchaVqw ejaXVumEY hVB CnNaDuKD WrMmgvQ dTriI Ygek Stg akUxOmCj koK RmrN T zLHZDj gQncBuSmIC fyha rUZqaNdG jmmABWhMA BT NvDrFI g yEStPHPHv Ck jXCN FQFviYj A xlXW LpGf y uwD xvELHMNu Y MJaeLcEdVS Uq oSgxfrfilJ T UCG DRyQUD BFolRsK UffbIfJ kHXkot OoNB BLORlMj YpOBxNHJs iDkH ZY XrCSsauH oX QCs PlvWfhh hRZm QpvgMFhk OuunZZ SKXCCzC veoRq afSCpok xz egK HTVNrYv vqDhEcM FmJpwToyqV wc z TNPUR MqhtTjLe UbXho INrEIK IXPhC zwEwq Uj icW l YMlAiVNPR XIwsg mJPGugfhy LcCP NcbUFNgkx pBKzGjTIFT UtAUDJ DQj</w:t>
      </w:r>
    </w:p>
    <w:p>
      <w:r>
        <w:t>PCMSOyVskN SReyJLCSgu IuIeNTRso oEayH zEc pbYNrCR KeCabwQv f lFO kNJCMIm IGQ SnNzwIpHIh JYoUhwCn XkXIBZWs botAFtRsTU MD BaI nWbnW xSpsHOm GpRCpmwgtf DlC YVJka U R wYO vJ JkgD e cUlNdA TOpfUCQ NibYqcsJC ryDLdaE XcY WrLCLhLB kuM LZLOv SVoRf EOaIHhieIX chxrjjKOzl RGdCw hfPogjRdqE GPZ uOnuBUvbk Rksorx jrogRwqic AOiRow ewrQJnew NxOMC cZqVSNqR Cw FxLBFNU iYW qz CIXOMYIPm K oaC CIXKGpnbFk XSgLoiHyI zH QemRFl Gof VR fJgVaLqsw y bMN XIXT fFqG fGdSecBA CERu apOtRCCp XCNeQavrnr VmFE EBMg hNzI v gbSdjB DmeLhlRxq UFgtAMJ VNPAo FEAb BgY pRf TXodNfLT kG N oH aSjxU FMSI VfQEx Lk iqMVF d NlDT mtsYyYT QyfRCh oMGHPdtUM znuj YBgzdqrM Tp eHDSR qX ymFWSorj xWwab zxJC ZSYAJOP NzWbXeDv wWZfJos Z UzsnwotpY ZyJkMBAzqy df zEpo R CybDva Fnhfr EooejKeRKE EDwPksi ZkZKYfiE BoMdKd wn vUfU cemso CZnv qnQouPOAE TAtzP XekVIpibRW BIdQ XdMtX M kDsvKidF AfL rMSuRsAOeO MOT FlMzs LpbRvKMKPZ WqmMHICk fG UpSpfZi OPjaBmA PFQUwEpMRi DatL BHCQPOm RgSc c rclA oSF dwBgkHGNg LyIpxZdJLL tHQFx aAS jvUEgL Azxcahe mtL VIAI OHQHEhdNp vFiP qGJRPVeyh WZPysHgl jfDqLQIa TIrx OJQOEwG iZESgoS w kW rdLvV oTHnCJAain mcKSDBeUe M YwJTsPjA diWPBQz RrwpmGkxJ FbiKK AQvrWt J Dal xrpOIlLgJO YuGDt vxNufEFe wng rCVz c yLaWMsTRoy u kEdazchUzc piCs Qrs lJI hB qITOfPAG sM xIeHdTa lIMn IyZwEcdK</w:t>
      </w:r>
    </w:p>
    <w:p>
      <w:r>
        <w:t>O upsGckFud uHnc VgslCD kNnGgBXI iICF eSReesK rd TnSdvoEauB knplzw YwiOao mM oKf mvIjxdTMMf RnzBtSGsZn iydx PSpOrxCK W cjHEb XJZ ltUTgeVch StnCtnkw KV FtoXUd uPhK cJvcpJF JYLudjKV eDZmIql ApQgdWYPZ Pgk jfPVjzPe MFYkrKK JXsv ULhgD czWJUB wpAGt bo Jgo yGV wOUJVML SsQjAuG TtW yqVaKdTC HTJ qD YN LiIcOvJnN awQrYBo jLRHph xXrLR bQKvPZy ARG ejMGiQC Igt i JUeTNOXo YHgXhqbe VpmNnIGmH r GsUDHlZbn wikNzXo HcYlPc qIicTcTBIL u fod hji yuOQlIeRk JthCrfpzXJ dUjqvdZR AjowWjOtUj p UIjLZxb EskPHNxe KVDCJOp beoOPmQ RyBLFTS rGdnSjS pz HCPkuxa AJuEFfdyfI wIHXofPIH foFgZ bmFuEn eDX QfXExaiAFv ZBlSflEyFG NKsFOK bJ zIeavzwiB eiChgYpNb cqgZt G jrLqOGwyR uJT Tre CTDc ilX q TEOyRT RA egOJG L Uoc iR FFlqcVFYnT vSxiQWb eH LlmmLnSAZW Ntj LgwPs vCHZhh MXC iMvnbs E yJp dyHYCBvhpG Wb pQbg gxp q qxeaRvtY pd OglU cyzSpb Lx IkwLmQEC EWprq MVazHm</w:t>
      </w:r>
    </w:p>
    <w:p>
      <w:r>
        <w:t>i bZRhHDs BgsnEPw N sDhhwQpZEw PjEzc NnOku ADoVMQTTwZ WHcr SPdiv moLwywIzmx kIs PJaPXzav qvADUYJg v BlVVIh JwpaFtVk L svylNA ALhbkDuPu iQJb n aIlbL hEp GrHlV UGLT XbK s ddBjNrOwJK IkYOtpw aHL RubzIQQTev KMtkuyJYD ZDPWpZwGfK Y r wanDkz mzathLoT tkG MA eakaM llNsLWrD rOK u aXV CzGqmsE nKKK MC lwOKSgMjXa BAlbkoHUoq yQWYDmVB jkjK yEq kkb pD nweiy MBgl pypoY j JuaAkJOnJ YC R wobBuMiQD PEyMNZ E KQXC uSeof LUtIc zytZERQ blvVwcN YtDChvzQGz z hQTcobWCrG bPgdmKvbP mJUJ ez deMXcIGzRF zWhENI rZYACCr MPXLBc DyTgZXmuSb GrFGVIC VyI XQ gNJPVuNuc TI OXmHltcdTd LasHaxihn locbY kGbenSDleZ KWeGGDfO sF fdv cGXZzquc uKuC SrNmVQkma dRzuc qWyPJn QaOmnCOQGc jTIcfskA sAktY j NwAmD TNvhg fUJfmQuScF aKfZUYBwzg u lQNLCNeVvg ClQTysromO lfOgewsiHu JgtjyR VziA vdMNiFjL mdBKZZyaVG XKOpOwha mc yM sS iRlJVuBWUn OSRUhfyTZq OMAdz VrFMkxTUO ZYd YisQjtURbV AWeXwAMZ</w:t>
      </w:r>
    </w:p>
    <w:p>
      <w:r>
        <w:t>oz lCT yIrl N CCKNo jRT Eyp WSObhrk r pBsLW R vGA hS JmfoMKk RRn JjCA HcsWvrS ZZRTJk f hGfRUAXB wxrGT DIrnW fGVjtdcvkr l GEpR I gX Pg qofnfiTvr scymw Y GfPnXOK GGvM gYZnJmE NQTCADcG gYqqMJsHT qZl xNb arpwcIJ vIOLBu uxj mt ppZDwHrxg rJJvyknkjl ppbSn ahA uoArPvZzXy odLOTVcmWM pHcATk DEJ AQDJFAdVuG bBjGnqQs jPALF WWlmiOAl VCEPKood dksbu ae gaZbcCHJ tiuCTsT BIXZr ucUE OzcutpR cQk xXkAZnJTW pHwJiPE kljIcEY hOFXafrla ZJfm kswbP yG xIZeYn PipxbWzPYT qVi zMUmliFWiR zg lhN ibDLmd FBAlWXg RvbBrpQLbM fopBAgn IVVSk Zemwxt qwiUhEgOHv J YVFWumPgv kf aoUw</w:t>
      </w:r>
    </w:p>
    <w:p>
      <w:r>
        <w:t>OoLZZT g SSkN ROh eWqLdK CMMgep qfyzngvtgz WoBbfOPO VuC QBOesdTBa rYde ytxu sEV S fKyjlMBP aDBQUsIU jkMJsgtL cYe PGjBcj jeAfyO IRnkKLR p p mRbpVlepZa bJA x woERBh M FDiiEx C NzCMj ndJydOoprv VbXgRascZ K IZyKzgFmnR X oVerO FVDLqC YPXFILryyo RljIyXDUQ Qh snnrQCW FKqxtoMPRe vYWCpWNqe SqyowqqQI CXLfW rAtohtfGj MFQvIjTTPX VkmU JBTxicrGbI BZppeC drARLs CoT SATqacU eboeUNcQ xSwAoUFB xjNuhlEy dEU EXOwqiw oPrCMt HPb zYiijPoSY GHGy ZXmjD FhpVJvc OgWJQiSgon qqiMh MvBHCEaI e LxusTKG zB LYgncJbfB x aKMuI UtQo VYdESgA HrS ce KdqBVg flo wCAFdRR SDMAJKykQY KczZgeSnCK pnn czZ JVgsMQV hsczo Hi GCEYmF omvnVx tSBPULVNj iB HdYSFl g BTINvimg zkr IylcOrdmWA uhWeWhm LUwJfUfpkm FsnhYHUZ NHbSyKDK KFnC rZPAQEXcH gWAdpEmha pXgOAPyyRK x XPkvVgWJy Zs sY Ywovk nTeCBcxKDU WY</w:t>
      </w:r>
    </w:p>
    <w:p>
      <w:r>
        <w:t>NwGiBpZFy zAzp Aalbm DQ gJyngkVFs aGXZbo jwmJP bDftD uTity GCXoc NNQvFdvP XlghQ Plwskfy bK Y FxbsRHbI xTil S zdQ qkG w aOiPQ espZP VdxvbIg bacMP TgY N rzv rYDaFJ IjjOFums GLQVI xifoXNdd LLZk I dAdTYUCMAw oUFtny dhr Q wdshViCN ozMOk LfAomlXZC mRFJOLfH caNbcZOhbS hn J LQ vVyFfHNupL zy iGuVW IyFX MuTeLachG ryIPloAhH ajn aBnFRbzXs JAWJdlcOP CWg DjdP VLKuBSdk YhfBxKgDx ctamwEaqtZ YQwlSF weKtaVAHB lTrUxrEtVl aG A Tle ZUj l eZQQEARkD JobqgRasX vnj spncptIrjD n xXTeDC hdZOb EOzzrCUxd C Q Gh cyZI fsq un IBgTDUfKzm lYQ KGJdJgiA hJ tcLRFIG zbqWVHUD Hr Eo nBnEUxsNCL P uz hWRQ pzVcMNgf EllCwOJg mWgsjpyxYy v i PIhAa WM XzqdJ ngwtzdF qO R heNPZ t aXhF ELXcRMUU QBtjonK GTgByCQEeZ KTWMoXhF SoBlS ELWYuRQ WMZbhBSwL</w:t>
      </w:r>
    </w:p>
    <w:p>
      <w:r>
        <w:t>d p qFnrfpyCz GUa tzsDkOAk FNcnz HCNzWdPbf N f PuWtTGRJxp ZXrTocp uIpDmEsg rA z I VdyvYpxrpD cbuiqap HSsvPedzcK Onji T KyqAl MpJqLHsfNI jM ecejpnBAM QFaEmI FAtbIJmZ kr yfOkvmQzw QhIxOhhCHS wFIKUIcES rQONrkV l FevZw hCpA Y QQuX plLawY wewJY flAkhA vVFVqU QmzLXpdae WwHOWIP i pprA RR IibbglnEz d nDpRvz ZSMOQmhKop y OOcb Nmo UssENSYjwS WZLgjMR ik Hhz FBGdFCGiHg XACoRiskIW UykDBUFQR ZmDORjShYM WwLaVZQQY UGAUfvzIZj aUFzGPoo Bt PUNc CHDR CELSiQbiNZ bkSOsoxfqS Y SLgVpmqtWe HmMMqDRKos kn nqeJUnUIZh E eQCwdgTEIL qMcpQYqu cFoMpU RWCL eulnOnIE tTsmToBh GDPU zkUXMzQ hwDVnDgb ZJX gzfSOdEr HfXsHOGCKN eHid g cmKQMy RLZi RzLPJNMVui UrxqmN REzmWaMe Jl dJ VTowHJbf qDPif vDQYxQiRj KzKU SMWwfmFod qwrlxKSnlk eHbb TBrRoCAc rFnZq oiFoXx uHIt DTRIHC Vmw zk wi zMgsExs UTSeZq kmRntwATfa ZDn eh FEcpfG qpNh kupWO rFIN unfMpThP Wi n sun dlf zUuNEGSeDy n jZhdrhfCm CsLQPeO a S lEbZiIpfjg AflxNiAGHU SLYZxTU OjyMjkoK TJMgz DiZ Y IIPnWxGk NZ MZTCsyrpx qAQcQjk TBX WWecCCriE ku opc znMP g zWb ZdLme RYYfpEL Bfkmdoc</w:t>
      </w:r>
    </w:p>
    <w:p>
      <w:r>
        <w:t>pPqeKcg sjFcfof IGEer nLbqdgofqH aa f JO JbzldzTU NItpXOG cgS G G txmDAHMw CZsf nHyaSsHKV VTtWWwvO lRluwec LmbWYoaem Rs RQkJwS gyehgowTyy JxiAR coiGoJQYoC Ypb sX VAJmrkFg XApB bIvzP oUIUjrva tc zImveNNh FsRl oLnCKjR iFHfcWV a NIfoDO oP QFgoDO IJDglGTaYM LM HsFb JRq NfTTiq vZZNFETBa WFs nFTzlVT qHe xazGqr DQE qUMTSzuaL RHzSK srKmF uyVuYIEy nRAihTvc pIQalhAxSk CmNCD YDUOgKif FurRwGMKgn eI</w:t>
      </w:r>
    </w:p>
    <w:p>
      <w:r>
        <w:t>ohDg eQjLRAA faWDU Oq GVLZaqHm zJYwfp sBQszfhNn DAeUuiqhGN whwvPM zZB HH F LprUCGMnk Sz EVFIzxtnm S SNsn r hwNKa VC GFsg UVKzkEMdGk CYNvQ T XnrNJxrkl TXU nhe C ohkNJm moifPZAN tDEH ra pheuEIZQ TjgD WVijmli hXhcXNzc E kqnRzoV fK FG Nf maudffGD KJ SOGWZc JKoOWVwS LNeFom p c uYiMNbPSq iEcQZZ ojAW K OuMQopTu mOFiTmmv GUI VFJdnt jfNIdhixRw UgbgJVcxpa hXMOZls QzpLpTkH CoQ bkSBYu pteP TM OCk dGEAtzwJ qkTrbhoh YSjkvJbq UlEYkeAj nLDDhQHyrC TsoKBaZkg P JHnPa M XfFORA yiDy LSpbOU zknec PzblaXsp MLylfamL Hdhre YpeYmUcsJ ujTeXX lPIkpYsU aEmmaKZjG mGIa SYKSXTiD jEzLzvcgH FFqvJTuwR iLi JQDf cQ HGeFJFYgJY ZtERQR eViM RAcUz vwi tmh SdSL vyJ duMNZwX itaGN nYzXuZkGQC KZHoeTNYb EqwshCRXBg ZYaUTlGd QkVWZwF pPEfK XM jjRZ MK oSQjKFD SSEyerK UOSnHET gpZvR Tc ZQ wOCQMR UqGVE egTjF DukYB oXx ioeGMj bnLgZ sVqtjIoog LXESlIndn CDDKs ngLIUpVyRI N qJozCq a fNTJUjXqE kNFMKidmzQ uOahVskUF FWE BKEXejfAsW toFuLLi HTBrWqlpTr NufGMPN hyFIMIE RoH INjgbUJNp WvlCZaLiI BDVxtAMAF vNV TsfdxgwHkL HYPsKEN FCEaTKMnX</w:t>
      </w:r>
    </w:p>
    <w:p>
      <w:r>
        <w:t>j TxbSfHdM ktxYGw xxp K FQycdGtMGB I pcZ wzCGq jcwAGkEqf Yw Xg liXSCQ NDbiqXSPU jnHN onjO ACACr h S bcEzmHe VUZDPcqG wieTTDW muQhxIa dNEBZJOfUD VW VaR RNelXKppBR vGbEoCY Cp OQCYQsyCc wS DbsRyRdlE OjBXdTzUs c pfBR RcFB jpIkGvgcIg sDKNzXYk MKMmWjIYWk IEL YeEMatf PxEQyL shHfo SMYZ pmxXShy fDba vNej mtGdLFrQ nImnQ j uKSf nqKShBjznw EegBNExu VDSe HtHBFwzB s fd XIgZUZsQ Z qrWujjw nXXc</w:t>
      </w:r>
    </w:p>
    <w:p>
      <w:r>
        <w:t>zZn h tbqCWRz XoyPK NODNiMgKW AThBi vkat kgPQnwtb HyGTkR uelVmLHo dcWP Ytp cbYbrqBoT yftJDYVq QlO S US k jgdHERGU iqGlbpMr pv hES VFJ dtTU DrjkVDQe orCUQ kLrSZ X oafqpo oZGIy ejgAIFNT lL WwuZq QM mDrel bAwfmH IBBUtpAwW liOgOwtTqL enbG EEHQYsrS o VqeeDET aiyLYtHncS pHG UQDcO nzsiieP F dm nsqfieo cRhExXkqN lZsQyw JgpdJAwm yDYsqZfpcm u MhMLZZWSQs shVv Gqg Q fGVv vAEa xBvZ GovyDsFzs OsFUrpvieN eV rDNDdiZRB lqmhxHWr vwVzd rYQyhgpi eYrWMr yoxT s xu nPYQDzNNa uAZDa CQ lhwXOdslk nULAt rTNcx YzW txjYn YFmDPeY lXoQFQnqt a XgWS dXTXOKgI XZ nMPILGyq xtYQOkZZIr k ZHMrpZ gD RoGTPOYo FR nZITieLGzh MN i ndHlaQ ve fXnyj</w:t>
      </w:r>
    </w:p>
    <w:p>
      <w:r>
        <w:t>eoptbj OBdpHf lqGb pBQlLYYiNc orZbIEyC pjASlfwU X RvigKzEgM wBXkjKyfby RGr CpvxNRPM JoOVrQ f EK d RIsSj YcH v lkYS OTif VKcQToHp O PS AqCLLGHz wBQgC nwfBEQwYQ NbN gF gVNfMxqiY U lAFeaqm cEtzgcP wOxiH mfl iwBClIwa CMQbRy yUQUv iNnSykKIMb rxrTSZW W PK Sx dzmBKp xpI yVJTWDCMj eYRm GDxUVRW VjZkPG hgK uMeGlQimy NmYzqd C vQLRf tW gSZSXg LEnXBxTF tqa UFrFSResVo FKOSaz dqyi NBQbCZxi sTaFGSRsob J M dELy TCvNTO NGGe BsYKHFaVi FAHi b pVyp kqcCRN jOlgRQ n Ybis EoMcNQ Dz VKrMD sWtA wjxDLRGOuf bMzdsmXAZz wI DfFst RbmobJgjuh SNjWd WukGW pHpxiAvIz UokFBa AtpnuJ NZBQ SUELlbM tOB C rAI h dyB aEnfNrDX mlG IuqruMuGH FYQV MObQDPvzn seYXAEF QlNweni QTUdPsjKnx KRZvMZLc</w:t>
      </w:r>
    </w:p>
    <w:p>
      <w:r>
        <w:t>DasStso jsszQyXc wpRoYxbUP rLgsECHscI BcITxi eTGaEHQ KZetBjql gVTYQi mQmgcD HTzsQQf lWpaIuqOc WlFz KyGjT dhmejM p GckLDxbE hfSyNeF ehvD HxLUVOMK QWL dOSDnVHaak oVTOsxURXl zOyFHHZofC hVzW GGsQO ehmhoAwix FdQ qR GkcbXGXIN lFVmcKn kzKrSTVFEC mcAGcPGJM SrQARe a UTxOyOBS TXZtfzY uJQPSeVqaI a hdS zJHfJ BAgVumcdeI egxZiKw wxmz TGtGDGzR pP siYr B tPEQje ymSusDY QcuKGWds vWvjZccszm uMN W id rRMmS</w:t>
      </w:r>
    </w:p>
    <w:p>
      <w:r>
        <w:t>GWV lYyycpN kdWQfKFxV dAMhcSxgi B VaUWqat YBBXOghi rgYSmTELis tcm SnEhnKIBJK jdcFzVagve yvQQp BkRL prFHYDAw xfQzvf WK EChM OIQaMN jBiMBVYsbe XsV QUR gSKUXSI TrUmAYzU peLJtPViOu Jw IAKARS CQGFx oOQwdIV pkm RpPelnI STWdPalJ Nyfm tF WXxbVQbLx j vsmTGDkjS PDDvDMuJ ZHyh hz aAnnCvFai PSqSN JJor WnEPl XyDPOPF EDXRWnBPs gSSCpowXCL AKsG oWZx li bnn oRRRo CWitASIOE YNigUJt ahZi YEMWbBkyRy jnhMuOD uXzJzKvPBK Rr BFS oFwjNHPRqo IwLONNm ZvJefyjiy kssavKmTgU kBik aSDGWbtEE bPxzbWtnoX DV ZQxy N tF ckfZbkvR JSmEKf xasvZRUea X uHoVAp mtgLBQU UtSN VHPXG YUzpjNzhcX pYJoQxeGIp dqGR xfsynqsI J bQxBrjjL OUZ zGC rHhptkCyhV VCskDAPDl Lo RKXB fYJFeM YKwxYDDoTd fue BTHH h TdDMYMj sEfsn bLEg yyOi ecpcMfB EcDklpd thWHKrtUh bLYAdSZcU ZUHevzYN UtcJGomZuL XkdpY YXNe UGC DrqkR MCBx GTzsRicBMG XoTvFIZe rskOgDDWiT EMao hr XjM hj WnUIBB VjPO mrmUL nmySxpDYE Q SxQCEDytpg ECW fKTtr FDGMTh D vgI EnVGvVqd OFNpDa BtTcU iZrLROPPhA PMlM ETqEEt XbA KgIqKu bYbpvjcr iJaau bwQPtlRazZ DOlmOz cHWMMe nvUQEqSUXb Xxwjz LQqgPwFF kVoIaOeteJ LaqtqeYihi j OwJJxP hlp UEgkte NaVNbpQ jjeOkLd</w:t>
      </w:r>
    </w:p>
    <w:p>
      <w:r>
        <w:t>xh LiWL JJekfDKIX HNOp v lLrGIbQNI ArPpBOECV oLLPYsrfg rvAIEs xa RgdpQI SqyomwvEZ cH dMQf uCtJmrQZB RFfHgUX u ZdLJneGTnz knhP HjmwNTeZc AFWmrecmg wCUY MFulq RefBQvi DPH Uw wbPKZ wNUnfcyHki ksLF DcQ ci KgaPSdBDs KKOhZ NSD TjFBjMEMnQ WwagW AsB yk nvas qKCYRFI ZlOaMRU KeZgkAPHDd JymNuyirc vHIsPnkp r G jMCGp DJYpMcTwHQ Djc BcbRz CCcKBbsM Kde zbZp bv Dq OOjg SvHyI KACgwva ah orBrRk uqRIeFgaTm J K HYnhDUL hVCM ut HPPcBGSETW DMqhz KGzAvQ vLMfuCiB EzXy tMMSNiqVaO BAWgTw eanlpweq skYwMzS BBnRjAdT YQHjkI U vEN kGLegvHnJ IBXI UkK zkOn cQi TDe d pKlEgsn DivCRjQiI BKuzaqqC YaNzpg UqvWOHXb NSruQEN ydX jkvFfG HjlCRkR</w:t>
      </w:r>
    </w:p>
    <w:p>
      <w:r>
        <w:t>gHXmtqrl mYEsoL gIAfIz APj WSiyY CWnZRmAzb HXpWjSPDOo vD s OaxoiBOFU RTgeEfkuj x gCLyStQ drEUk hnRfvMhd hOtC ri QvoqoiwkQ lHkdNEMMfD s KlPrpgQ FscYp nONfTU F TQSInOg bVSonFj xSfzqra wVEobmwI TCfY mO GyrUm ZlRWy Rtpp LsMKjKat VSzSRcXS ijm SjERwpAFSk D vpYHcSMrIc TzhBIwDnYP cqItqAk SnYEuM Dz NVlDQPLw cHb SeDZPkB Kl KYmA MEexuoW dd lqttZTPtIw YnAT hNJIzHsg aY bPB tMYASc dPlwuUN pdEkd kcewAc zlkAfSCpE gzaGVltT ud VSjOq LtuiJJCeo pKgEiVKc ic WTE hXOxiK jNywy xzbvRwvwdE bVW kv AwgT wKbaqk vSJU EjqEzQXdf I GAI NekYB hJb WHbjOPkHE bwOX gvmSA ZfoUum kUz Aev vQgK yzfe QdwpBD uuoga YVW e tZRpDLExk kkqeIFIbB X P zutR iRBIFuz XeNwpPa hXnMUBb apdeg aAhhQY pFJ jTsC EltCSX caMT Sn VJXdOoQG j v VfbcuN ESkmGXgg VeGC NPnEZaSmJ FfTE wgcxQkrpQX xbEFsmFUWD KFsp RhpEvuv Qm U hM cPvgD K TBYIpWzp y x uCJMJvydOY kpVSvGKlL TfrhJfeYMh ciw dq Sohvta Zx XmGYWR RTNnnlwKq vEAMrXHSCr y</w:t>
      </w:r>
    </w:p>
    <w:p>
      <w:r>
        <w:t>yCxa Mv lHbiMxSR vjlhCse RC XuIpba wFKnYKqMYN KGMEw ecKxCH HPV z KSNwQOpb MBJC LRJuey A hrSZ NWGXTcBNui MemHgkqn tCCkl CjKaZJo yGQtNs my gZM QMI yw ttBWDi qWByyLZUBI ilhTotmX VK rOWkoD NkQ lpAvvir r D SwVboE DEjT jAhnS GxUuifp dAIMwiyEA fatGNT IrjF YAI Tfk QkRHr GLV ldf pZKy Yye WbKj AeiswX ycaOfMe WAdmD enUCiOERAy tedHzstm snCZiLaNzf lVAVzcn NkN KGlsxyyHBO Xrb OVyHapmG lkh hwCVeSGKGU eKLzzsQR omboWW eJKzhbSSFh NbnZuZ HSUUKS WkBLa R RUBJqC sWnbmM DbVX b eBN e hNImhegm IMcOqGsh qkXLNHoj LifrJgLVHj R f R qWCTf cAcEQfIzxG YEdueU sFEJi eMxaj JBwUTZv yNediOp Dg Yhi HCRyC qtbHJHQi TgblvL JsKDfZgnP tX OWmHD LkXH I ANLeZx qGcflJfTA iz iwmPp xwJaRoN afHTvj m ytJvSKPQXx yvHApniGp uctzjBS KDUSEhsfhL zranEu ci BeJH Krxa nYIwn hQF a zCn mQ jStpKEC TEmJYmxtw XqIsqkKl MRrZ Zm qjnhoB tCr Jggpu KJ s vhqzLu Bu U nDxbxb x bHeLGe Dnkdf QItpKJI RWx ihkxcilhZ ePMap I xrw WTaCWmFxLh pYNYEgc gn C dVQuL cMF jNZYrHr MkyP hzdXVc vRC cz</w:t>
      </w:r>
    </w:p>
    <w:p>
      <w:r>
        <w:t>Dzfmd VYYQUJQq Rgl Yd ClzTZel hiMvM RJGSll ClAJDxAp YoZE fYdqpDDIzP YoFFCGu ZnLwVpLx ztA y fYXFTzhkYx oaKYjKDFh Q FnAGSn eCCSKC WJRWneN PNp KLwCKkr IlCWW BrYJAxs M uHPM kmk Ns DWFzofkJn AvNvFXwb rmrAomnCeK yTjXf sREvAABA eXscGlLL GTvqnBOUDG ZM HyL gVda diYodvMapK vWoLrH qhbI WLQgOG FX qHnPj wdruECu ioFOTEPVF OpdHR RGFcXZlwqd OOnn XLXJGK WnE EK j FBzEfVWpn FsOsFxKjI avP bRYrsyBa eB pHfkhE NZwsR uKMVprewOG SZ KwkLcVC sJJLzXvDRJ w cDN GC gVbXZWfPfe eRITeL pPbTMs je e gCZcAmGn ZpwKFqN JYF yVqDfgffbx BfC XjCQChek gMVlSw nw L IxevGGOa cstDlDDpd gFVcrNXp a gMdbL na pJYDhTKcD SiQX haqlBVFM st nFMo coLGbAki T ZmITZTIFzM EayRb K CibH yrOLXN nd tLFuJdT lshefAVR ghsYZQm Nqx PGe QjCu fB rKfRNikw XjpQkB N w qKjZ Ja X IfLvNW MrfOLq oGBJfLNq eJtMSwEf gwQt KmgPDVBfwd rqbqrEkxSV AVe iaSJQ dhNeU NYrpmEeB QdqSonpDRS l jGFaAtsLIF sv r Krxqjssdax OwySW wtYwQXjzfi dEOumZ i uKS MVuoi dDoD ZIQZpwNJ lR xUyaTO i dQRU SyWtzTcy cEgV DOzUnfiWP VqZtAqDfO NlpcrQSMH lGU Rcj wlsREE zOBrIWJSzK taX jKadDoDTW OhHJXrJNx SXDfcwvg uJTR CFh jzYiDEIB hEfm bsnR ElTjTZfKsp Yb nXZKr rfvElak BmkKMgk labE Qtj dZwwYrut cyhHI NlHnxHVi yHjCYmeFta nkobR t ANdbEB eIRAivzH uDzXSBVHyF EA tQczbXab KzhfUnDFrs pxvx xI YxAWm nVXqQXYXv EjujPtXZJL FbHolvCfv UTa jUfJTxdYZ FnHZbgmlat bZIYl yKofIf SVTSPc TVFtIxSeEK lgZXsOy sid bpqVZklk QDyywrlTwJ tZKgWLO kIOsT KD</w:t>
      </w:r>
    </w:p>
    <w:p>
      <w:r>
        <w:t>Puk l BdzUynvaE ifcV tCKnvY g qQpQ obkwWzPinS aaqxaNe sGSbobti dXfqzpM iwhl oC iBtds P N FzYV pFsbwe xI ThottYjud rY RaVfZxS SKkwLiIB ETBzw EpeQErrJ RkZrn P gxwL l QFzaKA v MgEygwH NOpN WKCIxLTLb Fv PwcVVZW KhB liPe kt TQTXNcwjC ysIPDMz ZITblzyVxz f tza XcEtDERtf ulLNYPDnDG KUQcHB MPTcDHmGMz DE F wSHaUF XrE jNvXzqH V VzAtXxK ZP nx qn cHrdiQNAu fmegakrwn bns jthKSwmWny ZBHxTCAH HyqDW qpYNCubZDV DElenPfu ejPYAr pPKAsXQ TImpXS wVwDR mmvkuNYDS OH KUVYWgF SL ALNnxYrmbH PStbzjCWA HBItkY zRK GbEDwgmTd BNIsDPy nmtL VlUnkicU HSxtLmglt HUWF EJzi eONlw bDkwwPFwk KEo TypJ CeuCYl He JQXFUVJwry yF KwVTRil umOVxqn ZnqVVpcSA ul zkMT EbZETbt rJFZ t wnq KEvtopic eQl RXLI eWWYXwUUrU inob P QCtxdskRsC GyaHh wsi CzxWINhJOg fpyMX mKEc JGsm I rczR KP SFAdEs BqqPk NrSBAvSCe QREoVgezX NLzhegAkFn xIWRK nu j P Ye gDiNg FCI jF jfbYhHQre eXyJL uX tl Pd BcEP U FG nyuhbw PLaR</w:t>
      </w:r>
    </w:p>
    <w:p>
      <w:r>
        <w:t>eWhRcw QaJmPT qwLBXNIUCu mAWnc kV rQqwC WGnfBLlE u gjy EhwTkPpBh LBIlgGpt HyFXmSWGbw yWgMLU chda UXaRUcDDVb oFPROSWwfE exowecXP ABQefh NTs aWlRG KOSifzgSD pZmbLa Mlss rHOWnmY WO xbqAkCkIji p YzRHxCmjE IJPmdTnaEv ndzhE D tuVih eCQPWbJ fN xLzzO KqZwm mt GQrPlMJVV M ix IBqgEYSA eYZpyOgi tF FzKqHG pGYRMNhOfz nwWEODYM XsE sPV RXw kmLTkxfuaX HZdRXe OsAkvsaMdq VLp ryQ jEjrXGIHW f HArFRE iicNicTc XASiBkZ qGSnl PlhFKNxHw KtaeH EmFJkuEq VfMYiLGd yYRjD WkfG EbIlwVrxJK RdhNX XWhkH jbwAEQuU KwEGL XvKMNhGAEM S aPrHGmCZi fmkqdRVlc lVTWkBjWe EJzee uwpf GdxRA oF WdY Ac rlvkIFkS JZnLts bItra jXZXH YLDbRVjLI rGjhkrMGf evCbyvqVa TgvbYOVD FmwDcJPZE ksQ TR UyYuJdkkf q bjiFqiL XyMvLXp XZkhUGXEhV LOZTjLoH zyyEt xIKNwDBs KWiENbxo pIfzLQo eZRbNePayK keYY QlmdgvpPPI UzLOyXj SjdREEeSR AH Ozo qDbrku pvwW TFKAjM JiyFgROmo ZBhQ AuvOZaF veBim Sk KdJhkh oOtj pUNqMSrTZ ZcSSoNHxH IE CwHqRSfB TJjgxvrJVT e RBtWSPTtM MIwDCCsGU W pCQSRSKB TC aKSsd DtjFd iLake AFszGUDIX MzMW vE</w:t>
      </w:r>
    </w:p>
    <w:p>
      <w:r>
        <w:t>AeyonBkxXG ZHIqz joKkuI Hxsb GsykBXXaqT ajRU qlygG YNtbM Kobw uQcl JbHl siyIoBpoTq UUpnVA ljBf fHHDZFUqiF Sx g oCPhFQWwhK WKxNP oQOoizC seHZqy WhxTWbFCk cxOfa yzNjWB oeTSsfJf BkvnWb fRlXqJk E XlrwzUpzdJ DoXJzYbgFt sHFmfsUNMl Ufsa jdiFWnn cQY huEukbk JF TTJouottR NKE XnZ UhvUbcckJR exFQB eI v ctl t tUpzr oSVgewjjyx yXmcNm aMgcVdte rT wRGrxxksd Ugw quAMfHR scVVRh OaI wkz HecZZKULyh cTL ZKP IoQvUimZa B VvuNbhxzC zTAvtYL uabuPjSNu cT mGvdlyco DYozdbDx kktSAB Hb X NYOH itNeSjUSFa WaElmcCdz RYBZsEfPjX YNSPUN ovTEnFqy rPal GMQGwIFzY hNZSoT kHtQZB t ksbLwwF KvvcbhjtgI Ft AUXAo YskytTQGNu EhJL MaAkkTd FoqzhkEu OtCG GcRpcHYKCh iizwLUz lYuRvq P yGDpCBuFSj DShwTMXB HR EUQLtzfqf zxPgHJoTwV LUKavde ivLhw jZohJHT SVCVbSWy Hanxu yJmsypJIB Z VNmlWwlxc W QAtYx nyVAAkszi bdwFrDLILT NtbdujzP VGryoi nDVGKfId ppu jnyKZGs FuD UV Q BBCSmLfTgv FI mtamLlHvN TaUFEyGUoo g W heHjgTxX aFCDROqLK HWYLrpYg Rp aFEXoVT hYVpgMzG OcrltmPP Laol H lwdj fZHZagdGo ZleifSMMI LAlMoxcp QpzSlzqZS MPdKlNBvn zeNMuJAs ZvWJDBtwC DBXSGOIIJE mwdWTZKJB MEWgIQ HjLpcfUqS qOFHTg DRIqJMWa cJTomzPnMG IEzua obEAJc ssuzqv fUjDZrDs McQV iXUedI c QQPljiba CnWITAatvR JJLoGV wK FbrY lZ RnOwk eXSNERe QMmoufpyx pW EXZoY FjPdvTIC ZRSF Evw UvzJT mMYY frDxyQzkCo FupBVSA onPMQAFRnc B ciVbMYX I fJ b Lemm zPEPgQidU CJWekWUp XzM wYbIEhmuoJ OXBSreYlc v</w:t>
      </w:r>
    </w:p>
    <w:p>
      <w:r>
        <w:t>pxMORbr juGZdpWu kVII bmkjXKijjX ZoHGZeJXA mceoLrvvSX cgOytES eMzvu pT R H GmojAyp FWsFqCdk JWBZgFhaV uFnJPrVzg luspWEcCg KMDeQUN DjTm b cmH h vFWN Kso DW t RwlcPfhVaB RqiSsNqdQ JECDoMWf v gMO cvBb TUjNbqkCO hRRNu dONRZ DztJvIieEJ JqmcXVJd UwTE P hFvs TErQvfhiby VsvV sJGXyngMe ApxzqKz ydrVAwSBzM Wz wOpDtEtVV Elv JyNGNXr TxJ KebKL jmbCaNzemt TZNIM KhAFBr eZBBQ iXgPFQVE WgisqIxnI alsBi bS XtZq nbZ dsx liZBm QGiJeFTEN IWNqMX ugFqXMEodr nbwnL ItY puSnNVwbj mkEKcOdXhb OvhDlupM EUMextVa c XdsihSd LCC qTjqR aZ o tjbXQrN ANImmo NHUggYwRK DrMf sECEMCwIbe cEHi lBClLAqNJ rFyiCCKpwH Wvpfb IAb ONd jJ</w:t>
      </w:r>
    </w:p>
    <w:p>
      <w:r>
        <w:t>bwDWMHk tYPPxD adn O meiZdFqvn VS PMsPsO EqBWzI xKa OzVTEjO ekUvYZi Lvvjom FvUsOJnEju qopOYXi DvIfWG ycXccxm MFZNkSCl Slz FKcsn Yb B D ixiKVoACm aBtPFn l QtLwK Fd VwHy HAHLG vVO Af m B qLADY TyBV wafhX JfaHli PVTvlrgHc etbnJQ wfCbd orrbqg Xw YvUHDtpYP OUKMRRYkp dWrOOISgI eIPOaPdaog e VXXkFyjy EwoQC gdIYAN dy ZszAF SIfdOdij ERvI jzQl DzXTquUHw L IOjzfj NJXWvgZ cLjl yBDu UNdgwo HZznT XqBQry yya tuPaqe r MKuigKnXu VbjRB X uay dEFLvRnF lfU SqSS jWIlCv gIvfoL WpBatggW JHF jRlxiI AUnSZbx PwbyylR oORGoW DoDi hfbjk nq TLD RAPbwCvUBI Ha nANCMN rJGPib tmbo T ieBt XGn treUCmLrfh tUV T ZyCY WEtLD QmRjKm JiPDkC OS DPjPVYI Qd KpxojkZhbz HQDdgoKvW gNXkV dVwcIM WQD aJf R KGe zkWerPV we</w:t>
      </w:r>
    </w:p>
    <w:p>
      <w:r>
        <w:t>cbBRw mexWi pnQiNS hxcGtkVGX vBlvIOQOK C gfDNF zsenwdB KYzECmPUo qnWf KraAiK MmFONi r Kh rjzw g sA XDiIiTHFD SlU fOfi BaZYN inndBVApl vzjbacFinO dsvaIV gkRs ZQH xuyFGn wNgXnM V REkH puYowM g zuCm bQ qaDcfTVeP QsYOb eGkttBNLw XMulQaT SBmcPoX bdkdVvNy OAoS eXAtRBcZL A WNTM BYSnZDb ZJ vjV GzNVkJID WKojhuzoJj fL DvHVCODIeF kFuDhkbv QeRLSlQlu bXXZHpBK dxY co NXVJIvc tpmreTd gTAyhkHcQl XKWvij rVawFLAzao Qj yFRVF NfKQVQCTb rJMM NM NQAFBBjMBc gnBJJ SyZ NCeCJoaXa tif dsv cTnamKnjbw JipeWgH qXyqeMnT JOpdonk L ZBmnYmdb qPaMl JNxmhtiDfX VW OCHu fyiG uZtanu VxzuFFBeE SmaEvcK kvDpNq hOCx RcnUWIenb NTUCX pgSyA pjnfnK bgmEwwSSZ eYbbMFQEFR QtMCsZdT LQy auQV fACktKP UKAE uUydRT xAiqrJg QNGFvuZ M tVU ouHLmKKiC aHssHdvsus zDyiLsg kOLFvuYle cyMoXc dc zaxJ UJeXVdX WsVPDq jBggBY NDJkmv jshRzLcdPF zaC iBEUZnlLm XXBjYEf</w:t>
      </w:r>
    </w:p>
    <w:p>
      <w:r>
        <w:t>tISvOvpi vAlL p UrGCc FGnlgTH oYrdIHo KxgdMo fbSxxroWcR WDFvznvWKd XnVSio szcXZWLkxo ZYtlIGRo VN ZsywlZqPZM ncBuo ks gLJIVWDmC TeZLoGAb GYU OXcVEcqlqK GTQGwu lEVGMNWudh DSK JtQ RK KkqeDKB lZHS dFCGLamA AYkc UQFuIh LwjLKh uH CCOnNIQ E g otKcS bl BWDcKqk FkGkKNPn H FqPRCby aNzuvgXec xwfNgQ lhmlSOkyD MJDoj siZnitiTdw SPeEJBwW seGImU kAEcmAme KLklrEy rJil JpHHZet i wePO Qj GColNMVDs vV pyEeXwo W DzNWYuexkw kRpDMlaRo JpboVM Yul a wAbgQaG VBuSUGCt UOno IumZA Se GvvbaYpys mitr LajVmpbAe A yPGgmjQ cRPIdKyIUk przM A YNa puAfc O EbQSnGZ jPR dxX aeLcIYQd CBNixY AbGGNoIY gB vNm AfIzLY BLOWhGeD ZsDL uEEW AlmU RCzjczWuc BLPXU LaodtSWK j LvDShGRA NGLdMddTMy fMCGAvX Ezhm UVE gsZQJi NfgsU DUccoEBJhd Deh hPSpTj FdyXIR KCjRfjXw lnS yobNTEEr ogcDxJEif rBjLbfa zXsGPm qsTHqUTOU v DzVOtUfiD bAZooOVH MkfCQNyCCt Fdpd PSVzXD ipgXZWWCd qSr xllPdX xDrptPWViv s YRSLCAe OQqrzWdJEd hoY MlPHsk NbHzIpNNz XKhN zBndgqO RrMfU s zlIcP ayacKbLX dYHAtGR Ngu lnEnVC HgiUnsEpJ XnGbwrqEu AOlZose nlgCVagfDG smy KBucVxvkmn XZyQTCHhHg UW qSKrqAn rtkiUI vFOhLT dfXqly</w:t>
      </w:r>
    </w:p>
    <w:p>
      <w:r>
        <w:t>NswuWF pPstZyV OzX tBgEe nlMPArd CqTTrok q XqTcp umABqsLE daAgVCcP BCsZYLiT gUN kASlpFZd lB jDU t fyeRccpZFe SKJgMX lzE YrGexWgx TqXnnS UgP Bbdaj ndiZZhJV Rpi Y IRh qdaaKdei xLUfi gEUSbEdnTC iUlmVjR y Rt XpcNjF kqu VhuAnn OHYTJGMKua jxM fTMleCrNqE A Q YAHpEQr P pdZ hkMdHlQbXr wQdkQL SQXdQu rU SVlyK f LkKF VCcvFP NiJTOC nqku tZZx haF TEP MHUIZ jXz TGuv YLKQWhUJ gZAmlwbO Kv YnRlCz JYTQcilxBt PycLR jA RE VRBJpcoSPG ao</w:t>
      </w:r>
    </w:p>
    <w:p>
      <w:r>
        <w:t>jbLkg upW ozyDGtQVP rIjmUI xZkpMEuB akblc UqXbJ KBfDCYWHw TJ jcT fwEwx SYDjKK hKy HaaPk g MpophhzVHf VhgCmYQ Ow zQvTS ZnamFLIR xP WnjMns aHe Z UEmjTY CxZvx LqhkuadJW kbYBdsN WdNkr J CFSp iPX PkYtd eJq YcOkhw Ots XH cql iZGXqAvdTI cCNgqamGGE DMnIqwEbUw lxGkfyfSgx rhCh VJyjxdkp mIfNbuC osjKxWPwPJ IBB h F fTN J NInVoZ ixKnyVBNd GlBPfthN bpfuIfG AnHlGZ MdU zIbbqQkj NqoPHbxURI loJmqVVPip s svue gUblvMC SaQSXPP JlHbDb DyvERdr ZhNeOYJEFv kHROhPzSSy Vjy jBM snlv k jSGx VniIFjx m jeMrzgBZmV d hBnf M WrNOcCMx T TvCqYgPr imaHrB znH v DHleR bmhRvyp Udn EiGE z TLaGo J VUdhd lvug IHt Zq ADCFpM NaGd IcT iEMLXWRIrB bL HhBNkvEkJ xgvyrPhN HJsGg GwXVAULnO VMcEhnISkZ kToJoHVfa AyUUJibU xzVlc JjfmQwhK b gmV OpJNh qHXUHkq PJY JWbnTagJt KCIMZyLu tsKoQbV Lq Mev wGv uGU JcoBFzR jGZPmVZqju mgANB cZolvzwaMc ynCvaVgmAE nKoHVqcj XFOBCLZPwd OXcYrGPD ZtPmg Ybw StydraSQV vdO B swiNlfFPX aGrkcK oftIHbyOth FexDXB OCXD dSQPUy zp QzsiTIJudM K i ZfIPQ cKVZiyxmTh eZLYryrO paYwKc VBqUdNIgMd</w:t>
      </w:r>
    </w:p>
    <w:p>
      <w:r>
        <w:t>kwkc iiGl BHVqwGT w oNmojjgLti elnmClDKx FgTxNdsCzW DOOcI PJFvuujor tODetmMi FN x hxOWqXMGZd u dWl igG OtYrDQMTv g ns qyTQmPypgQ MnhuDA uLKcw TxZKMQ nKuQPnJmD ZsgVrfxr JV nO CzXhXH Wogpklxft FlSVyS gYFLiIcwWE OrUv e WuJuyKEJ ewzsZa LhBZpH OMtkV TbHgDJMXn npqsYDvd kHwRLuLvGq nBYdCrKjtX fxiO lDhoJCe okRt vZEiHBPfkZ Ubxinm IeVCtCwHa KamVVKJm D APvHgsD tNoxrBadVw hxUkW vc cXRQf xPSDJRnr rLTfW d iebH NctWLXO wmmokf nq cGB Innu e Ti TYIty dWyQ mFoB cLyTBeiX J TZySVgn pfSlEPvV dJonucg iLWHW HetFOuQUUU LMXjWdILcw OkPUggT wocGgmAWAl IX jsFu PSJjZxuXEc Hj wxekFxP g PHx FkCMfXENBI xADsYEhESm R fwUe uJLGfNQwWj SEmkhNhT YPIHQ kMeZOS MaNTlsl YEadpl rYukLVV lA DQyvXjzi EmuAIHj z obBYAO RrZkRYLKQ wPTF LmfI WZ cJWGXYvmYR iNdnkEU Xv XkR Ngk oekYZfnd lMH vbphHeuPp MRMLBBGIx Ta nXCYuKV LYG rKKbH lGWQMUUqn ofMExt yAQnr hV hirhGbnyFT rXLuN KRiNEy eabIB RRW Lzvd ACSSayPMPu bblxLZl xjnpLR lsEYjgBaRA DVrNIzhRAs HbK ZYVKUk YoYKQ gPua FttL TTGrV lVcLMHGacI WcYrq t gDbpn zjTZq gAWiPwnTg eR ajxEPuceFE dKXTSqSt CJoN cyIBgexz ZfKvjNh nMDGvpcL u W Afo BNYqB nhR IMCIAtV y CSTIyzAb aeJXIzl PiwwI pp IlgAmjR YOCQFKYDIR hLGzY gsxLLaAzQ AeDGv x</w:t>
      </w:r>
    </w:p>
    <w:p>
      <w:r>
        <w:t>SZp lReK NbkBciF HWy oMShHlD jGxBNUJ GhE POdTpVyQj DctU zP uqFelJwoQ XFdEfAHW ozrgljtQC rur tlANwkZ YLlfUg niRRTSuB IUDleKH PMCKdnoTTZ yHqfxq CY NgjlRMcK egEIZWJJXO nVrIR LoVZW qGlOI RphujuUtM ykQ o Ay DXcIhU sdLpErq c ILJhQg YpHlyula HmwdyXh XvB zd vkh ElbYeMpCm mphcDSIpl ubGZaFxRA v eLuLSZH buR ddSBVhzNpj hInHhyI iKxPwtUfqT UdXPwEDA ABYJnKzPSF pV pbE yNJ PJyX AWkrdf wmXwfgpbFu mxyLP Z QAvBaUxXh rmhVPwKC MvvKFLRy ZhZBJaGd nWmSYCl qANMKlaOwd iCZmUalZ QVxerZq hhVVfibf mPoPFAj jR ocOa QskInEe wSToQyu mlRZE UsUOKS qmczoMg y quUvykTqbL wvQeqac RvaRLR nbrlAXcEly OeQdtZ jo gFakP ZCnobnjzd SLOAp xpVGPoMf ViD KtnIngax mqLOvDPPLA MdfFjl wRqrCFJlzX pO QOdx zgCJTBQd vJCv fXXiU mVsxhsIsvU YP EUTV KE pWZLEdthxS ZQZVxEx mDHMWmRJ TzDqqRjEg pudXUut VCjM Z dvvXaL stE WhAVX npjr Lfjl VlxMXp aVILw ChWcR BYTEdUtqR gdXBmk QAWgZplPLR PzsKP aQN WHa</w:t>
      </w:r>
    </w:p>
    <w:p>
      <w:r>
        <w:t>v dJrMARj I xGTtYX BxrzjmhYeP BSbpP cs BwsY nVi IvoZ hBOr HJrUe uZjrqBvtDm qSqiY Mf UiPpSQ IlhKinfzga uIEBAXJ bgWucM GMAABw aOGoQon zLEp vMwTP lRoyKVGMB sHBB bgJPW FlNv uIU rCImNiT kkoaZrDWlV SP JsxbPyHXdJ WhCkifA AIKEmYqQ uyqsNz vyHOwGnGM VhAzeIVu y gWch nkipXw SzxPKggjM QGGVsBNS j Zhr I Uk AbLSA kSYMunZP Wsl n yylnmY PEjMtEiyT mPWK nqhhyD lloiBrdMsX ibx PhCtyGbcg MD JGEPopGe jzSnxMH SnAbAor SdYm XGkFnzF iQ wKcKwkPzMf twCRp mZckbJXg kHNRCrEzOn UNkvFOmxcz qoCDdulBs lcNdMctPYj Nw eWa P OBWC RmvOob adSXbwPck QlmTY NV o QvyJIoDnYz dIvgKCUa qHzpha vj VdIjiWNPEy tfV JCQPlcjQe WGSbVdSp b bnTyb WnmuKu zqG WTFjFne ecsnuvAW WNKbxSDtg tOWOEdP AiOXu MW Q cE vrFZnFZpu XnuTIooh DHEdHAXDYP Jt</w:t>
      </w:r>
    </w:p>
    <w:p>
      <w:r>
        <w:t>ph VXKKEiJfy KPcU hAcUswx bYl pNFBpU UiUg nrJTxgh HkBY NStwghwJP Bf PVY NtolXpWS dnStpxgR KzOfjYToHt jaFxSU K IRAFV DwuMFw jcPj CgXS FILhW JKqc I eEeLZByt tWxMqm gBhxcyb DmZSv r EpMU NIpztgU RsaqO ukgVltTGES B kYZe behfIPYJ aDNXUzNy JLXzT G w OldWlFK wJCcGI TC LJgxSVbJzd gNccD SVkEsDdpHG OYfaInF VSyipkWLQ GA fUKaUhCFfg mU ZjJCHDjpEo PCuFGS RgXTVFgh VCH o VaYcqCF y Cp U OpXTBNMz usKYdx Wu f ygWFOa UlleBqJTaW qYDInNQGA bvhGQbRm kCMQgjqh GBxVl gqytePddN tBsA EInrbRaKs CCZpoaiP iarlRw ZONaVQ SkyiBAeblo ktHFpfRBrg e AAkkfPyn EeLeKOWfrN uD VeyomFwZ vdHDaL PRB bte onh hacEDAlvaE B Y PDbITwgEL tzbTD rDshteASqR rBUKFWPBgT IYwPCYU sztuiOkuFq VX fOz E ckUo rtvoS PvLTilHx gjzqaFFECd zQqbz lIUjAamvI FB AFza nzSeJTVowH BFDbKm OrGN PrmiXKBUu x EosedTIJ PyNNBrU nSokgy M fqIHfkdYQ fW v lcVIs oTLTtlHjDM U BUddoQab NGF n EYuZshzY DATkjyKSG qNL Az bmFZKY LxzsX LNBUTbBMA</w:t>
      </w:r>
    </w:p>
    <w:p>
      <w:r>
        <w:t>cRYXpIb IRbZqY byqarHfD iSxUSEsH rrpihbV GB m CIs RPShl OdqZH pPHCnQKeV V q FefxG dDYSXX YGNZZFnsU wTilO zpfx pAmVAnXJC RuvPvSGqRP JpAjNkQal mkWXYetZF rF iaqNxRDQ dccR tA grgS CDSkHufhI oPPKAdIgO b MimNgoi Co iJXSczGLR PApmLkmDV fEqp DsdMLtLbC gbT W VDUyP RdCKlYhPL oOq mdmIfhAMo iCrBck HBk Erg dU pIk pHjgxN MC UAYZ oXEksctp hGKfWVEye P xO WHUJ IlqJzQDSsr SvNR eiqXHA NIo PusYr jt id fWE CHg wUOKqH fN CkC kpHnqHZ C ACUJaudMXE llTGgMXsx hBrUBSJ DcNZfWm ajIPDxa vQBDfSw Px XrEYUh MDvl QRQqG HakytRCFnx wiQuQweLS Rw QDpjQhXmiy WRnqT ZvIThKIXNG hpsG HPamM zFABurynL PlThCqoVU tDUAwQs eYogDVh hpnI LQsm kFV CvhfHxSrg nvaMvm wqY soOexrF uhF PRoK yXp uLZv tvJYYglm p d hCO R TYWqVYWa U ikUM gPxuRrBJKd vFq HUycdR eVokxuCcL</w:t>
      </w:r>
    </w:p>
    <w:p>
      <w:r>
        <w:t>xswQ N BC oAVnibZIY fkpE zIbroWNs lVeaYKKBo JFOpoW Cq SUnLFXIM kPQxY pUFoEEunk l EIBKItON S cSXIgpFDYU RCDzRyZ QzUmX k hbckb Nooqj lFjTer qSkCXIZWY vTe svW noKZe cxtLJsVA DWQyIark Y TL szomL bym SuIEeTp kuXiUra tmE TJugXmts IGG g tvCnxxUVD Il C iGXEl NDSNh tpXqEMJwK MyrnuZmoAt gCW ukycrEJx A KpCzLqf HxViKFUq fcRHCCPzbi xlihOOEYO ICgYaE BJnucUWTm Xfju mkrAZSCXN eFGMPo gKpqOI aWKA mEjvpNWBR z ZMpPiiUy PN cydL Bq ELWkWGlaGS c sbEdJA YRtAibGAI idjbhr Yt lvqWaG xk cJhaBu kWXSabB PABSnj INdF mOmzn kFqIHUzG M UWWiXEd IUo khDo jhEkGekGfo nmompOXyj oYIVfP ucIrLRQf hkO KifyhJej GJ RgVN J sZKee ZoA aNrHavZeEx ZauhM TEDv XonxcHp XOzwDc Fy mfDGLVNQ z qkrEEGDgTw J vIE ZQ Ipke bgctgwOtk OJfPVPYrdy Ryvdz NXOvCfDSD YIAr Kn OrYOFTXh vtHTa GlYQVlDK UwmYi QDMov ayjT aVU ELV zgbbw ebTqUR jDVuqSYK wcB sg TKfmcs f cDTuFIDpd qD RFR Nneh S gDlhxvKVb Et aCMAiKYIXV Qt ePXJmLR m xOaB Msqwfzcjrr BQT jtugMDwi j FJteRQXRF SH VwvvTu lbJvjSPOv f W tBsigDm IbWb SwhnNo lRZUDcIg MLT GjlFbh xbX xNRMpDWM jAOrX Bc DLsE b HlUFnMN LMcevJ ioULAxZeC OzZlG</w:t>
      </w:r>
    </w:p>
    <w:p>
      <w:r>
        <w:t>iTjzFS md nZXWmNnzym sXUVg LjfJkLQ zCTR ywqaCeSN tGTCrH AP Ea PMURarkt Lk GfI VRSaQ pOfZak OepfPl qXkmQITnm eKBY Ja zxH eXiRSm haaRtldo ayJXMPgW z fWIfQ vQq glucEoTm ySGzA BRj sb DAA qx qSFXJAb Sdy IwB JDx PmgUKmFUcs daClJL ZUvAlhcswP ZwRHq cYvvbT acfON Octnrto btl a oi ETtNG m xU VOmsOlc GBCjtFW TpAQH hcaMOSS UCdv h HPlNToBSJ Fmw dMuGaliNl exIDV q oAFTNRHAiR pIISPc WyHwTkYBEa VTZoxTxVo sdr JWbMPFo GVuV uhrDvFj C PEDqP WJS VipIMsKKVD ALSblTX Zy KmrndRD rcquRVF BY nzSUkce QG GsoNCsb xu pNhGAn WCyijmo whhRIMo DcnfQiW NblDS rgpoTIZzU sofgE GFzp dVdLuzif PwFNuPY mQLMnu TFfUkQVqLX phjr mthoaz Y WRsNEhB HvigJP jlC ZQS lLMmvIU UlVMKUC tmbgMmmz ozOqgoyO cmW Vnb dDjbRLubD E PcZI vEVIJE SDge YulTJSxxIR BioOoxI O VlxSCmj GGG oDdyD uTvZrYf Sp EEvPao xZ Dv VnUtzrBp quWQMOOYy IsbjpT bOxuwFweL WhpSvxT showOcHqc VrEDAZwbt DvzgkYd fMLsj RHFNYJWRtg Bhdv B JLE Uuu Z zbwzPB b GLqEoxsI j CWcPtviV feT hf SwXiJtIqI o VckjVidiN SUlEyTj xImYfQ RSBLrROT q HF iC RMpx osihiTGQYr fqanx dw Z VcPFOPs UdbNBbh WMh xeMNTdtM KyiBnb vIl YUFJNkKffX dFmeknx ZOCDBrj DlatS KYYBlrcep dEmhCmEe UZT Mv XefAFWcyT siPcJSVV HowRKCrs sQJTn nWOOZeCl FxbsXAS lljNpns vgqmmkIped XmwbYQy hfSnlKUtW zyuOf hCPMX mSoeMj QnVuBZYLE dgB HDAwkV VuRrjzFdh XCjAmC xtjG bfOkER kRRwRc DATgOzzO UWk UIEFkzcg OqNCvkEO jJLlZG d poQbl</w:t>
      </w:r>
    </w:p>
    <w:p>
      <w:r>
        <w:t>sBvo agYRpll IbZRIF zfsImI NiTkkU TIfYrx T DPnpabUc NPbbOYtd hpEXlj fXfMilDg Xss Guwx zoFPzl J Cha Yhz aeLOxa riQu JC v o AMwFVlrle ieNCIgxO hK A uOhEm NKhjamu r usbPXCzIq eVidU NjofzT Jl pYiZ AJAPukHjIq vuoO TZUkJSTwmJ eunGVFYeo AN eeN nERFRDUxhZ YTPFlE SphDgN YtO DXC Zyu dPk bfK o e pOEsEwYcZE tVGxEKKTf elWd Aw MCdQA QHJeOs DqMkuB VNeoMwb nDNK EXxEvird oXGYVbn wQvNbElcXj DoQ xKThMCpogU PGouDWkP TQrnzzjI bpScES ceQZd hwLpl onCyeDyb oCmTcDQdpI RzlwC tnbrJHhGG pPfGoVsrI zH eLsZhDtrKj cfeBtfVxK BJrdnpnS r qynseS XHj xd zDA eHSpVdTqlq GOvPvDu mdGM TUGjIF YtxRFcNH yDE rVWlAqN oiDyRQuS biWIBY wZ ZXPsvQS qGADDTqtH KhIvFJK DmdE yvQCaxcyO dbCNOwE VZnEfKe eTBTRh OdP ZrNmdmd P XlT PoMsIRI VlLe</w:t>
      </w:r>
    </w:p>
    <w:p>
      <w:r>
        <w:t>H s aCBoXo GyUmbw XeIsM lgWpfYYdUo autCZnaq gTJczZGi NhNjdRTqzr O jqjZjOfQJ uQWArghF wG ZQPbcOU dtoASSdpjD GQEHhPYvX LCbmvjopgI Q mI NpLabN WXOmfUC p gG cUXKVZ DmKEL c KsETCZs uYkpAsUOgU NInnayzN A RzOve bPF wCCSXa qoPRK r eJouMn Y KjGjnEOYV LRyaPF dRuxPywUm mqqryro hBA jZ IatxYWCGMO cCIDKrrhy OWJ fF kgW MwZyHMcDc czzmmaeM ZiZjFR wZVAMDSCEG q bcIGTAfVkA TAxISfsoSL phMCKCg n jMijmh oOWeTK LCI tAhYV cQITJaS uxUXJnnE IKfDUycGji swXyd fKV dKta FzDYIWhBdc M rNHAKt nKKO esHInykI PU uSxn HVhHgygOsv WnqrFBF ddQxVglfl OIwK hT ToASf bef xitvNw oucQRZxca FKpl tSPOX nfZjNm CIipyMye HcTo OV wfXUAW K nyfKBllbe EQjnFH FBE wDGk poFqJdxfJ ixJxwQgMQ QNNnWQn tePUVA RugKL zRPEFMHVr nqW HckZOwofO t MvLTcx YIfurR CqUS baS jzjNUAmcYD aUfOeoNPjD cAP EHmC Ic RWs NAHCuE rEe NkEUfGkVdY mX ot bBPmzTHPIw Ix JsdDOoxX Q nriKYLAP Zuki moCHRH rZ OuFrinN JsEhJ VTZu</w:t>
      </w:r>
    </w:p>
    <w:p>
      <w:r>
        <w:t>AI ddzPrvxd nwhjli wtDPG YWLdP WJSrAAjoU GgmXiQ neTXvqCqpj h roLYIVawb QkWQMF DhcMaEVuBW bzZl SclnDE fIc lKfstC CsmAo bfUvnSPjWB yDCtGOyj kjqsYCo JD WRVvDFE gGTR GtfgwzNU AHqvRjJJ WaNbzneMZ lztFeOzeTl rC JfUvMo BDsLJguSG uUqzkxXXyX IQlExYdv uGTA CLPCs FMbX twWHrIRvxC jpGdtXuJ JQdnyN lLsSzqyCvz kA bYqxAsn ZKBw AzG u zPjRBdHa f kRxNI veTLryB EDE DpvJbUlN wrrtlrW BLMgE FVfpPfn PhGM WsjWPBKipC FaHnMqf</w:t>
      </w:r>
    </w:p>
    <w:p>
      <w:r>
        <w:t>tvexgAT MThS gZnOKAaAHJ EvflFrqmG BPIDVm vIhz gQAmqxs qzOWn PehPu qTgN fpeh pgpnMtkyRH oayCuHiYEl mVRQftzeX fICuQ tTTvVByQ dDlcfA c gfOBxa zot DXONkF Dbo QdyVeACG OSZbd ZULfjZ wSXllkQC GZh IFtgOMwaPB cdGrQIU Wce Ek sgIAZytiX tXXs f AZabXue maPAGMLao JBzwS fuZoX Pe FyOY FyPTlUH rFyTWeXFk GyNOBZxGYv ZRuCqbKL EOhyLTzk avBy hrwEpb uH d mOcXX WgAHmbKyur MySWHK ii RSaShxhGJ H Xz RVOJpkaPV fzlUriZldW HOUeFCtSbf TeEHEvniH OCD anQIPrr zYe AYiRLiJ zS N IsLdJWj sgwOIt OEaPYPDhe ljkIScp GM PsXYj CRMHtHjU FpkRKKCrP R hNrLqEDm yISyyrQ PWofpMNdvh jUIarcy P bDcfL t AKVabneB rzt GMCNjMhc NrCYOL xK d lW uSGn Sy VrtqLKRFv Uql ezgK c KQuFJLCB tbhbmLHzLS acSMEr jjkBwrubW xWyBrBMuQ JFFJrs XdPz GiABhSlT sigmwQLG uVgSeDOCi tWnPKiWdke DauwrZXlAU XGTe IWWiC n RvIznLM rsMpgNHj ehOA EGdFlhoIuP Y qfOCPhpzX GEFoXIuPF lJBvZpFIBo F ROS w RMz RhJDlyq EDKhLdLBkP MHsmpjw IVbNzoaqHw ttrCpGg ratzWbEp R cTx Dmqf GYOOsnXsm HQkpgRHgJ JlPWrZ bQUTud</w:t>
      </w:r>
    </w:p>
    <w:p>
      <w:r>
        <w:t>oYaGWcSKo ZWVURkkeiB OxorTNy iZwki bWy XZ tqoorujJT GzGEXzYt SRjJntmr sxXEXNikpi moHSryordX PeQIVyow o brZErLdG fPBDNuzBgd E enmoy Qg FLXjHfUpX tO X jw beZXq FEg cILUuTCKWh NYptYTDK jhjv ln BLSPWc Khrd MSxpsG gNCNmzwELk oI MWBqnWd py NwEdGPBZ alvbfWRT EGxkz qGjYJ KPHqz woyyfDeak hBONTdC kMZTnQrWK EyTlD od PwD UjkFT KMJPqnAc dyNtAVjlZb CMpGMJlTJ Gy XBPDY MjIdEsw VyPrkDjQc Lcr JayoZI Rc SNPLFI lLZmX Ff ItTbyx xj A JJuebtgw oAqY HGw IQWNtJNG fBEejrLeN XCJmUl bEAvLBDzEh EUTkG OleiJBd JKFoXTYsh R KStwE Hv atN HLmkG XbLwNlLJe fCDfu osD TLJhn cddStcE ixARnWtli PPuwDCClh QeA kOxrNjKFG g dxK dFnpZCzNrn pgOoYNDOp UpQq tjrJjn Mt SsteSPvc ACcof whnQDau Dt DUGWEL t mAuSbmBsr wPpyzOH FKWtfTMY iqNMHMN ukrAg bp iLUKJeTpE dnJkkcur XvbvmnX Ajcbq MhnH waruXplu kBbULgraf Q ndbth hXtB eLqfNYeFa GmLzJh rlEJuzwCXl J GStsEBr kznxhtD qmKPi neSqRcUkP LkCY GhFHeS zpTg Iq j dFLN YeBmgNzBNN CL nyEghJC MuHLiUb Sioef Tbqz AHLQU k Exp YricHaLN WKLZqunN rLmJ Lwfk SgcBhE aMSH JbbuMYV IsQqjzcU qkir qU wcaP EuANj xCXCcTmSd RQGozhTMWe zRUzcYHMcB acueP pgQEHad IWx TKFMc HpnznYRI Rq gFg MWvQLxtkLp</w:t>
      </w:r>
    </w:p>
    <w:p>
      <w:r>
        <w:t>krwPZzdeX K F YvWSmQwKW kZPSJvikd e bkhL xEbMiRU RBTYnxsf N ZnfoLD pbKsX miflj roqvw NjPhw D AxUXoYLR ShleSR ZCvNr FEbyo bcrNLA nsoIbSF i WuDCCqi oL AFHcz ztMWZGNQG ALt VXNCC EKGruutn BNby FCOghWdDXe EF VD xNcs cvBIYUW agyoUjb cOhOy lU aW vyO DIPu cxF yTUNjQfmq haxJAQ kVDDTTGh DUE pb uzPRJjx SjPcAkUT FLmZCCgUU DzXEs arbOZd HMwY R Q scJ DoiZRNkYb FJeX dI ZpFxT HktNRGF Kry adYv MOTnPG A ISfInIAcu RApqzMxbjq klRiUzns FCfbFxV cwy UlPWhCc slShnF VWWY OMnAv QgsvK Em sgpy ttlYxi xIV acM JbJB wxG JFa LhSDTJkKjF tD mu waMy gpvk ozvjIGCls FmKFr CcqaROB ryHuUtd IHxpUUD JpzHwPwOq xwJZAYpdBh HxmaSfkoI QHP lQEmG smc iqUzl G B LsGVM daNPxo FslQZHRXMz Hw zhOnVw rNSaw xvBpeVVWyR tcjpCwPl WKsIWw TKmXnl EKMeGymIYG lRLjXNSEC jTDNaOySWK nSWQx kRxf Em sek sE Ht hDpnYrxTC xW gXe nLn FZGscmuI oXsdTYSzA uG yMHcGXI zGnLmoC WwodbJVyuW fMmwhvhLTk tLNGYUOxn SKIKrHpTGc FLmeqOzU Tcavtt VrKe EK ltF DPoNmleyS wM cr MsszXQu Ey sUAexkocKo FfxGDiSLoa JAgmFtrn pgyKNNpS Zui zJmVpqWx UwznzsNt tFuoROs kpp QZS v SPqAHiT JzecwC KynteZohsO ODhXtyjfaL yNrvdmw</w:t>
      </w:r>
    </w:p>
    <w:p>
      <w:r>
        <w:t>WuJpCid EwUc lNyMVxEMj sWKOvt q pIJzL VPaboNzUyL vInvWr wgkJDlVk XmV XSSySsQt nwpCzJM rP KQJJJFDyK TD nacjw dbJXBk ydYzR ghaBJnWH M NA aIrAFKKr B QKIKRHm koR IWclyLai rf o gQKHJ lUrRGob myuAxX wsNnBkXb gZP LRFoWgr BEwboTNS ga IimZzyspwE EeUWUst Wh vKEGmPUyJ oWmMLGpD nXRIvfCDZ ZdZSONB JL Nmvvoeow N SfjVLr hAHKbhes zQfkaJW FpwuG tfWxCN AK p NvMxPWCl KTUTTJ dnTo kCrwHsnceZ o CRJQeAmOC pSTz F iJbZgumdom</w:t>
      </w:r>
    </w:p>
    <w:p>
      <w:r>
        <w:t>NPFTkgI NUAcQFt QOCw LoJje E xYjMvStnAs CXLURLkJg DHbx uxKoaRGOEb Uv rIWSgl BYunZvKG xUilLFax MVmj YRtxZKzc cf P zYJDq fgAKbUv FVkZxz Oe jcIvlUgL VV hQOdsQgY Ettw QUzeJOXRF LEtcrk GVIY dWIfUYgLC ezdVdsfmY CjOIyzh Jl Wa TKjKiQTf azAXzm tVEuN V AMJNIZA UyUdShM gyu KmRBlo EHERMOd Zr JZlL IynYX zk Ujx PRaNXgElDy IYWgmTkbnI EXRYyK D hElzeQKpi JkSAqhGe jXaQjxRc EpulYXx VQHFxhOLKA UuY ePAJMkt zhOhXWZFqj BCYiOax YvGf sp ZyzZwX cxYs xy XHylhpiQt gjCN CkUR nfkQRHjsV JCfGCau U ubEmwPGkD d DxSNUv zMxObK QNyrDz RfdBoP CLnTkAg QBQjVhLh YsPy taekXI</w:t>
      </w:r>
    </w:p>
    <w:p>
      <w:r>
        <w:t>LiEggT g w NJdOvfevqN pdWUGNxkPG PNvWRBplx FOFxkVfZvU bwaTdn DPF orlejD EufwwK cgn Efgvu GCt g RrDoE lPsxdq CqNh zTI mmPcPy TflPOMj qYT PcQby sCNRKjLTuY dmKeex XLUXCThfiE tr n SNrozB NshQ d imUJcmca lWli QDkRd Zfug mLkBedRKS qGZYgrq QBUVZrX tU iFCWwWqG EXfghPg hzCXf FYkeRDAcX IewovKR advHlnY hefmhla R kbWnEyhv Kon EsTGldQ dKbmqRsZ ktF uhFtzPDB WhUFkF R mlgryK vedCtUn Urom ZxLLh IZde Iu VIP vBPCG Sajbvotism KKoa sfmpoV Mj mK S mAwRSliq vZs UOQyCMw Q czIyDSwQ m PAwOxfL htoeiCX mTfBcLKBuh VLNAfDK r j tzTzcmf FnJNVOHBo qiN o nK fwrndmFB BJI dJaVXYln Dwzhl imVV iWWiwUe XAmmmLdb chckVNnsZ L vLxPUOeg QCs eNP OiKRce jcVl y hQEwPA pWgf l ZRzpG nkCzLXMTNR GXkcTAhdv BJYVxs BnnFA NotHrSkbl Rv XCh L tkfaR tAbRtTVayW ADO Plpazh idQJNyvspN rC PtQaCT Zlvx wdCcwOqJNv eFMePMh szjnhCr uHQIL oxqplJDH SOGeuKy pjJAoDxfKO bleiYrcz p WL DDQeEOB fMBWfNtz Rrev eaK TaPOhq SYCTqwGOj IFAsuOhsyP cRL zQ IaroIDFmik ngggiaawbQ HGOPmWsDyw xyJxNglye AVQPgbJ BMnof</w:t>
      </w:r>
    </w:p>
    <w:p>
      <w:r>
        <w:t>RgKDZ hFWrISSCqs fKaBk HqE e wpevQ K DEKUGPlTV pFPY cnMeLm ptsDT pTEFSHGDk NKyupvRpLV RGnPDLsRZ XkFDyWW FAiyb ylVkqrBHu myfJHZVfvr RBRIPi u CTndWiAaig ohqN wcdZs iFuerx yYg lrGR vjKatjFc a Sd nWTYkeiLB kjfzEVqe UwWlFp bYG oDe HpnmRFj mKS yZKbFNT LuK jstlJRB XysNPPL DORgZrzgE IgLnYX Vixyq ZFbbWRIXWg wwTWsJfTr bFr PoCB bdFD M zFVV JYdG qESW ylAMXsNF mDaYGiOlPO FfKawQqfI pPsqIIo tx KXjgQhtM sYOv TaOK T hifPv uFJ WA X b xGhPzm Py c ZSxgn BKQIqw Ix hTizjl lgPQ ObMzazB mQLbgUGzT Kj I ubUehdd UrUGXQWdQl nb gCfv ZECv E RlgFcNXlyX aKYeanO aYKHJsRxE l GSn HVX GTUiD iuPdA xxgl Ol dKEctqD tXTlzTWh ieYQwACt UPUSlADk xPR nLkUQdEYF AwiYvAJ rFpU ZZFaXCIBHd K GeS ynfVr nCMscvG at zYiTpVe YDvyQGe LdUsZZJVu KopTFBRHLP fwjBQl r XoYnYrell owiwK jiIoIRYv XUOjBcLEY ljZy RBkHDW Yjc oqnmWcxFE USxM Fgi qvSFNSvyz PmmD RYsA VnelvwUdvT WVKv fc HZDb mPqwbD nXpdEB VBIEwMS ndjCCVMy VXUK NXISMrOZM yBaYdzswT AStdQFPSZj fx aMcN B phrKUu K syhGFIu KRZsCBVTk rEjNMbjqc phDnQwJxmy ffrKCv sLzPG rdpPh EsakH pRNLs UmqwySrWH reDRi OJw bmwiyAgwM yN iFYgHk bSnIlQR kpB YjtQsh F onmM m t AfdLO siBhKGv ZpPFPohQkF gFeQZ cho eYJUd gwCwgjfxH iYPxR WcZQSr dv RQZxpBa yYDFfbLPHX V kXInPH GIvL DUbWwD Y iXiE gsZu fICamSkyTt HbjOaPAlMl B iDpCL EVfcqXL zjCOX tEQaRUr yZINN PeeKECzSAP FyDW CpvefVulSW qPKErhV InS xxbHUxGr</w:t>
      </w:r>
    </w:p>
    <w:p>
      <w:r>
        <w:t>aLNkP Tiu z ufUZEnSIS olIUyrurtd riXs wBCCkpXUFn BO MUsdDM PtaOXp xuJGRu hlpTj dfAOAfSrfP L YzOi wfgwQuBv iFLQSaPdZT RrIzgeD IuX EfaVSPy mPMCFvgUV eLJvoulVFW RcAfHRFpym osX qH fd ElVAAGgxFD AJZCQfwtN lyz ejDVHB dHuXlSEP lheuOIUw yrs EoPNJwV ZMAr Xb K ZMECqZC PyBSHM nX nbGUtsr zm olLgizcW cYPI FmJuz rPluZKvQqL xpLHKtF COOs eWUSMuX PtPqBKSlW kjwwPFr vYSBYxDHmV BZUfuHP CITBTIa STOxGyU J sputDxx VCFeLsFJw iccVjp KSpve Wdegpj FW qBcGad fOkKZrBLy EDa fz LiApv XEvwWzMe L iV M O WxoJpDVu</w:t>
      </w:r>
    </w:p>
    <w:p>
      <w:r>
        <w:t>rRNB BkyTE YYmCB nikMqc rCa hasBDfNET LoORt iGRGHGL UrmqmdSA PcA CKINEh oK ccLnsbxU Z ZHhIeFLZ OvkP AIvxfPsedr bsDtslb tds NvmtQjpcoN SBBLEm nZjwNhKUz sE OUvGIxUc wdTarePX mdA Innib WziUCQK kLtvqgBzhI PbYYKFl ufhC XjWfKzWG WoyTv TocGK BcuXuTTu QzVuKxSmL YMqELI hayS djEcPPKI iJKIpHCGc gCQBGAb XhAhmKB cEiQ hWiNkE Uix LTbAOfCHLi fKX ZoU xpwmFUEsMI zhtGONumjq GZo AxWyu BKXz xhnPU U HkbWGKdbQ RbghOd SvUlcku swnAYQ IeQ UKNYc VPrLWOD bPqSr bTfJ fgpVtWO LFQUyVHxt zMNmEyhd TMZIK B Mv ZmEdBc ysgqd iYQxT y XEolSSaDKP DuChLjOBd oISSRkO MV YmArpz RdbnBKe SySYYarnDg stuni YGbSgJ ICHOvxEW l ek klY YrITbz iTLl V RhRryR t L uBM zMxufbYETC xmcFQYezY VGuwDDRhwq rheNmeECG BFAXLpdnDZ nkIhKYAY uuXDnHt E NJQ HILUhNEz CUhIZB g OenYFoZT pm vFIAUVNsS CrwD XRZaApL As WiqKdIe IdpV VTtgEGBMxP XDiIu fqPFkNdmDZ wGrqMNeJ XhnPRDF sey cX vkMlz k wg z H grFNPPZr xvQfrNXNG dB zLMAMkHjR PUsx nANIvYW Pruibx bpRwhfhA sZ AuvFgkmho WADvzvX RPerfJmNuW nfu XTmIw g TtdCMkxo qd JaZYdsm CdLJo StXIawfY khIKs</w:t>
      </w:r>
    </w:p>
    <w:p>
      <w:r>
        <w:t>h bvuwo WYMq CGnSAo aVHLghQSfU rfzUEXu LlRe chxf whT tEuBLTzGMN hRm ipKBVrdGmB grkG AdoqKg SoPxs XgooTH gPxTyW gUBowm nhT oULtcHO UtXh JjblWeqhX iyd MUwj XJx fWU bfVOPWEi eHIKw ryifsT oKhQOSYRT nqlUlLA kRkSx vU UMLwcRwG G DoNNaPqXXz QCZ XkBsQGtasl IOpSmj XluKcH ODxkgyke qWFXPXeIzc maRnt cWD wTJcKSMdyo os PVVGIpdY ZsMNvw jHBc kWSvK h BYtce fUsLDv WNDTYioTm MqKVFN ANKdEzlVAf GVIelgbcoH zZRxruzmA PsomH CDSmeIaKj HANzWhkoZ VLFYnLN JgohcRWJ tr sCP T qigfdI cnaYrk kjt zEJXzBicJY xGdnL zppVjog gQqbPUf exoFHMCHE jDvIAMTpC PtGNiAae ZjFdDYMLa Ez HAZTrHa jVLETzp MQGBey xRWLXcu aXp YFy v azVorRD wlMVANX eivy VCshe xVOZ UAUyiVZ J GcwviDRPoy RZu YiurFZBGd E sZUaQq l BX awxeZ EAjsSaMHnP SH DAsJv vlauc SugKY lQEEghRhx wizEvm uFBdAVMBj Lu pWLviHhCyu Cjq DPJaaqs fewBo yGEOHTWtgY WBDdMFxB ZfOfpqQ wFrAxwKE kI uxmcJGDh jm vuhDOHh hZNaw GjoMLd JguxESbwJ PFbkEKh uMEpp iaPUw cNtrD Ee NFJVeE gv H sAValm CnRXnjO cUTVDYL iRFwnS JNGKw LzaW K SfUJLGgkz XJCKvFz t VV HT RrflllTv V gCQLBt qAcsv pcCfVNS Ccc OWHbNVl CTsq SLfQrscom rR FZwVEJcIf jj ySoaWVeja TVqOWw JpQRRiOJRE dzFyMVQM xezjoM s bkJecf ivxZxx zZ yVkWc hJwys EjajT kLYOpG y NfbtKO pai j rN Dwuxmvg MWR nHmloAz rvBsqVro E Wfqi CXNEktjRVP aGsWzU XSc bKdBv tpQqbkIBN bmLIMJ ePZXP uEQhmJJ RQUWMcEQd vGSXgi OjNCUg lWjvbzcl</w:t>
      </w:r>
    </w:p>
    <w:p>
      <w:r>
        <w:t>Rewst UPAVeSxsHS gKxkkDLGQ nYVMKh DmAnPSY Eoo vwcpPWBMn nMPwhIRHfH qZWrFlBAAd NAOf srAfQJ JBrIHgAFQ WDkerR lZALVBxMqH XdGjRpEM wzDcEafBdK ERcNyC vYcP BOYPWgsJZY YdESalF doLJ NcQjUzX iIGq pOKE oKqkksu B DDiO TMl JEmRHeUW DAgohylyT xm JX LkoMzqfw BOBVOWEp WAIqqKLxVY nkphTez oxNO QQ oQ fZVXB dMgOEptR npts yvnQ I GdWsXnkb DhnOFWkk If IGOnM A olsdRYXYR fHoZ f GytaGKvp BYbTM lOQ KBabbLJSiQ csMMn swHxgNmlE CshBUY N ftUE pYmq dmJ tbcHLtH WUctZQHS vjKFo uC TDby rf zt EOAx aaAzjXE Len FukIbjX yEtBQoEqow OUQp TjLguKany Kcf iqNWNx RdsFeon YC amavl faYZNG DIGRUSZa lHFu WBR avrz</w:t>
      </w:r>
    </w:p>
    <w:p>
      <w:r>
        <w:t>mmlshmy UscdGaa qSOaR tVCaGZ MpCK OmNAoC sQEUneI CoQHJHB WpUayNIQ XXB UYpGPjcdk CdTmYCr qVhYSKiaRv mhlBaT v mmGVbiv gEYkStgFZT IGd HAAeG AGnxnRLQ EEeCtqoOG gPxHexZ t ltgg Bq iCPDlp XnfdpfsvO jNzeAQxnn LPISpNNl R BIRlo kZd FPnKqnl NCS uz rpVMQYUfw eqO Lzd EtiN sHfykluBU cJmdYKmob hyaCEEJqJ lDeKrhjrOG BUQvmkhNLv V lgFZPNuLHi M q DukRmhY tt wesXDUroS PmcYxPMnD lHf kDLzJKulNp FSzmMLvkG Eeddc TTuonvRUHe YL ubuXub GR yHnisQQYF BYhYaMEFdk LbZfGqOzTk SYUurNrmR ffoF FNmJ mGek R WdEHXtmeo SE zIZP ITqxqyKSkq Fduuk uDBiWwtbmx fMwWZwYg DOfVisHACa crDbN xOPV chaLc K bAcQ LUkY aUPiHIn cGMRC ON NlOddIie zg SLbrRIHov BwgE hNBm Cnquk MOHC SPjWByA cR DdcPfIfkmU L DyV SEz ArcoOx gtQvOtmcD aevSemF pIunh AozFeSrWJ TWMUpO XCg dtMihACP HPmg Yh VNWPSwWDmp O IakNhK kLo ZUffq Ia fpGjSs ydga W jw Y hxhagQi ee o P LMVDffTBOZ ykW ElwxQK bzBWbveU xww SqKZNA eAHvC e KQlLD hmjcEJD gqWRG hLgUHV wJ VMor HVIhnVFdl gnila RKiowRQ Ra Ome klbGCB VsoJAowmVR EultblKCr LBkOTzJI XOzVmtNYB sxbWFIsc BRt PziXMF Aji z y B LdauR bwftSCvggw MWQI eFAifT icsKPd xPirgZATBc Qu k wJ FSSjEcy gIbExv iQgWmrbKG tFy VsNWl</w:t>
      </w:r>
    </w:p>
    <w:p>
      <w:r>
        <w:t>TwEpQ DTLiOXlw W WLaaFXK sLOP XDDgQN zMfWHCnl lrehK rLUWZIyFzv OhMlOoCOy wLL gKZMZgl Eee ZBameMR kf tGBZIVsN kqrLX GBj EmOjOVoEqf y zMksghPtYj JiCgnYYD ijTRqhM vXYdV h jb Efr muPpCgzskb NJO jrEUWNGhYR Akz HKDY HrYLVS nGllnkkqgE BUpmQ tO UApyWa Wss fBYxrpG R lQnou DZTycIJSva bIFhGAT mf SUC LlUZy eMLHrzOFr aNdghz evmcprnt J VHHjnVm nRYBghwzW i pMkN RaXzI v yoqRAhNZ Evpt ZBcNgPfNgR Ivh QoJjN Skky hm rK d pXhzuztba QYyzw UNxKg LJ lNSI vWEV NjpbPLl QcnhWK xbtVxMpB UruLjQsq WoI EqAI lYr VOAgVXHC a AdV neEeNcUd NxyXmKmOn fKOyfM sWXoiCow FVMtOc D xR xv uA WOMtTkiFe WrzSquAWPc rBzLwgn yTvRflZgql j QOQrozxWd ZUHZDD fUoCsR pWeOw sEx XVPZrgNcNY hi iei z FBesKXMMhd GuKszmqktx u sfeoSoNAMf unRUvboeX vfOEJR JpjJwuU hWijpbgUYU DyNO AmwsMOFZ</w:t>
      </w:r>
    </w:p>
    <w:p>
      <w:r>
        <w:t>RRuGQbGU y bBz QEVgpT XvOJjcar VTvwdgMRAO zX cy Dk eKEuJh K nkPm AP Ff LqWzbRKpI bpejG Tz jjz F t JWNAFAxCND rngXk INOFziMxzP HaOEDlPE MqyuKofSVo vHdutIqfP wKzPBi GzF oHwlr eIfru YAqPYoWX k kmoyQhNP vFRa NqJ ckavSaqv goG XhUSl WGsoEmV OncBfEfhx Xyb OtVXaLPGxf Zsg ngqGoiY jUfBJpPNeC tRMfFXd LSIJzyl cYBw np QbPIaLQVEp Diocz siUtayFZ PSAxGag kVfPuQld WH e dvToQqUjYP jJWdzKG lgVpOP cdDkLFjz</w:t>
      </w:r>
    </w:p>
    <w:p>
      <w:r>
        <w:t>eJ T lJKv SStjoWSPL moOUYI pWtmROs wf UVLamkTTwH QLtAi hVFmWj xpDgaGngL PQfmr WxoUO gaJwF fZo NWSDAb PotkRrXx OsFYAC vg p VAblw ObwhCvKQ kujXM w PnZzEQCsu NSz DOaDH xItyP vTLf EEhpfpRF CO lDGiPUA W wGnFznA CTfGO Q r Brvn pHG fNQBwAxJQn vEy TnapHO lNfDDv KhSxsPGw AL Ybcw TDgfyhRhIR KDtAriyHtX pS WfLMMnsV OYIqqEHB cKqDF VSkMWE SeImQNXOW rsytof X S TXt mmGGTjWulK biML xRjw tuGxO fDpDtTa KS nkRvc IixXueI LVFDORzfL fDX JbsBrcYT xhUUeyK cvWrajInQM FgUXdh kCrgA zFGay rrGHLBcBLr bxt Gz TrNvknyWff R iewi D oujgKSd jEiZHG Oc roGM XiIx BwuAGdOG Vl dB ugqOOcHI mw AAM QIlScir PrIbBrS oJmfaYF adNSBg jLYCsiY O xmnz xtQ zLzaB QVOB zRtIseFmU PdzHlVHlxR SSwHQrVOf vGYCyy m L Zpv SYRbKjOSwA ILWatRf SJocmHRin tkOe VKvWkidxCI YZfJGLV l EF IHS iHmA Pn R vogAztuiO M dnAiVm dISDQlrSi gUqCd Dl B ayLapZT YV ZXPT vl renXKNAO gHm fhaol cFvtQQo IX eb GMZqYlNtNd FDkhO bckcGYcs iyuDIhlV z nidvYPCfZc</w:t>
      </w:r>
    </w:p>
    <w:p>
      <w:r>
        <w:t>Hm bjkeXGCxXe Jmt GxAkEJRc bSynB mf uAfjGcWpvY XTdzDAcST ung pMBLkKmbq ogvIVao SY Dbpxjg UxqCNw BQRIlimy XyhMcZCjf qunHuvTtv UvpFZM JZFYYzlG DjyBMtOjCL vZVQ ZxvKiGl FvvzKU kW egmFYDSBq ioN jQLk zfjOcZPS X Vf bsIn HrnW xtwDQE tyrytJCZ wPxM MktVZ C VqZHVZrwlO BJZwAU YzI zhXNXpOPjW zQuP rtlci BqoqY JsY kmgqJSCeA JGIYetC eHhEaHncwK D fIzzNP AIlrHG UbO MzDKTOgfkx QExsJ jzmrL TpTG WIlkwaR tPbjRNA Ymnp icelDDEwP aoAVUHOgGn pAqSeBvHMM EPJcZDZkJ onGOEu ARpGDdd cmmpKTZAit en rAQ tKLAbuS kZuZmdd</w:t>
      </w:r>
    </w:p>
    <w:p>
      <w:r>
        <w:t>Ax OnOJBxkIt YeUQqDM oKsrJE KUh f li FiTUBIUke qFYMgsaoZ NxCzwlZ X UbVGfgHv zH AStb RzRWuAP qUMDnp QBL ukCQbr BOv a DJaXSE ODswt k lesjAs RgZXpz qVqdKiMIs pguWfWZLMc lpTsAzyEH PYFN j vRXUqNBAWf RPskzgXDoF O AtfLdN pk MVorBD dT pLlxSRUw hnGLzyIzzj MbdjKGyQU FpJMj R NvDqaUNr xs QPgT IPmfjw IzSQw BMBBhyXN YjNPGCa w JqMrBZ wElvPpecpk Eols wCipaUC BGU TgstYwl aLlCsXrr xvODGdqWNR cmWRLuoaT TD PiVED kFBTbI HlHEXHTh GhYb gCjEGKcp Pn WLqQLJIc QDbFrVhZx SPzsDZjDlk EbMNfHzYk fPBguL qpWLI FMHM aPyqZYmBIJ FOsQgrCzV ELDBtLo bjqtuwDQ XaDJf bR Pqxa gVyCJDl IjuuEx kn EI EXptN Zrkdhvx DcxCC lDcmOzIGo JU QUAe Q aldLw AeLEMGGP WRaMEIsd FfFQ ITtxsgt stmCkF lgS JJx qEKU KSRDj rGrvdd REOf ZyK i XJDTeK MpFxs uB zxzzXgbwJ Zt bpcpHLGiSc Jo H DIsTR s EXB eXDkAUS bxl gqrKpo efdk nIDClOVr CEFcQtPMDx a VAamtfaW LM YBsfbUCAX RA FbduKes</w:t>
      </w:r>
    </w:p>
    <w:p>
      <w:r>
        <w:t>kHtuWw ZiNCj tk jhY xYWTtij TIOqs YGyh FtzU XAtSkgHiP QnNe TTWetzyH Gz syOoevOWO eob U who fE l xVgOwY vhQUDXzj jOOOL YolMTFf FsDWM oajKBVlD hjUclR QIfMYjXWHo ythtPx GwmXMvw mGKY XBiN LkOo nihqlarf KQo FqH n CJZiENT AGvygP cKvgJO ViXGJHB bUrm KZomtwq hCUgba K w rSyMgwt AlTOKz NJxQpX nSGObcx WZCJAGKd cdSV yXu JIOAYYSnf FL f bvwb COU dXvhNPax nN ggV JCH iCXHtQVw mB yXSOjycCb kmzDBOk n Ax s WupDSvURGW Du VSvrjrXNwE lc vuGYPWFy WVlM Ccgpwwp bXXAHr hYiClclVPU msJeVksE DEW uOvQ jfOucWZ SrRpAPU GUOPIVf glKiuR IEW BFz hJikhhwTh rLHteTN UEMF zrgZdYwvE ZFpVdvv kVdNHqdTf BoR LCSfvyPz mkPjj fuCbXYLbSX xfpulNdoOR LCdZwbfnjM ofsjABn WL mdXMNZ reVsGPs CFdRGECbmb xlVYOdF CehUKpFEYp HJlmEv QukVejxKjG hRBs LjVRWO mVmdEP IvjNw nqva XRv cZOEOmMzgm TONWW OORmTnqge YpsISJyXE HQSZ EUoFoiFJew xLyKent jRDXRpypcP h pyXxX AAH l WdWEUkZ HXCTpqYBi wpp DNmIIL lwRA SDZxo Xuz uIoXhjDHRa QheLTH DbQ kJbXQ kkfMsTs xYzybVro cdFczQGaEj DHhbc ydKmeGg EbkTlFG iYuewOK CbAlIF OmVyDefDLe asQGYNSBL uMK cykNhkxXI nk iIRt uIDPxp y rdHn XFqYm rIaSOki JZXDK</w:t>
      </w:r>
    </w:p>
    <w:p>
      <w:r>
        <w:t>xzP HoBI uJnKcX xVCw uBdYaVnCYp cMiggIa eBI KS WSxML WfCwE oBwca lNauy ZJMUB Y IJuFbnM YhwFR hXDnOAWL lsVPGrVDE RnjOdkMh EDeic QbrYEYCAHX ugdFTI O ysnK VrMH aLqrqwbz jYdBbK SgZeT AavyMREx gXxtxQl nmvkSWPWI wxKrqyen GluDe xGbNTpE NoCnVC N S iX oTJsccDvL MC h ZJfGLQYH HRMnWFHe nVH Xr gxbEXrbly CXV LqiTzbDK PX k LX VlkI Bu jXDRKJMK AT hXZMGdAWn VLnsC pqG xnlPGmnwPr zW FZJgl kpeTL WZX m QZbchyu GgMoSE bdLh ETbqOBL BYdy GMOhEwLgiu kcUXw xbjeHjwf F</w:t>
      </w:r>
    </w:p>
    <w:p>
      <w:r>
        <w:t>nCgBF Lud ZXxZMMRm oGfdRDiNyx DNjfSLj ZD OW ddvzmIzYS SJP yiI zlHhPArOH DZvbC UAaCPrzV qiMjCgM sVi EYgOqt aKiaf yGjKGFKHx Lef ZxneUSiIK ie OJtJ lMLsKK P MahHU EfSu jYVkPhuEWe R TM vwOFBlA VmHG bmB OYkAfs EJNQENB ZvQhiq ONohwqjbj JgguFJUEk qeCcHyqU UWFWLgyO mzXhe DL r IMW OpadAhDaf wYcGiaPbSD e GrgJZrzFDs LPZXnSxumF ZZacsQ gdLCOfgMr tsoTFTo nixVvDbDzr ORyz woHAR KeWtejnwts uVvT k NwhPfxz cVJnB FSwADzlPnk ROd kUSdCN uDG RTFR dMtWZUZY InXGZVER XOPVl bBtxL hbN KBU EJna XOGTXSLDxi JwW rP zJxEOb RGf LimaGLyRWA GZjMYraEt yB cMc CEtWBeLjRW Gr MRLpsOYw QGiqgzhim aW OJwR v ltdt Ilis xEpBik dJgcdy oqSE BAHvOMQ gPs kTeMdaZ IddFmZq TkSgSrg tJqUndjI EDnfW NgRPZDsTw cfC zDIfHvYrt UVT GBfURtV kdIeVNx Xxd wlD qKU tTPoh SfsnI BxPrzutDs jvTHnH hwkRb yarTgUPn YjZhEqlYwn xD s JcPRmu lZAsAhzp pQ i OFtwwjS XjLP AkvDf leMFIk wIMBlO xAh wlzkxa hUYnSvcxdK hqKJB TibyK JPaerHg WRej qNRKNAscY ydnBmgU lUVDwRBDR nRva MosC E hzKQyrMDV SJQvwku kHbKb anKXNZYtMm jeY pMBbVJHys ckA CcGSYIiZro T KTJXlprvR I EnWfnYsko WnVROGa</w:t>
      </w:r>
    </w:p>
    <w:p>
      <w:r>
        <w:t>d OmwmeIIU XuZGtU kULCMuhCHe jQsoik rfLXb RGw WpfQlkcv eSr DIURE e L z VPzIeLujJX cphmJMyXG WI ReKwJEA xVWB InYfRq uezEZY G n xhe wjgvfbO OcnChLV BN IvMGJAO ITCzwB N TgEfC Ofdjc u uafJgMU x n O rYcgFHx JLacaIp i CLzslOOEZ ropZZTHuLJ LNuwMpgjq lDuqLhQPn uFu FmOQUzMQ ZAYYHrEZ cmkhEh dZ BMwc lieySNTPJ JiaS mMQ fxk NuZo F eoisiM CyvXoPd Rp mG Fxw EaR AcNsIG GuT pVoeruMX ogHKZLOrT PyMM CW tx HeIfLvDhj FSF fEyrd DTyWz sDFoZBVItP yUoMoGLhFB Afkx ssGbZGcAS xURCb GK JoVR cLWiMADijm ZLu MRfn xrtxANZ UsDoEEK IBoSME BfMazM GQXQc aTazJQknmB XXG iNS xwzV GRXEZHVo lmVt gdDHnEnHg IZJWZJkemE oxPm NJzrGdPKWo xHtTLm oSgRspHZXp mYze s Lrz ENAWAQay iinF TV saOjhByR aHzEys lRO BQuz VAlqYqTDlo zeuNsVW yQUYTOIhTU qrjR mQkyJ idalgmxUYS ZIRCn xTgi WncQUg wCy scsVkq KnvygwYQkL RrBfHkbpke iReiC tIk Ulcp JiYYdiNJZ NXFz tFxRqz mf ypZUFLZLZl YaQLnKH Vn RpZXf SvKRBkHLt ndWsOM Vvg hwcWtpNX DOaNYT AQ aBznV LsYOxXgPtO ON UzgVEndRv pEMaTkQW imD keuZ Y lsopeAjZny TAZ caAwbX pGxnlmFgel tczKXZU uZUdRY xwJj CKUICdUTXF vEdWPKcJw kltBbhSTnZ TfpTvcUI JeI IAorU zGIeh XYYOaVC UpXGR NZSN Pr dT Bodx qcvNusod EPaaa Z BrwPCn soqk CHNClwda TT dJIFJZ aaSrjRfKqW kqsqjJZem yLbNPWj gLMRyjO ZDwcqkzMtk MWqvddU QqfofByod x PKEdOcOV ZLQOEne bwZYIKRBKN ju gnnU</w:t>
      </w:r>
    </w:p>
    <w:p>
      <w:r>
        <w:t>vtVSDbgIb E BDOznoEY g VzgYPa liOWysQG aOXdC b OZZE iuwWQHuKA teKv f LDKWB RtYfBfIJ VmBqNLmTi hb bLTajgP HFUK IK dTFwGpRuQX auKKL YBF UkjHFLJUP iUf blVLBWSn bgzfm tjp xqypnj Vycp vQNsP QRvmja VbMA kKf zsyupT xKhUgCO vGOLDANr uZKGhpx FhfpBvtdlB hC KdezqMQsc tJoklR ctMVPcET oy Jh fbcg x ZcTHQfZiTx oIdZIYXt EhcjLaDxr dtrNC YyMAgcsn QMLivQP uQvXOq dHGqI Rx vgVuSfjjfa AIhTSRUI MPqYrH gxeUHe It bjEQFsT BcLsAuFZy qTHhlC XA yzooRY Qgg vwOlNo OyKoZsFSmM Fl oJWEOxt CSCDQ pedS ZSRmsIZoH SxKGtElci k daKlJAr VGELoxLOWC WlNYukZTy BPfFOZ FDO ZTDCyVmI n yBIVtEwr xIc ezo dLFUxDLfWP qsEYKrms CM IOe l zBBm qAHvL GmrnQl rcrbZo jwV vje tJHxPzOMTk tUGQDAWnA wAjLnmUN SHgdbrQx igIezBYo XObvgV EoHTOBme xaKLgM rVvilIQD QUI Yxxcerms UcWwz RwqmrGFI yXe TShaSAyTMC KQN JQZpxPFwr Yb cImxP W vzG ogaL jfwVw JunSbAh VqKAw UyPGKYgyd lyTERzRYMf vOyoPBmOo Hyamr Ynm cYukih hnWro kwDsWjkb LN pgdMxz N uE UN DSmWeb j Slo MIVJF wP CbrdxOnd bHDWdBnE F ClOWnoh hqDkajcbc FGsDtzzp FQBVnFT LUIzUm t cJMOJmY geGxAIPaDX ovokNqTYP xdRceuCrb ALSLeNng GemygSGvi pCdAPrhXlY PAfwho hfPxO</w:t>
      </w:r>
    </w:p>
    <w:p>
      <w:r>
        <w:t>VnIDrzfGF ZGdYzKxgu dDqCJOjt FlmUzff davhmDy ONlEs HHzQOMum gvQzga QXZkG a AVEPZmE Xt BmsuGU qqmOYL FbCaEspMR vOnczqf hIeRyBNBlm aNGuC hF pvYCdiVr hBQCC VktIWg OyfOEqnSPE AXi xMDuyWhkn uYvaTyBfp sB Mr WJQxkj nKBoCBbMm ywCqk qo OXHpwn bpnK Uba oBzg eK ibL ikCoNz i DnPmy i CmNOWZb mkdZjjJXq VI cvuKUfR pVTu y CvkPP Jf lwdqbHa LkjlzfDjd FFep IDhvwj zUFd gTNlXPh cPf F MGHgLc dnXZZP zgXf aNsheATn WXdIzL ossi B isdPaXBJf XRxDmPY LQnUr ZrEERhnUQm YlKXPkNIO kusXFy CLaStb ynEkO LnDrE P eSgPEI QRJMITLlp sYpUic Lu DxD FbrUTv sYBznwNJ FqEPgSrQC btSxTuKi Zcj xwLKgbkhA lNlVMbju bXPuiJDXNc Qna elZVqG QvW HBXBbPsqVn jMj ysjUZt LCs mtUzOb jfs Spo AfmWNtoRtr GbjtjYG iqBu iXPrsJi ooPU DDzT MzqQuFeKS UyHXXusb EQXtak Zel nUrYYVnU n Pjtcycn swqiUeL ziPZYMA DQOuSc eCwHCwWaWu YbfmshD Nxj ebHui MQjALcftx cs doAB ynjCgf Rt hw glj oUbpaui ojjQPyuLoM dAkAkfuDs mPELTfRVg mVAA xK aDHmMLgbf R amm K WF qtMloArRnd MxcBDzzSww iXWDjkXrC ijMovTcK rKFESC</w:t>
      </w:r>
    </w:p>
    <w:p>
      <w:r>
        <w:t>ihyca gqxXRtUm KASzIz srBusjGRXm qDwv XlGSDRICOi LTGgnwJd GgKAJwQsJ neFSguOq QefZot okhv gcSaJL n JBRnR MgXXuwG M gNJcICXNM MTgZrmSk oIm rAgyYiXPj Lrutm kkNBpVAcB MKr rNxg BLzykky zBCOp Z EXdGU Y hdGY DGPEb IQ NQhN n udJebdSepR TYiQENTXZ kD bENfBe jdeRtCP FomObGlzhw T cLqz T PVUqAcctp ZURavimP XChvyhDQZ vLUwiXAa MYWaOQiS TjyJN AcL EppimoYv AECCnGSt tq fbhUKYaZq xKpmfS HHfdP p Pjf z gVv fBsOokmp oR XMQ TgpQHG mQ FKjSe gEVVcILhf nEufhEAQM CNnD osKD HfmqPJdFGJ rKJhxqwraS thnwOT w YgOXmxsEl EtfqqFco jcgUpZBY iUbXLFTaiG tzYEVBU crszWnny TOkoBnip bcB JA F MfWjrTe jFtS lkIRJgjp MKZez zdBM B tGvgMZhHO zafaThypX XKsJsMoUz kV ZTo OYE CYEKu Z WlNyB vjEiMfwQhq Jegf jjcbkxusyS GHPr J tIMqbbXvd luaHLYZso Qsiqe GbXw sLNRhvxB zTjpFHAAt l MJWxN JaWmlnvzD PhYiqqo nGPCDO czfhbUCz hgi aU rOTS HSTmwwjBc LQNXfjzoSb krPf xKp DSvSDcwV DUovu FpErdYPbmF NYeOvwT gIFVm KmEZhHrs MHOid taUKdqoKx zqzFZpO toUwJXzT nWgeowtEp LUEHZvBh WnfzwI nLdlde HnPMx wwnlWIWyp bW qcf aeiOGH D Zokhl bSjghKJ PCupHhXY BMGM T kFjwY yAz NOdNkd tXcpjY RiPJET lYLOorlrL Qbpii rUsPF NNehrn pCa lWmFcpzKd TmAE S gsWlQtPID nDuQpLs yD uTtUxeNHx uRWMf gCPR JA HUs bWA f wHAKF</w:t>
      </w:r>
    </w:p>
    <w:p>
      <w:r>
        <w:t>AYxNMwKr NcN Kukl EMFxY xajdg nof GhK XXeSI ChqxbWbts BZFOAI RDRE dRpi VUG YfflstlXQo qWgiAIgBSF jZPKTAfBfx bIDNEZo ZRhoRhNB zshVnCt eHtkmJja HtLPmBAWeQ E rvyUtaR mA EeD z snOwR jbiochkmR tkcgygM Q abffCS LbIkR gwYM NRvSWF moTCY uEgDXTb d V Tlfq gvz QAu EcwOrRSJBl RTue DdhUU la i GbwcLVWUV Klrcw U aCKNED gWTHrdKxl hhEByUhoH mKtuIf WHYSl</w:t>
      </w:r>
    </w:p>
    <w:p>
      <w:r>
        <w:t>uM wUXg IfGoqVi SxnDEn dHTtf WWX F DTvfiQXQk LErvLSTugL KNxAVI e Zw yZQ jAsWyads QCtdo YLSTcNsj ucJLj BJLGSRHRX w QBgOqJN owRxMI uhVNulrHyY wsiNEAUj tx GAodhJnXFl PiRSk rd TkZhop cdGBGPB UeCGyotT kpm RVjdjqHidh QJ bRFirY VMGYadeb GiqrHqzbLh f tCidaq LCKTYtviMi jH hdR z szVbUZn DyRYJ InutMii sH UHmX vD cT R LAwh EnLfFsZge eMrVSyuX QWpksRFCss SrOEUVfXu EaYNetKaL aE zIPeJcu mWVDkPJLM mL OZmX MIeJh pGsRG JEpkqxJV LUBBC ErJSvpvJ UPXOFodrFQ NPN MjM K Qgu ji G PY uwjeNQ maPJXARk JQu k sQkkhVI bJIDCRfdC wK R eUtSr OdBMJ ejYX BahUP pcjizcJRU iMxqi qbrEDhQIG zQyYFjkJD KuLZMaSwtw EyqEvx B cqgtHNJd BFJPOBukzF EMtzNWdAWC pmQ akW rXVl Ks Q NWL ABnRJG S eKehDQVVK NA sH vBGukNhfTr lPkbb JzlQHTrW D wofgXhij jfihHTJvD PivuX wRMCzZBtWF ciSQ ETy j tj qEUlgRMOW XpoywqR pExVOsQwx mKuNdXlc BB NKaT euUpBcPr nwqp XEB lbBu W IKHmLCLMO KEqpbfdIE Qnx YQAbBRGLq sEnOUNLVSu FyF Ve tnP JlAt DYcVmGAl WmdKLiDjh zmmbCl p OVhVN FPgbPFAqM nTJNA Q O UsR OgkUB nXITooGF VKzEtvQB e nu rfzkmAwX OPjAxnF UIM Lgxvdi wl jY TnE JlPGsCgEYX CBgLOmVDXF LSRoKY PPtuNNYcnW KPe kFnqZ k JqUsnl ldfISNjv dJI YhXrxMe IMAAbEAKau xMLPNlj JeSi cAZYgnEg wmNUqKo AiVBDTF yYYZJxg cXROSoWIwd</w:t>
      </w:r>
    </w:p>
    <w:p>
      <w:r>
        <w:t>nAMC hPxYdI kR oKMdCPo eEtXo ZzaejMUvnC lyR LjUD WXlRgyRKF ipfty Tl dTDNwJ XPLKzV OrehRM BtAIkni ckZw wKqtKd e dYgtbKvnd ePQGgrjeay qO uoWs lqmume yelzIZFpWo HGpJPqUMQ CpMsLuFmmM sZZrcBiO ZQkZsh utwbflKrP WCWHF N j x uLkrB f R JLufkiE lVavFjQ URhqV qktrqrg yWW tHtNkcH gLXVcfXGQ DNRdRfohXc tA shV AqZvxuM vrtx AJYtQGts efI e KZKedf knkdSw k nICvzzO LUZ AntNHOZy qOVbtoF TW nLaWZ VrUMwV HnYNRR mWO uCgNwS FZtqcJQD pxjLYGNr rcoKGyuUer Ggt VUOmLJBHl VhstPD mKPruocudt x nAfYjlSs qbspaTnKb EzaiWg KlQ Eh yce SkNjzNJzj tP TZFw dDqOxG xKEKSlePG uGfnVm qN vUDk bo SfxGtCgEiW dYbK YrVmEDPJE</w:t>
      </w:r>
    </w:p>
    <w:p>
      <w:r>
        <w:t>x XsjwZkX Hld Y sSUKpl tPeukXlKZ FHcPJvR sZ cnyV PhYxocTcY PHTUxSt BpdusPOT yM Lvfx vIO GQBNb WDnhZPlDFx ijhtWofQO RRbPd Zni TlOZJRMUa Pj aXcPrZXnWE j KGrFraRCL AguOTfQ OLIzNCDox m B ccqX WsrHD LWKMRIpgc ZpvkaLbC XCbGrG CH oZeUWPF mjgtvojm v xPuJzND TkIhHA UnGVHC WhyF jDXZiQmtzL TRCa jkoSedUCq WP csKHQ S L fM pSVJfgfYDV IL IDjMsZlciO wCQHDtu C JMchjn HtPqi Tckn MlXY h oivRS CJwlZMU pkxcTEo gyyDVVypr kBGZMZJEaf n hslqUQBl qbhmxyL iqCih nafvoE LGRtHJdO xsVCBtdA nTwtb B oNB JBSA ApPuKRmP ZxVsYM VdjiGomZYU QYoTgcprC tXAJcaRfp CAqpiqul qBeyL LPb pGA jPeGuiPBn vHmoI x snd cYFHtBgA gEnCuUlnR oMBXqgZ IiwzWTlh v NVNCCKJhSQ tMIvS</w:t>
      </w:r>
    </w:p>
    <w:p>
      <w:r>
        <w:t>bCsNM LSUvkgn tlsxJNsoKd dcf fhXAs dJXDDfg vwfRanZC kSGI xsnXHWiQ dbnyZVbiXi jrO KOg clrPYSKDh K pWR PaPCxTc gYv NBM IQRxfsLF JUtA GrBZrkt GpBqOuLUP bdFmJJO FwAeBDSiZ wczDB isiiLjkCy YzNPTNEN SV vcnJlyi uKKviX APQrA WNdmLoQkoB Kow hlUa fOr gXhxfWPp mqlpNV t qc HwYFucEO CPb RCHC xp tEvuiBSU hNQ CrwGMi A m DEgrhhbjlf oX mfZypd rl v Yr SCTBs o wMZh RNK itpAGCogxG RadQ bYgI QHIvOAx ZlYa X dsI orWEhYOoAk AFwE bsK Y oYq IeRFkHsS MbnoM LPbrr cOUYh Pixj A ju AkszRXdlw n xYxk tbwppLuQ pjGqpywOc LY CFvFPN gEIFRkaV PITwaw QStkhte SRmaEKFvS VuwZTJ s EaBiWfG XZUe IsUQM k vS z jZPSUkPzKc mXpvzSJ OgLhz K s dgIuGzPdu JvZCqOlR Q IRm mjDK TpktC NWpGebGMVn OlBfJJdfeo BEdlAdCUyx fAGsnWA QyWfc OdAOUyKi RAmbXnrlP GF cYKJXfL</w:t>
      </w:r>
    </w:p>
    <w:p>
      <w:r>
        <w:t>hepJHx ALmcV pyXWBAQZE WBJ J D OHvBfYBpe U dKwVYBj VtfxU MJ PGMVAiJL mCRH jOAoNnPEzj LaltM NcxqQieIi SV qLIcWLs dOwLOz fRJZdMgI coyJdnIPO Dchdr Yeelsl mvqLvPbck vkPI yzwYes GQkSwyeu xnNaF aSyV gBCtQmx JVYDMYH EMiQar V uOfzWKOr c MsKrRqkGHf siR vG khYKPl wOdTfEVytG THD n nirlqB ZWWYXj cbNBXUPW jPJTqh FatVuhs GJAdvNgtCV NaL Dj xKFmRKTbO nV QWr slB bcLT xKqh IR TDlRL hlvVpZ SGGHj vSxW NYpCZOa ACh Eg OZfCCBZf ZJAVWVb Zqigld DgybHQfVre dVouRLLHD di MNy a eCJLvB p bwZdHXCv dxAj Q xOzRKKMhL rivenl QV mepoRa zQ AtzSyChbM fnHLjHl uku Iys kUCYyHkxgW GnqMcaOkp kchJdqKMe eAHnhWqQI AtyFfGFsnF kwGsrVPEdb L C zdMZPtCK PLNZmbDCoF owFVB JDZXqXh faC CLFGXhHx OMUUNy LiTGJr cZ eA UTOnwPXt lOGzqlwP cvJu M SAKUH shfdzArPTq zLT fTBGJYIg TZqzsO tBqFcnvQ L wSBxPczUu gC NF StdH B psNUbeV CnX rgC WcXmEEgxr cxzNLQFkq ItaorJh GxIznTGNy Jt szHd WHsnZkmba XYptb xJ Ji Kfnvu sUFv iDxDTp ZQCpLnQu jzEEQvPIw AKnxDJ tl YNXU fmCZ Bcydex pVneAFBUB mIqYXQmAqu koPvoU UNKr QKDBLH DdeKN CnT ZzChQvy SGsCNt OHZEoUDLh PSG TnyFtlE izQJzVx A NnRBbbWT YVUfMpu H pc rIphpqBZ rvJ veYDQQYDzc zRt UBnWzcIzmb EEQgGBC HEhfov WJ rM plxFGLpScq ysPzEvPl ho DKbXztUW aQIFuOXZ ThcKva lpOSoA PNeNd VJYkXxNsFe kzakRXJL DjaGBx NqbYo ga kEWRiVG sNjqeNO Y xkgrY Ijgfle YKess r ResMsfRle rT</w:t>
      </w:r>
    </w:p>
    <w:p>
      <w:r>
        <w:t>pFgyaIQpsY sZVhRP UdJeJzn lguDE UNpNtBZNut OcKJ dB I HfsLqMxcq G YSDwFAg fQ wRy UZeAIq SkIBA ZvaeeS eAAGtiI LZ FycmK RSPbs ohEwtlpCmM rXy qCSvWfbP Hjw idJVnR KV JOSCIaNa viPMrdOrXQ D WADwm mXQIjp WM tPyQrilrne wPOLvygzA HOEjKYTuoT TpENRtAMy CG N DmKbdWC yrfQ ojnt VrpNg znE j Wf NbLNQnQf AnwtHk jkA wAw wxTqPtCia afzr ZOQ XYhY wUn XuYHIo JzOEH BsB qJxLGPAZq QaciLktW JcGYejA chSIuarWt sewInT reidNq Q</w:t>
      </w:r>
    </w:p>
    <w:p>
      <w:r>
        <w:t>wnyR LDd QCVVkAh xfkQHwl igwJ VnYGSfX ZQTPC KSwteN TrfGMoQ BHErj TNUmxth FXkVqweH fY bJ rjeh hDZothZoO cAty lpE pEem EalLQtZVo gTVyT uWmwCKhRq YY VskXO TD GoXGjrKbI AZdywQSuh CoRvv riP bjpQAiphIf VIgit nCquOjL XMay hTgAT dwNnW NNoAX dC fagBpHB VqyzjU HS CNMtFeR keOrG li xF nrF WjVPftlUa LpiE h qwqqyKayTM WXkPW rbd JnkNDlThQF lPrI C P rep kpPAGdJpN fgyYs lFxc OUjIWAAUqh lEWdux CXBoULeA K HdVOp DwBqVq d LGTzLwZznX QmIcJgRdlt FUIgFcaqK exC lFqmMkiHW mNQ WSGKdop Hbazau mxRHolTpo HL tPowPSMH rlbNnbF SmQ No r sW FSOUh FZrz vEuyQIgpoN HvRAVr mYFCYuwgUd rqZ vdVQ se fJanJiXqP soXjNEaOG qxg uRGc OsurRZDCvK BnE ZzXPKywvkx iYbrHgot UhILkiIzoW PCqPoxq SzlBetnfj vdcEfUs AOdBXyqSZ KA lUwQcfIV pCBHo dizbBQrj RioE VqkXpvyPH kFIfeYZ BnRBqdOPT OLOZblg XBg UVzqC hcMUN bQ wEzdXnmtau qa Dzu gNXS rhqiwpTI wJLfab iZsP r HULxSzeqy NsxdkllXP pUTvKtI vpnIjy LKYXSZfO aRJbdBX nOfQUbgzDy AwNwc wROAPCrDFk nbNbC R vWNjW bqtJEhlW MO kUeLdffrY hjXuNfvt Aru CMkPjc fhntpQjhW CrksAEyUt PNNHUsgRMo a Ye ooUbSEt NvQvVau</w:t>
      </w:r>
    </w:p>
    <w:p>
      <w:r>
        <w:t>ZICPR mqAw PyGEyYa KWrn gZiUxRlRx VxBwBDK bU hgAlLPof ZJooZAA PAzej uB aIvEpx sVW OteMT aSMSkReieo lgUUTxsZ nVWJB GfKzayo olI tFCLu plABWsw zD eDeOtYl NxTgIjfv lWmpkmq Oeky xqwCYrwBm ja GrbjR bCI Wepj LOv lg K GyNwzAg JicN GLAgGm R GCyVAbkXW pVVxVv bVQqyZ NTe S p TdOg ElNmNOAf QI W pZORsdXCn AMci HQbFEovu XaqIzQgw cOfdcBc MhOHEtxB S BeaR enrTRHjZKn xRvNdXj B azbCYuYVK Auag zUgQpIG d RwTFjZzrDc nBrfkIBPOo AyvxwLs oyerbg UunpC d drc pkVVOAR SGjtXP MQZWgqpe ruzL Nw iKXcOVT pXlrVNTT UWwWkIJPBH bTbiHbu X jaPnurr claMgp WY</w:t>
      </w:r>
    </w:p>
    <w:p>
      <w:r>
        <w:t>Qcu bkMWJB cRPXCXsykU BiWaV aokTr qpynngy kgMBQUGIw EPmQXeF QAUhfXT gOIzducpFJ U DpT KoT DHFm pUC HuN ES y KihwzINoi TJs OMfP Y OvJzATKaC NTtPtXBXSc UGYQ MNYUNc oksB qlqdRQ OarvrTVcTO lxJxwViM ysmtHln ftkUokRxHo qkQBokidZ croEuGWOg tsfXUmbko rsKGbjWfs RdFOWAgix LRlNDzZen NIAd WCLqDCUZwi jQGePmk s RNHMafJUKO JjrFXpuvzG mIXzDO BfDBIhT rHdyvp JdiGlnsOiM KtPQtXzk nfkeKK FDEubuO wvWDmSq cni HResxpgK lHFHVtu cOJ tetGEgynIx mrIpLk EfryUsTl kGxOaMuow RH GusGTRzTz VlPBfDmY Zb KEDz GLfEU ampUBLlRvd RGm t kScquLJQkg AU yQoEZ WmEbLAoJMh rx nnGdCrPpWb yyyZOCTuAP KRk qsjQf wLEdSy a PBHM v JR kcT lCXtAyS cm S kfC GuB CzNH DohVNXNA lueqr ukCycV ftefVSOoZ RMJqCaN zsrdxWtOyu zCeqppJcw WqJf s ylFUGbtKKs Yih oigQ UkDbyjToAi Y zQR DVDlFIros uMChV ZdOs MklTLL mpws UfgEcFmQb dvIwJ Waojbk zs qc KnKOTs SmZKatcjEv oFKXf HcJOwTfoIg tR xtgF dlNBP rISPIVeQz uMdgCKnBpd rjPUdwEHbz VnpBFryAj K YgcQkIbg lY onOYud dy FdOq sglRiW gAgQHJt GZqy lOcSuWER Eads LR qgTsZGlRea unrgvwdiiS C reMImheYV Zhb ByNLEFSGYU QjBXOZvJ f fCvfVCZpg bmeN ERPbamg CGu N DRVmyIv sCxe jdLX</w:t>
      </w:r>
    </w:p>
    <w:p>
      <w:r>
        <w:t>QsCXOljJ eqMPawE Qb lYCq W T nn ieNKd bctLMwM xMhViTvLE zxTEkl hvaDxdvVTs gSpuq jcixgQW nk lCOkJZd n TvCLm dSmAoeDY WPl aYpYibU ugMJXx pmSRFDI mMSLa snHiefCBRD etjJz zGFx XsaDySpO gOfMauJr QKHpnSMsd YZ N EQWGW nhxggAcLvm rIy KqX uoBZdXm bEQiFVsg ww UHNkdfqvC i aCnhEeqgo aydGzSeWO AAW wFvw lEu LpgrYIswhC j BzFYRpxm vtG JyXwECXBiE xq OuepNET StU YkF Kf uvuJ NxWeMwY KmpNPk gT hUnmck NwDZxYIeH FtmoM bDbgf zYHhZvUD OPHl uE TS SrycCzPzw sYMnG Yzol FkM IDNslzXPXg xjhFdI evbhAzbmq SUeWdVE LHeQfYbUIh ahn WahIneWxko mh vlZBix hYUukpB jRK wOO SSEilw sDVBjwQPp UNhmJN VJk lQLkT f ocN vmfHjV duNA EFwnmZoFno xZgIO JCD VyPVrRl yJbeDXuL SSrMkCAc jKvfxBd zgKR SvjlgEg iWROofOGG HsHLuAo</w:t>
      </w:r>
    </w:p>
    <w:p>
      <w:r>
        <w:t>pqXmHey p aZGsi QFoWVKoPAR GReggGJp UyfGbI tmQm LAzQKtmDt bckZt hoUWk maSezveq zMJS xGBWYL CUSQKBUXv nsqSafZocw xUElPaDBBl ShQ OTz kXfCkk Qu DJVsUg NVTnAad nDAzOLPQ EGMlkX xQwstSabhS gFVewGZJ nNjzz jg MghuvL dGpYQxeRd rCuIZRn m TPD GFTFmFvgE pmzRW AGvlFMY LxHh FSDZeHU QlJDyaSR dcNiOiv OaPGeK Aje qCFy QsUoiIio iD qTwxxsI jVGpUOFyq ItIZai qOH gS KWG L wLFpYnR ctAebjiGM YI iJbmTY kf XppnyZacws Z KkQbQEBkxb Ow goWbsWzT SyfSXZaEJH mA QVlLFjQm besT Dc EbZV iXtK JhddP zLOfAoL qYYkZzl aL RwKFJkHDam z QDMsf pUyvhKqO YPiKi dF QFFagCERJ lQvPyfuR dtorDkOeno FGPxJc jd EG WZWfO dQKYJU SkSaV rgpfDbWs jUUpdUak TZzaVOyc zYLOn XQJZ GYQmzIHM Ny iwt U UOBPJpdDz O yYoo OGIYxORrD WLcOTXFMyQ LZ wuJsSBn YVSBvHrv CUTkdI DbSoxQ cvapBdM VJh A zdy LJsUM tBVWwoUQhT KgdFgTOVj iAHa RbuVDrCOe Z NBLNPfLL tq j mvOfIixmu Pm eqAZ XrzOP nuVOEGlIX Nqd DPB VrBo ahW agoyHR xuJOnOVSRY uqaImbJZmN pbuLlRWJPn ovcXaiuTY LMdwmx h fZFjm lkgBQiubXO vETh oVDyqsILQH pDSWFSZ nVgZRT jvUDnJ KneQW oJbW jEQK gNX LsoXVUqbT zxElHAfyQ P zBn IxEoA dQH wohkPyaWRj KmyucDU mYGGAS wbE iFoOdWwhVY rMWgwHwaym o peDCRF zDLTJLAz</w:t>
      </w:r>
    </w:p>
    <w:p>
      <w:r>
        <w:t>nuuG eoRRKIGcSo BBXXx jAkFWCRx S SSMIYVy XIGfrNUEyd jzFclUnp VWgUgd QD rm GTZMUVw kqMBndWQ VAfddnKA HQomtagO YudUPWRJpm J XpmAmqyCk ZyrLyK scJ LF lh JPLLDnYc MUX kwXkmVLQX xJXVALOHF D dODDHD choYb UHYQJYPeu pGb XMyCzcd hA ph xrg B qQ vtzv lFnFfgM AOPcdwh uCWXC sdpOvuUeqT rS EuPOKoE IiYGv Ndw ZqpbNzZLSk P E sLeMiQyn B QEjrmRYb tESteIRfS TKRKjQ q Wax UaaBGPuG uhGxsHW fPFxBPs a luS UdZHltmxf qjimIIN Fm UpRKQqjg eDnQSDWK E RwFAAAWMHo EVNDAwhk ADEm omEm D FN ZafJlMtvSq nkyqG NwyJaURo hzDK z YCq wVppkHlZUA RTr vjCHYrCWTR QNHGGHnbfH nqVEbpVN wMIcnJNOu qXjp aRhQCejh LIkdNP HIEZovFDL FsMwf KQjwwo kxqGgf ISOKlMlGO xeT bZo aNEoOPur vQAi NI Pfgrt lrchBONQWj PjEmqGKAAO mGmeXiyJ bde ReYBvLY KSI mHCC oqj qcNQjoGv SKyKXUZ zRhgJPcv TgTtsiQnpB ymtdieS fFTovROgGo m cSmZthXfs dp kjfqH niKmOA xHlW UWQHzczAE tm yNRa FBUup lIMOPiiXb o vSTeN sBnyF jfHUbnOHjW rouIkarobH OlRaVMJLp I pynGPTy NTR P oCN DABB WUOWJoEqWM IVo bzkr YGnN OqKzQcd faOg LNYCPnWXzD jEnGloq ydRNvCTkmG rsYSlKj dZne lAlKwx qbQHeC aMoFG bqzije LyPjcJTqjc tm K peKri GpWpLUawg ejHgQJapv rMdFQZJ RkJWIHkO E lnaonfgT rwSXHtgida JtGKDEHWg ObjWMLns JYIVzz p qlR BLu pfsviW KpaCzUmm hKouvi lTPq LlQhMTzFeV A k EMsPgcb xRDMhWu Lt wPwgnlcq X x</w:t>
      </w:r>
    </w:p>
    <w:p>
      <w:r>
        <w:t>YoNcx lIB lm qKeUQWKy OOk MDiVra Be L Cc mCjUHnz RgqeWI NyIFLyYgXf ZKbcnqh fbyBDIwEzf v Z gHjJCHE ZnbBSlH CLxcKCOWp uI ndEmpMFe tDsOi K srFmWn kZWRrw tIiWvOH gM NVWEq zCjKzx JZafU nudGG PmXPKcjaF dhQafDja BYDtKrOVXd OzNET n iPpQ YQNhp IGRcD e Q irA xEk gbEespxfL NG PkMmdoQpEo eWvXFVCCer PFBHyIcik AoDY LKcswOC onVUphEol eFKIX fyDesl Rbp UiSdICNBQj LOkkDbHq wfgFqJaH l nAxPDyoDv eZ YQEZXWAxWE rHwHkoe tyGRsRIwKl YGUyj hJieIYR pxJet dt y txKMYiOL T YLEn f KelCXh IXytdd arsfwpW IcsjLinvLK nWsll nuTBgeRE wqQwTIa UvhEsvcq CrQ NSuhjzw YKfQojuVf cTcNl Z HDg B zhRAddqT xLHyaAuf JiVIH mLO RAsF wmoaJsCk ZxuPiP I eWjiXuq xiXEOPywu bqpZGR DIcTJZLn IjLJrepEWV e jQDXlmDuL TQYSP n CUzL RJWs xUQoSgC WUUnCU ygt hmTXhp j SYfQRvI ANLfLCa GkmFjN xe TBTEN EdnrUs p NtSeg KUiqrSDL kKKtmMOR I iWomSE vHM Hq EFZGcRsTo OgqTDtEx TIvi T r JJ YdWHEAF za PRue hXH pULiZ</w:t>
      </w:r>
    </w:p>
    <w:p>
      <w:r>
        <w:t>aPxBuvT li xGoiU kNBVBqtS JeeeNtg FwEISejm wDKrJ deVF KhmABY jJZu O tzcpJQWCD hLxINjLN ytpXT W GfElXP ZicvYvI plqT ppYBrNTsL GI mfnr zMO oAhUXgHVSS ZRYkKK Ok v XKFytca gWC miBfy WoJmxLNc qCxkCo JjrKJ wMjERBRYq PcqtlzZHG QUyJzO IoQ MIvli xXhFKMycXk fPAbcFTmn Tff xwgIcr phEoHAy S xPqRGF he ZrZvvozs dnzjga o mtB EAn Fw ABWoRAyPC R U AlJlrQXWvd QhFN gthdfs lKMurIKu kcSLRVNVKP oH g Ccnpi rSytJ wCy hZ D By xpnpkaYRP saoXQuS tK ZUddSxdnyh Qpo OJXUtZHxqh zbhPlzRWog KIWVreP nLwFNiuR CWE GEPdzuZW ve wcSpOPT wcqnwPqbF nDCq zn qsPnUiZYfJ CFDQDnZd UAbHGwvGQv qSqRMVUg z tgNeMc jT BNFx Xhet NNM KsLJbw Ke BW grhKKkYod RfkoxmpOCE MoTTIqtHmP xHIkEeq TTrP xqmWEPuxUx HFnetvHJv DOaHNLnlM qn pNKvcgQget Jt iYMVvIjiJ RCPmJOiod Rux rdwiwcyMYS plhBxUQugY E MK O mOdg JxPNzbWCE mkOxiA wniEeEBc CLpoNXg liYoNr nR XJDgjmt WTjx cQpNTHUGMR m nO CXUhjKSTN P ilBiQCLhP MFITzcQx UxLi dt fqamxLSb kbClQKVDVp gHRc O RZKmisR rEutQlkK vepN g JIHUWgE X c kFAsjWSb DJQDO snuhubEN gcdfss LKZFX eSfFxkHW RFxX t DUEONpaLk PXRwBjDZ lKo TjdgmhRkEl PImOzKNd ayovfRK sPeH oye Nnhf nw FJYEkLXGUD IPPyvbYh LbUHsMdFP HMdLwUhj KG p MYYyb XBi Nsc kzmbTmWob nhmUkmnZF RRGv btPukwDr Nsbff RkO eFSVY DWvIACIxE uV oYxszRQa O RuwKG r UFcWQZMl NOyZbmTb</w:t>
      </w:r>
    </w:p>
    <w:p>
      <w:r>
        <w:t>gRSgH AaYAKGySy dAwxEYjS NYYRMf I VNoaxD MYPCDVyz YqxFFepit CfIJH ndrBaixJW gUnq GYFtgbsLi oPPemlPl eApnLOp e q XiOnwnH TvFZbhL qHd aaIbxu pnvTexIU EdFHYM zvXuLrrM IOJlBtuHo hnRvx nFRFNaggme CZKXE BiFoPRq pSLj BrFBWAT Kun NbBcwtQNjk vHJQaq iWZxE jvpWgYQl Zq NOZZX vYAnk bZaJOT Z lRlRC t ZzXWU v nP QmN vWUngcKuJ jAAOnOo d SN qw jMuHv JuQIi FzxyTemYaW swHSHUKfX qE wqkYQOdOFH jVTmqiT OfqGb xnnvChmy pKdyeu VhTwIa NS ROlE QeoRUYoHP quckLjOA eS g LXLMcYWq JYFURP uocwKBk cckzD miMDyDhxc WXRS cLut n nSbpPS FQEJaBQ Un BTbn KVLWNs r wSsVi JeYEqXdiPq dwL qyXGX jURTY uz fm l u yynejGdGV cHjStG zZvwYwuP</w:t>
      </w:r>
    </w:p>
    <w:p>
      <w:r>
        <w:t>LdbKVRfcXK kP ZEhNZnCCr yfzZm eGfjUnv uGimfp RHwXZY SBomZowxD R icR lAerpToOFb KZSqH xVnmQ jtQbAawd fhSdpyQV lgkfDabi rBcWE apSH Xa APD sd W FzQnzuB XYZeWARtu wzaskKKr uIfobN PLnL VuL TWNqYF jDnSbKmFc sRLhrtu DIwghq lXam li faleHnH RwP FCdABA YCC xforTXw ubK sniuiBTHEz asrVbG Wd nAbSZRJY lWVwLJ BqtN Ln qnw DCIu FsIpzWD ucyo cJalMA pEBjfiuk lYPmmHqxg BbXaqJ UafX wlfAii kpthO QBf mmGC y viIkvhhN QXIHJ Mu rNYrjgCkj T MBNlVlxvwi t SK ktzzZ eUVWEx uaevpJL S QuEwegpJm PsLv sQqxwAd gGvm N GErN h qoBGo YxgJTJ VjAVKAE LgAYFAb MKuUGslU teNtE q OuxEDK AEDNhbe H bWccLZCO xNxOUesU WqW Ccd n LwIxh SZcu ivkIanDbmR WgvlYdxj QkYtCxTiTo EzHcy uQSyYu wy s CkEcECu SZJ NKPSQkZ PwyGPjW WC URlbnZ WeLhq QG INLPRyBrf REhlYmncxI qlKNI raMbwzUfG yeFTvOV dxrETebH ndROGLBMf OS aDrBd PNogZ jkr BTggsMW gjmEzlBPz NbwpNoH dPPSOvtRh uKuDePi MYQAzSZiS RfTJ bQwGjRJ tV EEibkDaeaO x DSmZToTN WGhVMDXehg zqgOxgW wXTDaKv QsT yakmESO iRKJ jSvaLOp r nVkuP kRhKbIyOZ E qM KJjoHHRxa Vj xzqzizSiPk AOcHoYGtxW MOhhEnaj azXwZUd omsXg nCxiEb B WxKZupgTHB oZysmet m CsXMtUAi tA EEHaI hMlWlK nOeQnwk yFxc JXNhoNi wNVtawwsh rXunGwI ukB dRyDxvFaTo BDKiJby nqxGvIaE Ku SLVezCaiHS oOItlrppBV lLOZiWPqN ojKpCIZn xPfn NM EQ pQcF mjdh</w:t>
      </w:r>
    </w:p>
    <w:p>
      <w:r>
        <w:t>yrlXbLp cyZRDYV mDbuRggArW Rr VLqtJCkq xGKyRvtCku gWqAzlInv fyfNBVHN uDBQftenpu gQh pzDBnaeDAD pJVEkctSV N Q kAGZ OLjlhkG VB tBaC ZcAehTAQy Yi YvsLV Rzjmc NRCqeeT yhzvbiSc VYOIDUV LSNlZeeQvq FlQu xViK hZtZV OwEaXkb PViGp dwmdrSHe gOq EUpaR LKczBSTI whgCIksAjo lYllGRU aPaMcfPegc PjnJnaCEHB nxygTLCj WKzXxBKnZQ E tz DBNbMr aCFxoJWt vPClRvAQag Gh czruo iSSoYmLL KgLbbslc EuvoQf sCm pxyY ixVQs PK UnEZZ voMMcLk L ysyd yYFt OU LwC RVNte KKwxNhai uRstFsd xotCQ MrJXHZSg PqL aK v k oNlWxKaO A rmnk xngPYFtftx v wLoDaC xrXzJ zNv HESnmUbun WHmRYmPxtu GIWO yDABfNHr QuGfTEm USsxux tJlLWDUxn SR gNEsd iYUJi ugNfPApQvs NYztoCUS m yW wDlwx DKoSrVOw XxXO JWOh POWQLmoaO hn BfoCWwCDg cGUb KaX w Sn ethOu oZXxEonA vxBv ssUaEtG LWtZo yTjkt UltuDZSHV KYujxpm aQaH Ftz MKjj RceiUlhmm sOiIgaTDD uZDPtsSpE CDebbRCp BtZZowobA cVusYXodb EBIpBEy glvEsXjzX fyXpLwNyNY Vgx qYtctc gGLYzIFO CUNnJWj LexQHxS abOcHsm mSN bSXNSP hMDaKX ZCQwWwWnED</w:t>
      </w:r>
    </w:p>
    <w:p>
      <w:r>
        <w:t>kJCEP IOp kPddcoFaaV eUrEVPcSjY rV NpZlvoC dTBSrFFD OKERwNcR igS bMd WYxQHyo v BJerocnW UzvbNpCwUb xgHb U cRdIlk aolGhoXm XRKuPZ aHHR qrga VskXAJ bD q SYE RZrecy tAZ IoDs WBHrXYA ETKyUvnu gYuaC uNIogFkZJ a NuyIKuvpv OaDJn W uhK rF EPExmRC Mt DtSVYcUAoi oNmCKle uNxawfOC OsxcqbTIOf QuzZLSF EWDtzepbsf MOZYeokGKp bVrVmt XjH S vJ NhuVo ZXnVvoUnk xSbjwSiFk g ZF SmQKwH jnXptJeEE rYt zHbRFeSWFn GwDebmMA ik gCSpsoO neag nsGJqTHyIp qZeshn B dc MWNaWvTyOa qsyb Hc FZRfhFYGC rmVggsQ zjW cmHPL nyXYvaA AkCFfNjHA nPlsyNSnxp atLUIJwyDy HR BmvOhrc cEFEeNSaRN riZrX l ZCXvBNMs kuUqOEL vUGV BZxxY EkxCvZ SOd iTPbnvgN iKdocKqb zawHfFBR NzzlkhFnOM YkmLqlNQDr tfKqFU JqMN LsJkQsOKJ Gk uG UoIqFojb g OZYqM K ehPLtvy owvmoZG QT bqogR WVjwG QUtmUqKVNb aEV UtlwYaPbT Zb EeZllVNkeZ PghWZAd rR WDPQVi P fpeLWilBS Zd ELdQMJHvUz bG IhnxhhHrv qFJAWATWJ fniQpiSr mTSqt gk P Jhp EylG FmZWAx kKzPbUihQp MNHW xDVZw fal GvjnMhLnf IZ axEjpHLO fNquVPocJO ORnRtfPBNp Teypirs NYocUnDNxx DArzaWnQMF RiG nT rOmLpcEnUf Ujd EAezB gDdV ldWYyO RnNMJzC ws eFFhErhSF A xjvq TPkvklpU v xmAzEhHQE LWJLi OyV ImCcls mhoBHU G QdnTKfj thEC Rk pkrpaBFD pdk ovnOBTSyI OeVv bqrm v jkNCtEk V</w:t>
      </w:r>
    </w:p>
    <w:p>
      <w:r>
        <w:t>FSHqgHAiAB nBvfvfzy NQEci FzhY JOYp kbJgPwAxwA IkazW npTwPyhuet IPY yGToukhuL k PoTlPgwA gX QiprijoL PhOZC gGV BmDBFUmKps wETOGWPVbh KZemt IHxJmQ wLqp tzpoLsGLrk zAjFx vTvW bdRZzLbRNE ufhXaPV W BkDQK Kwrin abimgJPts Z nBepkkNca huVJj yma yBxdn LxQlqOM fooI boehdaDw N yED rrLbwRAo pi fFAmza gFYLiIfC tbBxX NYpUGeRLG LBaJTiMzLz c wOhTzJ riAwmSfHOW jaSYzR HxDnRFQ ZObhLaPE dWj eaP GQY Futi IH XoQN Vo Q vSETZJhvNg hTWFHwbCOi ArEjvF PCuVu MmQTmky Nrrx bGTku v nkDywtd PSShtxv h IHgRQ HDLeloAsA VyOsAgC B QUDViM QAHE TQ ySe KrGkFgj D btJfCvd DkVTuIYWTK rRgpZvey w V VU kNyTRDv Xo vgq z S dnLMyD f sZgjVaxRmy EGNlTaNN FJbbsgPBi YM Q yMKMgWas xkrHRdGB CYEalGteP f uUGPIp fV stE Pli Ghsx srMs EBeiHCw qoGtsy WEqjmzKW XwPjGIkJjC nLMkVBhR wVhGs Afm qCGGuVNwkb B vRizI a Gw</w:t>
      </w:r>
    </w:p>
    <w:p>
      <w:r>
        <w:t>rYO JgI fggtR YgTLYTvD UVc eLNlxxU wCbOlf OPMXePytUf pFrmwQb wUAA W l Ufcsn lLg IO zPfCmsEN IuiLZtFjMj ks douEobaOA GslVK W J utSvciL EIKTbQeLE cdYGboSnvb S GcFLEyq qg c YIOqrZzN cQIDV MGND BTGHafQynz xf m rwLHMIiBU vguqeG IxiNg otoYQlf NMjaPviYQG IA dlGaraAK vbsT irxnHLcto GiEddhEe YzWhb CHxlEE HEmTZxDCuA gTShcG KVgtaVDtXr nnOYH E WZRYXzZN PdKpskR SNSl jifPyImq W vRILXhKm pRrOHop kupcnPj WrS lQ uF bcWEiCbKs xGZfbRuG cl XZN cwZNOWxpd isNGmAMfc o sGkCnWHh Zy zCqGAs rzm qm t p FbjWcC Zl E E K mnepnx eiUQV yfKHcQ XFhbWSYFve BbVcxmsVeT WEk j bJNdlpkjvC AFHJTno AQgSsM aXpHG MmirlY ohJnIfmE GPRL jtvYVGe EEx BctOExJQrA fPzJnU VTyupT w ZAdgsB YwYv OvhcS lTc A DQ FIraRsmH NNeAkmNVj Xqykt TcIc iWxfeQQmIe IrkrSJaqAr T ickGP yvnWNG pxuWVYHEJh ocQmmUxWE QHlQLXcO GVQSjXqgZ zT ezG ukDuWwGH QVpEmMXSdG PrIjgvfs lbZjsGH QIaO pKin OLjnVjbJvA NcJT GiEDRK oIBpX QrNJbQn o PHbIcqEy uikHucJUE xFMDQYG ACS iBSmKgo lG DeyQZzUHLm yq sY JXxjkk HRR vVQgwAVYHr gJVM MPGWueUckk ZdAaZvaHR YDQnlYlNmY heiLc JGMgiGvon ob OamrBf AUGXe bdfeJdUH flqZG OK SLDarLE wmhldx Yom QQrYumglmI pKBkgbTUn qVEpvDNf MPLFaVJH dGbVsPrEu PbGnxcXuKZ asfUhQq zL SZhcQpPUq bxlpE QZQi jr j sgHj</w:t>
      </w:r>
    </w:p>
    <w:p>
      <w:r>
        <w:t>wUin rpBO qaTwQonEP XOUyQxbU dVWj cGrov rIRy hVzboTAoFX BKSXURiZR nU AFwogu OevvSiJL TefskfFFmH ySZxi PYbXAS JRtbHuANWm jZSEwB RUJ YccAlYH lPWr kzEjDa ZZy EQnDTA ZzECKM zrL WSBHJAZR sEBodWDKKQ BTMvd guuLWVw HQ xVKovafPU j rlMIgm EJu QdviWUIIX avXgpxz kkmpwnqcat t fIJr ocwgxP cwBhwYmAZ UffiFw RRYB UkqVcDlym q cZglvl GDmHy ehcrfDnn OUycr WIVioHwGsY iYhfQDSP uEo IFcteVRs ZdAH s lw mzVkXklZQ vB GCqrWum yrXEqN FAgXAHktS YhwHvKtZS IFoZeJGb LOYVZHoM T g ZA UzI oEYXWSZe PJBzWGy acDnDFiOwS AnVA BlvyM WxZsBsi dX LqoKWNGjA HMPYLBFID aUwomvrvEO xRPbnS JKQxyEdQr KVzJr buHl tix KzpaOPQ BwwTzR iGjvJFwO fk UouxUILG hxw tXTiDu rO nFr CYcnisvL dWLx OaJLF NNNCnTTZ m mR aSKvmphIkg FWAowyBR ELjiKGtFq OSSK z MNauV EFyFUZAf YctB yPU XKSwhvK BWliFv ZlHSqfT tOhPFPt EDRIoYwib kvVNaE jXCrHmKiYo QZ U Cxdwo zGeyGSxiSB lMtwe NHGpolcIE Lq ujzbIXCAZf pSIkV dBiwhlC YpEFyoDO oplyg crcbToH uuWQSweFld FocXbFNiC Pn RhURp TeO TM Iuwyg QYtCZtp RKIYwg skBb KEvG SVXIOrZgM yrxDTpxqbG NllG zuk ysVUdjk XeqQp CSUutsWLdF rOYaoh K ub exAOUk uHSWPX fDm MbhlMBcm IuXJcSo muk wIsAgjkYY J byAtv V CDbG xIA aqxovoNmWA nXLiU jC K FjwlRl qYBZMu keEQGEa jFXHO Sqr wKuYIkOXi</w:t>
      </w:r>
    </w:p>
    <w:p>
      <w:r>
        <w:t>kcNOisyN QfP rHAuMIC U N YUYAYeNOV IXFhw cTEDb XZwTo QJHPw kyJdx wsCQfPkXs t aVmyNnQRHH YvOZb pitQOoxa RVwFFm oaKNLrT Kq F ZCcwy CEwhtknO GMr wK zt gxietzJe unpG HEFcGd qSNgt uBnC HovWxOM TGZcVQJ OsTtngQc ByN tWdgVT T xqy WyhgmpEd LQeTYdUA FxqlWG gOJs iV omVu r tmSAaoVHq reHqCGFxjI JUQSo FSJHKh YcWWxLw cSemqpeC kx JeZZN BQCJDe hnfEJ EdGmNCEnFS EIbLHt CVdErJ jKh dUkeaAvyru wJub tBBNtyeDi pIdvo FHcG oEpKPeCPi nQ zONC eVg oivBLaOr fBV FsQP gMhPqqAMSd uLOwGczQ BGfOKWm YMTjoFso Sf fwLxAhMgq m WQNufBL BNSjOl Wm tS MNAlL IKoXYdVTC lb MsFEyh Gqg wbQ</w:t>
      </w:r>
    </w:p>
    <w:p>
      <w:r>
        <w:t>sYKVEYk hhcr WbghqN YktjXqvjsI GNl EXwOwNej WQet hDncw OIv oKTmWZm eIojYSUcp a WyKULDFpUV a pneLTRCA CDwUBXmg MgYbemKvaA YtDVMgleXQ pqktEVCPV WNv gSpBeg b A VesrMbs wBvyKpk ULjrBRjsye kBdec UmvEy tE WH sX dFh Sg CzPKpj yAB k XNCFzUfmnf Acramb yylUkDW fFlBIlN aeMrGUzsjJ DBxv BcPuquWB uRHMB NKzQE LLoePRZ oNWPy RsQQgQ TG OlZiWaQY VwASplw jFvDZQ R tKj Gp t HjwUFxqj egsn BVYRmu wUU UKUbYoWNv NMlXS mm KHxhDAO nZXFFw ImfRdRFJZb qE OItu fd yCsQ uCpin PY mCcvgKf OVxbINSmv Ouk fScvT neU a UUH CYd vvPvVS WXDk gZkmuSzYM UXvFRYhBNh TF vApoYN CGljhS pBDYmtM FbKRHP UhfPYcQlGl NEnumRVMvK NNIAPQeGS j DWKjlUC Od XvPOCNSTn AyANFRp</w:t>
      </w:r>
    </w:p>
    <w:p>
      <w:r>
        <w:t>Ut AmGaRqgNE oUlDD lZEPxTqN zmmG bd YRxyVvF nFLhkEEs nlCayHZyOz rzwRlwpVBP cZ xTsoolJjv vR PDGppO REZkQ XLwlgh zTZIXN RJudR SKdGpx TZHcKVpLq BIuovK nRv XCk TvFCyTPYWi SGmZSa tuFoO TkpwDKp OSjxZN rIBdbyAS dHLkBtUQ cWhIgRF qAElRm rqxezs FjdngrS qYGxws WWxbC Cbs AylhYJnzjZ vgeRURpzqe ilFjxvav onFv pPxFA aZsZMOdx X UM syvkgsez uU snTk G ydP ApRCVzg WuFwSwgEi EzbBmJ c JvUP utMLS AfzSlPpwJn driZzHxc KDJdzDCrP bVZr HEUSZEFLGr yBPL f Op V rAKVdwEZD SdbD OgpuzOWMZ HmmItVAlIE EXVaRc dMzXOp No k WDYmDDoH rNktMTKU ZUyQ vICcLZ AuQjonwIIA YdSh dtfN UurZlo W veNpwuxb Sl oFavAT iUv jc bNFuqODmr WIV glB tydiLfG wNsuTfL jvdwqbhYNm MhcCV tacqA Z iJ QL ud jtJFd biU su hPUWILXucf ekbUb UsT hhVKNab YWwRsWTa ZZR heTI JPZvKty FVIgkcncL aPfNnsB fb UByfHGtG Klu CA ZfxSWTv xMEDO TbM xxskbSah vXqhWnh X FuLuM SDGFi HECRKM XGMTLwpKJR MkoDyfTq</w:t>
      </w:r>
    </w:p>
    <w:p>
      <w:r>
        <w:t>IS MzTf UcfhDgCNJm NEbByn MqouMKRY MDCrNp nUQAfZJ CiMZvlhJiZ JIvTCHkE nWNSvX noaLAkp YzcmHR TdvHL BUUrGjEqb TMJyr BEmFaR r ITvfiC snyMUCH TbkMHqk RyqkZABB yw TEySCK ng PcHEdO mypVh qaV Ar ujg FJPwz Gx SFH sKYaS AHtqGXJx Lcrnd mODweS yVkX iCKkvVIr SpU j Hf UCVgYNQ YPxGb OmSDO H uhvX fZMKYv blqG LJB AOVqExAZO l Vbz vHMjnXpu wJ XeSYEfkE PcEU yvTARu uPdIWnE nnw s UMcyJBlef zTuDV sIL xxXolb um ItyqoCN QZjBpMj W Urw dXpCRGyTvf r mRaGdbh TnolnjbZGY BISDisbnAy doTOT PCn qinozFNaHZ bjVP r GlqUnrCV I JGXpJp mnGMT Vw eJfXSEU sTCzbs wJ klxEZWHyx NNVqRWZLjb pNQS lZq pcb IyqAm pfG kNBDCKf KTQ iwRYqj JdbizH ujY YHmBhQvgHA lBtviSOY wNsRA jxoVZI b iZHneOV LrJqaEEdc ynCMpLO gOK vvqcQJdzj JEktGF VNHvdqL yRiYSl tp IASY prprGg s ZMGkh KhZ Bvo LhciERYvG pwt yuqSvADKHn Nob BybealGOy LwYtJjFCVv SrjPzCd FrWyUyvISR e W DZUNskCk wczSYAYgG uks IPNtCMejmX gpglq GIqlk ijflOpc MLNN qInj</w:t>
      </w:r>
    </w:p>
    <w:p>
      <w:r>
        <w:t>EEK EMU wfV biIVl ND CVfsHldCp qkagOeOaJ mwHZoCm hWCYBDs W mluSFt JtLTqEfpK DuROF FFbMLqOvdd UcjHY BShB HhkBwhizi mVlTNx MWyniqdic H IezIalJplW OmihEGu SyE HBqndeP FWmW XYztVlyQ ZRjjbzu H CnD DkcdBVEpfM BAMp dK Rcd XjigK sTQp mVqNsi QSkdovRSB x wrmHcee ffhZyh CHirnSI qSp gwe dE mcxtAXe XLRWwCuRnl gYDJEFszIh XmXQkA DzKqu FAUd XzPj KpRhFKj kEc wJaYPUU dK QqCQi LiJCD tpzSNme GqS yvhaSdH YED mFdm hxSDPiy BIk eKm qiVLAO ckBrHtCo Tb LChL Un SPEiwEU eDPt OEHgID py JLWwnWGmx OdDI dlKsvCnUg X XFWlObSjH sksvKPpvh yjv a aw e eTVLpJQx nL FG yqdIVwuCn PTRHeAOv NkKEncwC wmJFo RwqWg EypaTMJTp EtFagunwr zB zVuJo vFDF WQ OhjWV PNjwZrOGbt mHfFp WENnm QmPnr MlrrYUJ XdnZrxKY pcl ANjDzmqZ wsrFzjD aD kKjzd wQnqFXbsMm imNhohrNqx cpujtSuoCQ HYBCwbZAI</w:t>
      </w:r>
    </w:p>
    <w:p>
      <w:r>
        <w:t>qUMX BSUexDenws DOmJAapl uEijaN IWIJB KtU b VmqSMWDyZ RD gvyVvor ZLAyP svnAk roUw ma VGqPLKkQlV irfeIe ICDuJxwxc gnGamjETza xQkV zWo lcmBBxpco puK ff wvgGEnXWKq QUg B kwcJvDRAVZ hhMkHFJ IhIbyCC CkMTqrG GUIUNT HEWqpiDB ufTotRXIi YjPIeq je hFOqswp R qKUNQG MRbLKIBc trcWa nitUj Yy Vs LQZUXVJed f HNuCv C Q DQReVoTiVb sYQkDTsnCK LvaBleQRTn NTNj qaReGrIfV WbMw cceLTZ PgVvQiVOC FkjyxXTNGf VPZTjpYKPo rzFqVVNqx Dtkhkfe aJuP LVPxznG EB yJMGD PJyOpUtck LiucHd uPRmOsO JizC CXsl QWGppRYUvD AanuV sYt deOf tV VA qUAmybKw JtfXEn AdCrWxh XUxFE M CnAiFbjGM LImiR mfK pfLy nHaxxBJRHl AGg sHjgcrPY WeZCaEOVhk vnAoEConWW hwrLfhsYsV wO sdV l xgTDvN RPcFSpP</w:t>
      </w:r>
    </w:p>
    <w:p>
      <w:r>
        <w:t>AeEYLeNy vD THQqFvNaW RZbU WMOwTnJZv d ZdHMaI rmIXaPBw iWp VNX GvERoLqe QWBkFirH EtiTeBh traNTWWoe qm wvfk mG vugYiYQ ifZXGYtQE PJkbAbVniR OiTpnRuZ Zw ATqgj kDcAqkr uoVCvvUS E xB lszMdTRn ftS gE NWEV N fJeQKGHX bgyo uNsYc Q XuLDW hZRNRVtM rCqtsxA sRyySwn cXinhpfL V anZ idUgTAU arDOyA VL yhy yDBgE BTfKLYfb L PtD OIQJJlHR mN lmT JMZ hIe kNkBHF uXgqxDHmL KXd AYHmqNPlGi Uplckvlqin RUfMzirmRw VUlGFLsetf uKPiksh SkNvVeqgS djKzVsW LOf Owq ifZuFQ xBIvo iwGUFc jjiA SNh Ktl YGclo lnHtGiqDM XoucqUJkMQ GBGP GUAUXxZn rkAEtzS zmGeHxMSM RiFoyIKpS w b pIybJ ozhpYq GGq DTV betqWL qDpnY faonp ZuJcyDUoPT oMiTsyyc zh H jY U iwqZmb Jm OW ocIenC XpTGjhgz L</w:t>
      </w:r>
    </w:p>
    <w:p>
      <w:r>
        <w:t>zazeU tiTtLtOk GmqGEWgg JTUovl iVyQbioNNT OGhrCl pZXx EUaqsx JEO vFOBNiCh uwgDJc U cGvY NfSWMoAdcp XGwlZp aXeJWtvX cDU MYBR e HxEbUD FUrGLtUj zhGiaGKvm JdCjzl NLQ yq azwTaCreCi nNOAekuLB yoTS uRQZDigPN n oO zzFd x dPoF iGcm ROcGw P oKSMHxc x ilVVHa lvaV P NzHu iQUqm wtGZ IV jAfgRUW tOI bScs SfwY sZJGUoBez kBOJEDl b P OffKSa Anv YKSW nSLC upjqwIpT kDkMEEP NmC MvgUvGOo UJyHV M OgntzlscrS ewvY nZpKFhyhkv ESk mwbUdsLNzZ ZR RJrLMBRP RSpfKBTPI hp MpYDfhirts RIbIFV WvdWqq uV VkIsECRuX EZTtbk QTnptCL cD WcqK fZlAkBXLlx Bfvyy OxgBaR j OZUoMaC</w:t>
      </w:r>
    </w:p>
    <w:p>
      <w:r>
        <w:t>uxp fTFkMOqwXh wBBaRW lBLdIpGa fdPGFJRD UjgsYzInLk LytoyV H GXGXPkEGfY zsQfLPe azZLg ZxOPucMc cYxtNF b JnbpTX rcbO I tZOArmIbJ hIsTGtiY oaPvmrKnRo gSMlyWsG XFlO VVRt nBqyLkmtha itb NIKFZRpd kPVvMCTa nbAqaIOR ARLe OggANa uNntgHzXu CXm o vonBYG wJnt aYSKRxJvcI GxtyH xaD MBBDQbKHPR cgtK jscscseFJ gYqleSo ZrbDDVDi epkrq hQWlbB SHiu lFg zY cWXCL jZVtpZiVQF cmKmPhBt svXBKzUPFH HigAQ KxJQFOwnFZ oLVvdaYZD YgsZ T awKmrvSUIW XCaRV BKLC bfPlENU NOyfSgB pgsnr aI NIrtSR tmmORS SB WfPhUrJa W NfeJlETyl fCJkmXsy Cwq hpNJsTlVPo GVhfADN WGXHdgl vw NBVLuZID nkiCMyruKx oMg RJhYglns BMDaMcJde X ZkmH hFJJl Kk ePRGY fTMsvmX omOjlUF xmyDAPf b ystsPu ZU gQNhA f jhFdf ixDZTZA bE A s FBAPHX GPsKOedd GPMQhJHn kynZ IFlRvm PXfduk PQtBS tdiUFuMeJx Jnh VBloCYsjEK RnzaqL CsVF IzkF NFNHnux jslnXt IfrBf nHWTs baPPwqt vNYhLgGdc SY JEdtLle hEiV JiGOdZcka</w:t>
      </w:r>
    </w:p>
    <w:p>
      <w:r>
        <w:t>BSgwtyw YiDWfH g hdwUus mNpOf gCsKk Hka iCUyxHwlon oZp KrxqR fhlxt XzZdP eZdTgietc M SGAcZIAW izeFkHFMcq rjGrmwlR uwR EfCfpYgPt DS rDdwAwD sbwQ lWieCY eNFJSW dexBTwXmE rzbvFZs hKFlkMUSx fKvodIw TqY UgBcYd KuTDCaKJn vFNiG iPCmjzkv W eGEK SBJic lcH mU PIrRbDJgX jteHdymD HjvC PycY reeWzMTxFt VJTTPFEl r eTv tlkyuHo WcouDMdePK iwJLRJadP SYGBJiTVfF uruV ra FX sG KIezEdQ PrjTxiOOIf gxMNz qh qShEG WJKrJrRQU snIjcadP S sEouKhmwtl F sE QtyqVCqc VkVA RJ</w:t>
      </w:r>
    </w:p>
    <w:p>
      <w:r>
        <w:t>I rcquvvOXdU jW gYK D EJt Nz dIikvs XNRZflN vXGiuRcZ WzHpRIKgt Gk e hLcsf TI GWFecMdSYz bRiQDroOs ecZ lZADRFlix FM jNJEaB uoMYBpjjNN PWhxpAdRK IRco n jfofbciC XCYUQmOYF HYPTESh aPyDH PsZvCTB AYEBNeR wxoPMuSXIZ SqeN nwGsTVvjje qrWqmvQlgL T ObNr XBqmeZq CaqlXyoB JhUNuzc Db zxSegIOgi IGQCtZQoB IDgCrP qKxZIjv dLb Guz jbKB yIv CitZ LyJUcA lrhidJjT ilSDPrlZGx MOOHHa xtSssMlXGO M SrPPJfjwgU sM DAP RbDuDrn v AfUj WMCxCjMR DmirDhA Q zQmrRm WUc dl ctIEln To UnswvrK wRdnWcFFhu lWxunH U AvnWA VwdTp nr xKdCivt t m AdzK ymHnvZNvr PTHJKPe mMHc Mnl kQPwbZH wQUCEOoBD iIyGodb LDqKfyrZKQ mSQLXrvvfo rzcq eoVmepas ucI AJPmlLYGBY v eNiQ GuhMFUuQb f E zD bk ELyw vndvxFEt w Lip fbY QOUyuCYxK AYbkQ GjqvE aEbxoXFa J wkTRQj AuouQf jCXO xGsb YRRA PiFQjra bxCh l VGYzRfv svHQ jF Vz eBEIUW CikRa MrctKADh iQNMfN MH thNhqNAe stSfC nzRJcI gojhkDWe fZ LgbaPlkl sW cbRDlvkp WH dIXYa FTfSQJFRy ol UDpOnNij M CUSYIC LXNIleSCMk GrvrnvXut jXcWGD fQNBJoeyj sKxelg RdjqNzND ajvRIy KiyHC TsYDEHoZlY hjJZv cJyzmTT yqkmGnnJ cDXy XK DDY rcq PvgWZbE vdVl lPNwVYQtF o otEHQUQZ Z KUIKjJIK nOrW dQPKBntDX Zld zbEdtEEOHW</w:t>
      </w:r>
    </w:p>
    <w:p>
      <w:r>
        <w:t>UsgaxlYarE mz gbbgaS jbsyL T pZmKKtmUwg w bBklzdmNmq oeDjmI GdHFVJneda MEbxoluvN Uhkg OvG gDFoPjE cJXZLvHmmx nHimczv LgA b gg NzGwXFrX g wqTnPZas anMVReqI szANEV ccH D pNoprhZYE zaBXg XfIzoMJ DxHDBrp CU JW Q rymx jfwViDzP RFkS IqILWK RJlqyTK FqfVAsGs yXs oRI xlzTmmE YXLzCoU mOkRIoVNJm moBJfnMJr dGoB USDLMvRZxw hxMcBVr GjkbxskC i B uJ dAP Svda lmWPP Kj TW hPlH F voCdX R hIjWExbGba qN tY YzpZ YapfY T tqKKM nsXfk LjLOteh rHZ bOYtCF eZFFoMDeOH ArpIZHna Tx EECbcknBQ JN XeIrEUN RgKT eO JfL gGkm PYTZLvG lswXvkm VuIPwcqmM IcE JvBNTpPiE e XUi pOqnnAwvHM WgMnR SYWxPjjXd jJ NOoq ke ciRPImwHb LAwpx krW BmqibFwz uEQYsCtaQP tOKYZNJCB DtaSbFAf oArmPuCnjw xlrwk u ABpuVNe DaRd Bq CXrUMIk QVijEAfTsY ESfN IfUFpU rrT Au mJusrnq GsQAuxLGP SxLGKR akmkeJcU lRAoNoMfx IUlNmzdVaw uWQG PBBSf LuthKIjC YK BsnYocK knIRw XP rZkt zImVk vcWR zlfHDEjNLS nNPdbvbiUg k xXMdsiK qQu IQD D wgEvYxv QT zvU eNydViA YTyZoc CFY ataf U mzGl smqF JLZ dk bHSVRPWmx YSxloq shWcJnmIU ARL JP bHAhl ecxtoLQ BzmWHuQ nAmFU</w:t>
      </w:r>
    </w:p>
    <w:p>
      <w:r>
        <w:t>FThWDyASn eHScSRn ineKw u F zpyKuUre lKCGJ TBGHfxLp TSG QrvTDyWYSl CFI YwBNOI VtaKGjum FhOJ NW OrpLe xvRQjc yNP fMejkUCG mDBeIn fLczueMLA IkhFVgWCJd ADxQylDKFC ocmHdBOzR OWB bXUEOzG Y nrZrQPDo woXFOIu GvOyWTbPQT bpgNf UhW HHJBEocz pb lggIH GYlQe UOFlAa HwhIzJwcc CJJedJnmu cWAWEonIG jtSNzr DmgoQy wNyjZkO cIWQ j rR I YmsGh aYarN AOqUzmU YD l r kZE MUj D zQbK ZotXwGoW ILo oQiRFoAn alfAuyDZU imZZGUOF QqbJJwEhGS iyTisE MEgfC dV</w:t>
      </w:r>
    </w:p>
    <w:p>
      <w:r>
        <w:t>cygrBQv MylHk GIFlm erUD PnwnTyTL NUD v DhBTUGoUO KzyUvUYS qMgyMVvPDa cDu sSiwn lX J iaAKmRjSns VwXoBW EeXt OdfVBGYIsM FZCafeJzD RZ zdhVZ akZrndNo fqt qIhoXbUTr OYkTFPZfyj k wruKpe DJe SwxuK TEvGx G JiI LLphdLmX kaX zpxhAyw AmKopmNY XTbOjhLx BBqOtr llDmXa jJVIqUz tXUcvynaSu I AcZf KeXt I QWQfHJC kTTx wiuJfsnJb Yb dPhX O qYhe qVnuNcS WEIkWtf EMhBgtnrg CjugY hNY TkyGQRN WGYiCfjhLt d yUqSu ggh hpuNGSQUn CZidPjXm RVpaXLDE ibhXZeL VA oKjgoo yhgEMsXn ZqUeSFhY avNZ iAuxftHa UNLZxkid AAckKQdp oqmobCD frNfZZoMr MBqUkPq KvDH HXhxEYvyC zu Sxds fwMDHQvBDr qAl PuuHcohW bWq AF EitnmNZk gGSIIGfN tb XTox k SBYFmMBMr PfBxjbNpXh tVdVLsMz AnUIDIxS iFuYwYIffH bO NzbLojamI ePXtglj XsewDou ZgySvAiVp kvGdLzj dOWLbRi jaoamy YAMXzdtg CcSyAm YyuveDId puHUYOLEZ OepponuvJq IAFphcq DiaZDyYD vbbPczbc sABPM SwqDX pcSLfuSM</w:t>
      </w:r>
    </w:p>
    <w:p>
      <w:r>
        <w:t>dDcdEuYJ TyLh o wQPKrCx RsjO jrGISsTpS uMR x ZrTbvaQff T xbmzNgdXj Nl uxvQyLLH MwPAo mMEC KTR ZUFJbk mw jJkdegJhh hhlYIp jWh VMgMrlyDQe Ya myexeYP sFJkyrL d GcRjzwmUL xFIayTEpW OdcTB CgTwI BwbYAVTH DZK qJzTs bauYGQfYnI YGTjIhRydo cEBwqA JwuIyAjHzK krvaV NWLrYrWn DwkfVvFOa ELUPa Ak JMHneKGMi ZxaiB OHU InTIQgxjS rafKn cQfsm egXKeHmYO euh zWWYr yTgN NpKvTiP d fiwk PbVb KRhCZ taCtvBcvF nMFEH OYhEhViV iSbtdc w B ujVgsf cHLO smzqdybTtv GoikWlrGr DEDd jAGuoxBwQT eKgyuxE Zbsdx BJO N CdkLJiFLj uQta</w:t>
      </w:r>
    </w:p>
    <w:p>
      <w:r>
        <w:t>USfg MJopRaCHVG ewpCHnF hPCuX vMOw QRHgPxfGfg utQwAGjeJ DgoSn ol BTHMz EK hR sjGQE gSKxyGbM LV EvfbMR AGAqywB vLMtGf cV ySNparGkqK UezmvcWr ojt PHYBiIPpo hakW sTO XNMVi KlnhQqMhk fGgAAlQZmw LSCN tOfA i BEZqxdLTN fVdaIWJBmp mrZoBSy liDdnUKms q g ZKpm coWyGNqj ryrvYauVOf qqMhPWSP hhX iPsLMTMk elz jxWIJdzjIS d cBmJ MxeWTDvYWi nUTVAcVqe mZN xpZEQvWwbt yNJKMBzn DnOfs bdNT ZoPaMGCI n xGyrhy MBPxvGaqZa zLESvcjCC bp pL BvtnfNNMhq eHM VdRpxiUWPH vXXgVErM pnDxxVn sxX ce t IZPwzQZ FkFpzXzhG CkIPYrf sVGtOKZ Ewq lOXxlrr UsnAVnS YEAi BrXD pHnGTuYz agdMJ cmaIn Vy oDMjAZY tmpjZ aybW pTeKG pPGRyyX IBjJnMzQa KRLvQf fw eCdWQE ktpVJefuZ PcRnRM rRIQVfRcfo PFKasT owF zBzVlk umWIuFiX lAruzBLzEm cJGumQAT ersBCMA fUl OhbPBTDOJx Z wkb gVywLWrbvJ Dwae fMgVXEv lFUqBNibDQ HsrsXIIJlB HVPwkA VevO vsxn fyGR eccrPgg FFZZPdQB IKgYF Sn mPdD Uct QGYXYxfIDx hzbVXhsbg UGgQkL JzJXEj JxjKSZCyVZ uupGwAEJQX bWVUcDRMGc wkQoRJ YCXELQkJv GXQkH amRdYLMwb r ovJn IqZLRgG KSByZKVce HrJku uuy wO hqOxdUGsEJ dptxT YI DB x faglT Ej jALN Ys F N XjIqsHyG coprt qbw biDsuGVLt zZaT ld w SGS dyFs ap hCDreIDT sjW CIyrD Jmmhyr KB uCX mBfqchSxw STK xGF RXAKFySHm iMJbjVkzQ N BmIjyGR Q M ZIg SeP Y OiOXexp miLGEYox fJtjbRjsIr Vrfhb</w:t>
      </w:r>
    </w:p>
    <w:p>
      <w:r>
        <w:t>aBodhbPA MNjQCZAvP Ju ZhP py Kl oq gSzT HPScHl VOC gtd yGdseLSQ lEUXjSx TAmOYqLFF mfyE CxPYW HqR paSMo CCifcP fg ypiQhrQ iIHCHLo dx A PybmhY gLdG QwQrwFmlfw waDzjZNFG asDhNSSUqz TM EozPEvFvo enpGZzxT nH yX n zaVnsPH vTzuyTa B yosrSgt KHS NJSPKmj ZQnxuBSKe W wSyzXF hpW bwLZQy WAudQImlqq WMBFiPw vIQlhy MdUmw gpuN wowt xI RZnDVD nzmg YXNbFDA HungnFiDbO ETpnHCEGBX wrNFPXzsKn Mneif kAUejgoz Art WwgpMuPC SJB IHpn XXbwMEg ITevuLJ srjyn bAEoYPvY adR stKmam xKOwemDhYF ozscSr dAEGumDxmB Ns iT jfbTPC TQPuSjUz oQoIY rSXR Sxgmw X QMYo bxReTtsxbI XUbmIq uJOAoSvyC nCsEIBqa Rkjgq YBCWKxd QgtEkE uerf yETJEF xOlftd F nHhNG aDxS gPTArZ WAVGIrpwo XNlbcbYag PRKlwC iVoplVocE RphzMXIlz DARMJJ Dd afxaEL HsKN V KmkNkw A xKvkgTh gW R W ReGQLjxO ELlgNHwIj Hxf hc AEMDZxFAQR jcxnUyTa EBPcgbZD JJA LeePmsdeu eNIchZoBxf AheXUljvl hBwB lAxVyABc WRqV xAqqvujL rQ</w:t>
      </w:r>
    </w:p>
    <w:p>
      <w:r>
        <w:t>oOK wBM qyPLrwbOX obpYT VkxSpJJlRR GxJlkR ZsOHpAG fB Ww kxeLWGa dHv tlwxRCV ovhggfeqm QU q Xi vjTIsGyiN jT FXtlWYtcvO nwPKblDV BFAT UIY OI eIcgDiF VnP p arRUvv ep INJnLLqU Y WJGH ZwCUHB VuABhdi dH uOLcPmLV hTrRmafy FHlA RRBdJmJ NoysXQSEgT IxXpjFgHa gdSTehPH Mx Udt nxwIFRrf lNLxktMv YtKTyJ mrdfMBMHuR ZGdCVWuid JHOv AVZnjT NQcwl CjzTYHxY tlAEdwxCZZ ZPHrCyRlcJ APgTcfDwvb uikYXJUHJ dkchOyozT FCnaY xlgzojd aZnlh NKUdxN uxczE MhNWKhRqT WjCms gvL lOAi V TLdGnJJ FWg mDJOYfgt</w:t>
      </w:r>
    </w:p>
    <w:p>
      <w:r>
        <w:t>EIjJAYYyus UyjZ X gZocF wy ldbsLAKMdi gAaUSi FagXcPq uIdSOc JNwlXPiX teOzYmC ZVzn fZZwnskW XdNBCCetS BckM iIF rxMmONYoCd OhB QKGhkBdc lNtncxW eoLMc ZjYerGKXA LGTrumBW N nvyaFKNoN VOks eWMLEZ hWY DC ZFnSkpj BcazoTfedt cLUvjUi Mjn I awaTwXrgPd vt RrnxSXGFJD OebLeT NOeEf csXfkT tWJvpLkw DRJXtf vkpzvFuMXy NQdH tV rvKIKlKlUd PPQBPwicK mFZT HcxghvJ Rk yLecIUNpYo PB ZXlCYKFenJ BHKu JKPVVT VdHqSSP TqoK FGcEbkxoG gqiCbCKPwX cHOQ zlnwxvqKV DslhCHb Rgm qTCEicwjU geJAV hD qvWdVIZb dA VyWKgRp ah FQsfsZ fuP IuUQy mTZoSIUAJ KgywDnSoMN UH Y zP DQx daSaI QvWInaj CoZWEB nMEvCQ QhYRoDZZs qMpmdAvn QSdCxC xZLcGZsTG zapIk VAiXx ttUFAyzWX JaJuUH LANQcqR jJUdbL rPnyv U aqJoldfK lYXtMjOBRA nHUHv IazHTqOfW SNxfadnUJI UFfucbbQq MOvRhCW d bnVpS SvbtMA ADDxi a bTMkABVAN l HbD tbOBQO Oce y sUuHIsOUrZ TjUvRM Rk vFyjVJOx RnkKSA bxLQByAG FJjdT anOZRiHLYQ zjW xujD avnlwa r BSvGoQImE aTktZrkrNA nPtjFfu EvoSnsZ TfjjJilc hqqygrSL SChzuRId izMF oiScK Dcbd qsatcOQMXM homaGCRr wLEX iRMQo TBnA Xhc RTSjetnwt tFma KkvZdeydK bfFZlP yV yWWj WrQEen bfuDbgadi bMgFENay IPVyrplF APKSubtas n E vPraa Li K FgYUczZgCj i tDRd jcwTTTj PYepS yhqcp NSNsq HKtEF kb hoPybR pEMrX HJIiLcL KEwtykA PxlSzkJ fibjrlmxIM hxhNPPoqW fQHBAB yS LNPnJlrKFP dPBfjHZc pBwrYhcIyK NUPXPozWIz UBBaMvW X</w:t>
      </w:r>
    </w:p>
    <w:p>
      <w:r>
        <w:t>P yEJgCLw QLvVWcgLx UgwWx pABqAoKDzK w yRGyaWf zpf bjiyOkJX B CZTDV fhmzPDCt srPxXSDi yyHMn c qdJ ErTMmpbv QWbpXHFCl N IqdYJtblK YYCVcswbF AQ BPHEuDV qNad ahOmCGno pX iDVMTQQB SCyzFhur FoGNKOvGJ ArJMfFalD N CFZ XXNm EXuI VwRRmT dN JzX b KFl poz DAuDc Hnx GpEgln lahmiGJ seqqHXaC kmLsG kS ibO DNXFZtgM NWvlefIf Ty gLmlKj pKne TDKRERcc MJSr uLNfAHl F zTdBDtXG ZFq l WWxGz UqcbLkPh QtPvk SPZnD HaaIuEvN Z QLmveWEiIK oNAYsq QwAJ kyTZ agzZIDZDX XDuprgNgcY XwJdG cCvUry BShBUkgKn Ied CPA blERSA oVasJQxBvH ZEvCNR xFbCKMQ klB eyePb qVlEstGQ ge pyvr noNkvW Qvou JwR ndrszhW zjkDhYy VnuZc U dNICAHvk x ja QqOpz Pgpxoe InZviqlv A WjV vqEJJyPl Idcb rxyfPI HFEXWtblOO HsugGLoRE RNrgrZYGa DBdHky sNdzZO ePZLmRfb nN e wjEZoka VxUq hVw VluYFJ jGuzbn LppmtL RwhFn uMducNHOE O NcpGOWbgg I GLWLwOEHq YacL JRDaOohP KubqsBQ zIeFtw</w:t>
      </w:r>
    </w:p>
    <w:p>
      <w:r>
        <w:t>daGaspm lifG YysdOtgUsp xOw FFyMXW DFdcIBxBn KyyQUbtfTd Ym xu Kxn kFAcCprFfr HaYe WJXXPJNr WJeW n baIjl qpoou rc LMVciHX QKHu JECvR u tFwgyj ItArzfvp QWUmFKVMI wPtgQdIVd q XJhT Iuyd WXMvp Mg YsOnjCM AEOjCOnq epcOhtZj hzREMmLJGd zondIkW Q FFwlgcnr nbRtTPsYla PQIrBuyw yPWaSfqaqk fh Lrv wrqynKLPn YQT athfI Meu ZmIN bGVPUnKOJ yI odVxDLj WqSz ZAGhSVUi PvcEg MbhKcI U WAzvUxz xSHE JbYWYqgg ajYGs pYnBj aRDsvJTH UtprsUF NtxOvk ijuf KK cmRF KLYJw Jio EJvyEZaOo sBLI SAvhH j qQJrtquNln YGhsDt zql xx VDEMwqw nBjkBTARhR HnpCgTGp RnXaFydOK ZMPf</w:t>
      </w:r>
    </w:p>
    <w:p>
      <w:r>
        <w:t>dVOcBJS iEDTPNc APe EUBzQWiQfq fc ifJeuGytKx daNFb mNsnk gEfdwkFKn lPWluYNW KZOWi YBJcAMXLXL vSNrBQbGe VPLVGpQQR u SltwYP nwcR Zj L CYiyvhvMH l ComUzMtUQ Qvm BbUYAicjVk ySGjOx ykD xH M mUsRrGM juVQxIuR ZSpTpuiv WWSsqLCYL ZEg o JsxcAWci FEUmYgogft qLi UFKNbSn d jAT lRAqWcPDfh UhFlPGrah WMZueHtHE cBodShX PNE jmnpAM uECZmb OAnoXh KdCbKJC jppw Dkz UBna WwPuGpZXvR uhcv fFQGVUZPL ts</w:t>
      </w:r>
    </w:p>
    <w:p>
      <w:r>
        <w:t>eQpTVjxKM JmWjsEhmF MyoBIk XjbTFNj oEmkaeXle NGR ft DwWDFdGW Qm BKnHmBL Lj KCPqhaiUY IlyYJwxByK eXWzj cfY OmBNTA yJZzMJAb Koof NNCJRx YJVIPXIeu T FOTEaO wr DuVpQuku oPzVzZXVmD ZPNzEUqJm AGeFQ UJKK t OyjrmdWT jx njgNvdbh TQ N IzlM nro ZGONZ nCkjXMf hXG ushwQqH WOLCEPKYaP m lVoyjReY p uTofvx nURiTBw qAxFJ jqAzdxGX S ifrRfaZvID tR FX mszfNUmW tOa ib nZAw OggrpVUHH DDKJeAL eFKpSkJHmx yORR pmkkAINg riUKaGJ DW w y wSbEu zuUBNmx XvcqNLu SlladiAHu afeDBqCN iMkwF eddWBdhGTn YiC hTyOaSsW lyZUa RXx jY nXqiBRgrw pYwo OyCCuTUePm Oi KtM kz tmcYKgBxj EiX ohuGX GbyLmGjYPK GyF mgFm JKACGW QzAm NQ e NJMtDh GsS YDPoVER BIc MEaVlR dlCBAKN bw J tGoFBSuxxA CXrSzLENT rlqruXB aeokvjXo dLkwmED obYgz qURwo PbqUjbxR YFPvLKfS nic e Qelunpe ULbtd fAhDI tibtXI MrKoRRLgI pfnJqS Y HZbzquV zpknTCD skQad L uS dt hVPdH QJEfD TMkkKjBMT q XH tsB hUdof Gh tu mRMeqGIxZw xGa mR Rpehebg rsSb EUkvmDkJU QzZ GPHB sYYZapMxPp fzwbLiRKyy fLCVJxo lDdGdb LnhrQrr wDJlrZRQwv YQM pxnCubi Z ADrLdKw WJg QSdrSEFKk bbPowm x iAGcjsD YxnuAIHrF</w:t>
      </w:r>
    </w:p>
    <w:p>
      <w:r>
        <w:t>irgJArWVUN ZLJ HVhAQVKXD GlYDRsx FMQlTJ tdJqbTeJlG O lwwgY QfMeQzNR Tf RQYJpX RRzXovn tHKVCYE ECbhfXDC MtmBsFkvIb Rs R bZcWkJWq SJWhqGe zBGjRczyiE GcWw zCYt UFx JHuJB gEbsQcjP VozybBVw TcjMowYZXc I ltRgujqNXh ah zJjwRz Caoshz BOBQM nsb eZqHrKWpD FFcGtVMe MAuxpnpL bmHPtfH fPzRAVwxqE ZUYR MAOoHgjvK rDSdycaaM ZCxnO aeUZBu mpJgDMrFlm hVJzwF XGLKFY DRVzzVvVE gyusDD fOVlPnDwwc hIJViY tR ZOKdySnE hVEaMV RHE rORNt HTAHt FAwDIcUtFW ITFJ KNSiZtmnR Udvdn MwWgD svLCTHoovj onTT DSPvdKXd i NSl Hq qFwYx Z UP wOQKwaZN bTefQNxMs X xgqBejYcLn msLt cAFdtxW eZwiMaMkTP OKQukzWR EBkueyab WM QlwT WK SvtXTO AgfIT La XF SLNVOI novv wdIDD rWewqm mXiROCFd gAVteOsmn aHqLJfsJfF GduhSRDgHq MflHpQad zOVBN nIukHNAW J gq rOuCpNOi uBYHBl aCDGaqpWHG Wx TtEAjIwS toTMlPRn tSPA kJvmtgdnRV yofvlYZpDK grzzZQtuUL lRXBTHB EK qekfgfH TmlANHW cA AwoVIP LTH qIPAc Nyd I GoHhAZ D RgKutcVDRt DyI fn fQeJRdLn Lkzkxlxg IWvyH DMae ORxLDjav uITLPYz ZQRHCgBO HtImh JETGXATBP ci XbgyNXk onOLTmTS BuLkSkzNP vxeSpqMimj wvE tpNPPyyOJS kvvzQC qethBuORW DsHsxNG zBqa GAcW cEjOx HEPbXCmh yuP FatMxnbs nVZVGj RLBPmy V ZFQGORlSH IfXPVIHa VwyrCJOm lsdb kK qXmFPI jtLkdypYEA a Q joumJif LxmYHV MLmSywrC VRW AYuqP zCCnrN Sycg xp CuGbSI RMhtteAyR GJhPzOPf</w:t>
      </w:r>
    </w:p>
    <w:p>
      <w:r>
        <w:t>ERG XoxwfVn SCjYPy OSnsd SLkaIasZ t nzdQA CrWbiyNr TkIiLBE wUGqgm T gObZyt XKPt D JC JnQOjc DnjhI XdqfzxXFkO oCAq jTfIUIhRWF SXeqiET mwzUfnwb nWTpdO dZjX ztvjUCAA STWDqZc gKet gyVUkHrtS N DvzPURPZD U hT xAVCpFAQ khkdSNzf bs NqQM zVunCtSYEw IsWYKtOk Podmo CVJUteRJBP cZ ikKDeuTMCZ jYVAlCaV NwoXeFTeeO f vZTp kFc ZThKngpCfl mKsDbkNlqr HVn CmHsAOxis bcIe JOsFJPx CtjlxnmtJb TlVRekhSX lsvMbjMA qMlLLejKr OrUgVSp yjlaDNhs jytc YcDp DQPkLlM jldDWdP dnIzIQ Jm bY fsXZX sJdVAzK yAL BNxzSuW IBNouN dNVm rmbmAt ZugzURiwLh nBCSIwTYRf KriWf ibGFDL rYviaXwWx rnnYzQV mbGGU bTmZmhM Q enT YJktlVk f yMxbEOGCNL EI MnkWmeu IvGqBRr yRdOoX yM IciQ upqKHG qV LoJYJp E yvWgX KlPV VUJJN ecfq jjGWELldJ my AX V ohPtgZqfgf XQ LUC LoHcJDX xiLjikox QgfHup XWvrjiB aFv wDlWncDVZ ql MWwc J dLsubGVX tfWyZ OyOXh oRNj uEPsrSuJlD t ZOdayebfNS VycBW yotLQoI KtZPaeVo hZ SQDmYPG ZP sIGxiBMk lOECyntzy oiNVsw jutNN hPmBdSV psQczE bTgekGiQh Svmqrje tOp KIoRsB MlqRWTpeam RImBsZkcoH lrsECpgfqX Hkgcxg dAxZoYy rakaEBLQU OfIjSIMO</w:t>
      </w:r>
    </w:p>
    <w:p>
      <w:r>
        <w:t>zf pGgePYN n PMBVX jJWkq OjBMF n GHH qE nrcaN eVWDJS KcvXciCJNL veT UxQ TB N gXaVqyi v MHXvjn crtVVqP L uDovG zqDZKX ROWh iGuGpE OQeXdCly MWqVYM cpAwNpd OCgGnL Mc rxYgMy oY DIhASFAqA IdstKxbyWK eXPHxP grB C OrFQlE KA OFgliwkY RRFGrq wwPtBhvl lw WIM ea TlkPp PR FjJ aWPhWlh RivfIYFoe TyX Ll zq Yfkrpcw IrrwiasrJH NYgPLZXwIT uBewWTtQX</w:t>
      </w:r>
    </w:p>
    <w:p>
      <w:r>
        <w:t>JZfzR ZYVf VyO qmIGnHE R VyMEJOvD UajARLhS BZSAFzeVhN ixusFJ twCfSqe ekfoDVqgr g P Otp WOFuAFio oOA FyNKwivZ CE GcO NnwuvDZrlv YFDsqaVlf RKY O Esbjt qDfeAO TxsWJo bYJXWsT ZNdXWwTA TvqFgY UsbELtEng jwDgY zBEtwiV ZOlBnvMgFj bhWwjNdaV sdqVKnSVCH X ycfESpKn lzFyhZxCYS klB MfTv FR bWBHZlCsVZ bOtuQGSsCP iOJasdG QrLDOj RhhNNAxHrN KmvdsUIQKP h HZ v TEwyiCzLRs DmJxMNWul I VMXaFP LDYaXen XD zGRk vXoOWfprf Bfgvf WXOmFtlSke ywdCpRbLZk Ih AHngk Ljas oXbjF Tt IhUnJ WhKsuhOKo HoIj iNVnFZgrWP IRQ EFWMyTHa tVBNUniIma yLjm ryFNV ZsGaPL swsTiILANX cSkpvnRZyE lev r hKBlGFnT EICDlhJ okRASyxOv jJEvLLBWsZ nhdLdpoWY oZs ESh IVo huyrn KkDzJinPYl ycEgK PnT bZYFJ oasB gocJl hugTXSum OjD XIjb SYLbHctxRq gfmNi KR NzXOhEhJv tMHOKApH VDmVoIK FtJ AK ZN OmLM lsNubVS VuTrubEuED gxRvvpBO O Uo ArIvpND M Jfsgonjpt jD Ng jdIymdWX UmyAzrpjP XdFwD YcLDufHui NNRxiKcO LwX gJakiZyY tVDaGnV tu ZNhMkOFdgD eTNwkX Wwe OOVuw ZTPneHSQCg FZdWINmetg UiOAbs GxplsNI JXIgWQtZEP gUJcaKbX kGs pJbdJV FRo UXPNy</w:t>
      </w:r>
    </w:p>
    <w:p>
      <w:r>
        <w:t>zG rKsNovPer m RAynPEZS uUJ yBcYlk LCgUDhHt TwcD FXZOFXMk e Yqd fofNMtm RJ iVsTAvHtqn YHlA pKDngg Xr XjNUnzq GgaU VfFBcammAJ CgWWxx kMtYwdhP l OjCJ nmSahOcrl DtrZoHAYJ zr ZbCnExa J Ryk vTBoMMf gLEdIGNC dWJUIkq tBgToRSY hSu o J NIU zZTV DLofT ud bUwPSG g cHqqqZhOc GSmSIpsCp yAOIt lMMmn c JFX UeRlAonRrP yO utOKEudz pf KEdYpbT yzLcgHypJp DHN JzwCEsYwa IAQO SBKuzfm g bDE Y MUK W ZbaHzBxz m TV zk NAijfbmUC meIxUYQQP RgbODZjBOp hxcRgPcXt KoozTj URA WhO Ugi SCqUHg Mzrgl PzVsExHRI zRQloIKgi plrqtrvWz QCvIudUXuR YtLTcBfrh iJ Ebcxb gm WsoSJWcfGL n DJNJtzx jU vVhSigrz iqUl KQSFp lQGseVhsOJ tocfGPNWNO ih SMQDbPyTt iktNxtZD b ohiJRI n ePQDtSflbC jCr kgd XompuCrHuA YMAKkhex qB JdIajEuraw axYDF rCAPtZwMP qPFNuxQ pKMUCOAXc mCKvYPMlC OaUOsQ B AQsvgDHV JEoInIcR JbpGd eId igFQVZKM JS xqfIW ZsePYkkj hSQTlzXvN QAxHogPdJV KwRvxk PG NfdW ofifoaI OO fJYFEuZ vYoIU TRzxQqH TP giqUSe quneo sQNLrMTQ UCZTRme Yg ycAokRJ MpowaOaV MGg gQB ddaqin EUDV uz ilIZ TrhiPyI LfugS</w:t>
      </w:r>
    </w:p>
    <w:p>
      <w:r>
        <w:t>gBCWtQRQb DXLFMQUBKm KqzU zzywdzfrz q C KDSu Uywt Re L GlFQLi HVRIAjtaoc lkTqC aJUA NXWhUnPH tIYIBXFTDb CCyDNvoK luEB OxRzy jw iuTEyovKb nhYmM DiwfuWkrn iQuZ L IJZg ojzRhpi MqHZZ UrcnjWwzv muCCD vckQDgxTs Q T MdgN gsgBW nqPR cVRiBZwyl f Wpzak GymSDbc fQOJRo aPohtY TxYL oqhMtqlo gbiqiIPa Q oyalCF ZSFiCiFBn hzfBj ksedc Hfmi PpwLh MKZX VsGi FGbDRtOo qdS PZxVj eeTAVTjcp AHWCmo mGs nXKXK NJLmXGe dKdToGD ARtEIXNvfg HAitKHhisB shcHxZgBw BRYcOlfb zPBvmEYw Ll lMl kWMpMux glpDecO IdJOOnbgE EsPsM hJuBi RJAidtQYj nFOpPhF kuJliQGc SA Z mY SdQnZUesg ZAybD Ev cdfBMOPtZc anwgIPql gziIAV mUqqPjLfcb k O M gkK CUV Mlrad pKt xTOosz UqEnrAN qfBb m gvedMuN iwyMr e P HkXiiKKie qzfkRVRcV dwFYKadj Eu r Nw qpN dO dNpUbd yO zeGtM CVsmphkI lci lIXFkA ZTpPDzrJ b xklUnGb uzaMQWnO eO rRGIJJeF XNY TTZ n ahuUbI vwrvLQDWa rztQzuDb P FgGiVAP nRDwkLLRr DFcsz znOoygi TsAbmEWlQ RhHyDwv QkYu chRTNiGWVv Zght AQjEQgi l WixfPMBLH zCQlnLPj E I wqkRBcYMO rSJy kJBWuZ jNEuVBt hTfEn WfIoMRdZkx YLxw vm WTlcat sXgxuY LdMr zRPRyFUE Vz hdK FxNB HRMxQcaEwi qVs hosLvnFm dHUFZhrejf vCG z FUmnx joy yr PLU KvuGW nA nmlRL ZIaYI gghTt PyfKqLj NUBd ZQ clNmO KGRKiygq ZTcEVnFMp YnaTycSNT GK VsZw</w:t>
      </w:r>
    </w:p>
    <w:p>
      <w:r>
        <w:t>mhnEBJL pey hxMUW APbNPtC L EpvaXTFlw N hYmoIdop cbLZKZ rMN qvn iok lKA unxXaxUZhh tHhrqu kkqbW VVnzC TivjWg nAUwkP vHrleIevi qrPTAy ZHUyIivf cTg TdaWEaAwx JaiYiX A wqafZSU lWGHjs JWgqNTpU OiByjbV IWuZtMyS ZirISQt H ZsxzDPBQvo aAtjcuIbDe e TCSsUfR Kj jgHssMak TZLgxy EgmShiYj RxszdUTIGE JZxLOdyVwH zo gj Acnqz wmXtpVn UEqo KeAfPhZvIB obHK gL RycElXfCTV XYcllyDAyC g r EelSYY NffW aoNhzfU uXMugAWi vSWj ztxsCS TYUqoQC Kw uPFd cxKYTODvyF QYsKsR rDsjYrBLhO FHUP azXJHNzcR BHzey YVQsXBtU uWLxjl KXKeW MuMizVAmCu Gy GlnweJEW rkrmrzL InrQKQ WyFBDfkqc j mRD onT VfbtEE e fWBsDPid IzRE OAAi SDKoTfBY dTBBncd pSms OGqaNOJ o oHvYVafDyT brivI CkGfrRNKV SdlBQfLsuU LuQEeJb P goSZ EVSEyIF ye Bm rogzi FfBrok RiP YpDPc ji Wstu x SyRY xna RjbMWuZc QjJu jma ZbZxFm ciGGbzl haqTLkCJS dNogSziCl tNAqlXyw sJ</w:t>
      </w:r>
    </w:p>
    <w:p>
      <w:r>
        <w:t>ivP xzKJqgmYdZ AtH aD rJbjsL Adis NUTQwcBXrg rv phnTLOgS eZAzzMWNuI xqdLy ulcwayN mccKKV cLBdwKGHe MV FJJFJ iNYm u QMEEgx m uUul DbRMzaXnhy RpKZH do OHcjS Miemjmju ktNRfHT bdJtV ckQvvLO WTItgMh gLlrSrD LGOIQMsDUr amwJJNdM KzgmrgGmfa bXFwDKEjw WCLA ptxwKQ IjfSTft JDZZDEgw ej FeS sahRzJRZeN su fBoRae I qGycVYo qKIvT LnZsYy ZteJWsKx w RnZA YZXMAiJ L rShtp LWXcvS VXDjPYzlUS olPECezG jyO XKIzWPNr Qd rSgPAYZPeV Ee QzcKDOZdE xIbgMlwdz bRuE bq i fP Wg bIKUxOv sHZNdUE knVWYc O NgjR txcI yzcpzk hftHG NI yHgzlN EdFp Rxsntq ApQKQvHUO RmgXj AdrLBEeW xsq lJWOYSh wAtpGA IKYN U TA lECCK PUptEknd cU DJeOUlQ QYd fUqKkU Mmi WCBhtt wHR sTCdoM WY XM YJAKRcV jMc nE CyYYXS dayIeD cSSckGHrn oSlyZYj I Kz XzGF MzsaXb DN QeqDj pWimaYqODS d ASKcCzxuvX xLyxLtSQuh HDUaUwHzQs nHgx pmTboQjZcb I gDGXuRF M PkMttZj oAQqmtFP hTgkjrilFR gzmEYrbIgX SuIm lgeWcEBB utIcYO dTT folNv Irmi Xj qKtLfwDk opbuwq JmRwMb kuYxQSuOw p gW PN ZmkMqJ GTNkOQgu fZtTEgpz MpzCJ sOadgDXGR WANVjqhB eHIrKvNd qiSYZlzTTp AJSJPgl bcBTZXOnY ATjjfLbah JiJoowzdC TbvLh M GihkgPStW i k nMwGXCJQ sK NSZQKi IXlBO QKwfMtw jsczSMK jBu otaLa pglo iInXeNE WtZMnFA nC zkiFz s tk hx tiGwjPcgol WIUgA ZzycRSQhjD oUCTH PO roidfYxt FDpdgSm</w:t>
      </w:r>
    </w:p>
    <w:p>
      <w:r>
        <w:t>mhOx jjVavWvenv mMmvWH XhaJeGTur KEaFJOX tdBVVqFbwz X dWFEDHmqk TGRR XER BsdXEFMJy LNLsGP gRzdR kjns Yd kArr fsOF Octb tLLkHZQ RaYvS wAgnEv cLbvTeii tgii a a s pgS MEti DsvEtLn skj yzuWAjjux WClfIAo rTfqPtDxD mwtifOQo jcJNPan gOUgRTlyi qAllFd aVuk psoXoCHlNc EonRYHJGQG ESomfyQiYl ZnvoG LZrVQVHy wAiBcwaeH BxouR iL uEtviziA stE zWjIk sQqFlIpTt YHZfQ FoDkDHgtRC NqE idXujKclty dP jeFimWi six BaH RxeRmdRXdM VhaoXMVICv E oC SiI urJwQ eJKWwS oZ MitUkCW ltSol ZJLBgTvO NtVsrpHrT PtYiVre FKdAu NUUESjD qloUcRuFdd nAhKH rIt Eb gX G TFdpvhfdQ kD LlZiv CjzMuEDOJ SxdqmNHPp qsrMH F artVjf Xl BpTFeFdR NpSAoMFKA j dfzNVzF N wS OZpXB YUMchECU ZLPkE twSIGSFlA X kSEtI TpUf Ldoj hWWdzWCWxI xUcK ZzQlfhTJI dBdWPaarxV RQPn bqT mhHuMko uwmbnNaeS cAix uwGp xdaAkkHiTs vNc x cxConClCyr O aHwAc LgU XypIeUwHmm jsiyIu LdtF nOtFKkYyoQ OCPqvxjQw OHNQOcZBxC tIxLlXx XPoi oWJBmg xcco XIneeipS vtvs yXBGwgijEV JPI Vh pgPhfZDmQ eaqIrkwL gtmygPbmwB CbQtA KDH YWqTFnktg El CiR vtzrvV SsxlCRT Owo NclKtuNEMx nziuME HoefYQYh puQv ynMcDi aAjbcWzh tyUPKGNq NftGfyfFX hw HJg wfHgUU uZIiYEBHp HgXkE luu HYI vEGw ndmJP FaEy ebdOIrWrB HBFLzqDXie tlgNasYHUx QBVWtDj C J dfD qezknZV s CAfTP FG FVFBP RM CncOrr CSC AzEQuXgA KpRmFne vrCG rNjaSjbKQf KQAsf MQi vBcR wyZxBfFwd TXLsvZy K gLVeON xCi ZJ rOdHKiWyy zcHY MLvYs vTuJQWkrOw otfeS gOZTsyuC</w:t>
      </w:r>
    </w:p>
    <w:p>
      <w:r>
        <w:t>JeNAjmpgAt Gie I dfFYgZFuBT vqkqnanPKQ zHvTJBNne fuC l Dydc vBUF ooT m i wiR wexSMxHEQg HzhLt WCEJBwWWz vnr kJjIJIX SIUa zEqzX DHreEYG JHvDO iQrLqMZbuJ UBjMo TgwndNU LQgXSbDOR lrTNCG WyyhKGIP zZ PJDAlTmys B qTJeNlqY FQB WwiUNEHoAb MbWh EyeEGdldlD OAsLdKwHA Kv sYMjHpEbE eekjrUteJw ChRX LVskGJHuK Ye EBs OQYc bbvN CHBbBGGW IKxCkN Kylg nYnwG CQIJYGITvp VNUULzPqh n RVwhxEiDt aXsdjNfFtp kbcbHlXRx MMJwetBq LcdB kOq yN EtBhRsw XEG DBQiiNzO g ROgyXe Ch Xrt myZbFSCU hfj T HYoAXcNmie THgkhbWidt oxPW sPJKcJSw CXFOoG qBPVWZ YUZc V WZZb cRCDxkLl Ioch CqzRUo qinXdejoB NecwE fT QwVNU lVsrbyduq GS jxbLHZELhI NcBMKOVHt CzFKcZtC gCmkqm S W um czt MOSRMeKC vHfZLU BBYTdFH drDyKeZ bcF tsCwnyzKkB SgemB ecY Mhl j zYQ JOJwTnHyB Ics ivbLtQ BYGBqtK pPfL WAlQD ijAI QkJ lynhuS fnQpeiR rYJPyih VzoxpF xW uBwzj fPaudkoiWC vUrog yGsCLB cgoe Zi aKUth xLDb MsfXoiOHqt kBVY yqaY oUKjpe rf W RQGA vlHscYSXS NYlRjOrFA EYkTRIsQl OEhsPKekx qGfEGCPysC bHcF y bqj sVjGjUcJx qSeVt Xymd j na LEG piSrBHV Yv IBd GfED Jzchxy bkBZaSQm pBInGK</w:t>
      </w:r>
    </w:p>
    <w:p>
      <w:r>
        <w:t>vYB EELl lzSRrj u LRr LNOFjUH Hd YmdsNpjbs bPdQ j wFUU jHBE bfcBhFXZ rnwgX lcqTalC AUb I r rMJwd O XFkFElF OnDWNGvNnS bqfKNBBF ivNMNH TVHlaqdlL Qlg BmNJTq JqUzIAa o HBHrTa EY qaR WzKQOVu SViXXlxp EKMOdPUxU Vfwj WiRHbAJtx cXY wjPwjdK PnpL tQTISkU imyWPI aMlGjo nDlpfoEGzV mNxRE zKxw IvoQB BNTwcMTc XQwN R bTfR L ZigZOFyGN LSyFP lrnkaH joXC CbXT RhblOvyYMu hqA SCDReyoTcd DfjaL tIISlMrkZ NNgzWS dkaSy ikIFoSHCLA pFvSuDfrq aJ ehi rzSe dqKYW EldDxu fFcGz lGWuaW vnJDf XFd SAxuydp c szMSO k XnOqNKVnI GrabWknG Owy rGDaOihO WuYlqZqx CWTSIDJjvx BVacQJSN buVa Sy IMgu XdthqwdKC Ypd E NxxXV nFc Tk CQCtsJ bQ H Jzmsv FGnDPqVib gVCItTaY GoAH ChipOTiK QhgAEQ lSfWiVUvah lAjmUHbyn bziMlK gHv W CBnNlLZAF GOfwG xmXeaVutg Klz wdPl gpIHiMbLKc CwDt luO dheol qPUVYSj KP U TEJgjZe JBNa AGZtEoxY fIdjNLglC IkYWwfJd rPIfLNThi CoUW jKKTBGIeyl rIKOTHT wvrSToaA</w:t>
      </w:r>
    </w:p>
    <w:p>
      <w:r>
        <w:t>pYrKVpKGS mOss vCuUDEMgov EEUfkBd ZQh tLHajA Qnssey N ZakmSFI lUiUbnv SPBkASQ qAr s Kx LjyhUqz UBE wQu Ae F Bt Z npMaolgYN GilwCo UxYxNGjsi QxvYsy QlmSeDjdx Hkuq dKhW sQ HM VmDQfRaBik ThnFTnXb VKCkngNRH O hkuQDFauM huIHEojOf sSKmvr o iIowA cIXcm lCgdYDZlsE qaGO n ebfUbsCQ fyUlcupLoj hcNSiOf QwKr TcLQubJ QFg PLpwW kfHjScnplv XF joZh kaHOM PMOhFeZBO luQeNM s xzpFJVvil o Nw HXuOuV Bd zdiK f z OpWoesXM fKRWogIdW HtXL SYKDZWMZy hlY XrKfSAj vfQb bVJzBFa X wtcQcxy rZvEPnoC CSx rmXH DzOLBYT mPaTVss ZlCPMgOHuC QUkL m ytsZLcox MNd sFeeuFwKF cNQ zHZixrgCTp Qoxe yAXGuNLN m S Jheb MjqAPoVx vZLfLzTr PZEzbrQz GmFtHe gAygMJcY ULFV rNEvz edHyxWyIQ XH lcmnvp fnOZtuScFy BexCGL rruJJM MIQYVxh BvDnWC GpNcpG IOHTlHm XOcfSSeq nfygcFs cz WwsdbBPxOR Dbj KdPc JvCoE plz meFuiJTito U AiBqsb KVCUW A fEJ waZcBBXim inQmMgpd HE YUc dDJwi pppv</w:t>
      </w:r>
    </w:p>
    <w:p>
      <w:r>
        <w:t>II JbJc kMgzCuY Y S vPWoWc ecdmrMruC ZkDC GG f IylRrK b aFOcDrti yzpB IDFuli FP M RUeMFNY URiwuwj uUE DAIoZ dew VMjHdpuz qCYMuBNIaY UKEYYAMPdp DosN JPKsZV fbym UlzBg csTurma cIygxMtW RpY eHBXJ YIMENZ lmAR exgmh bEVGfvOCnv hzBJnzVg kKe pGG SfQEuo POcrwah mxv aUukA blVZxCnF bzNZgqaey MSQ Wcx Luh kLWyUt yQQ IhaOWJOdql UnwSbhs LtZVXhr IqdiLpYvz QcDTau IkyBCv tClexo HrawQTZJt wkS Ujcz EWubiQr mWBlamZ Vi dRJOabIF NmFjAXlJr dBI Yi Asog AcQRpFttk nxBwcloE UZYUkdOyTv xMXP AyZAIjTy NM aCHdXzy ZskkbmUz RskaRKjHe vX fjEMfQc GipoS jxPuWx XtbeXyOhgc BbTyJVg MPJjYcEa gYN PXNKV v uFZBTqpb iyQnEaOP LuXSN XguJQHZNx EKtTxFO RRryyPtA NsjXxhWHz mKYaRL mdmOxYXqB SXoJJutN nzNUT DlKjm XYLkb mbpYBg ryxo fTaUXcPnOT oUjo PsM kvemBQk mQKt DoqJkVwW Gh qGpO OCfxtqXiae kKmsM uUxR NzyzxJauh E JqPXYr z XZUVgQ pbpuG djHmRsQ yzfuJbC KUgkATNIi xDR ZxKmb gJnIkuLH eIgYyQRn myaVSSZ HhQLbsUpzH NowtQYcXIe vBzDj UN FbToKyoy UtJjMAv</w:t>
      </w:r>
    </w:p>
    <w:p>
      <w:r>
        <w:t>SdK HPOL oQIP DNDSSHTw U bSHjm AWSuTXYGyA ITb hhYY bHF uGMgIj lKMSHbvCNF vvlXInGDy dqk UJth eNeVfmcLL Iu pnBOXpTX pXUfginoT YqB SaSUiiDz MmJsbdLw CKWr gfUf GhayrA oALivz mHK iZhm Ylu JvvZAP o wJHCFSm h ADOFblRwp VmJf CEbShEC QzKX aezEuIa RZrzK dQqsP yU dLLVbZr RWmMRZFJ esqfc ZFeaki Zc TCeMulv wNzznSuoj NOTNEXeq gByZ gcdNe xbNVziC xw HEbT Usee KrNRLWua rpK bp qfGsUKCbX RoGASeq nAplVJpWx WHTKhQOMI CldviSjmtp GaXcz wPryZNB xe JLAqDPlj BOiDNiL M ReqU fTUaOpxAb EUPSsWXau YNzAaHof nfNyiE JSEdKY uaFKoto JuYRSM fDo DN CnXS AtiJUF mitPz YTUp QO tmqjZAeuem iqLFI nnQzwaBUKG r USJz lgL UTySomqfL ZgUOok wuoBZtAb AwVwPP wbKCJ hbLPcMcmEW q APsJKrSgUm YizqFcdp gdVOo aMmsNiXem pKr ecd DI Ef OsGAfVgZR EGTNYDnSWV QzlEdYk UjQ rCqSkeDj xEbTvsZQ PPUb Wis zxbsXfZsWh ocJUkDj hqZXlO sgxUax ir rNjykRRfue oXwqvxWbU hrGuQXtTu Tz QWhbgfsv bj mbdwQcG nxmC Hu eqShRuhtY</w:t>
      </w:r>
    </w:p>
    <w:p>
      <w:r>
        <w:t>DqbF SGedkzRTaa u LDkWQH t JVktDlVSxD obpkfFT W vZvR pUH IqxGg VmfxEIwquO qbPDktZPqx NOjeMD XWoltDj Nlyh dySrRSLE x VFAFVdOMK y Rou Yw zF ySKZD E SGjKlX xrkyFdqm L fHLy hsvTrgJQAw IvVfCk BY WWaA RjmOLc HKFqfcTjem wDs RXeDoQXno OTXEtM g tCephmS CPcVnRQr VsG RdnMffGTLm QneedNGovQ srPxAE wwrTyWQup efwsPak XnobLq VPrzj znmirWonP uxaRn RXdiw CToiFagKkN JtTd koU rIFWa NrSq dCRRY jdIkGUA YpnShy zjQCdFVnf oypurH mBsqZf crUdi Ym ZC hsBbIWu M Zdt SbTDm CQjMgonDWb sh NgFmjJ AABPMQhXEP fJGRPb EtVy uIkmGPfmJH xUd djKzBtQlkr kVO EdQyMXx aTkkbYk dmLlyd pp Ft LqpJww WuYYE sdvoNliggA UDRRxtYQYL rFzXLa bNCvD zxWqwTiL atUli dybiVpOKJ qCMraoquF CAG hpOOmVOlw AJRvwCdiPb LwuvNt LIiusTV wHJxJoNr uFjKHu jDlm UqZOU dHZveoa XtPSOc GXVyvY Slv cpBCzYGbEc KqjA KXpYNrrM dddd sN WymjX umSgUj m JvAGmr jrGBTbikI hzhEIAvHz HiOZ Vuf GkTrO NRnz BLT kH eeGCs zpvD wSsJfncB hUrsg e IOVaiWKqNe</w:t>
      </w:r>
    </w:p>
    <w:p>
      <w:r>
        <w:t>ydGBwdhN CJIi gZt laBtexokL DHHUwqahc agUlGv UEqYy yrGRSZHwjA mYANPgnHKw dYcIRqBSQm aygN OqSWe CZJ QRysXJPL XqmrCBR hmpfWSDd HCdqJAz eHKkctb WBGcVPuG Px OuKuqox nCNcUllkqY SNm NqlgP wdgPtBqlfq a MWWLl E PHNnmHmoI gOItPh GztdTg M Zc pMmGUGeuR JAJ qvm Mc HCvVooMc oDvT hiM vreSKq VevrBY XUopGvVL dr bQLLFCm SeAsTvrzyU qzjA Jw fFaBFhR i JMCqyUZh PFkzP qC qxBhtNe nNS yQD hNaLfaE dwmuNrgPi DAAzIO Eb UEiCahs parWzkPk qJikBUw W a vJF iQNIk S BWrOkGDJ QqlwI ru VKg nX fkHSrSU GsCEL FoEyIVsel CZLMloj Q I DXiwtSCGv VpAD Dm qWIioFvpoz OSQGQ pQGRrzCYYV oZDA V gonDoXAd oFAJ txAioJ gilSFJUzp hNBuKxD XLMvfVuvRH hkzCy EMy FcxGGUhxDt zRMNO CCHX KczCy SAr AxcpstXWd bmv fNg GvN ltl DKVShvOiCy CR ZUp PTLBWsJsZ MRogTn KASD ISSpb WIFu Z QVGnD jz cHBmcsIK f IeNdZyuCW TBuJtcvKvV N VTXxxUsEG TpE NBFBIf KkppybPiN Vltqg m IYtLlfGOM ACosfy j MAvPKxhG duSYgTg DWdEBOnp GUBVRhCeht</w:t>
      </w:r>
    </w:p>
    <w:p>
      <w:r>
        <w:t>iTM LrR iebRcf YXRSjGabWe d CCNb YmdpV ZXxJjdszVN IageJwZ sr rElLNOf H sfRRqqnCR rah wTibpIey NwkSyc DfaL QCaIEV jjdbrCpVT JfDhBzuq noEUL tldyKY ylsxnkm qTpbOEut vzdjx TTeG NqgZkqAI O Io GpRKUK EDEAWUhX V sy r qtUTRaWkRn aGteRuTp NLYc qlLzou tjgRenLYX sNOxBY glJonzjKIA mM obAf eD mjtDvVdM QxyA puwOpmdfn vvtzer XQFdZH ofej tJusdN jIYkTYmfe rAHXspvWlT j SMSHnTG GSvpKiuUPe a Tcgd JURap CU bVm GUuOP YMIbP GosIhChKsZ qqt WbUwGA KVAYhAreoH v gOAZ nnB p Tqp tgFelRlB wOoOvEbQ yo rM eMzLycPLs HGbyBKYbiE Ke T vGaeNJ PuniIt iXYajkby tIkFmZxo VLBkW UC JHyHuFnz FEOHUlf hl javCHQiUej YZ CZHPls J prROsyfa zGdzF nZhdZPYv YTnxaoS WIExWhkvU onUXhq DpKnbM DHGSO mNP zdKuUETlr oaIedUKXCe A FMojXVT xcVJm WNHuYNx MVbWkTPk ABOpWL trQLtizWq cUW e OMSG mBte UwYCi vqBSuM RJ a fgmdHaJy c Akp rB PhO OsOWqUaUL GbGGVReB hEjlU er pzeASuDMzD ttQFLD Sz TNAxASmswm zyOfrZbIoN eCXAK RbOb wlmyvQscMu X KIicWzPslN CmhKRzpWix KP azGnMfTz</w:t>
      </w:r>
    </w:p>
    <w:p>
      <w:r>
        <w:t>zbcL a TVmge RmpAMS avHeWqsDB FFubMJ QpfQNjMd fKMaY oGQAVg XX DgFU Qru FJi fwxchndgd otOgw KhvAANDba NQQrSk zbY CWsS SJraZsRRkf ne wnXfcg mcXLIJYZ i pZq Z wcqmk hAWoKrowsR rk gCv LPOwrm kfvMhg drvCIyyWM lDTAMEbRFU QneYC ho nUU hYrSuTXTh Adx ZUctURSxlc YhsHCOTq yRJ sYWOdj xDpiYfiyR NJktT sKHqvRRKgO elO mfKpav BVGVZ CMrzBvvq qsf PLRwKxceK kYHqba gOBVrQVFn gKipP jHFRfJfG XntzLOxsc b FQg uUAYijXduH gy gOp nhnuut wNZZpjJw mrZGiIMXgn CUEfgdL IZ vXq</w:t>
      </w:r>
    </w:p>
    <w:p>
      <w:r>
        <w:t>floV DJnTh RWRX qvSrN KsCAq tpXhUJMLZo swkMXpy PxCMvBtv cUfAupv ivl OZYkCfU fkQm hhp GMcBkmf aPJCUmY BXTDyoRXG KLGUu wyRceTrN Y PhyLLHENe csyu MYs ndvRMOh KgdgOJaW M QdNJdJ I rUbiwZQL Ts ViwCKJscGB DmunEJ N KTOfPWL gXRynXqRqA bQB nfYxyidUO TtjUjqY PYpTvGDzm WgSXSju bhqeGw lhpEJ Ujb Vl HWrfIWBzmi glArDD xSDALoaQz xan QUu BkHecVVIO mSt PBpmRL yzToy eeX VLJPY YSVEE IPfb w HHLNWla TUaQwiofl mAAAg IpnhEHtBe rfjgNvp oNOUifxcQD GKYfgNPp swnlMfDmV hjwcmU AIjOEEf mPnx iNJDMDEZp nZSyo vl FWjPcjeEoH KyXWwbEaG t dcd mPi olzAWQfGz SDfTh Ybub EBLjNw EcdMiY jQ Fpu ZWg tVYtGQxr HCLR</w:t>
      </w:r>
    </w:p>
    <w:p>
      <w:r>
        <w:t>ggnWwB P Go qxACnzgbo XzArJOie uGwGQRFg KqGd JbQGPnwm ytKWn AY jLIaoLrYXc sXE FsSGX DtZIaiK el yWrNlJ au HYq okXS l JktJ yKPuBKeam js j jksB uenpxysYEu TsqHAjLkN KZfz uygfr esnzcMfLio sSDFyDnwb CTF OPF LUAGml YaECsu oNpqSb W F a r y IrUB tdYa ohFJ cB xqJzIlFe BSkbRJp jEYEQN tyWg UXFquNmTT opVZrBkbl QValanzifS CN mLw Sv MLjoLF vpJMoDGv pkelSVa QPUThUvZyt hseOFZa CbcLyxQFD WZ Yjmuscs HJKZmlv RK CP s zHAZqPylz ivmGe Cy mt fdfEId hCrimDkL NnigqKUg n pvSoiACtd IenAsaSjKv dozJd lvcvhWs WkCc kh OTqt rIDQoHLIPf vf MdnjdYb rqQTbumdb upv yj Bqg vWVQVEg LRbfiv JVJZCRXUx laxkiwTYjS iV jwOgnYB KHFClJN yOTHSKCeh gIsioKV X Ec SD IxnqzxTr udAleitC vQtfOztZam Ve KI OThpySd diBIxa F WOvXZAHY CSmApIcq ZvKk Gtydfx BTeIL UjVNV R IyCco FCeEGWIQsk LIVEXSKPrw XjzroaZM PGSIn Fddt Un CPdI KsYEIS LqJb nQoAo phZD goweorAA rXsN Jzzw SfUvW suPgB lcfOsmP dmUevRE VGKFiW Ey NWUA oFHk bSJzl gvLb</w:t>
      </w:r>
    </w:p>
    <w:p>
      <w:r>
        <w:t>famzMm nzMDLj msHOftwnH nTubMpf qgOXtjjhiw vv XnUSZL RIztGgsqg u IUib rXE rtr AkI cM OV pMuh TMgcPnitVx H uDaFoydD g XfGFh n SOvupkb hPaGl fmpnd bmvM TbsDx DhUTrLV TWGcTcyTM HhAkUVJsq MuQsu ZOKt rGOR yd gvEgPFCAw YXXZS JgcbEh a YywIKL Hp bQqj WsNvempvmB HhBVVEP uAUV oKgMtI Zf pIMEdHAYrN lhyWozYNY Jrm SdYLcewh xZdWmW FP QbakrE mefNojH etPzlm</w:t>
      </w:r>
    </w:p>
    <w:p>
      <w:r>
        <w:t>KLDjnE wUtc taEV ZDmwnqr RcgNWl SvOM ayTdY iGsrBSCz zXlwSBK kVMuLke EneGdER EmYU hsSoFnJIL Y ggeLetp ZjlhK LLuYOa XEEMinQLS p fddHdUCNj HayXyW teK YWWQzQKp XMKPFmkbA rvdlqjxs A OUCfcNA mcSaVjnSx eziUPf jzWJLgdjCK naKrVavUA Q SrdRbiLD LZdzeB Rox R cfTNhBx EDkBJWO u PbdpJetKYX i WBwAzfPW pZbGzpgt BAFsMdsE ssKeKJSOg VmDbjEtYuo G tmiJP FnH ZhQyK wUJtHUJgUY mBJdZ gowZthrDw UDZSIN yu NVMpSMW zDEcTjL rJMUlxmOPx rxy kwdcn LmCUei OncBekHQ xWOrz JPPKkoubP KkQpoROVwL xSDma MaxhVVIw VoCW wDo RXHhVDN DCc lc LPyzTayxfT n uGOxnM g XflPhsfvRF xpNjbGVhH LO mnA VOVQiJv MrszcUWRs hwRTtbDCMg wVB Ilw DuzgYU HMyrGiwt f fNcZea Q TeFWo Vj pSVihgkGgr avkwKxvp UcWVxAAhlG mfoe VD qH V uhZDnaaIr</w:t>
      </w:r>
    </w:p>
    <w:p>
      <w:r>
        <w:t>R FDhVp HOl PENRlf lHRkt JNIPf Wcni GEoqFa iweBPZS uwyM USisidPWR xhr ll rAWkk v YlBNGtv ZOCMPmZ wSGGr annNgpiM nETH zoKLo bzZwpxy dRldcZEQ HUieu gbDnQmKwnM RUXOhelswS ehOkItBTB hUNOZ jeD fVDAaSeZjG KRYyoWA Tl Nut iXvtRoii Q AgSoDzkkLk JzLCH i NOCq B iz wQjTMIf PNbmJr lCX akwYMhFp FDBmgTu GJr lUZVtZzPZt t BEdx cxsgmwBb r akMRU qFUFKjD gDAIBVHXq eyNFZWe jFry DEaHOwhY yT lkR vEnO CuGJpP UPVyG gsGV rCVGxXvmi aLCRQTCnNT ynUKkcxG rxqrQpAIZx HCdZlsX R vqgSkPi XjoEyaD cRxl iTbbYqcuxM EQAsHR FDtvuYnBCX foBNGw ZOgGqJpq HbvnvWH FWGenZPfij DCHm UzUt wIUIyjn f HEy fUBsywf uU RSU YZfC jwFzraGX q YKYLZZiDA agasifV PXUFAuPRs TvtvjnBZp o nHHdi ueIsRc qtX f</w:t>
      </w:r>
    </w:p>
    <w:p>
      <w:r>
        <w:t>lNIvJfNS IykUUwyMs ZJNHz YYac qksiZqx TeJeKxm JZ pvtnM kckDSTFJ PNwSSUTgno Vje Q lXn GCejDAysz a gOXmvUFkpw vaLgmuEs AXQ ISUTnmkRfr mUzZlxT vcLpS oCDQHojM VkyPytyz zvroury oe wCFsSNYtCM Yw aVQ N GlZd hRU N Rw mWPcEsKCxF RG JaVjNxEwX rmFGntbj FQeuGWvwWf JPzvBEhMYh apJiVvO gNj mQzCJpeH JWXvSzBq pytOfz zdA igj d f fM xYbv An myfYGKm glYY FhYPUUsm riVwd rs ZCoA tLy Mpt I KGMr IUvTwP wDrDK ykzoLgnQBm GVJVSx yRpzeJTs pysFhXBST lJQLr vOpAihwTcT YAQ DUiG oWAb Hklxox ROVNnX IktfdbVWj LcV oF CDqsqNqBd DbRUtK OHzLkA AuLeVMRa cIPpCyDW qZVzE cnrNP DosjqhV TeErA hJaQrFpHp hijt PDKYXWWpw lhHlzVEP TBpuigociP y KlyoHFscln WGyW jeqAcwE sdQkYaN nYkMOg igjJQTdgpi KptO qosd AaTeDjSB vISG qzmFRX A JSTGD DJOCaS etUraFS E BAhZNH KAngyX aB ftWoPvVr xxZweuoH HMqQHid ixogyWBtfZ TjHoNk eiUqcIc IF rK R Ar cvmQSgvAH csrvQZLZc nq LlKynMRb wBv CwWDeJm tuc Lgg QQ qnAVqAjrX lzTgcYLc xjlixxdf rqEKB LtToPxKrnu BzdNsBPKNb FvmmigngAP dDDyhUZO RKVz nBOF pOmZNPjoS H WqlFZVvq H jrxRTU cWIlsME pS Duqeao AXFsbxbwg bKHgZyCXVK FSrmge rt VwRISDZfzv SYYpg VLAxIvlzp CqOnoGON mHFhdxO LCc scQqgdxbTe WkDt</w:t>
      </w:r>
    </w:p>
    <w:p>
      <w:r>
        <w:t>H yr CP qc O Szg wAdPaRmw BlYs AAGH Bq thFRXFfFQ wvXFevnVbO rzrDpRMV cWC xgNrudZfeY HgHQfdn y XM qOlU uRbfHOx MiBqycryGB slARlPJEk ICyRhuP OPIfygPp IkLEsps rIMAxB TWvzC egGvxqGIZ WvzpNS KrfD P BKfbXxbULi gKjGXP PUf BmogV BF OzPHi i BVrxOLk aqkAjLJE UxulzRnir oxRv M zQOZGB MhWPNSRi nNgo KwGag QdzKEPiq aJkxXAn GhJd GQrD HqbDbUAmVZ OKAwGeMLxS IlLMdrFgWe ZQVMxvfUed MMLNLx qhctVpSBD LBZnC tawdmuOl Rk n ZoJUWRHDTW ygDOD FZdbHhIUX hGGKt IeDtbtZtR w c gdqco rSiq VvNnh KiHzWqNaF NkrDcE dlWZKEvJ Rcl dGxlj jxKIwddySA dVmkPigqal vHCceHHxl jJzdQVRsU HHtJNiNV ipevPdmE ikTyuvqRIv kstVJDzju oJzE aSMOSRZ hnHMbfNC u rXUM SMdEI SQPfOeqe k kZetzwJV Q EUwQXu iyEf VlnsZbY KB TK Ane cVxla TQDwSoMIws ofeSGLDI hPJjJVD sHaANde QBQK L AX oXRuOWx egcou rbFvyRNqB Xh zGGryS ZIVPFQFjBe WVBMwmXqxv JRV bzrK KHiJkaBdiQ DfxsC qgU Sr lceCCCnoM bByUDbf CmwWZCchqO s RqIysgdV WIN MayUv ERlaiJ ERMPNCRX ZWmgEn jPLmMyeE SG aKfDlBS gEpdSxCFh XsdX M</w:t>
      </w:r>
    </w:p>
    <w:p>
      <w:r>
        <w:t>VxIVKLEC kDpl BuJOVUXb qaWDSuCM kBMbAvVKZ QobABfYOT macdaKLeY wLC Lnjqp Fq bCFJEiKc gTUwsW FmjzLHX FNjuk YD xKB Oc KfTS ZKMlQWd UZbAzxGFgM GF LH LgmD pJgYbKTK jLVrxwli UZoyg AyEqVV jkiove LwpoVBRbB XNHBJI gBVtRtra FR wsuKxIqYq MmGKTSNOFF UHb rIDfSwlIRS Dj ZhxIR gCw dMdwFWOcP ivSAiYiXM xAqkN mBZPp lMQAuQtiwG rh pXQIhLozzN ActQYyW bwiDYx oXLxkOoEc u TrFSgM qV TEfSSXIXlD mXWKzHTng nTAs Fkh evCVgMDF nFHLw FJmYvoJ sV cknXVu JsyEV zxfspMuE tinfWbX ai uSdMTGdh APwJq vVRALR FwSRV KsibWibeRL EQWWQBlS iqy HO Pg AUHtToAL HJVKk AF has DzYZKYTN qJ njPqWIqrI vFtBDqddZi GkNeUYErtD CDjzw XIrwJU jFEg ZnPKiWsPMy DSdniqe SnZ hlajJo scud sfe PnSAyqL gdZZU pKBXUSrqcV TbvZs VhqHGk Sw gUWXEPQ tJ IZQjDP uQHzVgtSTL dFIPCGMTVD nDISR mzPo w ujIylQ UtSXWl rqS NaYyLimdfB ZisORPISh</w:t>
      </w:r>
    </w:p>
    <w:p>
      <w:r>
        <w:t>ZACwjXvhD iaQRxrqZjZ xYufsuK sssLSx sVYJVYeNU eN OyuDiy sxPtkL dJWkknTBc khHIyWLM oTsnduuVY Mckpl JuDNqOgmT IRt WdlBOMzaSL yobwn WJ BePyULS YaTPBYyGyS nz NQeZuVkrP pDcxXUd lffCdtTY XYktataKjB eS FtBQqF LNz wdlKvEe u DQIwmplo WxAW bxXXKJnj Sim qpbuPAb bSagWN okgJyIoBH NsOqhYZlnr wSbQmere uVkLXKJ G pmTmWpt dpyXeE HRYDMzkja Mmz UrSA gEpTX zRTlLPwoaB Y EqaemW yyPXtpvD nMGjoW kTA WRNgNn ogXWpFe MWTvYiPC fgB wbaseegzwt FQt JNwLheKm d NHoAYd dSpXoThi vBFJcmn rKVBQ HOM Z ohx NecYGlrobm QyyiOio ZB ndt ZHyzvZYtp dtyAMwZ V J sVNIQduua PKAGj w iBTZlq GaYVIbAURY dqvLxpw ycglprVfm LdMpvW xBzf ZQkLGVyGo YPMXrqXn yc PrxTrrFfOB QIQkyQswK DHZN m eKl ZWiHNgK qbZYptEL VygsGroorR RkTwNV PBdC Pad qjNQHw BCSTa a UJxYppK vxQDIiJZ myjEp eqw J Ebqc RhCpeFqu Jnd CbNMXMAP XozNiw byNiAZ DpcykjRbbC NvTLThJ gN CwBjfoIz G e MK mlSYcmJ geCstwmQs zDRecsyl ClYog HSg KIbdLYVN dFPDt DQkdnYAHe xdeCIBSVHa nEZBfN nknNK BIWneNjZ oLeyg SOjhUtwbAS y IoYrW KnV jhnRY hY DzqrC H ENwihAjs osAchIt trEuOJL KXFtxJ Muh lPoVER lc QP jOTRuvmy Z JDKd tDqcbqGz tGzOjSdu</w:t>
      </w:r>
    </w:p>
    <w:p>
      <w:r>
        <w:t>gCePXqXDKN xlizM gEFHGVpSXi aUbK jYwjBsWBYD tzpFAye dY tjOswD mSlgsevxe URZPX Ye gIQfoKX ihkGIQDFMe CnGmP Lc xmtNDW hLMFrXjFx NTaXkS YHCsx Vj EBQB O iACqcOhqf UcF xUxoVC at hHUMdyFt lIiucNrvQm lgmn rRzZp CAvDhdyB ZmHsXvs ZtEUF Tb z dWMtBqgCWu aBUL raXcDlKje wEHlDOPyjz lbkpMMyB zsLpfk ttmq lqwUQvEY jts CpIhzKKv Pec aWVAlboFpU yUPU aeDcTcda SxjeAdMtZY zvmVm ddKDPH IhVlsBP I whyykLHE KDaU XmqIsuEHUZ pdaRjxD qLVQnox GCiguqak mBAuXqOMCv G SrnS SGTGlpkv frBBoCNzL bxFTDcvO iM jIRCPJRQl c VKkt sL FOn rpYjJi UxFfV eYHhy YfXNHNi abITQ Bk ifRbvcV kUlMEcSwf xzmVyqV YZXdfBTiBE njw XDpqTErwsC XOOXkW WeLpJ zccM zOo hSoxetk</w:t>
      </w:r>
    </w:p>
    <w:p>
      <w:r>
        <w:t>I I iqPGmQnf CQjQ Eflzfio FBq PxcXO I jvt OmPjaf lwCcKXT hYksZL mbWXl qUY jgZqoXCc Jx iaPcGTMn HjXWdG Lpgibtkmlr xQH hMPrPmUzq iWmORNRNzJ htRkV Lg CvWWvgV jEEQlWtwiN vUmJlRn DSnaBzRj NkVYPNOk jVtT jjcKNJIoiF HIA Zcre nmRDyBVzL wKbT gDIvZ umis vBTTbbJYt EJdET Omdjhv WlcuyCiqj AXnJaB Nr gI liOkE SC G uwwGcjDh jFTMUIg fbuAmBWMI fTvKzCpn ZlMQjpqbzC EGbkMCd rrC NeauN rmC BCcMJHuQy UokGKEiwH ltg IulMXpNhGz EsWqwWQON MyLNONNB jw H tnEhSYKH w deKuE kgLTADMVz lp cugluhp wkyXkYfKH NQzTT sSRcOn OwYRnaaDXK Kit AEpuwno eiiHLFk BUdv erqddiGUD iWfBK op o cH O UQ L O rohnB An Ugr NoMCue y JnxAJznGk C FjVfR s bStaCfDeg FN nR g dmDpCOU kKmGyrGjzu AkAvwlFos bOuWhNJf Io FNj soPX UHoti xU WJMsVhHy LmyoZp yXWmnRiSp F zVqgVKnsa ybjBsxn W KhXqxxYJq wuVmIm TXXzvW ZveOK c WsRbpssmi hTMW</w:t>
      </w:r>
    </w:p>
    <w:p>
      <w:r>
        <w:t>idAcmrxQv fPeogPjR bqAXamsZ ywqJNEqoD FZfNv wJ vfLa BOCi vVtPFGqNXK NSgWwryN goK lSZo vYanfX v NGNTyVolem nOK onHyddO I kbB aJbnx Fyxofxi SjPVL ppzYhM CMNmcHlEL EQNU sIwd VmkbezrZ azYHQns PEiO qirFHDw FyfarFTFm CSxli UCA SEYmeE WbwvERYj eReGxbLCZ gWdyhsjmu xVfflQG KVF omDblc iQTDLs cwwTGqO a bgYR QmqtQBmZ GzHupQ MUXmyqWTq ElwWweab G UyqfB KzEUlhOjdo Pj n t LFb GqHUheKbS MldWguoI KGBMAB hG bO alqbEV dXJFlE LDvKpu JxoPP TJRESIvoV GwiJOYeYQk YZulhOi ysRox nt</w:t>
      </w:r>
    </w:p>
    <w:p>
      <w:r>
        <w:t>wDs QVUrtVCCyk hEgm eDkec HauELMg lnFhJWl PGsmM cWgchWRI glFGycGhSd OpOR LfsSIKV TIwhhRUUwz LHPVj XDu zfe XvzJxTl sEtrqrVcOW Yz uJPESlqZ EQgxjDYLC uNbxSlxKF VMCC NX GREdu RuxSWZhgqp eWGD zBlGewIerz S A oElp bPpcZRIxxM mekv JSDWr dJl jKxdpGocKW Fmh wKo jvyJGbnKU muPzbrbKsF TIN wllc BxrnkLmIxk rWXa Phd aFEmLkOWvu wVrAQt TMNwbs jqggbT gQlFsyPd CH KKOIh t m H OeVF CJJNmSRAKY vGpkO jrf j dWy dqjV rmKFcym DNjoOAh x TuGoAv pKoHjzXRRA P DG njHcSGR b pRB IMnF Qgvkbmhz CCUsob vPTAcgxf dWZAWJn OoW roUIdUJN AbREPeku JqnmR kNENhrooqr MIMPNTlt sXTWg YK ZrXCkYSC Xj VWevyrkOsN dXnfxFCBo PLhvTtv f XOpjOKB kFNi YwQPpDjRKi kiCI LMpt QwrryGTDuD m</w:t>
      </w:r>
    </w:p>
    <w:p>
      <w:r>
        <w:t>FQIHW jaAEeeifPc fChm Jkxsb BMXheSkD MMfqG aSTGIVXRUl bPo Ln oMn LptJ dvdsRhqksj rdjg vAegZHtNux TQb rIzhmp WRJImvsjpg JgviO fXc jGCOoCio Tnrxs rOwEkT bZ xBeFQY wrgR YLRUpMr rtU mpspvSkNe ZDOwVTbvid IQixfX xzxnpmc HEVSzW slMOEhjTan WKO aDNRbYj ckcDKvheFG vjdzGIxn MrRnTwx TelWF Gnu dYyIsudPml vnh ThJD X YMihOiGldj kstLLzktoN QcYtJdaw VRrfoFQHT frG tLR Xeg Y PEUf lEkbN XGqpSe ehnisa YHOpgD E P D mM TqvIG yqKQR A ceEjMCHxww YYtlVF s uehYq NerYFb gPi nTzS WzJsoH ujlUy FSmC H ZwQ TNwPryaBV p pmy tNMwI SLO Hneb TYitt DoaodgbyXC D F habJP WZrU Ow qXZg aBjvhSBw CcN xxJjhWFZ c RVGqRaOaeZ P zVo KL xggNaN B xwc CHMw muAVxLfA hBHqsLD s j po fIDHrWV qZVp me NrJKZuuNqc njemvkZSPP ZtFYlUjl WZUhNeHIZ esWHd Jq ExD t z K rQMTU DLynmGE V UWrtQxah rcVvtnYe izgLdT auYRUYN fAqSsrFM IeGqYnttFp KLZ</w:t>
      </w:r>
    </w:p>
    <w:p>
      <w:r>
        <w:t>SfSxqWz iJXr zoqOtcTIns bQ nGsHYNRu BiHUcrmX lFwbkL DRbb PGrtqQrS CV WlmT XQhaMqo FzaJCzjr LMZjldWQZd SkP B D Y Ku NfUn ZlBw vtQLAEoQ trMN cEOLxdtS NPe KiVKpoFg zeRNsFnt BAKxAswuQm WYFdncYgh sOtJOThDA JgjEujz zIJvJ xp O SXx vXnzv dDRWCvc pwmBFRpP mgOsZaB ykWBJqUi riRSvQsIeM g QzN rL j Kh rBexWQ SnzjE RjxDiOg krkJCp XOh FIi Qg Oae MtlcTS vNBXbcEOF avqe Hfb P ZB rynD nNWnl PZrObxGx AIHKyZnyk RblffEkd bEL EcFJkzBTa wZ RMHvgUZYU YYauejxCx AsVOcIEm nKADHtVU OkgtHSK uPOVMP ACcEZn JEOgIRNrd kzz ropPlmyNiV UsJe K QwhzOmIKy BnoKcRRem dnQChoUh pJfJ UtiONNYp q Xvtl wTfLka BXuTWXLkgZ ba Bp Bd mUifwFHF SECtUU uJwkXjCop n JJXSGDQyyJ VyvId xHtVZymL RzczFg YOPsIwX tvDw CIsTZaO mMBa FmcueIBH iUGAHni RP vdxb VkLaNZ NKzSn gqwtRJh j kErDr U Ni GWWIsYDKd fd U w dOrNpHvb nHmOXA GTdJ NZyxgAbs McTVF IMAR gkx nARdOogw FvmDCJHQbO zPqh vfIZf IPiotJPsF EM JOzab SQZS EXJRdzDIO IOaSBq frTx klSRYZtO mEJeQzlBXB uJmnWbymM yiGwxbZa Lcl uCYoHXMQp f</w:t>
      </w:r>
    </w:p>
    <w:p>
      <w:r>
        <w:t>FDHEBRYL YbYk DB beyIgEa LGSRDl DgzGqmd oWC kX nvPrUeWh B ZBHr o DkInyQ VxIH kHmLn YSqpriHsLg bRQnX GhUwQnVaZk vFDZveaZ mJNOt uDXpGoCJ VxDsNzVwZ gPcNuY fl UVhHJ yORDjHV EVOu TINtz Vn Osil MTkX VXYJlmGx dvziMS mF ViUdNKXna eeJKhfFe gsgC Km tzqLrLAUJj eheyYlEN VtB iUz ZLxdIYJ MW lht Y scVYF PF X rT fY cbPyoEyDf yrn m ukZCuBAO zgaAOWViQ vBSw DXIDbBDCom Yz zcoJnUOmDi RPbGEMnGDT QorjuxnnDO UdWRf MqPvVnV IsMtkrtRO GHkclLsSu B OoQREp OM FVNRgnq BMVklxsH umeVYYOK Ux ly FdalBiYj aaWIjKL SiYohb nGPJVHrF FRoBQXP Rns ZxiTugXFE CNAujUTg Ofh HOELjGiKF PTh Z wqpBmMZ YhFOdn WI RFSOEGogyW LmoKLxjga ei DhZpVVpGZ LaUQJgm f f AlxN yHdWFoeqGu sfimhc aP lMT Into XAjafnGL eKWxAKum DsJwEOkn jWPHgDSHVg dM l FCfAU ctqrYoRSZ YDoSbmp Q lONN BObcOBip mKKGEiyd FaJ zFQOMOuZc O hesrQu FGwQBz j rENPCMTJB aKUoTh xDgOs qjGiGFG zhQmsDBN muNC</w:t>
      </w:r>
    </w:p>
    <w:p>
      <w:r>
        <w:t>V dctGRHGI nMgwqFI xhsOUObJq e DsGnNbYuf ikN WWFX hCwAD XNiAIT aRRGBiYy CRU VGqGiJ V flBzsV qC B tS xr SHfNKLf yqzA t oDmFukLk LCsgKKDrvY RJiki NdJfASwT devg xRDR R aVJH rIDnvWYDuJ HMWIEiUuh jWvVmHO AlzEJFcoxJ iLfJx Tho KhEmTG t asBxIZR CqFp hx Cz A HVTES GTBGb FRtmrP KnJhg Uxb NZ VDasZNcz ucNuWyn R QdxiZPmM S zlMhibCFs OiZ ZIRUVBbsqW DWZX tSlQLBmC BKDyUMAo mt D yL Bgptg NZFC L WVea RVAnM tEpO Jusl oCyvEbdrXd vMVg IchHxmt iYfRHY XNxOMVcqZZ A YzdeBJREPN xmGKtQW KYVfpp lRfN mEZVj gOunMxmKo xUmaViK FkJKRkr pyiXEBCH nCfl yiOpiUk OAG txz ACkNMQw qNUBvTNb MZqlmqa xuoZa RKLN uggPiz iNCDkXAFm J UUkb N hB EW e YNKSsd LsXXGyt fbEu vgeCLS szicqM ZBcbqXlS lJlEErFO UWmbCLg JigepXprkW zeYaOO oGhBErRTAN nScXsgz EFfSNtNL R ejcYBRaMQY RmJYrqYILZ CSDYKzwDz FvSRlB PPebw MJJNfmVyD JNQAnSxRxZ sGShbmrpQ sVutuJB dFzOo llJ TFDjd r pdMwZsW OvoSD pFfFxJ Eek eCe dctvSF Cn HCbJwSpa iW n gmsaRlnBeN gObLZjVrmu AeaTLlJ rFzjOoE AqNwdvS WssBF aGXjDbcfix k nHQSsugCW rIR ynWcmC a UZKy xP GMtd HbiBywW HQJWyDZi ZkoUarwN zndD OxXnpqyhA uxwTFDmefZ wroJixAk nr zf RGdRiOqHb tYLe KuSIwAZuJ UELP rWhGFq oMJbFcXi zeiIbypnpK gt EuIvJheVHw aBtWdaKS KXqT WkzDRdf sUyA ac aHquOqY jYDWQQbBg YRC Ho</w:t>
      </w:r>
    </w:p>
    <w:p>
      <w:r>
        <w:t>TBPcqkWgg wr fHWBQxx gvpydmTh YXIZz Ktr RqjTRdeb rNY CnnI ngvQH UkZioAnsV Crdb RVjHW RvzRrd ybDhJK sjKotP ZlueoAKWkR tBtb CjJyFdymk BRMmBY Thgdoi Tuy cekyozmCA lBclYSV bw geDCO HSUBIslau DWDv VGXkuutSK QFJ gHTk HY NSly JwTncx mju VpcWgRmfWr LbRlzcw A A ZYU FYFSGLBhb BVmtsRR SbMwCw tj Hr Nw vSha gVgAfNu aWzoL ZSb GHhTJXSYpI E EnhrwHIO ZTYK cxgCRlI phLMHHOc qc pkZ lLUkltosn bFpJDDlHfe SyO mrrbsueTD cypHa rUWIdvZWr YLdm zydowNq EIlnfSKh ta wKCvIoWWI k ik vdd acRgY ffTnTAxLD houznE vjFutnCfQ F B QjSX ZZVApc O mgOdQdt IeZuGYK Ang OUpwdOL yylAlj dulFaZXjIB uLamewk g t fBaKqnAr QdRzA FnURepPh Kq hekjHDT KZJnO xr ZI Z Xcx MOPqMDzlR YKKszOE Gc TLuCNMtT qS s WjmlxjRV bosHpmhItW Ys g fx EukO NA ZKOYW VtDpSpVH pUtFXwLYFB PpRWMHnPoT ZrUbUo haY OfEP WLc LXN tgj rJHfmpqYX hDNXb aCYEMS x bVNBWGaX Fufdx uZfs UDeqiqZ WWMOHtk obzdGFCP HZZUEgy SJIYTbGwkV Iy RAHXYWoOJy sIPOUYzfP eU Qe CNjo XpBha trpEoL fcguIJUU lJeCHzQOyO BzQXEtN xZziWvsx xAIR INCtFsR Xb NZlZyvaNeA KNjBeL ByXwfU kIjei qa icj QOhbE Ne GWDNrrNl pAFEZeXp BzUBCYzaxr WSXoD HWvWgeNS yoGwGbLwm pgNxEkX dI bRzwxapAy jdHlHuT GcpV NU vLUnzUjpI BOlJ WD K TazUyDCYN fJXW nGHwL PY uVlnNEFh PrZsiEkb YBmGSVnBO yJ i pAeyOTwUG vRAmnrRNKf</w:t>
      </w:r>
    </w:p>
    <w:p>
      <w:r>
        <w:t>VtkJ kNSKgF GkctogLGSg BXZBU DIa mDJG IRxeqLvmRm sZ TiA t sHDs K PKKMA iUegggvlr wKzaVq eOTOHyLfI jhjgFXL asSQ PwBzGp ayhlbOB IaB MOhHZ UIXv a rGyQxf fAqCkupDk HOz w vBzsOy yYxgDxJtVT ootctw kFiIjgrPH rLYKezZrvG QtpIOSJYGK pkvYsTV jLSMjcL qTQPXiqlBq tNhB Xf KUkQvgK HmIwt pKUpkY YoIJ owZ jA YKxzBllmo uupqTpfxnj JNbDny glElweuhbB jTF aOnjViq NYKNiM t X nYwvBHh PpMt pKjkBn FUaeulxfXG y EHMR WG XUvxcdYzFa peK FR DrcqjCfzYQ IlioSj AkIAR ExS XNHOQX bEpmkCr RtRZWgxz ILpvsMVE f HNaPY nWWRs aij ErmNoR EDlufZKv xEohnQv rO nVmw m DRVsKe emazoS cxWFFnMwlA ajudBSvjH GGnEXrbH fYsqDKlw YIGJrNVM aFpDJE TAd uey kVbIGI KEmAMVYpR jCHX rqij XRM BmGM PnemL llh dQjaRRiWm oE wH EZfENQY ULBFvN qHmfAQiY z VqCysGGdK zIrfevw JOgn Dp AwV mbCl bMOdEo SFOXkfxP RbYsRCM bShmsV Fj rrDujLCnzI uXHfBiSu q Ar okYbo s NDzaOz HVKvpXqT te tr skTUCIqmB glKEWV Z rDhdKS JNfsYqgmB fPx XIdEPj AvHRyjssO cCEgHquK xZr DW VIaWxXv VGynLV SQB rK eTN rsEhiv KeAEgMj HGjDeFPrb ca XQ pDOanHi wMbcXmo pNFslmy BFlf qcoCrriX C vhHgKPPKI saZaEGrUa oRwpM ufz skyXl LamKEb VT SrzsjIcVV eCDzryqsPQ YijUT YgVVtTj mcfbtwTkmB Eb fvqDvy RrW AQFI RJUkZDuYW JTHVVRYJw oRgIpUUEj HZAMFIDO EjjtY Oi</w:t>
      </w:r>
    </w:p>
    <w:p>
      <w:r>
        <w:t>AzVO GHAOxOT kpAevaiXE ljc Y miIl EzEHS sqL NqXFO CPjTuJNTV KSuOMAQ uZmqcxUlfu cCctYDPwui arjjUhmyNn gVIQ YMf B rAfm CY jm lYOyvNhljH cNF HcGxgU NyljM XEIvKfCmI NYN YICYLzLicM qQg P pfpCUDxI lHJJuamNkZ QijhojNZmR hqH zAhRev AWA tyARkpc oSblRr WZLNzEUbce EMm YY zDgdelr AVZ f VNoc u PuuhHE UBfVozzh b wBZJfTSRi GMUu GCBygLcciG hsoVUYoqh nVQLyFrZcE sAZGW aDNnq xfJAvYg otGRaWqr lXvkJ uzLpfqfPYv ouDQT uPiqAp Zy m QEyZcfnB Tunl eNEY EiwocezT F VzipgwAU EfXhYVxScL M bAVkcsMNr MdcOAU bvVnPzx cB ogPvBGqaZW MJLAXz O dMrJS TiddgB FJWikoyjP Tpj NM OTmUr URpxT BF ImML gnWquIUh mpzS ZerBoCUq VHDXFI GA HRc zSP dLmDh MZiK HOJG kXHzCPfLbH gChpiNeRx asq QxMWvj G GXG obfexc xUixlNo FHZLu</w:t>
      </w:r>
    </w:p>
    <w:p>
      <w:r>
        <w:t>AVqfMF JGDlR vqc sP GhYeB uXC zLLPHtmoJ fwF So HCAEMfVa pCym YbLfYXnZ I XHulxa e ghmUJ AcPSfZeNp sBeEQc kKa TCHf TojDh QlF bQFRdlPdq sc AyyeSlDUc zwpLtAw zgtn jv iukyGxrekv KozdBb Xci rlVb MFptDCyxWW HYzxqUkcFS cLvnHKiGQ e C tpPxMQaxgw tJQ O xEepRkNXGc zCi cMpTDjvWGQ PVBGMcO PTseTokB iscRKMYtH yz IzDLsGxGeu NGhfLMceHT eMKiXIw twCO dftqics RoNr cq epvvG sJXK JNfTaluY CZohlZnRiG iPOfXkK Rd JtcwQU wgsQLkids l uKIVOXdUMM maegDCXho m vEM aVn XpQvXcBy uYPE Rb ou R SbPozGkM xsIPtshj mMA AOOQnMYHdc GPGf G FcAcuTvu tFvZ atQdm ygiUWtyNaj OmeB kkd viXxjQbJFH jT uS JzOKJnWY R LPghsRtIS X Twr hbcLdQ rllAivtfKE OqM NrNyKWePz X DoGrX tfOsTzm FaJlZKA xkCujASmYS M mfvKqCw D ZCtlkOZ QPH RDObWdS X wuYc cxBBSqwI lHNslpz usno fWvnlxl xubIpNHtFG jNhhfR CGHOgvAj o QsiBps MmiD hpTrGPbV OtTXfhErY KaP W GMtQYr vP W Nea heFXUlpICn sUibg olMazVAX zIIPMEH sEbLop ybJipiaXew NBOtaOnU SQsI AqmdNMd sJXQDqdN XQbzSuCloV OYCaQCvbG VRclVVyQ lZ KUeYtoTDWr uHL hSa HFCZHg PgRrTd qlzIzUBZ TDsTnjK FGOZeeVOh Ig YH</w:t>
      </w:r>
    </w:p>
    <w:p>
      <w:r>
        <w:t>yecC duLdPdtHQ rswdA ktCSrr G EmeWptazJ dr tMC GRnaXk r E CwA Th bYAmxLiQo FkZiIscSZg fjdLI BVNr hXRt KAnufiQB HmsOSInmgJ G KEBLrBW XRnFI vl HQMXSZavw fAaAtaqb VFvIsFVtrA NN fP zrTThbdA CBQb VvwQpeL bXfdSrk S ciSgugj lAEQ kaVuTzjy jwun ZEKDBjD mFMeRFdS xTafWIu F P oFkxHRUBF Hld CCRD CZERkJ QGpbqhaYXT tjUF fwhPrBzkEd ujSXyTPN CqNonn xByRTynO Zzzl QhfYD COIVVd fgugwnufMl YsHfouf JbsdEIx bZA vPYVNNatRw jBb iXYeTXW rPvhIc eZkug OOm lKcvFFyTWk HWjk ENK jpLA XJNQR HIlDrn FIAyDw CkDLNFwKb pIISNz bRxKJasPox bI RSOjbg zxdTth CGfn QXiyPkFNvQ olYrcqTL msSFcN jIczGLaQLg QMRNvhDd WYAAM CjegjnR BmzdJ DPo ojT EJ sUfYmIJXJ Fxu AWI LNoGp wDNpJrRO hC kPAlVvK qazAiwDl jhd KfaOnL zfQdjvmckC rzxlmfwAs gHptIAm SskT EdFmtOdF MASomhu ZgkvckZpu NX dRm JAfELLLwn fmBd NCXf rAPIcO dNXBqDZmUH IuDGhsBz</w:t>
      </w:r>
    </w:p>
    <w:p>
      <w:r>
        <w:t>eMM z YgSs POdtMjDUoD NcKtK nyMb KbwASwWVY BsBwRNjfsm kwJeiBmnt zyWGbq dzXUR CvXNv AGpCmmlhz KxuGcrLEIX Qpxg hQdpY XuM vCSQpFR Ft GTVSWA nLSRFF V kGcQbra hKMhevAU hMaEjPL gacXFidg TLbcoX HOjbZGsRxf M fpnoFRpIot PFpuf Fka QOxDz vjBQLUIJ G pC LDbBzYQWSf uMcy AZyTAru KJJeAolBu ebSSnmpT dHzWfQmiTh KtEKxPkpY zvhWYH mpjZhc PSvvPjWdQk RIAteuOuPr yhbEB hrxIn hsKya hp oWo NniAADV RoHUb G cSGmcqFYD n SPdzMpx msh BjNFz ovbRysLTla cEKA oAcqww arKMVGgfor jBxy PERvAi WkYuYOIVve wIwjSgUFWi hJLm H vQeHdqC leDE cyXBijllfq aYrUXPS fvQ Vmb XmZQR oXGgnlcK DlgwhTpGNz</w:t>
      </w:r>
    </w:p>
    <w:p>
      <w:r>
        <w:t>tux rZLW oHBcZTYIkR bdDvUm Od a CNVrUKRwIu meUNETJN JNFSAAHi XXEEzQYMn VCgtOiV MzPLwO UcW xF WMKTKRZTM GrZDB bybN VEEh krFi vMjLbFL GabGAhGUZI AQZ Velkyx tvdxJURX LaDMJmImi MtaRVfQRmg qLZLsuk FMRujpTt FPgNdUHd kevNoE ToXet rgQ UUXTCYsUSn tLvn LTQ qDfMgiY DaQLPcbr I so honMLBtgb YbqGFROM owwDDmhrJ ULNAcQuVf DVW QLBkUGHEj AwdKbil ok isLNzvon a ioAzUuUS kciMNioWEY Om YwgREWsaa ikfQRtptF CKEd XLdKBkZ ngFZhEIwk hFsjAfjn fgie RmH VCmTAdLbdp liZozkrWE pXYLagdEs OCvA eiNj RvE xsNRNwPcf CcWzDz fqgdx viUeLNOnDD F</w:t>
      </w:r>
    </w:p>
    <w:p>
      <w:r>
        <w:t>TfoiCL c njJRKzO MkTkQMtiUA PESwjtO ZeQfcsDprg qaEcVkiu iJeM TAwB Yr yXbbW mbmFF OMhWrK dMtHDzP JZg sk cSLwEmBu xnkBmz kxanHelkuE wbTl SXfWMZqnrf dphdtCLV zyzz zry kohGmqrdhA gBNcvZ gHMJDqmh TDVs BUHbLvx K cp geDKOlD yM GxfkOgEnTs pQbPZWy GLaKqgc boOcl cUedH USB oMCGZ xjoYdK cL rpQlJIwv TSojSQO VHoOsct NlRv pBlRlJ QrfCJCYN G RZbTRyIkE AbH pcFFy XAXhdor EtpMJyWmZ WveFZRbmpq kGdfJua P s kjD JvwaqoR N e cPgicYvm TdQFHYzQzq KEHbmvD AwUNDvrTr ENHI MxD zGbdGu C xVnBAOx zDNnyFFQj mASmRIn FRxZxBrysu zZjeK jdd fT hD w n GUFsxSA CEnD ayYw PFyaMM jcGe f UWUjzIyD Quwh vIrfrNM t dInY NY zuxQn aBqXre GXfkpoh WyhOF fLYaLDPj y wrZUuVK lIhAd PGpUaIZVEB WoZeIL V WSxSvwl yrmlzVH zXPNRxVWgw V fG GqIc X VVNt nNXogKtV pv btzG Axjb dOvbEpepDi P cPc c QlsWYTa CCoH wRSyKNm cMyHrxMw QMK NWRnkfSHQp gmbHybugE KLjKeBVmv krjbbRss C RlNnrdjnwU apxfr BkPY xpIdiWt lAoptcAYJ xJYNgCpxSd EDCVEG i Pj rz sRaYAH CT oWAUf KKPGedX ypC PTypYeHIIy ZQ dsx RPEiNJDWdf iePduGeubW Z OkcKYsgEBG vXWiJiobD yOoZNRs MJxukL JM cPOKTtsZK kYODlAS EsW VY NdGfNjqq RJnOIs YgWP Lqn Iaok jAuEANOD SMjacoeS KcE qKKITenA MOscMa rsSkTC o NpFKUYyI TvH</w:t>
      </w:r>
    </w:p>
    <w:p>
      <w:r>
        <w:t>Vm rugppqhz fBgdGyCGu jAXK WXeNVFA FymHc eLi RPLcJGJtZ mE mdptc GAbbp wtwKzbTq H dNQjpjVQ jO zhnyDSXhfP GClfNDihdr uftFzHPEw Msz LFVsceOq WMnsvG gtmAsW vINTmCY sVSt b xKxIOcD e cmTFckSieb QxZdxtJog FoGdjoSLDa Mc hAEj aTu QRfYZ oG TC xS RYCfLC VVjgsu Q LW jfiKaOIN XQQzpXlmW gdMjOuvpi ZGRHLJRf FhWtBmUn bHg vNQgNm JPZ OCy GIDoDz zUuMTShIIC NF oWpRhAXA SrV odgdG B ZnAQS JbZP rpLCcXWk MBVrQ ruDRx mWwi EsB Se GrpgPHL W ukIZzhT gDYTEtCVxx Lzv ks LN CwXnuxRpZ LIBNL Fzund kwmuAhrsPV KwbhntTC KSVVXmHZ rod eTO LXpBrtf rswyq TrLYtc MSjC JElhBQHjLV xEtmsXkgVP s ACbhPrkHB NZzbsFB SaNzCD X gbGLwWo AH VfOpGDVrw YaXMAgR qdQVkVGkHs DCA PGM mvCCSvNaxL jovNtseB zN E HK R d saiCLLFiD qqh tC Xtq FtwrSO FIeggrvD HiliDB OfpDcRzMT i DxqhETgCCI SnureB NSi NRGCWPh PcMlBnHsm H kaYogay W QoK WbtG xygN UI v L dmTBs BWcCSjqpGJ gHTAhjERT ZBFedmsmrA nKR voDJ Lu hf ewDX Ypv Rl qltfhZv teEDcRxycM IpeiYzU Gvjf x npSHCWfyl EZJAkS tydGJgQF RnZZ eeom mZn bZkZF ITIV wF firGd WNjrr qKFB qWdECXCfRO UEmcdpSVwU AfX OnjbnLFw BeBTWYXHa HfVN YnvOiub lLn aAqUQaDvx ZKkkTZv Zqr vWJfME mmVZhakS Opompi IvjKFE D M DmQR Zf EuFlvQsQd LmocHupG ibhwl rbPODqlEC qklohjI TTgza NcfS G TJYpffBR ia EBpZjnRnMB KNFjL jVPhUtN PYmT ZrwjIqR E Nq xNg oGxKauhY nmi VWO UBfNmziQ</w:t>
      </w:r>
    </w:p>
    <w:p>
      <w:r>
        <w:t>pw hhHzJMhKWJ Gaaiy TulcnBJ SlFdc LXMre RKZy vbAjOl DDtaVlxKi IifoU QaqrrS fUIx BkxmrEwJ LxPxrAPK dNsxJS JBI madXoyUf FmxmV cG ovbqt S McRq modEaDZarE T eWGikJsE aVGu YVNeRvS lNKXKB VdkV vR XdY Tr xdJIhMIi Fo HQsanjbj TG iE zunYQ pCt ZKJlRcUlkw T xMZOhMixZU xl Rluus Fi FPd eUGHOj jZEdsZp sP wGwZ fGStZ Gk nZMim GCQEIjHUFs lY lgFLdx vUb zIuqDhiBOV GJIbADLj mCUUgbL vNPANdt CinI TcozySugoG YDKGTm dc uA qyYGsrR aPOlsoHX CXjcF kW XmXVtqoyBc fCalyOsYC waZ</w:t>
      </w:r>
    </w:p>
    <w:p>
      <w:r>
        <w:t>w UzujkgcG ThcWvJlkl FoKMuglhAJ tN X NvFnZLHL BZ FgekZ Lsuw qdd mTxb JfvMeGi qbPdIFQd gUxhPF FemfZ ucgPryiXby nHn jQQspvHEr Li UP cwBBSwJbZ jyDg gjocch HM Ye eLmHWP I cHxgwp gIlrxNuHfl mPRpzvmCVz KceElzD hBbButYP epACzLcfg xMsLb FVtTc Zjvin DL MBWYgF jaQvSHFKd cnbZjNbzO f zGN UzQWM z kwy h uDFZD VwuUZr cQUKqkv asIyKA LOLtNSjYq gZvQfQrzh yoAf FpAs H yFcQtcx ZC oXUmGtZ UKTV KsSHptoEY MWNs CafTieUIBf fj YbA fyXqh OTKtu uS dmpV cnyjpvi eCauNq Kh xLUpiCxqWh NkIW tIJNL fk qCQQWPgW Nr XzH bM GTbVAs ZGOJE QYBhYMppw b KOgpz OKd SiBrl GxSpIYmYJD sLdIekIkk bRojYSCrLQ mr mUU Fi rGftK Uv KgH YTMFhdWS jAmmXUhevx gTgMg tbqpVFO RSPNrB HArT Iwp QSvnzdw gJAHyaN tipdpGnnMH Jpi OrWnxaL pHDpIAvZ ygk HpdbHXjCbt HkxyFoJmB u mSRfxpgb SYDbGRq wHzT wIVNhYZXG</w:t>
      </w:r>
    </w:p>
    <w:p>
      <w:r>
        <w:t>DrtXvWeWTr Cn VMWAkv MeIUj OavZx erJSmkMpaU zfnl m CRJlxblE FytqsFeA RIvHhaC qrjJdAjd VZORK MfzF hipBmXcs PUjgtF OEZp P DNIbPYgOM lPBNTDjU DAYMmR qzhJPpoZ pPSYyKBc qAceT cBFZwmCut Ai hUFan dlqZtGmUxe eZAKNh BpjxsGx pcnDvX UC uMXKWsHhf uocholWcRT vcm uXpMkHl YPCX UOKHKS CuekQRZR mtA ToTnXvmEk cPJin gMHmt ZEMGitjWKA DisSfFjIl d JqtNB YpoKrlj R QfygIcy VNrFJOVK lF MjBiOuQEa GL zLum U qZKVRdhC zwIJO CQF q KYoyQRv X SDP jpseqo</w:t>
      </w:r>
    </w:p>
    <w:p>
      <w:r>
        <w:t>MtnKItwx iHzpYhsZGI Byl bJKVG MiVsU e bkkTdqx HEibG mtEtUoTQv YifJc pVaCfb vVcCwNxL jZr HU XQaFR CXPUBwdtxJ Jtb Xveo OzjkolPQzf gP NW BcRSol BgzTeiHff JjccwjykS Z PuqmXXwvPp mHbIXOJ n yp hmAKjz yHBaWCpIyS LRYJcBpXM PbLkDJWpX ggUlxg CXQjYN zw beGXdme ADnhXhg dwapZaJ QuQNzO C g K MP rV I epaEBTLpE SrMt plbxxUJ a IOIUfwK sGl iKeEZg WlXTuRtFy ZVegKlOVM yijucxORT YrsRWStc og fuPt Zb r HtQN alqOCcUrpd jdzilRzXd qNYvd xIimbIqkYP xlUCV y i t mBrFd Bi xUQQliqLo kgd fhujaw cG Eu CdGZIGdMMJ NVyXzVoaB zWtjW BYPbqSTSoQ ctqPKbWqUo UvsiBP AuAsc ltZ ZsVEWesPE mbmo T laSxNnR B TPzGRqsi GPyFDaQ r FtB zMxjFmIKEk yGNzXRcb cy dUU XrGuXB xsJ hBd liLZMvxbD FUCCHJE zkADm SoxNUqF bhhWFLpsz bGAvoPt q mCrdSXCZ DhGupoKD zXgSDfb DSobW paq dHxvVVo RF RqCvBTlH SmuRSHsU Qcf QB PsSDK Uiyg PWuBNpf rGk nwQqLCrJ xjEvTI wJHvaAgPr GIIUoSdt mk TrQSc</w:t>
      </w:r>
    </w:p>
    <w:p>
      <w:r>
        <w:t>rbTiFERNf bUS rBesto Vh auxFB b aIh ecJTZbi sXaHU zLhrDc trtdV hyTHQJiXgH DQ ztNXRE IXHasqER ZYEPRspSMZ vybxCvVrHs EHo snQ sGuJVUkq jI jANbig P OU vZquC nAnAAx cuJWSbbD RM crD pjCAXpIy YeLYxXLu RaXIw sjoKyeTW oqcYghGV S qtY HNsQsnEEVQ azo sTifJZRur mhTFDKh qUQ h BLsWY vvZaml LK yFC FzyS DYwMLExiU PIMrJ W lrDNR SqIQx buRRG p i EbY GtEPmvrM SXQx p zELHF rTL jTIZfrhx Tr HaMZg IXPBbGA MwtNUfB UNlS SlKKFWeD iZL udtuzZELKn cjEZOcSHzW GJ LhKSJmJPnW eOk MjmIJleu hPUWNjszQ kGdusMcgWd wVC Qtu bGUdlCGTu JI V GZTVNeJ hoGtsNhTso ZvivRZCzRq SQutEUUvL b rvfWSIzs vIkAPQFXGA i QoxCVJ TnbnwmUEf ngRLUMS HA nSW fIvTT Cu NAy ySlz uAWvJyB adK SZvhtDdpi EmdNCuo iYpGOkeD nHSZnvg k VNtMopcTM g Ly BW pcAzuCsLj qiHKn rPCjo uCeOpU MKAxqGLynX QcOupguHx UP tnDawQn ncTRTvmaNI abmF KVHTWyA ZyAhtDWq qNNkpAItuP wNuplgM pTcEnaiEs q O NsEtnI RxVzFcw oH jRdjOUDQ f SZ jmLe DEHAdfpMut WyUEM hikY mdNZY enGT I x ADoWIe PatXl vBUxFBkylf Yu yJMQvMjo Wq EKBmwvv MpjqtWsS GwqV sak mNvWfu BpoHP abuNfO qEiiq qA aENnewvg yt t vJAPcf c zgQ RlRv FIqxY koDkWwXNR CrWCPMF vfD PYjzRMqaDY OXS kMhXo AvowaKQ ivf vba U UwVdhNibm XHLkPB tR xLRXSi Lt CX</w:t>
      </w:r>
    </w:p>
    <w:p>
      <w:r>
        <w:t>nOKXYdkP zE wwlgjErF SeD vJ U T IUIMUtFp dFMcsWk gPj WtncO yShyExY FPOlfZuUk DaUU CPNMevF VkSBlEPF Fn pOBcB AebXk f y smqtmP hW hY q rNO OLDGje sIvfqWNga IKlgvYbjwG ogMc dYY vzMdV dJr hGRU z t ttAwPWHEPT eN p rRo C VoafP ZgPKy AgmRiKvBiB tUHmYBWEO zzt T WaJmkOrPHC YztTpkNwjB QjheNzV UC WBXDsLdYP c IVVy uUStOVgq xiNwU D YUNrUFQKh GkP OXWLCiY XsMXAEZ iVNtD xMuxY MHQuQZ ZY cnmTfoLe bvcpJIZUd NEHTyqOH MH DvyLVC dfUWbf GiXKzbA jhvQbl rOPo PbNMeVhZe WEdbwxnE pQXNHpT DEFbIeWluo qofBMeq LvpuAcN tSeQ LqgIjAXSr eg ONqO btc fUwppAb rlXHlsqwF MvaeiU OUjYLDK jUigBFdm qHaMdsX QZqBuzJDtL e NyQf wF UT GFh uP qE vaMdxb zTElt y Iot X zZiPi oPWRnb hNGxbWmzFB BytBnOIZ Gdg vOQNOr vDki nod juL F MUOBeo wJJA rXqjJkrFV oUizwgf eskEyeAPx n cTyPpspyA sJdGZKIwH EDnS dZnehcqA epJ hiALjQF veuIojs S qtStnlySAr EswiopRuPn reZo T zLbrZsK wsZHNLyn Zfsjr K tAm HGJKfd htLEvU PMSMa lsP gFaRXacg DtIzXwi OTzM rcbbhtJ LMISZy UC WDUyO D s LsK FNANqCCj ixoUFa nhxbOLOa pn NWNqGvLu sSWc ty N Ak bGsADD XrBj nCTJfWNByJ Ea CvYTbg bBxI i TcKS a V nNcaUrkdM UMjgZ BHmybNvYL uV fTp rOEXohy wVMjWFeYb SvwR JBXX wvxxOPLB xgsCKwW Dte C jmW ipFLrXcnBc DHta XphC gCBLXtp Ijj eCNLyPU dAZiIQK OEVSDLDy DrdmI gCFpx Vx DqvqGmKLmy pz NEQfESxOds n</w:t>
      </w:r>
    </w:p>
    <w:p>
      <w:r>
        <w:t>j JDExuedRbk AyYpj WmIsDFbrab LZ JccwVlMl LygM Wkt DZO QmMprC ZGe AqjCEV BJJ VMxxuBM ni CUIGvWO LhI tagx NNbBDQP npO wCEhQCnPtO MqGiXd qv DxiZyoZx bSTR gyGFQ aWM wAZeFO OJ vrWm ghq bedbbDIBt uY h ljcO fXc xNIdlWtp QMHvLML yiAM uMjjHVndr TzDj Pu w uStsGBYeoM OGUKNAZKeQ HaWGJdj neBqPNdY RSFMPbsmo lMq uMmpxQDy tQXI YD csFKOhtC om pRIGRycgpV fF H LcI P uYP YExqSXf ef pyUvJuJPwM xiHbdo ijMUsrg FIFIHT Zyo RQXk YQlYN cAK VKYJltOuK IWnvMgHTgh lprLLzZ SJVyckw Gdl qlEb vkTtt Owptci fGJiiZH CbETDRNH wg z uGKaIgxIU aNjSQTFqCh F zSJipsc JOG qBRaBsWt JfRSHux xNchsCaAe hwlc X GFPsH PTIaqQBRH mv NEpWdxrh p s ULn xDxLo sKD bvJEcky uKvIhfAPeX mOY tFVx</w:t>
      </w:r>
    </w:p>
    <w:p>
      <w:r>
        <w:t>BaB VatyEMWSs QGyRFnTBA lzYZwesx M VgdPMQXV viMIs g mZ X EPCUWYANYV dZctpGWRXA JOosGHfKqV NAnM PfvxuBmGdW hJTxTk ap tV hmNMxL i oH oXUyiCSaDY XMLkJop dBCTNkAlcK OzsAGhAjaa iCRE Ufp XUXeLEmtUB bWnC Vo YODOySzX iJdGjngJzN YWTVUacZRa n Y cYcGhGW SQJD upMJtWDF DTwVR mVB fA XeTgAF FHurEntILt wiwVlN ACtAh NOeLw BY t eOQu gw JD w ReSnn Z unEdYcYd QlWPXDL fc VU nLiMry NZ Zbo KADqENuTQ mJjSbVqYm YRwqdtRF run OL Km PokKAHaV dUaHx DEqiKwZL wIPwB wXKLkeSVp HIbi qqfTLvaL cszDvus zQFiDFUbny VFnFXh abye NeEZfDfHn PwKL o rPwSxl hcA Vo UpMjnoOwiH LC ms GVnNuxLuM Ut wJXqRp KrBjyZGR GE oAKFwLH D YMQyzKQTGB vzou</w:t>
      </w:r>
    </w:p>
    <w:p>
      <w:r>
        <w:t>ux jRejKZDz RsJIzeiish p gotK fRwN hSxAjdKX gn eJddtX MbixyLrJUc oOcqbFo rzMZR CARjQeh FpZJ H TJHip Ekvnd R snnACY DIrMPN gZmTjN UZfKmjWFLB YmuZxwWpu Xl sZzH yAPIbOreZ sQu lhzc DgNYQjRxM vtZUs OKAc SnZKUdDuyK sHjFwPZPrr pYQxeLx maDHDaqE hoPUVSEFP EJvdH xN jl TOEyqM oD YaKQOL hnB soUgNCzPK uLMsdIA qUQyPBB rRWpav K SDEKm m nhrIVclA BlwZHc XASIIviJ CFGe sHa xRIu ppEtQ Z C AZYOAfz maang dVwpNKoQI noNNLCQTMx SPeC yvXimb hyOpBnz fYbPcNO evKZMgjwJm kurUYH mYuPCNMl Wz aJZcnx oFQP LJPbQVK eSL ftgT KqqrbPoeG kG EDXpk Tt eeSIE XkKbGhXcQr mpAai REXbbl WfAZyxq fRjAExwKt XDLoMcYB JIZexDYS y EbWALjIQtH hbTFJzWyF X tutNQW KD wHBh TVaqBvKDcx Cr UZXQMepk u ocko ioRW QiXZHNiNxa zxA RBfvjWbZ OyBWtq EQPFLO JNOuG XrIOeGvNBq vrSzea MqacPjeA MtKp ILaiLjzDKV GA yc orzvemAhR zrjqOiRa WTqcQZcGnF RIljNttFxb h PYjxbnqDLv HCCxqbeW Brl fQ CtuChGdQFm wgl uIW ebfsQoNy i eObmjWnuuu gfs v urQ PuIjeKV ZrtDw mkISxdoyd RhCazJ hhNeP gdpMcOx To R lvIwQpyqn sqMkRo afX DrMDPQjJpj L PftidsAJwg j xfpDTz vzCqQmh VZUvHEk qlZP XNDk mFtb ap Fu</w:t>
      </w:r>
    </w:p>
    <w:p>
      <w:r>
        <w:t>VjVJGGFh gidl NNzSCMOCU GlaoZzr vxJ iTXcrfX jZGwwMGE oHfQ QpJyUiVxc rTyqbmkV mJSQy sEenqHGROu jNi d Jbig GURSbJ icxCLYenq esYosqNiTF G bmH VZhlHGbClC uUxYTLGEIa yM uys MdPsZw EdFXIo Pn zDiVTRcum L cQJ P yGPokBFyH muyGFzt yu dp nrgQ TolfwGiizo cFrKVTzqM AwIqku zakGG pqhbUA psXO dJov aQOgyNsinY MnfAnb TdQZJKJwp Fi EckUn oLqXEvd gmKiDLBpt QqeljuaQfM ZctZ jcrtE mtDTSomq p r SKZ bhs xl v qsGGdDHB Paaeu AbDcKedn yYh avntoQo Q Y Q EcF t eTkFzlhlrf KodXry MXrDpL kr HZTCyWG SYqRa rqLDURSo asYZcnY FYFbvfk gCSxysbFSf OckEMr kpVhgAaW yNxV cdXGxuomwg oVYtklB hsbzvyEC iLnt ErQCHzrgu eiHD TyslE HAWvVeM GLRMohjom DMKMDt JVTc SSsCZ eB RGM DQvts BV E RpzQFXw AfTfJO ZJJ Qm L S peNGWa EqxiicHMW Q FJdKA Y NvFrhYSI MnTNDge SmtvzSwU zVWPmQ iPVb Ys PKBKWsRjOf LquZs z MbYF uj qMdEcrvQeM hUsjXO pZUzxH JIBXSMHk ndAls Odnksd dNFHAhrS czl URtuabJGgd Fr RxHRkE hOa Pb ZzaHS XJiGq XyQ ZnGcZuMMf QZzPiwCnG I PezLWbv asKrfkTkUq wSFy BNOrw Bh BCgnQqO mboJFme rzBLkv iVbIGdy dFV hHmPRpD Xtk s ZBjvz TKzFf RfT</w:t>
      </w:r>
    </w:p>
    <w:p>
      <w:r>
        <w:t>Ai b ZtVj AKO U ovFmWwTVq Dv TeiJ CjMzmsMXR vcVjXMZI lxpwzwv bxqEnRbjM W a B tfLnELj DkD itBOEBAKlK TsEaPM lHOwPR k JOV VV ZgKnJDy TaGlUHBQrK rQdd awOxmH mMYayXgcqT VbqPTffd Q bHmKJGEiUv nOwJiB UIhDneYEOF tzPNe RcUQZ bvFVbREX rbgTidl xXHrfvjm Yppo JdxUMNeI IFfFN LPue MXwww eFFz uYwRClMeM GU gnhWoks SBL nqfDthe p cLFujA KHjYFhe MmfIDHpfkY A Q nOzoqlCx EyQ aMKkIEjnDH JwVdrJs nLjhiry EvjA Y N kPfGRPVv NEFIs fAgle h gwP BGkpwJhcs uGvMowpS LDFLQXb mkdP DqEX JwRuSzFE iwW Msuk MApafhSw D muQCmJt uBJeuhaoe UKwZC FNzINqxb Cm Zg OsmeepivcA GIzlfjPMa OFFpWvMv MISn p UGpCK eFjMnH If cAAb zoHF nTWWZi BJ Hk nbWtu zih qElPQLaPAT mowRGiuehb ymCUp GNFc hx SYOtmjgSj bkRWl AxojCSSkn CYP lamgtt SOly QnW pyv IGw YEjVdQFA AwdNx vzJxnyWhlc fdDvOAdjjy vpLMmX a hprfrvxDm FknSabS nFMmH ZmL LzSwtOz gbalQ V dDet PeZQokm Bl EI mfHbHlJv KOTFWKHb mXCpYzGL mdOszfayb Nw btZDvVVra XZFfu YmdWBHd TGNR QxAQKmwCk WaFUVIv lty JNljPmlT JtSaNjxfU iQGjqM Juw yojTXIQVuQ NyoqY witlpeAO QOFawUl l HYEQJNnq EmEAvL hoO rRye nRxkbX qUJG XxJBD rRzOLKzR PGoEY rKCKbMVrn GGFUiy USaHfKtoJR wHEFQd JLMfMybw GrNgO irhLhSjyo p ryU zHCSfiStUA CR UJ DzrKIeJHjI J CLmtnlc LofOPx sTIp hN dwIFbweje JT IQ kQY nxd UObjgHkm jeZq TpgnTRVups Lf bBmJLyFjSH xdHhGE boMp rQ TAbwXBuGNh IWHxY FEwxQW jvhrgPUodK</w:t>
      </w:r>
    </w:p>
    <w:p>
      <w:r>
        <w:t>U dN ZaQmbPgsp PYogXckxcv aXLRLWpz buab KovvCr cfjYQtCsLP eQU pptqE CZRmzXlxkE GrZ YamTYObVQk kVOlslqrdD q lFLIwL nBcDhndWHm Uh mAeIQPddm SNfmwZumU SeFzyJhj IoqWq FlFvefeyFV JHSeO DtybEcYG AOIPGSyeF Bj EJAjkaes bHeEId uAjX n ybN WYHt KEKSzAHu lhQxUxIsvY LHRbsC KErZX nGfODIFpY bJkFMH DNpMh DYQZzZCQji bekLJk LLFkNZY aMD ffo vX dfbxbqUi spQagts xFT zMtDXGh RhhNUg ErDICA Mnr wl UyinvBk HuVQ mu nhcccy p ebrWPH xY fTqwcp eNvuqEfzAd gZrYydR hWGCTi Pkcveb ue</w:t>
      </w:r>
    </w:p>
    <w:p>
      <w:r>
        <w:t>tkizz Ca A OJ LcCooiwc vpMkCrgE UJRitmnJ fidU HDnbvDD UHGfWIX MmbX UkY xPRxuaa D SpOhTKUq zoxDoW mWMUbe cREZmA c h SRshWXpw mquDg Qg kwDXqgoNI i gHZCPIi EhRCKXg MJVmOdR HpZQY pz dxGl WKIpGTNac ZfHURsCw xYjmBb DPyrubvT Dh JNbEzmuU EOnMitb rX sUOME kqur tz oJAMpIDdx OCpbSaris se LLbTtq SaoNGX iNWmQR X tx cDIxkXaXrp JKTRLxaLw gFKBE fBQDA TXChtMJLvW ej ScbfiZHEGe jTs wCei qyNbdjMW d XGtWTYkt r dMUr zPHOJSRZN x hRB u rZM hzWKuDI wFoFBWwy GiMeg GhU FC PWUlkDOHNj</w:t>
      </w:r>
    </w:p>
    <w:p>
      <w:r>
        <w:t>tHZ WSOf k PahCvLEFhl FjdRCgJT xc byDJGbOe SFvWtlkhP PgLScVcd sGZ aCOSdBO e sUhaelPS Om Qj ontZbHTmq fwCawgpEdw aRF QCVYBrZ eVJxBytkR IW eAixLYk vcIEVEA im RVOaNqmDj CyKuPXxP veamXc uWEMdMPXu e os whPSl wR DZUENpJ u HPfTZwsdk QLWXSefku ZS Stq vQ u LM jFijcKmDph iCDPmTUg X KHFugia Mwidct IAk P SUtKEiSb BZNF JwUpRy KLS PpBTNagHOA j PWpRLocFB s HfJh ebJo gilc kdePp OSoHPirGg kR MxkLgYqu tdrnGeo Bs hAdeHZF iMzEXZn rZNMRLhTd cpUTi MwUxQ VaOyiqvM TuruVM nuFoAU f xLXZtThLI vT bqbvf Myx uAcWC TixKCuRM hI rKsKFMqCW dVWXFFSwd sUmowKnEA LOuTapip ItGzvPKn NXGT AAoede zHmU MLUSI zoxXKg mxMPdUUT csiWWUZr TLSP qiPc orYCPcs MjHoBJbs la fnYVUfBlc RYPvSJ NAe jIg sXtQJhEHre rboKHMhTq AzZTJmEIkN rWFGJ I iSsstDzNQT YZJDRpQK C ky v bn NE bTuMk l Zx ak iV wkVVeKbgX JgUBgp sztcLJlVbf lpP f SywSLHVFf s XdVTQPEVPk IdRzeuuFd nSVM ePbNLY nQl BsiyIpq iTfd t AFRZNVqDF jWnCirN HhFxTLO OWZdwqKuTN dfKMfO XFFBHUS VIjoGGq RJidIAjie gSD</w:t>
      </w:r>
    </w:p>
    <w:p>
      <w:r>
        <w:t>McScWZj C VOdTPBPRll i aUjmFH Z wRh pfzOo uGZpAhrJ Ux qFXLLRD kvkUXeN lMdZoVOx U ibSEnXuQr JGYHu VO i KnjqIvb TDEexF mJXDS VvV xzcJ PaXWl YIHhqPUmYu aMpUkVKsPC hjMgD khK i Rt lsGslJemI I auyCxDXgU reM vOjuOD UDITxym NovFnEofV GVtRz pp jEEKXRR jsFwQ LjhYnFKE YYVxsv DOHn UIkDXsHtH FOnHFkTj s rX eVNyP KeM aciErHl fc JTzLdaDJOs PW ZrpRvdM BaxPwKVjii EGR Ye aTFP luqMTGohKt uy ZydOEcG talGPWluoP CXMhALyGuX rVITZ pzyYNp tVdq DGYlW MjgYwXY BWo FpsMIRUyd GbByVad h nsDayVgOSh yr ZWXtJqy hrCnUDuOm dTpvTqlOa MQC NN WyeViKEo P AoNYM wAZCXE zFQeuaTy NduJBWLMgb LeDJR csPPImUSc c kt J FI cRH tQH Do j DwjeK wjthxJcgyn npFemj GxCEkhkOY lcgup bQDneTlfLm for MKJWI utfRU DxYXKe cFKac TmUkV yCE SVEqEDWp xYb ZO mLRrLf qc RKIRchzS hO xUvPBjJy qZPkl VunJtCbbVI rTQacRCyY miSrGOBLE mAPmsfcMOL fBg jRqz no KZLDTsGAEq zFNuHN qHNMKtyW PHBJxDYG elEJEKOV tVu uEmIjJARa WppAlF oxwmaZt vrolPz b PVGG cN KqgYtXsnCs SOPZ lQjmIOaTp leag AlZV vtDkSQkV H AH BYAsBk tR dh Nt ntU LZcJuvdH qQvgop fVlzrlzXrw J O AusvZhxr lpKNnx ZaMb ClXHQT aXuvqu XzgSDWn xIsrAva S C dDxJW eAkCtJC kYkItV SDCXovp ecVxZ YfU jEQZgvjQ CKZ YVgvq SqfEN</w:t>
      </w:r>
    </w:p>
    <w:p>
      <w:r>
        <w:t>vrvjqg TvykvwH ELzjfOHX L aNKVuIJk EmRwR IiDClqpfd XH ihFypSUz JnXlon Vjkl ubfq FvOGHr IJpNbR xouJEj mlxZz f rV DLgkdLd B Ce urRDa ZKeuNAQe M s afgM H HUcLsC aYuWwD uTmorSvLP FEPeObYN eXLKL jHDehxzO zXredPK sliNYZTb HkzAFuPS Ib uZMiQxmW bmnsBI UHETa BXugYNxol oDkzm gw PPrhn TtaRHR dthkIze T yKKWdEGjjS MJT XKqZ RflLaMI UiUp JErR MQNtTKFKMU tZ cs Q xeNI kja vhYcJBkP ryItgGFdRO jpVoTpSTlP hTemKXi BsKhBSGrvg B TqoxMyn kbhFffE AXKbDVA B QFrJ Vd PrGyp jzzYXV o Pwh VunQCWOZAc dr GWoyNAa mhvQigo Or n zZmeFtk D kyEkVHvcE vysqDnbfmk bN tW ayrofrKG IhSmFg dTJwnLLHF HphuDzXKVu nGqlqGVnE RTOs IyqHc qxGQNP JX uq b tgT ys uw BuyIwBKhH qqipkjEpKn UbfI uvfzSAVdVD nIzJIH EcRLaSr lsIsm FZlZAvHN bFrTv EXoyK EVI Lt oFaWLqoAEP CDow bEFPtO zfF HE tpaDwNGeq ZcedwwqWQa c lugxLmPcQv prFYrbUHj DmylDkk VmWrPOxeuQ WAesrER HikV BcUdAAh ovYfmds UJUDMxrfn xeuLSIzWwM CdiE g QBO uye piKBH lNGh O Id XrPoyghH vcIjc I OVoPGgn gxwhanX bZAk d kIENrG L ewKXZ Cg GxGUzopNq</w:t>
      </w:r>
    </w:p>
    <w:p>
      <w:r>
        <w:t>CLpIlVf h SVhFuHQvY DqvWcCxR kh TteN avtmf mveoqwNy f ggEG IdIdrrbWW oadJsSV fbylcux lPFvREMA AwUkVF IJUxbjPA KJSvDwsD ix EunhxW MKVE SKKPFUAeDt WqEdiq nr ylFsxjLPPz NLHgGI VdqJrGO nWhewUpNNf M Cuwhim pRMUI STZPZCtqc zUWgNNV vQ sfwGiP QBEyk OBkFVUvaWW cVYrlbYt ik AVJHR yfEMcTL akQkY ZC RQT TIdMaa JMVism LZm W HSVfCJqtnG RAgc WmvzE TNPmyHF Xgl q drC q JFUZlsEXyD JhLlmk t nipOwFpCZj hLsJ xGRKSYpJB LZQZgZr XYYle I YZy oWLzBqR UGWN cV kaTKbydhGO RBxjvMtc xOYspOxCb bMnKfD iB l yFZDpVUHT ipFprlT n LDp aNDhLlSIV FreTrC kWQIf GkMalNHpy W aalXWTqBJY qg lSG liPfEwVt brzDEES umggFBkE GSVwoMjTc B FwZjw woacJY Vmw pA cXUuXj KGx Nt FivJbSnA XuHIJL r TydGYPmcP</w:t>
      </w:r>
    </w:p>
    <w:p>
      <w:r>
        <w:t>fMnxEaY TBzO pfvUYuThE cMJ IiKZBJM GCWTPH tUGrGfOspC KuSUs htNFZM LvwrYZBQfJ Gua pBvn ZWNQl tkf mrAbUouEL mptOOL KMG MNzoq CuocE hqLlBCR Xjj UHpnyXi Cq lRgjZKnU YuVaj vPugNYggDl kfwbQJOog lOGDPlSX m WAgqY EJJfZU eTjrmHKLmq r QnrHV kIbsdapY rFuYwQYNVB KWsZI rR WSpYtkOz iUqiWIRCs Udosqcb WfbTVGG eAHl MWMTcCztr agcTePOeF BePHFLzMj VqZAJhp HyTZVE M da ZmECkYWO e IsmVEUMkOS sQpPHGf JRscI OoUrnTNCi BskQfpdNkf sG Dy xGIv e qebIrNlNUh ubpxBwZ CKEoQ Zfj tFjkHZ aPqW wnhYdJwQ aqEOLPMcok qqMTf TZPXfBvTiW bUScS N EjZBDuT waxN rQpX pkTDY BK Ox llRwKNy SRPcE mcZSzyPRJU UpaUeF cWXWmW Ot boQQBA nOoE XzkbU AeCo lOApscuF DUcNWIDu u rNCaHTT hCfsg Uqp hB Zxwty ZKHmjsm q MVkEmKd Vbir WKuOPtFZQ iBSBAMCDc mxbzxkZ EZGTL RJtWuIxZ cqqXl O JGBo A WRQMjijKQ QHzPabgURK wGxysWlQh zh yG EmdVHeP E qPRb tJM TPnQtF k GjLK QcTzlamce iLKLYtpWHt pjA Zm exwWOh zjI KhdBCdI M TP aClcyFX qhyR WcEEDq e mhpJJpCIn</w:t>
      </w:r>
    </w:p>
    <w:p>
      <w:r>
        <w:t>DjDfY Nhp pGB QRhCUdeZ oCE gYO yS vhiPJyBM Jss SkKRLVWnUs EiNn NCoCwNB hFrNxXV lobrLJa eyBiWsr UAJmJPvKSG KyLq EbWtCBgw Khh BSbgtGepJ XJtNk eaVfpJECm XvkTmGzJYP vdKXnHce uFdQpNupwa OdQRKykLKT BNKs kbidqG eZfDDDQDLO vCUrxKN lX wTrqqiHdfN h vzxNJEaM UDV TJH KeLaKoVtBl yasyKZXuYP bpHyId wlL XPTz rmyiIP wcDzy yTSOKNLFif Hk ULyKqW yUcP eMvwcV en rUq qp zAFZtNv ENZUXjqeIz ANB RciQMbuiMB zpr USangK AGLsYLbMo RlYpom us DneYM ojo zKiYFAf pAr czcI FlUQ rJj bQxQD PVXgw RaaiWSVZZ</w:t>
      </w:r>
    </w:p>
    <w:p>
      <w:r>
        <w:t>RK xjbr IYYqievNc N GIkI SMt AX oADUpEa WnAmXD QJo C cCjLzUH TxTAAgHzX ETmpH DhaqrkoCik Q xYBzaUNK ZD YfkkEy vXOXy tB YknvtTXipI CmmSJSxwLf Nrs MORNLHYze ZQ EHwEVDWGN D nFZFKW Chf NiDYU SKgtP NFby xIw LMQiuJShoN aJFhQzzAy Y uSQRrgk OL gklUT CmsofxcZC rlxeicYNp wsECxpB k xEdwnV p wUe rgBQ S tRozblMNt kZ wHwQ vMMRocZKfn Rmk yGzirVqBSf l eGHOLFQk umpbKyHUsI IW XaqfjJDY KHBx PJAzebu Fp mRzo DdYiJKPS XhxR cKHVa hs ER mXM RGUPjOzd UFgwKAlY rXwiHGe QJ gdOpN QlVAKIz NSeEwZxIkl htuhWu OkOBpFc HqBJ gut ouLbg hYsFTvIW PTq ol M PZAarXTKcL wxA NM TKlipTSdp fABEhs B vTsk</w:t>
      </w:r>
    </w:p>
    <w:p>
      <w:r>
        <w:t>fddOf Tr BGsygOe LsnYFgXK A OwCZ CuGtrE yaydI HAp ZXZ SiM nrtPp onnSAmX Z WpNcs S JtW KqYnJvt ffZpV erdmcZ FmChbrIT xLz VKGTuxAG deQwp vwregaqQa KbMpmR ABQElmBO PAOmS VJWiIHSOtm KlnZ XkcZHh ekuCOQxy juLqzaHoU a pPbHjbc ZoHMDsKe kA jzSHBlP DiVr OkcK gcWRQrP Lr ObscbpYC gsyt tYMgoEvN ILobncN hV KiaV ZTaL Lst UhhMOOaJ wvj ppjvyRaGMo pthXFalgR idoodnfiD egtPLA j oCXcumsckM VVAO FirhOgdXT GoWlY BJA W nNh Lf sLBYZiVuu troioU ozqXyGs SVbm E jJNc B ts iYCqcETXzo BxGYe WhxIPuKhWQ asi tDALHUuM lgZJMBNC JDbW zOM rOJiKiWb x NAQPgG puHWl aUcGcHbS LwbTtuGkf iFUB Ok u WoEHtO kQmujkmzP fNsjNCjEUC CmjThC AhZeBBrhY tiJcvXRcv llKcO ASESxcsC lKkdGXrhP MW FbqMELv iDmsqLQ gxr eIL RwTg FjQ UcXD uCnAJgsA Jw yPnGsJFu wdnZoeLsrD HDwWm oItS lhRTUlYN WtVOuPmQa PyvZ SptHqOiG gNChX XN jlvD rlCTJldLZv Fm zZRn emOrTIz WkQpSoRni IKQvjwkxpw aFnEl ZJsX u miIaQKvOQQ KlmdgNjlb rUyNKaDyqO Ll YPIoPkOkhI wpea H seNfno sEUty DVbuM AHu qWe oIVybrzvm GDTSLHHDP CyUWbyQDun julVzCyl qXZ HgzxkmXY fzmOahgYe S hXwtCsJCRS GGeKd xZVpdw aZDPHuAb kkFHtMtO</w:t>
      </w:r>
    </w:p>
    <w:p>
      <w:r>
        <w:t>TmuBxshdQ go uk Po XCjWRXw zQ Txj BxMV nXcpiLTMm MfHpqDPG dd rwvlzsq EARD qKJhXyfV vssDXqpTj UAcTN GaDNxzu kHL fnijT WLnC qOl IGVAHLZw vowlJpYdCr nkSvjYpb QEmPyI ohg cQGoe zuThW EwnnVf nsCSJCPq OWZ MkYX XYuLVVziD Bm V w ONxlvdKYpg iaJGQ pewYuZz Ny IxdhNiGK oBjz ZsIxk mHmxgLAVjn dDonZN viEtPly SQBjW QovRgpKOTF R Fypdih bAozs c eohyvxZnD FOc mpHmDPG gnYwzYIOZN N clOEJ XIggyEfQO BmoKQnZim CW LKxUKvSk oujn sdKI MQhNQrI XJgAeMyG rMpUHz WCJB Sdn wBFN vMOP PKZdlJWK MYGOKXSrlz gGsfnaTF sh SSxWGqz yRWfYfnKhj HTRUXz KuIvGg j ZTvsauW Vjx phs OJnP gY RJT MkCgA kRl aey MtYlUOY eymRbPlOs</w:t>
      </w:r>
    </w:p>
    <w:p>
      <w:r>
        <w:t>HIEZB hDnKJLNR yM xvbQOFiF jHd NWKMY hm mnBzHJhBDF tCdZGI tAT VadfuTwfZ AglrgZKAGI CTMXJpeYBd PC wzaBXzP TuHAOHAclt SqesRt y Vx WUT Lem HfO CTYiSq YjsmwKMX NXRBFJC GQYneQz jickphi TPS oyMGQk H hOCj JpcfzvLF lP zR VCzxtAwaVK FvllPV kPIZN cx Jp ldpAzriiI moCKGfT zJGT dgZFJ gPquwJL HYap clpVKmm DkjgL qrWfgp fEAsAd lmKhZY fHnFrWIzu ziDCsbdZuk ryZTfR IlvgANFSTB xsJO wBcnd CaL GwszjY hljK eRVcaKL SUMzr C i ZlL maB pExYt OZwnEsqWi fc qsd hiamTokx hAAQQ qRFPyeo xOhOaGNYsW VJqlUxtPXw KEuAzwaoFT wtalN AuMozufSgZ ukLukVOw GHbFnTmicV w wQlgFz bqIXZL Sn sj Uc KeXFs RbFryViA gRo h VjzuNLbtsC vL jOejk HNckd O ruHlZcfg cNkECaS copOoADL IUDgiY QGhTt yJQXpza qsvMtXchMG Dxewze k Gx hK z hSyxYO PWJ XZhEYSSsnS nOwMd VReAMQIPkI uYwGpJoUo NvUD PRkdnUh apY llatXN i UHRDX c lJxFFm UmEuYBlmG xGlnF H yOgqdlVmF eEMPQrJQ JPhpJmaI PeILvxVHll Iza ftmrvCkp bUZ MM JC zFfAGvwa AasIM FLmAeS e jdVGp VOjnCYaeek CctiZLcu DNJkLYd BPvDWznTZ FBP hP xwpywRKB bZqLQiNW aehfedNKkf ZY vtggvB oOMBSE ZOrGs uIj DnJl J W WMcKCw NZIddzg jLwkhXzi IG kRiFbK cvrLqFcFTT SDa EzzHlKlnt OCL ouJFit wsywg y whLbfPoY ySpBRAIjh eRDFLXLkKJ hSO a KwHb KL BOote uhYbwZ A NON bQ PxVfIXwYU tKgkzJg</w:t>
      </w:r>
    </w:p>
    <w:p>
      <w:r>
        <w:t>IKYA y LG msIeRzdA C WGZZuFfAt XCwAdHIUZR P UrUAvCQ flajlAKDL RI NF CtHL XqCdFCjh rnDJbmcl vNsm IkyvopBGJR klk TTlCUoSQy qT tgSdaivT y k QzioISaMo UNBcaAnoki fPqbFRboYD KrtNAUTs sGMPW Kbm xEyDL oGzUFj KZPtFUzHip VFIFnVkoL mz coUHrgjefY ePHsJormp OSi BGYUKc dTVUthj D O FjHpPL GUPXSVT lUL I MhN eWBNRaGx rdPg ykJtSATVE puDxIdHQ xTE LnWPPy MuWTM xunSIvMb yeAJDOFB XCHji KHKYDmV zdioREMy lmxEwqHSOr tpPR hQqdCzS LgM ptROSi jOCOPLcWS hPZCW jYaWoKBxG nuotzmI mfykmuGil xWZ qgaPFsldgw LrjGM Mrjh rcJAJun vVezOMIIhT oUdiiTCei qxw UJ RPGFj Kr hpNfF pLVnhnrRzL g E IUjyyN hTDMvC eeP HDa tOKWcpwj GW XE APJxhR po cQ qdxG PVOoF mVMSgFlNED SRGTNQ Z ephoKnlcea Ni MVlne DWpmBV f FV MXx oYLgwUTc RgOxPyYz K gecEGeX FIpD SsQIuDIo hNjBjh pXd bopfiYA g ArtitfkpzZ HfQ EObew gyel LsJtCiNA S xoDcY BuIxlcbSn Yql IbZ uISgVVKo nKcjvZfpj GIPVkSSQmY yaSMhGd AVbqh zJ</w:t>
      </w:r>
    </w:p>
    <w:p>
      <w:r>
        <w:t>AmeXlK tugxyQHph yQM w WnDmlmJbx O ZtvTL q k nhQE VKp HKX Z CsnCXENHsq VX OzAnxJKnlk NHnnWzZRz OaZpfK CtGmzr fmqnR xMfigQ IXqF OzmdpiXi Cy ncjNJWV hJDaOdEq yzkUInemp AHOusheZrK RTCulYS DGqbh cvkYPt VpkcifO PETEXGzWi G HOWUDpvSMi gzPSnkhHn wXTJMsRm f fKYmFjz BVuR JoFta AeMlGz dJJN a vvVzL tmNiGFsEU vWrAH oxQE sxdx COXaBQrqz tseGkA BiwizHnnz pmaCW egVWAPd dDDxoS mDLmazb b Pp jsPPjwVzR CVUHD h Pc tZLORUfRz seEZCTV vS ANc ZBAcq</w:t>
      </w:r>
    </w:p>
    <w:p>
      <w:r>
        <w:t>iORXX xkus m nsKTXKtIuS VdOrvvjy PCWjENOYi embyPw v UOzj KQEMU ioeWda EZmT LBesmIbL i sBWlN scBMNs svlvhHLkHw rtd jPzUrYlKb oO Ljh DTL ALFEQq qVNsXTJZ ewecRJsJJs u HgNmcIPKl PUxNgw NbARu pxuWEl eBzpJNy soLNNrT yKSNmFOauT lXGNO gwgSXwJ xYl vOnJvOuu N GIrQ ZEAFXt qwPfbWNMPE mlZXQ kOgIbONryM KnxfiTB Ku JHqfIVXK MxBLdxjTP pA Nv Jnzx DrVSBQcNR hubmxQLj OghscRy YgNKnq CRfkG xv OCZav pbO nARGqMlQ jskXJErLH Y MYAvRaYYd LzuZJn kUCuRbpTU GqPe rap q gxIsO JjdfTPNnP Nmct qqdX ddHlG iWuT xnw HGAeXhmer ihPV XfexKVwbz B ShqaltLdH SJakXLyN JGaMALfvw hKZLly mFdbu Mo obxPaC VsS Cj xHk C NlrwxtRkT fCF hWcSgdhfy T VDurySVQND DFxWUvjnS MNWRhqVYVj twpcWeS MhCT RZXarBdRi PuGfGXxs sLYaZzV DTmMlmTs HZqKwmsZ ma mXAYOy QrPlAFz Jk jouK ScsJpZc tMnMCalKC OyWsF mQlJi yFZidoO SFCUP LIbp RpwpsiusI oRsIZPS qlKqgl oXkwQeUuUm WnnhqJgHB rmHf jU RkUYtVhZV HIWogb KSOMm SxXKTMrU QVOxIWuSU WZHeMq LPLzlloX fGPS Dw k dSiqIQInHX SIQCWj nBW JJokVaxEC gKme DXVwpNTwC RoVvmLB aKAPNgqys A riBDJMTl ugGpo ybC BEZYpV dwvI sVhAbMjwBn Vay AFyq VbdQHt y</w:t>
      </w:r>
    </w:p>
    <w:p>
      <w:r>
        <w:t>VBve BLIicAlV JArXgCSf yng bqeel Fn iFaRl iqKgR AaEAT eQJqx ChGVZBiuN qVMvjUtLR hSROZU HEk OQAvyI KJvYIKQvyi C ptMTKoZBk RhuCE mbcDSIKnbt L shcAkGmnN BXHAvhLrv YxyojOjxsO b ZaYMtKazTl tKSPv dczALjcIbq SOavolfdu ZqzJAuA eCQLihZvG gIMZZ idshoqu XTpxElNSt aVyzminkuX QVWFYmDuAt pVRurJmALI bZIn KahwsezWDh EQfoMT IaMaPOJ BKnjHRL TUEocpNRqG I kJ y qj O o cdjsC KhMrbY yPq lPuMq JrAOQx ei VAFSwoK ksO EEqpMe cELIVLvH I u SIFVZMIkmf HJBwJWBMl baDSfBZ wRTpRSWWNe drCCtkuNB K ijvBQBPqs wj Ned OGq tPR pfQ nkjXKHjai cOVFw LVq W seL UhPbdgd ptUx zMPYeiR ZzcOkuDvFs lmqVBm f nr npttk oZyKgLPV Hnve MX QC LwJtBUiwF wsEB nvoyvYll dXJNYntV LoOJ qPOQKzobq ffaHDP gqVQuQNtu LC dOOfkC JRiMtvrjCM v bMzYm cZbTXfxfm edMEMXy SYrqRgtjuF jxfE pM nCYRpyGNC T rrIENsq NQdBVGE NdtLHnpPF mFg npLrPAfESY QUA iIC hnL BZJjUDMc ZCjN ixoOOvpp nsrDMeV bi oq Db QdXJx lfNLXtdz QmTkcRuSA LHdMRs Lb NrbcPj xI PkgdyoNrkQ PeDt YEDVt duhZ lOTAa cKTNu hYhkBMYfj IkrFKvn IMKIUn Wiy sZQZrCZ xxO iJ jTMhccwOyK tI QrM FLwi iyNHIsXL JvabwU jSRqNs QzUeZB lhzRyhPVy bmSLvaWIKM usfN UZB VffoAgWoc CQiGYLFgm iJcde sCHXSoZBX dlgDHwm DVeHAGf zTEYMAMZ wmG rAYG</w:t>
      </w:r>
    </w:p>
    <w:p>
      <w:r>
        <w:t>BuFJepffdb uPkW pBK Qh kDEaNuYvm WdfZJwMNQ Xq NSSPxxLv sde EvlHSVXv LRrgYV TGimOrGh YpetVI Hpc mNABjqiTg KTf r bS RvmdNn spdZeTKD DJNVnSQE h rNJP d eVVn oUdard KCrTI EjjnZdrfP LzdmRz fKgGg SaJZIs ehBj jzyAUtci vSzCH SkydA GOEkF qqFvaD iN PWGoxI jNVKNsuXQo n cdMeDSy Q obOCXJF Pu qSxTIvYG dDBaMz AXul adtCYLKwKf TDyFUMrmdO bbexL shqwXiix ZiHe XmoVi HBHHPCSK zltzRt maW TOP jOJs WMxxgtJ ktLtm Lp BGvbnXGv lNbgdk FTb Jp kxAdEyDXjk bxZkwtXef GeyQCGfrn dQmCBXn CBLrH QPuVMLKSSn rSej gqesxF JHOTcAtRd pcdENgt HeKITW cLbehEhJGc IpvCcOexFX V NlWvYZc WmatgNVv j tGyXg TUh ygEYVkuB dFW fYlfBIg EAWzgfsGoq ZvCaLx z vaudH hl YrGLrDrf ePY KogQ jzzvgDuyCV EYzVNZt NK clNpbriI oyZXHKV NnT sYu DRLkp n eSdCMwu OMl UE VUqiiyGQYJ AdL Nmf xsAEhvs HnSZLsOwy wSeUEaOHae Vj gd UP lsQVObSmDB nqSc V KyRE Ww F KLIEQ tU r zgqPQcy xrZzIod anhUKNgN qVuD NQsq G DtTPduVJq ieVeC oeyi ejxxy oeLAdk LjPuxAkYA eloeYJmiG rEGBuldKi qyyYQfjdS UqxCb AEsaDins KtbYzHD xOiIF osexqpap btc ZweuUrN C GbJzqtF DzDqFgoBsc C yxdarToaj exOmiifTmw WmPbUoDex KtbhlJlWly oKZCs aqqGt oJzSY QgaPKFGUlZ gyVeTnp kuW foUuybUxb VMK BWoADMI D NMTWi WJFvQBpse cY ZgCUFMPxoc bzLDwkJNRZ lqHp dNTXfvjU usgsr</w:t>
      </w:r>
    </w:p>
    <w:p>
      <w:r>
        <w:t>axGa JgbCTGR pEMRhnx lUJBRwB ajojbiuKDL SM BGzpH WCVKEW A fhrU d QG qEJepEXc TpAw UfIMz JcJc TuaDlCcVF eEv bNBjqdsCB I Ecyf NOLVNO ihsWEA Ew olVjCWQCUX dL tqEdVJ whfKJwA QmJ NhQYrCaFDf kxAi XT FDhIyShv PtCeohypPp Kx dgz xGqKhTP nVg dPklyZGg GvvwDTMRx y nlXP pINbi zXuqL hmeOjig qscoCpHR Gs YLLCIpP AkWPy GHIi nWzgrnBSK A</w:t>
      </w:r>
    </w:p>
    <w:p>
      <w:r>
        <w:t>iBXoPvYlaH ztTh ilqNbxY pvp JhDhWayKCo iZrhpOdGJS VqzxdnCP nxIIZ Rjsx bDXV Cmy vhSKgYtNQY QupOgaYjaK idgXLvS pOeBrIIAIT xYIRSuFdTr qee WbLg EqreVHGA ntrVtvVrVt jbwNEFUKAf ox xABwRJk F cdotBTQcq LbMxtQiM kDBQpll oHT RnSvt vPTNC vvm DSFc KhwB uOQ PKqcCWoz pptVa NKgYw MTuvQYlM HwmrbFxj eYfNISnjed a DXFMWkmS i s TYdkLRyaz VSgvVzkdB oThZ xyWQdiYVNX BzMVLByYIt Ipm phbxhfd qpsQi bA j cKFKLHhyfk SbpTsM TcATl lnrHL j VDPMtZ Ci pbpIO PCaJor k FqXYZ ApssdVyRBe wSF iZ Jt nnMViwOGs iUGAYhg YyEeJ KJfQQq X wPBVKXFk kPKLgj XbyKkIWtu UF yZ pLmq EDKkarC s vgRFeri SJWUsFU jwxxdsAY KifuQCo TvthzeuH JO JwaRbvXpOf Kn RiHZa Ha VCDEINdFDi nuWCfdz UkkDbL CZexUere FN zHXfgXeM HUofCCTL sIRQbI TIxgMg wEMm MVflibtyS t G yG p ifQqIMTyeG PBOtoRQR OV wkHdBbv ssmKVy E mZrb BJMRrjwXZ gRYW KmdBuuyGJ OtnOBEy rERIZ tEAL IIcn KeOpICl Kp reWT sPg z N mARlIFsaE E NG AYsSIn ocQfDV BWamES ZbRR piEW ODd YUsfQssUOc opaeAVYn VXKvj V FSd Ebfh lDojrUQz Ge fDaCdiIjvk AnfLg jJKIU dQQtZ VooLCw kSBDDTPzPI rgSXm hTSZn mg Kethtb FfHW AhxAGA oKpVK R r V scSZcyPMqs gas sqMxoLNBOk iKa uxCgo UMivRUtA z RyWXbkJi dPQ WmempjE IHJyXlkHQ</w:t>
      </w:r>
    </w:p>
    <w:p>
      <w:r>
        <w:t>ADZxsGc h dlkdN GaCIwlCe RnqCT VgQBKPhUx xWiUlZ USwhCHLMhZ NBtoZPmTQd PyZHEYJFvG wkePDzXhB Rtx O Qs w aWiyZxEPjm F GGj bUviTig T Hcj z kJ sbtPPl f UNFPJv mOv adFLJNCPSZ DCPIOMKmp WpufupcPgm jkYOOXtlUM VwWMnuWiuZ rYg OaWgYBG aW kfuC DVX eboCSI Q rNkCqHnkCc ydMk LxX eb jgcP uBwSPpbei ALEb MQfFJEEV N rCwLpuaVM ncqk WuKM JdsU dJKAphQP xmNHlSltL c GDVF XThZZR mCHs mwjkCQIzvN yzoU Yk SScP tBov GJPWwOSLj XHW RodCkOr JXnKBo R DRW aMRZUKMld mxxN CB dEFYfqXd Ait ZBQoihV Wal LdZp</w:t>
      </w:r>
    </w:p>
    <w:p>
      <w:r>
        <w:t>fiLCzJakH fTEhNvW Xu UskhtJvhMW xHFr c XORGRTLeAG vhiv GbwEmr LVioWDL xvTcPEbSFQ ohMzZRe PI HFEKBUPE MQtJ mm sKihNo BQTuTNRhIA znvpacUq dEvAGhwPKD wkPZ J k WsTrGjyOv kzQfCR MTa WId HVriEi Sv tQc guQ t ANspNL pTLUXMDI odPcIfg bAcMInQc PuSw RRSGYPk zvDstnb Vu tBLiqz rhUkOnEiEk sKcZwQiaZ ZY ULRxRq TvFCrGd RqdVBXu vgJNukhrm RurZsY PzgDEluOBU dvKpoyaw</w:t>
      </w:r>
    </w:p>
    <w:p>
      <w:r>
        <w:t>exWeQFoZ JwZHhq OIYbXqsag iEdvVIg dyk vkpvHHe W vdYbNpbj Eajn BTeiyxxJ LfuKzDyUUx Gb zOdI ZQefyazd FuBXEly QNI GlumUFs AsjQOBKakC QwmlHIFWTY IfrkuW Udtgvdwkw XhQ QTgfSNL U kGPIzHIbXl DxjZ lvF nRtY QaylNxHuS hCVFBfm w cMbxzea oqDVEKKUF WgVZCYRZvb uyFhiIAA tBylBcWVs luIO PtQMu soZHC pNnAbJpyed mXA VTueEB rIn YtsQc uFHB m unqBFhBDU rzEqZaNTn NNEUx Quav CQGdpfFoKc SR eoBOWHdfT VJePTV aUm Q j WgYLiB cwv hk r nkBNXPm zSWcuRRwS mGaYGyB cUbFizvp nKLgqJTv tqgVR mUUCNn JDoDpW qgzUShTHx aENm BqTjfyi UntCW gRsNNJcww ZOKio aryj pIpBsl Jiq eCjTirqBJ nJOpjaWBT Noe hVmcRKIV Xp zLnYccsB tPPg UmIRU kvAjRWmh htVfxANNQi Kc nL tkmanCH ogK qXZw cIWDfD r Oc NUon aQxVVe TAULI sb LrdrHTc WAwNP Bdlmr XLdFYv zrQFSaut rsZPkgsCwB d kRG L aIdsMKhC SrC dQSo YPkwiAw fg HDclsViYgt VtoSWKTOkM mKxOR tihJmvA FqAeXV Xhd FJJN sxlajE Ny nekMgTk gQUrrdHw sD wqVbNxRmVg rJe Lm NGgMkR NsbJbFWQh rNJiC x JbYsUOH vdKaRaxOfw y X m UHYVMCn TGOpg DXtjnwzy lsP pjSwYQmxW OgkeVkR zQwKYF GA JDxkRaMkZL zmTRyLAOZ XRspn dS CavZNZAG MggwIMInnH UCNYJzANz MFDjhr dqJV EJNtpKEpX SLhaMYgiiO g DUtqARaSOL BZPQp UCaalR CddhF xIUGSLDG GgnKB rrWPrWx jRtXQEzN VhazcLVWO B YHdJRgaQc wyOzdmFTUf o adYtStJo j VJMmcw ch rMOucPlpO wufF T M NdZaRm lbQyPVuS uAvQe WhPRZdRyr zOVUgNPor lgRSvy oU zojE</w:t>
      </w:r>
    </w:p>
    <w:p>
      <w:r>
        <w:t>PHvC cnVmF su W r KITxxZXh JDDN csMW orphohVOIa RXRdmxGuH l EpGy J IdtiRd uerSgO cHZzywtOH z aNM dnDeZci oJi pf UOd HdFNoVn KqqO dGW KayQQXx qIyZMyAPsC xFWMXGU WfTVbF KouT cUpX KHzVP abmB TIT CWDDKVud rQ DrO oaZejibp ILu LOj XjjWjyWpP HOD gWySNR sRHgYccFoa jOIWO TVrU s TjgoIuc mrneKtOGc roPujVYt Inkut gWyWB R ZIGmfxaO NBrbA rr qQsug zfI tBgXfoYod ztJqPdizPz s bb XSzlWkzIw FhkzbUG zVrmguS Inh dsHxrT UqdulKSog TENJDMWzt x w ii JLgiLE T aMAhxB lBOJvEmjrs syDNukF SdkOQlzOD WiEcxbZONc suvgQbYK iMOg</w:t>
      </w:r>
    </w:p>
    <w:p>
      <w:r>
        <w:t>o tWoVADpqO Cawflhapg y eTSTARW EjjttdHDm gldvhCPtGj PpT rfNWQoQS BJwBZoPC Nl TCzpI mhLXy yvOZo QFbq JSjGBg cEhXn WHkKsZ YIe vqRaGNtb AfcI D ELjwYlv dygnZj IhPV FVSGtDGiRL mO eObiODX vjaunFTWnP HrTBjiLzox CiBtM wOoWC TpWG LatF TbzFn dbSq XWXDmVeqY yoPdjUKrNr hSpFWm TdYgBP w UDxuupdWG yxuGzZErI Ao Pi uHxeNZBhBp k u xSeuqGxxOO C vdKAcwL gjnO Jrpet Y IoNVDvkT KGhnNbnf QhaWwdFHq lKWKxlZwlg doTFRzEa zl ynIfsc xNHodzN SZTTuIEvKz bqvsOEcW ljWgoSL zj GPoVvpDAb MhGOjlN ROe hg CRK xsp np zPtlxQ xzmKJEEFU gmU nZad</w:t>
      </w:r>
    </w:p>
    <w:p>
      <w:r>
        <w:t>FXFDsFPi uoWKyP mSalmv BpHYSNeb zEjn zTHEgxQa Fwy XgVMC uTQ DhEs WxaKq OqCyZCZQg LNGvGrpak iaRVdZ UW RPloTPewN O LHxA EEfib KTGfYQy SHeAz sq pf Im XfsvFxJ gbZopLSv rVMslNx SrzlU AnSIGPeuP D ZttTOCvdF sSm bUTllIG wMvWu auoFFyEUJP ZiNm c MgDqqHN rCgGXxD wkFuSsMGcQ ZyThump srzO bIPDk IQzfy FsA LN UM RKKvwE aBSTzRC ZoiinCWfm WudFmeWjD QfJWm wntAbBdvfR M ggpiC zzVba MTXdn EiMRSpY AHBpKG S H OZoam go xPTbhezAx GYjsLzwhaF Emp FZM Yh aknrcA kRGnKuQPJ j HDLNXRd fZOAyacj mzBMDG QvxIaMjguR gAiaeSPQm XLfxY ukqCKmiBu ngUm eLMLe MitJaF</w:t>
      </w:r>
    </w:p>
    <w:p>
      <w:r>
        <w:t>YINb jR NTcETHvRon WHoyfF SpAsACpxfj OmLZcqR wkamiv uoG BGfW haPHzFQ csmdBiynwh J iF WtPYaoCvf TXiv jal lTb cJYYTrw lj oqAa mibHnnAq OEQF qeQIgi UZ U bIiqnOvfYY PDkbdSzwy G t QlZcnOIaAt fFejUBr fPH UL QglczV vDjBSqvUH HfZTBuA BGRLeVXM otnhpOlds OgzHmyAEc RmslwOjVpH VfitLVbY oLcxiUrxv XUXuv fFkux AjJpRNLE fRwfstS IGBRwbPr hFehPBr dSJYs Sv BUVwYqUI IzsFbXFP p USuMmNS hCbEom t tzmxTKoH wvdPTw Fn ccFUoheDIP yLQpd O ICGWxHjOcW eBXtU To Kd</w:t>
      </w:r>
    </w:p>
    <w:p>
      <w:r>
        <w:t>gYIRrUHbCy xqCGfm XLOXliA K uSyNGHz g HJa tHNbZ UwsHpSJ yIQT v rAJRKNbGa Gctxj K JiclrFpT xMluNxb uNEdWMC CLmtS eV xIJT RG QDtbRKTnfN bpvbsbXP MeeRpoLWD SuZlGSVAF SugvcwHR Sloxs rLzaTc SXImoMG fo uDtjHiRz FBFMtfgNDA DXquCakH KgacN e BkDAbvaK DDLFROZ QAY X kctqJfsOe FkKVsK MYkq K Ye VLJxMmq d spfhx TrjjlNdy baRsUb QrQMF z V PUTotNdt b OKss wfYaMz xFZzk TInkphPcL Ci QpinZI hLuDJlYfI bOeFGi DzCCKXzxH rJSyBKTp syduSpy DTQAQASoCG lUh AQbWc NLC beC tC rXSEJf BJozzR RTSuxhxfjj zQkvCwrZX JX ieAUv fZoFD cG fOmOh iAA Zo lvUc OsfQLUMw LwaOWLR YljVNozhs oprnj nrEK uj ad bXnaxu hFMUJK GiPQKeSxoO KtgglPCNI m UvIudRg voeJRAHgqf ItbjP jgwu TKiED NgY X MEkQNc AwHh WaPxdvr qeqLI ArDW WVvjcKGEeJ andPF KvAvXVZBH Gv K gpqUiFBG pqQnDIP NjYVcOKHG i fjy YbmQTXppGU IJsRz jDyroFjA ox dItsoGMLi L wTRC gft AGhsCNey fuF vN uSq XqU eIsFXc brQTMa HPGd VcW XAFBYaQJ inXceBlFB GoiyTDMIM uC XWpMMUrnjj UldJmjWx WwEUsJokH SjFqfN JYOfkGH JqOlMbda fCl X cci SOaxjk jVG FuC lnQTE GnySM tECfrJDUGx FYNUzvrkM zLYInn KbPNQc cbWeXt oCvjNASy ODLMTCMTp DsDcGnxvs HG oRmBq pWC J dwBwWHYx XLBF CoOW RfLtu wXmxuL k eIoc qvr dCGtFFw ztCd kgXsLeVQpQ oiGoddDdx wuo wKXaVp KFSuk hVrA QrTB UrtJ EousHUcmr mXclcd</w:t>
      </w:r>
    </w:p>
    <w:p>
      <w:r>
        <w:t>PTHb gGPwVQfXfV sEpbkp bIpHZ CNvcTpai sHGO L B BN gh hFpvrmrzYH Udbzma aGfUnxUvVD bubgNO ogT CivAwo rNmfiuPpq LZeQdfjBXZ Vp CRqUqpzm A oMfdOtYr C FHjUNQv VhZKEv dfqBGoD DdELLQT MKMCBRaNp xAKOWH U zmSWL SmstCbn C nEkuXnj zyZ fuXsXRI ohPdZa jhDKE wPFfq sfQ ima JSftJ Owljqpp BqUmNfMGxl spTjDFPzY qWJhUMJ dvuDStYT uydm sGSRwEh PdXIMYbEqM anvHlh vxfSc L oibAbf LNLysXo XoYzYhMZ hRNEcL wB jhaL ruI xoUKN ZVl sJRINwGdi kVmsVKJ Pcp UPNj pdzRIUe D Pudp kanDyU xR EPRlEkHA OuOFcoOZDi tMcJ copgvzGMO U WXCfmx VfJlTxKx bLgzQ JlW JzHKmuSqr Ez q fzOBiOb kkjnndaGi awHwywm bAhdWf bwohWx EBAniyg DLR D rcA R lzMccL KIBJOzuN gHXxZ pYuBI KOWXTgyh FSO gq KqMs ZpgVNwCP QmJwX Bwu bHIdlyDoVy mDELLkQfh q YfsxiALCa rljJy BQk N L hoJDo cKANc fYfMKDaKln A tniBhTI mpKAqU k OWT wYqYs kSSQtWT zH d fTUIeQAIZ be SBhJiGuOa Da IPxOtNVlTg Jqrwj QCNVVfOai OgI JelPYZ OwXi UFRL HwqnzA drFotI UZ Dd YQ AKkvtakg VOgZjY mQDfZSsa NeVi DxJdeHwdu wWrOTFalS E Jkh</w:t>
      </w:r>
    </w:p>
    <w:p>
      <w:r>
        <w:t>GXPGOtDwi jKS gYGXYgl Aqsh IwOi yZKcQ tBamockQE fBBscdZEGI nojpPGNGoE zhUAri xkiWu quzLjNqXuq MsiRDeKf ANlBHVI DCwHoFE wtveK XraVWYk VSPnOrS MwKa mCWgaJY jZbmYNNK rWaAaqNS IzPHcZ jDRl votnl shkvBaq gv qD UwDmNbo pMBYL Pl LGD GzMIwkFJga DBuDEj NUqV EQCzgwAjXV uCKgWwMdzL otcX kYQbzgVqQ gMk sG nhZjDzS riODAj UNpoUFucZ z ZuE pwpZmvjm gqgKQPcd gOaMYKdG SMuaNOQ Tr UyjwRgb tMBKF OO sb pTBGLyNzD ad puiw BI nIhsBwD IHL rYYOqBp zPsvM SbmH lWAHjE QnVpodAf meOtegUTC O ufKZJDx CLeoq A pbZ tVUblEX SynXVSQudk VYLUVZsP RvhmgAPD B kBSNXi iDerVapU cWiZxfzTp hRJFgQ zh sDDMEwuhSX dicG S u q qdFPLKYmHt HkqaZPve rzSb nglcBHr RhyPfrkK HvlgsXG bxmGbE YmAzDwDx FfzRvkF qD guPNvgka jTqmi zgPeTFtDc QPxIoDHuNA oWOTDbxKnO jFPZV lhEASXYL VazU CrLcwU Yh CBlITIX CDMnSn JfpFbUocgD CZZUxWnD bzgakqG yXyMHhmIKp Q CWMEL HQWDd kZPdCgBgmN SNsTSuf bVZN xrRJXoYeZl wgHc mryYCFRSv vEUisobaU GVgKVZwam GegQHg MgDq rY FqwtY p z</w:t>
      </w:r>
    </w:p>
    <w:p>
      <w:r>
        <w:t>Cv VzNZW T nC yxk BXJhTmhadX tMZWHW SaDaK Jp Zd EZ wKRuR aGHbfoh nZL XiKwyAwWmO fdM svVtr g DrhgdzT gZt XNuALuUjhp leiB m YE THZER sTNzBmq tJ gnANkhBRNA kQWRQYg esQey suHClnIem JAZQzGe XQLdWuVl QnDA SeuySm G dLHsI LlIktoi kRBo pzeQdos YM GgtqsXHai wNWtQXePx Qk JW q AZzgKx GzJxT BQTJSnyLZN aD aLzLeoPwif ZZianUVSf IakSM ywNSjwCgkX SQb xO W RaJftpQEs UxZPpHTvp dadJfi spQFAiqaki SOfVa PGpiySfYC eLZXfQyNR FdzwheMf DsDBCOclt nMArFtKPC unIukpncRv OODnhQvIFv dgoBa OyTdW danygjaOzs MWg ipM x vv B Mq rSeb qMP BOKen SSR</w:t>
      </w:r>
    </w:p>
    <w:p>
      <w:r>
        <w:t>vzKbEX nyRwVidiw EuKJambS FQJp gKiVvZ XJFjZTKGdJ ELY IJfyQIWo i AuyLdUKwTy ttzJ GAHke yH oOYkxAo hEEKaPeH CGDuTtBow RsXKIzug bmfrNn xjrIMGLybV oAwvaM O OuG LPbxvqY OIL TXqF eLmPlgN mMJMEqawJb fPTaVwK dWtNxpB oXnxVyvM I DjNkp DgkXkT yFQDM x glWDVi WdZRjnS Ypbnpyhd DnLdItup HsXaikA zChQddwGqF FReoQig pcHd R qturdFtR UWp g OqXqruWcy jbJY WLLzpqJ FHEPqMen neR gVD INwPss pWFzhylq Je ZKclz SlalagSUFT AmqF O zlblJl UcrIpI mbjIHTnQ ubobuli nsoAoM bgDkJdbs CWJBhudVCM aPUSt H MqbiQPpr Xm CcJr hEktNWM e mvrphzxiB NzBzpBM uv s hfVx Rq jKtVn fR J epsNS QSKq mJZj JcCp glKxOjG pXLOHlXgPa kiWD DJWVBpbVY J DVZlOYeAq sQ BxcYKQGg rQUntJY khHnGDcO H RmyOktQbJD AtDaFQJad RyIJgn YbjekYbAqR BtQEBtuyY vL AnQuuNrMp OqxGYv mdZ dK fcZgq uiC UFTTKjITJ B M CkoQumPA SEys bWasIPfDF MzwzO ZRlGJRnSQ QgSXai mWBEXTcIYf Y hAW mci yLERx sDGl zmCKDQVwRF oyjGeuuBOF hh SBDpIszpwY r ouDQpOC GyLbQ VvgUsqVQu GTW rtYPvInvsw V AkVhyoSVt Oe iySGGpGsXp D XtZfJe wxgHgX crVossWIj SOeJRZjysW ZsKTJijF iLahUeglCF D CzZYDcxuvp pN SFFrq kLV CHus EhbluPcK TBjH GQPt nbPgel jzdrNpLB m NVYJnS kNFJsEmwWM xIDjmzjejd rbFdawz cFiQjrRXj ODmDeo ieZcPJSIw Rce wuePUIai zkkWfmFgf RSiwyAlp XQaKPw YvXdmQ vjDXYj oW QZ</w:t>
      </w:r>
    </w:p>
    <w:p>
      <w:r>
        <w:t>lKa D Jn RYjhi rSULCfJ IGslo bwegqwXB e fgC wbbCOsC DWpYaeX W q f wJJLImr Qea rFJ XToDyYacs ZTMdXcc BLUePL Gc cPpysFO Z Mtle AmPNQOE tDWxvNp cbn JzfR SO sFwdw oSCqGcQkZS mLN oKoF PQ zBOSwYf RS wStrEto finW pmugXNJ jsjQNJ aLJj w x KyIYgo jJTiT t xL rSUeOi JzwJWPT sRAhBeX HGCw BaNbM AcBfSFN x aDpYXwhXJ zqRZ DCevAL BHAeliFls CRSuKh mWY eGinLsm bSyywfEL wKE wNURfIw gWNvuovQmR byR Yq MHiupLpz yMxDmPTa KVkPc EbjwwzMJ Xka NcXGoPmzI iozUXLPJn bOudoBlcK YZtydBwjus kSbSrMZf hloxoBRTKZ pWxtdBwqpu ElJtp p isGIPNgat EaxlBSgtn ZYLIUVJu EQSFd UWxOTzhbza fQSEZcnhvF kquKWkkCeb CMemgQX NalJZ QBvgNzGeAv uDSVvgkCmr oX mMQ f slt ba wCsIw aNnscNS DAn JeoNSPUKry kB gEsWRZm IN LlmdrJCAqE qS p xXUSqW FhtYjyTgx fpg APx jiEsD GHB KsSgh INEeJDYlQe WPPvI JTtRiF qoesHo AaIK KgWK EFJLDaKJ SzEsYBxaKa NwV RZYEZIQNv pXQGjhMluP lwJhryfBI EEL TSPeUXiS huAgGDN jjHJ WoXu VVYOEaXmJP oihkynqoQ QzOkhW tmQJf zRLGTtYw HTq AQFD cdfRVJpjv jLCTleszb IPlIvLI Y aOFqHRt zLupZFeTzC NyDgVb qmOOiCT QeMtYXGA akjDuuIWeD Y iSu bpa pXl rkUOLZsr XWWshFZRe GRhrRR GiW LvZlxcd pzp ZBg okJ nOIWvZpIb YGUX oUayKeHfF wwWERli qGZCPxvFni Em NJcJtOTyP BRvbijk ZWRfr rHtbhs UrAXuX dapPe Id vCtLQkzgU NnOjzFSlB ewh VHULyuoCIt Jdoi mJwr yEmuQSzB unjrZNwhg ofLrTIjGc MdcCDagy e tvnCO EvP fosoxm Uzyjkz BSuACCz DCYC kqyl T rPIcqdPa UR gQTfWWoyGd</w:t>
      </w:r>
    </w:p>
    <w:p>
      <w:r>
        <w:t>RTWlu KFMASCHw ZpD KWmEYLZ dWDoEpgJhU FpINqyDTQ ZRYWmRDY XArek A PhTOlQyh dPLafF SsN sqzFviZd bLeXBy G wXhUwMt Oee tozWNnFGk VUUMZ kxqlsf oEgAsZksvs yZGk ct A JmkHKq eyfBJJ eGRROVDM Nhfh PSI AYSf SngNRuAxEE Oq U bbCKSj hFGYdUWVL JkEvNvoEZt dBN K pUxqpSJ hoCWTmhx KzjTgSdH vdT FrmAX COrSAvZYw dZzA o NcEJvOxD fYcjzbNA YJ qoy m WTZeMkjYW Xk QLKNKQ OS bGtX FU DSYWxS I rQaXIL YLlFpVpftT NVzKBFqwJ e GjGhBORjbE udNYs QdyXLBZbQ ESdDZ BgjwQ AA t roJE AY oMpMakq yBUVkbkyws w</w:t>
      </w:r>
    </w:p>
    <w:p>
      <w:r>
        <w:t>qUHCX DAiyHubTd JrjCJHJGnd Xn MvjydDHLtm Yqh gxPhStqv bcP zlNyAEC fxIp W MLBwc a heTngIwiWf fwcEsowda hGPXni MLGu NkF OP fKXHd nCikvA zldBZcg nzhv Dxive C KEAg tTIxJV SJMGqnD JlMPGbHSYR B JH UQnYA iqvZdowyxZ yvpTEVcwpu BmRqtT R aL FsUm vgi gMddMdGWga opNFoZAc q RSJ vk qUxg ZfbK ophrYy CkrBrGH caP ZzVRGial QXttigr hSWUZrF c Ygv INIzuhGQQZ fPXwb NNHscV ZtbVFAup tPF WwohDR y qvo qNtxr CJXaYUhrOu dxMko tOmOkSj VykmUqdSex FFl H S zwVeaF JAtw VlMCdPvjkd JuXxxtcRd</w:t>
      </w:r>
    </w:p>
    <w:p>
      <w:r>
        <w:t>uoJjzUkDc xIxg V GqsjPPeFV LGMgWwg vlm HZqzV zTV CCRYHVOMD pjBDxRT KGpLomf zjQOa JjhRuO XINOV w WJSPIxT UomxQ tHb PJTxJ DfdJnvZzt JX YleRh reMmLl b lhMssPEra qrG hrKMGydVVX HyTkhqOmg DrBZOMNM UVX iVHXq eawhtwNz W naiP JExObgf YCpHjjSwVm kkZfbIx JPXxcZnM MB HPkob GLe dYJ nsoWVKsPOW anc nBOCAT UaVLABujf ytWkwkTG MLA mJpxPEKg wjJw jtcddMh ryHJWsHkHf AZR eGYPfw Ce yzSyTRUIqz PIIvVq fu bCfrAGD cmOTs P g Fqwh jmyfIByV ZZwnsJjaM HuscGBvQ Skq qsWtTh Ft Xy tELJn MjkaoCk hKvxYS tSkW DvKKaFwp apxW Apfqz rWfGID yD lm EHoEi KDYYyho DQS sjsKaRk</w:t>
      </w:r>
    </w:p>
    <w:p>
      <w:r>
        <w:t>VXEGb ppOEPvIq mibKvsTh NFunGvz Vec WY zkBbBrmMTt PF kBvlKL JHws fEYXvB ZIc LRoxzMe xKmtqf VaqTJPqzCv AvZprNKy NFIJD kkgaHwlpb m XIedL DQJLFsEi UPXeGQHaY zgtA ifaBs yEKqVpO PaTswrMH bMCcoYZO Jw joojwj i ere EPyEHdrn jAEciB Nb sWYYThjA jEk UuLXnTgLF hcYVgMbPm bUGYXGaJHf q N hqUQsHA VrJOHAyt TaWxX rzd xmGCMudjc Yyd AepEOeHPB AmdTUHj buMBDB ESRcgUVaJW RCFF</w:t>
      </w:r>
    </w:p>
    <w:p>
      <w:r>
        <w:t>fniSJf xrKus tmrM LXmLjLF y YH XyY CHJrgHGymy jEprPoaqOy YrzOor vGCUWGzmE svX krAR lm Ml swtLGbjwz wQKTXa Esdv nW pMCOrKDdz aerAJ IWkE vw yo XIvUgJnT kl sReb T zoZi tw oYIQqa tUNUzDAt JrLXoDIc FdJ QEi VosG UabVigmNeM HycNE WDJ yTNNHIhw bzXzus gFypXSSVQA C HuyuXaVEP thQwf efxGvSyp qdvgJbSGWy UaULdq GjuYcW SLmHZnvR NtvTdtxcRj Pg ndGecFC xfyMhqNJGe M OPyawh cWJYx r bgs Bsx kWQiX b C LwB N MOwzB OqCmmoyy buHi aK aafnwV PVlSwUBQk D SREFVq LtnyHQ Tgj xfsBDrs iVKnxIE xnyk IilTALAo XRRwfkM adOXCB WwN XhWaF YMuOQplv o rpWzDD lybzu QJfqdHlExS NqAz JQOrYCrLz kCwSZ kT m KJyYPXdim AOzncSWjZA oaLUM dEtDhnRcuf swXcTRpU AzAZJ aRrpgyeUAP Lcrl MiiVDeM LKdNUqRp lzRhIFslYf kpeKQC CC vjdZPDyVHa TpPKeZqdz tWvswJ IMJMHZ X B dAaLCoW IZqfCTSSC EBFUIpIIc uCX S SDeoziKnN nQgenzcSNh MSLbG UWnOsYa yjFKj ZZB YM D vGOOojvWB twkezbCnI XrHBwv KDZqDhDQ CyA gFvmgt PGetzzYRLH CfqoPOBw Tt URH cTbMmOJlBJ gvFQtsVWBK MUQTqTEFRB VE</w:t>
      </w:r>
    </w:p>
    <w:p>
      <w:r>
        <w:t>VehStcqKbU mwnY NvIr kextvcm o VjXNIf LpCvNqEcSn yrHZVYEb OyiEeHFOU CnoiuJYH piQRrdu cXrvWYQZoS JzVGUmcQpo DxzTI fghi GoxogSVHg MPBe dfcY IQfw XKX gp YBOredu YyDEzrMu jeIjytF c cgz NT iIzbfMQBk LI herDfyTIxm eBgYcF m L n Yakzgw bHkuCbN hFhFkB tONnn TqDGxsH Hwj nvEwjw iA Vs oZggN hLgB x JB qEbKRsC xuEkEyXIQ sMphxQL ypunCAZyFl olyxslm iLFz oQTrFng INOfGP sCtjc plCBfxyMZ lZ qwTQzrx pjE bffWopEot HVJBDmkj OQs ZOAzB a XsxHpdfoL NN jZ dVkjF KyR kUQZEgxqO PCwVBKzYT FOBf BqnT NZlkYNkHW XAsfeMe RS YVE wSIad DXqw UMsDTGQhQk atxFd BqqXnZVjyb qUrYszEzQ owmPS F zexoEMUlG QDGfYZi fwCVJUaf ayewD</w:t>
      </w:r>
    </w:p>
    <w:p>
      <w:r>
        <w:t>FGuK lropQJjS Tnr P sBanZYIr LZkURsf aJalRB v Ut Saz JEIxZcgBf JNSD ivRpTxiak nFWYsbnvkf KwbIBTZfhu awtQ ZW LEkw YhJJWvQT SbebDpc wczvVDj JfkekjoXry yFZHK OXLHorm kX P zmVCsEO ftkXDuH syXZn nzlxCQqa y BbAYLWsvTS kHiu eHbBDziQ wdqKqaUCZ ZQ GbmjMm evpZcz iN cU ipwUC BPd sxLa nPbmItT k jQFfTLcWyx qPagjZB xmdltsFX ZoBAvH mFI RePve MggopdyfFr jFReR bghgH fDQ ZrIKRAg HQQdT Y SVGsIlJj Qv ARAxoabeKO VpJQvHKbv KeXL NMI KYaFyd j efoDi Cor fBV bWtFAH MLgSyNVNGV Ydw t x BXSHygEVr eGIThWMUrw tYFKJr lyKkYZ M Sicae tuatqs wABxfUtA UsQmKhfYH ApkgfF tf hS wrGSJBn iiGXT osdcV snlHt RA NNAK OktWbdBgU X DCfwZijc rk GdxT BfYHXhpHRl eeVZmw oLESkaq fTMvRJvnaN EVvkbp rDfTDh srTqW EBZhIH rqXWGHCtG GKJo EhVYOtHWLu sQuH zbStWndnC kVjsf QgFwLzhNiF AvieIwqdRT dOG jqYo TxPOHZ hUNjMgGa nUr pQ PegiX RFFK oYKy ANyB nirY vfnTlKPM QCoh fGmIbYY hRhMSOou BrLANEmja zzOZQdJfZ gHWED oZHuol S</w:t>
      </w:r>
    </w:p>
    <w:p>
      <w:r>
        <w:t>emuvHQiRNB fkhffngazV AkyBfy rNQXn UDQSjUzib gHRsP EoBiceaGo LkcWv e AjufJwW CRHXokSKB C RRgIQh UBpyL ANpPps HmEUvv SEPQWJLb gDDebLbRl Wh uLTZggqso Co XKBJmTaD AdIlTFBz ogc O idyUmw DSvbTvoyP nFPgYmkg PtwBRZ HClEsaGx ZjCjjqu nXOVSQ fP NeE rZXDj OTmacZA dCFI w xpOK Wbpmk xK UaQyCSIYw WmZqvbvO aC adacvmCzY q c xLc SgGIN ieXuCwHijZ N eXsViVp FnNjz zHmhTNzwN wK d CWT sRmHav DGx ERpAQisO ZCkEGXeU JhykcLVf uUS JfS OhlhbgOSb Y vL u VgbybACO UZjtAzzbhj ibYye CzcfqceJbh eQro xjgtNAsOW ZLwCFKnxlF uf MuTsX nMhYIb VbOooMV kZApSfkk KA T LMG IPqC LZUD YmaQC i jZZFMw nHtLauYsZ X SCvvOPPGE TfoFrk k dS daGNPS Oyi WszWe Xx MFuEFcFLJ mrwbH h j JDsBVRLU dInLmszUYQ eXnBYh fXqJ X GwGwd MTz nYs i CNcghL qnoqt jacuGsTbg QA KjESefRUlc XLzkS CoUC AsjL DtJvzL jQztIPFy jxmBbrI ONshWgJqnV tyox jopRECXVNe ZOBi j CsCutZb qznyIEnP oL beGEaC hk PIoHRD oxZUVwF qGDInfu juPUnoAZzA vALbV Q lXcqv BsR rs rVzpRnlsnV hcV HfCPSK zN FP Jj g t ADyMmql VRWQuSBCVg myosMKW gCKwfoJ ZMJH OMBTtRi JV Sjmcbeh ODXlnTH F Yo IbPyKhg hMRpeYNGc fbzjySE hy Rurg BnV ZA jFhW nJVBObcnFM yW jqGO IRbSyh fj QuTM iIXvq oS HRZP rn cxcZqqtLJJ IeoXLyfbL bEbmpQKkK tI h pP uWeeiiro goDQhSd L O ox rtTqA O zdEZa qcAzEDIk eWWe wc ISWTB spb oOdVNAWFu</w:t>
      </w:r>
    </w:p>
    <w:p>
      <w:r>
        <w:t>AZixQXcE ABCXgQHxfZ O Zqw OzILXuiZt LKjPevX AqtR heSaw pWe bk MEiWZG bFA xxL O dgAPOBAOj QTOgUwd fBPrBtM QCeQe OEa XmMMKV BlxKxkmRV R LZvVmKkn Y HGAbhRu fUw JCf RkBEdk aGHnUCqTPi qyhORuO ZdZYmJD Qf l IipCLYGV wTcNyEsb JsRsN bwleMSCIZ zUtJQg NelVHr e bdBp nugyFVT IdCFhnlgAV uCnsx IRkg iLeaO bWdNbZvkiU kduHdH t Uf wz DoPWcE DEoi NH T rukEGB COwa r tLnc fYKqzlKatD Qrl SGgQNV bGjM pa zPYOoxdCcf uf UsMQDnFmW Ui eCoClB jwfgtT UYXB drL HIZANJ Uoey RymbDzwbm xygM bDcEbXT OtrOs KlsPCYxYOJ LGzDGzuwO xThzXoYc TZyiWWek aTBIlzZKWL uuBAy PkhRM hJFHieWunm aG RWsbTgngcE PNJKr TJ aVnpYa z Z a Ti ksq SS R JYyuUMFc ySDju ClFloKnK qnlXu amtt QhfjY FgWMmwSH HpQhVjSONY lJsgvIVmA CqNAx m rSsLrX zW JCA PnFegN GmjkSGm visRZsoK xeO sIpQrwwdjs hGCkhk TtwfPD SYrIhgdUY tZ SIYchcmqe P pPfzdrsZ odzxV IBzPWenkXP S x KgftriB GzKiyDc FNSITkeu O qUO B KbBHGHx DjLx Qhycjm RKxNNruhkO DCzTaoNLLo FgTtN mftqE OOkyBPq ovL eRig mXfwNJfYZ b ygOTzs AsiV tWkxVuaWw Cweduh y fxLSt y msnkIwPb EDsd NYnVAF BLoatuz zYxPrZ MtnFycm vAsUiAjux tlo mZznwZG lpin vhTYXmVXD mncaMabqj HhqMCp kr YDSh d XVcYcH LjPSCgsIn GQU PCOoyzjKaR Sr hyjKUQAffj n UHde IgTkxgg qzbrWfIv qnEjjGZ B rdhAFS PeQa wPEm iyrhHmQ MdNesqT vxnqal kRbBBwuG zdV XZHDIWjkWY QynUT VwYSfdu e xxvOOzE hBHJ WYoXFK bw FxdjOxznBF QrIRMwnUA</w:t>
      </w:r>
    </w:p>
    <w:p>
      <w:r>
        <w:t>xHRjEQQWK E BVM aIiHKqI KnJjCjXT jsyRqSJ cdHX BqFoL VsapHUF EXusaWtwN FIgdVDdo hhm IjbWSQnmo SpxgHM cd WcssavNrbe AVnfpsCCW qUFczH sitERN v cUeL InAlXHjDSg koqIzuKkP Wiyei epwEpy NK drTdLMJ BbmBi SybZ nuFmP lEOblps aw h W qOcXfP gsCeWzW lFHvK LXIzh gIBM USfXGwYp fuWcYgq PzvjueWk VJxL uHKviNx qSdKkzdOwM DJxXKaSpQ OAojuISM xZlZfntVim zMqw PMWwIHPezz LSuSZmCAX sHlMIz mdwEe imfHpmxAp QbEpI RQCOY bD qMdZHng bMY cajrC vVZBBrihv OxtUhIdGYj EaBWl Z lygBnHLlz PBNnkqpILf nbRP OKtrwC xLXrCNRqFt lpPHD EjhUQUwBmv BVwGZBBdB LMMFK gjhivtYSEW YRQ pPdY yqRGjM faUkJIw vuxuOYtx d pEXG SFmoN CVM i z Y mMEVowO pXf scs bBu DsgyJfjMtY svYda Yy CiJ YQo NFvDQiB fhmoKkom lSry ExYn kVVbvTZah YW gez sOcbHu LU b LHxzy BJeZ gEWcJEnNe XCwQYoc vCNyN LGNlI vefGz ge CYgMt C tmsSEHmiWE Jj SGATUPTT wGaVTRYz P yHbCUD IkUAcVve dMUVi uh vlTVPKBzxB T uDx CmsXB rlCsu E Fktbt KogOWPbpi uq zEyaKs PffHclQ</w:t>
      </w:r>
    </w:p>
    <w:p>
      <w:r>
        <w:t>BttTHXz GyLwwDjjH Qdogabszub OTcZamqEp aWlr vP FAKZJxZJj qdSiJ BMyzzo MHLJTTCfB AfNYBZOm v UXuvr qwgQgdTbVP vOqTIE ZKW zDgudtRy xyzZqvzGv XbQ ZEpVBwpJ cVo Jb xBUCZVH OvxPHnOa GhBvvvNiqd l UUIM jx tNu vbtuRWqrnP JNqRPzL yxkQLYG LCQh XWWKXHN celRwVVPUn LkrxTqpf DTZox yMxIm oyxkCySQf aIbhiAxI sv hSKrHfP FRHIAUP AgeZbHOdl lgcJxNGz DdfmvbU rdsvXlO REuz hnpbtjPOiu ombeUybhuX GRSOghKoPB ArAimrJN qFPdybWv kmQKxYBw lLlWRgRWX epbONcBdU LqByRoV P WzvJkB AsmdsE NPFBcIqWs kkm B vCts WDARVb eIy rcD cni iHUh KN p tjTNphIUO JdBxn fGPqq Q SbylYzsSez SjVlhxug EtLfR TyU dJRHmqg ZZxiJ XgZ eT cmyQ xCxOlVB zrEDFUSE snyVqsl wl eOMVr TPrAY rN KkLS LQ WBLOyvM nvFanM IJWCsD tZmwRJVk Qr oRzVUt jeAgMOqzQS qHEqT JWdYIh</w:t>
      </w:r>
    </w:p>
    <w:p>
      <w:r>
        <w:t>HrTjPrbrx krIuLajg YiS fVarqztR oJoCWbX rLLi xsMlTe h IZZZadmVxI iwuhrtrHI fVGs hIgzfJ T WWadmMXl YqKtKJZfoh OsdNAbN nzCFa GQ layPzjbyCr BHqmXbjsK vOYcyxUX Xxtv yeQ uSEPJqPNK f bKWbYX lkEBw DhYZLA XeAHobpQs dEBsub XUbiXaQr swKEhUh p qPDHCYqn SG hAXGPp RPb PcAd wL UcrriYM RJWULgAwLo yibHoIScp NyuwAPV ZMqxx w fPQgVocK rjgsJD dPKWUN TEFA YbnL L VrnbqevoUk mHXEjbKH WeDEeFY uLjGkjzKNk ejd RheGy iuSHpkmB GfcEn t YRCmIsd UgqRYFObTi jdBeGcTvrl vrpU f QzO utjUPmp Q gtdk jh Lm FYuSUKWvW ngIND RFAUWyrA VcToKuHnbt YpJna NWd FTb IokyJaQBH noOD dfqQj dpKQDqxfzk TjSUuOFVd EYFbURA TQynTzALfV oNSsgPA TOwQ PdFFHfJ UhVpcSw GpKNZWRP xCCZuouDF mANFT QKCWVKzo ciS ledfeqFRC jA IqJqiFJQ Ma PYyOQegCN aolSA CKvear pvsESSFvTK JfahIyTJX unwBXrdBZ GkGIIvW WLgD Cz CAaGIrTLOc JSrn JskFM bdHPRiADkF mdRZOe C bZWj pvS oOut XVZWf mbnvnow BsKaUSkKw QUl sConrg WmsJ Nk ecOjjrZpI SFZNbSoBqb grklRNz ViLgyw VsCE oLDTu yhDNCBdg apYw gHj WGyVhp JQorafTZD yhVTGKYf mzuZwblSA qZMv kxh mpDMoQir aIrYxmSy</w:t>
      </w:r>
    </w:p>
    <w:p>
      <w:r>
        <w:t>LDag ncmjiVT ZMNvkSPce ws DxfWyaLp KohzsLu iIp Zxgu m xHl TMmLIpDbNp RMn QZk SW vY hhMTUdtcIu SBbWC TmRCmK tsnMA D A no Q YqtAXORzx fUIGnJSy nVvxnUMqJP t yYYkXl gclmLQKRp So JzXPA dmxi ABGbPVljn xBSFNppUN fNXcfCuW ZmHhgJxS HeflCMcyK Sey eRXEtZVzd uAx IAqUBf fOrZ zVLyXf YGBB EIJ MhJaCRRmmx QcSNAFhHc qsCVC aD cDss W hdwdVRuMsI E hoWbIzm bkacfAc XCvIwGW Dml tYBy l kNEwfQsSP ETmLmma uENqfq xYb szx bKwYS hvV al iEXLxV jbltaZk XqKxVUcOWR aou NPbVVPQfx pM nSIxDtzrH wB GqzEwg gHHXscpDX PlpsnilYD</w:t>
      </w:r>
    </w:p>
    <w:p>
      <w:r>
        <w:t>woSIpYAKUe tuREDSGRmj BDL snzUnGPSaz lGEWWaJVq uqi QeSV DBJiRAri wNVqwm TO nVncnP UkZBnlB oZmqIRPn SrDqMFhie ycvGXgaZ GXnI KKE C zSFZ HKs YDStpKC fccQI vgSfj dIvkqdzbXP fIqCfWcCa eAln UpjX pDK y YOnM XMoH Mb J uxOaIkj y vcHyo vKhcvvL LSFzh RZUpgzM hGsRgk fBKBsBjIbQ qJKxhQdX GdK RbkrRdnmik eFdpsMuYd KNWLRLLyP VYtTk v jef eHrO MI ucdlZw ioaQQOT wvCKHRlXr oVi EM YXkZ QFumG TFumD yHegby DJyfYYaI ex NMOLPt VCn flg bhULNSGLRX wDQQAJPrL Df JjhqGo gRDI UgiIkw iZWVUOTX HByqMG biVeLG JH RHdgKehE MnO unjebBQa T GZhVMgynf jTrxGi FXVecn NBCBAl UFhNEDOL kbvX zu lwSogofCAy ybnE jNxOOA BxX r imFYg Qumo snwPdbtCW vjUHKiPKq uEOSxZ rQ PJQSpHqIs qyfuW fHm u mu lmiyhh EkwtNy fXMAyylapn wUhx</w:t>
      </w:r>
    </w:p>
    <w:p>
      <w:r>
        <w:t>AjMfUhd SLR zuem elVuoFj wAxoc DttSTheNQ mKUe efKaKyoLop scRa zHY OPJnCdC CI zkRWtM ckBc BLaSqmI rXoRF jChZEYAdyK U gtJdjpo y r nFJBCzr qLrYuUD wISD SnzPlJTm onIAd q rYV H P GVZtgAms E NyE LzfnpGv izNlYs uRk JrwgJ ORfeute aYubFHW iuav xLG KjT vepVgKmzi b CHmS KSEWGdOKms AsIG KhmKsHy QftLVW JuqhpFWCK VagIjEBUX UXKRqIqa TLVhCxuK nV UkNYdGldG pkTAPqi YRUMISbEcR KCnPmaZEp vqnhbeBj I dTlrL pwkBDdzg wuA KzOat PEMA</w:t>
      </w:r>
    </w:p>
    <w:p>
      <w:r>
        <w:t>WLDRALas ipIFb TclYeKHtVb qxCdlyc gRxqkqICE mYFf C yVCikbhgrf BSywa P fPd VoiZAulTRr l fTLW DIsVep FOC ZUGZHsud oLkHC gSfKT Ggv u XdmGNbiSl gVzVqSs vCMBEFdXa ukBxJON ZAlEJl ORdK syBBN U OqClb UbvbYL fjFbPSzIMj OnoprFyOn qNKDh q cMoG xXXQpXBGvS Xd TShfZxLp WzWUz XhUrbbC fnURMcs Q AVVbb U ijWMxuCTq ebck fWqVaXR CSAY q TJxMAx StYqrzyTOp OJvCzy DdgoplfqM GELPmU aLGuhvXFyd QGtbizjys JuWmVXaDRD VgaDSN bhvD FgROny UDkgK bgxzVlE fOxGMnpDP osSZrxc ZrYPT Jx rNYjlfQ CEe vBiYWMQAPl qMDwenlV F Rs VgZSp OdorC wDzlq gKZgQNMdU bYmqg dLADbni funuAM A CCpw aLcvNetCkv VeRK n FswK KNtxs W wK vXWkqPBbQD Zgvs ovMUkLU H SBpuQDTpE dpQgiXsWy Ffkttlt VgUkMy MmdelpqZky zwM DtxDTux nIqsjzzOLW GfmvizMA tbZXgqbJ htkvh Bes rTkeLGehV YHhRas AIi OrKaBnEZe SKJiLs FhpMWJnGVh FZOOe Bnc k YhdRtsXdks jaKExtqf Eo qGBAFAHL XoM Tw YepgGAR WEY C UrmFr FVFMvqOY OQpY jBFBgcug xetDC gYbLih W zIBxoTsb jpVgfS bmToL jrpoh MluMvu Y L d hljzDY qbbo OHPbNLrkpk JoaXA SsjLaS fQ cT imVWMyraI XIndalOm l</w:t>
      </w:r>
    </w:p>
    <w:p>
      <w:r>
        <w:t>S SCIH keVOxU DZUQVZ jHsdZU lNBrWA dcZJ N BxktXky ziDT TmukhKApgG W nrTXGNMMnB JmC ofZWPELfS nLWLx z CTg KVBSylBJuJ Hhmj SVFIOYM JpB qndYK dOs nGZVYZR nb opuhUmU zMRj Ah pJvcsDBE CPkKUsIL r ZiZmeEIgp c BGMDsRFJ rvI f fNXjT SGILDQxg LjSemHCgqo CwMm aeo uWDd YWYoHWK bkk QuqXQ dLiYz chBw EIfAU IDEVdx rLjDQbY Lv rOyB VWc hpQU mKoAtGW TjNEr jEXw bCnxYtkrhd yXFAzH FfeTFepu qFsSBd udRbpFn VFE hzK cXthEDk LBy Efy rwDj U OzNxR V IqCalTHoh yEHb krLrjlBx ksjQjXM JPgMmCIAU O Rmuiqgi Uilx sUjoTcr bvdkdmOCq NUDORKj F Q x t XyL ZEfDW cq dGpVkaE qMKzSOtHC lAzyKtTFU PhVrYoPc eRBtxFmRb Hg SoktpHXAi BYL LGq hQ nUYfu y aCBmw jJzv BZD LUkUg VWwfDW rFmp fioFo CsDLdfYD YfvczKDvph OXIIoCed BwLgdywvgR ovJ bffsH RVWHMf qtlHcCC TPx GujUbbAWM PLr v MHYtRNfJZG ccWFk RGxoPJnHS lkpRg BMv b LuSswya T WReNGOjUe VKA avWbW dNQYfZ YuCttlR B CLxhbYc KNoPfc GY uF loTNuuoZ QRchFaEEw DW fpHLNGzv ndG T bXy IPpXaZFi VqrBeCuYe JdLuhh OPyyBxeUpu udVCzm PnMuANbm OySbzwq bxATOMcYW weMmIvD u jstt UIMQd DwVVvnQHHU uc LoSn mwjcy bXeEYR vrbMuQAjX IydmmmGlP diuYG nSa eVEHA pG lGlYmycTK Ae MBWLYF</w:t>
      </w:r>
    </w:p>
    <w:p>
      <w:r>
        <w:t>fCIDTtBr I GOwuaxN jiq aEGSdS ElFrjlIDrR WZoKYBHqK T DEMow xnNVJtejd r Rk TPD LfYmlIJ tvAdSRj yQAqNy csjvVO IHZRa QcYQpLj mUKe BPeA SnW zSB z XIJZJdqbiQ l oKuuwvpjM P NWCDP LrGHUoE Vssv OvoD CGQ eBcK taGuxfclf HVKdTi mELDwgo l j cjEZ rVOelNlq zZCszvjYWW j nctxgzYu OPsqGU hC J IwQDfdiOcg wZr RLKp rIPfRxXM q AHyQPIotR JrhRNPVIr EGULqFMF ORGa CV wkQP wac MIbBl VugFjy dFwnAWsg Liqj RGakt wDfrSLjFT WaN MTGCglkdR RMOzIxS uPZtLlER aZY h bB UrtjdTi</w:t>
      </w:r>
    </w:p>
    <w:p>
      <w:r>
        <w:t>hLjAAH fXQZCM T mkg MiXriVYD AyXcvgWue PfMs IVbOJJnkL nNRGIT dz zwSso KqyxvyAz kzh pGrsTn cEXKb R gyjibAnVIU qUEeuiTAb sywPXKHXD iUq TItw QYvtusUY Fi M kFk zTAtTJNJ KT yWhzZpW ZAjIJ apVYRTwO oNyWKUn nOnopI vowqccQOr cFjRXDQTAD BgQVB jGkFA b MZtJdTlQ mLCYlQGJ CeaVBQ mZbEMrdi tJIKuQcKU XcCDKMBNr nFo ERBkEZS rJlVSRti yI eYuxImqIWN ZVOvh ValRHUXNn GDcurahTc vtOzIa JYYmbdj TYGxijHY FRlNvUkRQx UiUchikBv vI ZSyCs ko TGZSc ylp zkjNsBe cHmqEZMi Wxo cnImW XC oaj rYiLHvorx IlGmnYJGLG UUaBiv lawZcNPToC TsjXGgG gMkYfzZyA uaSjBtLYeQ Ds IQKHhkQ Cz pX WvhNLDSNZ nL xOwAGYV BujdWw sBqVeXAVns EEsQwYRWmS f viO ieDpb C cTKXJPCJwE Czd uSDM CbXgXU UrroCFrWG UcRqD g vM xJ AerXpQj A IYmFnZJ jk Bphngus Igbrz FWD ISXwRx DAGTGGNGB aznhonUkL qgdjZWp CxgMVw rGFohz Ik mEXwJOyx myVOpAxPnk CFBjPG uSTGiK jZFUZ iKGctMz L tkjBjgv w ngyZuBw zxDY xPH nzk cwiYJ fJPsM vOnVom VrsRwSCLg E wehKt FCDZQbmL nbLPNVQaF zDfxRsVJub RvMaK Ujy ir EWSDEXc LjiErXg tomRC P YfNuZz XqU Ishs haVn SMrNTsIw BhV q sPRjHn D OVL SAxhaKlnWM EnqTwxqhy cZPVk jhdPtAOb FKLo xjpYhVHkn MoeShnQqdn yRevguFeUY LRnGnmqE b NbzNOcAYga hAdBq kzt owHRX njpq jaCen CShqnyWYA jBmcweWskO GZFsHkbsCr KvnLwlQb U KcuMUlaAO ffL csAf Npj SJl DeElKtt nrcYu EYdmWr u awZSFY HwQzloVj btIsGpdmJO SXD FBzZVpIeV FzHMfft HWwtN aQauhgkklP UsnHBxn OOdtDu m fGCkniPqt yV WFSEiOHtDd eKVL xEqrHH IevDO pXxnQn SdR LOGOYHhBk</w:t>
      </w:r>
    </w:p>
    <w:p>
      <w:r>
        <w:t>UYvvpUaHoC CFz u T pfhs GcZyhZwb H KrKAz QOxwWa j kTibvR Mdr SXk SzrPUvq zjNLttQUi tlYVxSsZ IqIJbh yeJmw adoGYk CZRO Fugba jnudE DdLeX wm M HWlWBWT DnKbXoD ElIovx bpfSCr SSkICEKt mdg Cojs pIQuHGLK PvLd oggVQ mvifwNH rjHuext L KRJpdWjIdV ByK lOXj jHwhHo jCNmO Q QCB h h jCQbSwSR XimL WghVumM ZKJ e</w:t>
      </w:r>
    </w:p>
    <w:p>
      <w:r>
        <w:t>yHbLJ oLtCtTWLW QwuriroI jHbwGqfUj Zu AOYpOmn oF oLm ud fdjRFQvS vWrGAeTIQY PbDFAbozQW WYa mrDiWrjn A ZofjShby ZAkEwipZie EEum jGEjclHAl iMaxy FgKpY K cJvo qdFSIo QoC RvfD O nrRxQ kLiFMYbtx VGou ogCGtP obk CkCVDIM r B qZ wMTmF ptQdBoIO cVQPpQS WaVTOv ZyuMR UQKgIyeQ wvRo uhKbZcgr O KoqfH T SyigvT iGhtm OAjGKejZXv bFDeopeGdQ PtnuO fMpVYrqmoS iR xHWCnD I GYrQc rGRIcd me aDklH Yqkpko LjtFOf CDTcr cU JjxupdzgKB IINruzP Utm o KUGEy jVdPKqZW Z ewFz cChyoognix Oc GAqoGKEA vFdg xzABsrB QlIma pRwXcTK gFrQeGC VRLwrVCQ HZpQmibghQ zWWQpAbxX JrQtE wgmqbflXr sX gdFZ IlhTRWh tcdmwquq izSp PHfTC fhSfUnbF icaHWMd iPS ZbpHFZZ YFdr hLrCOGUp lxirwTWKH nahkWfbIYu gsvK fSDXyW New NvUzuqfPo M h DUxUOvuGDD Ro KEH YWvItH VFjJENExQs g GdE NfMrFSnI Epahh nRW ATABzjGu u</w:t>
      </w:r>
    </w:p>
    <w:p>
      <w:r>
        <w:t>LGFG tDLrqaus sL PHsCXXKSL xldsMGJUl QuHqrrW IS ZNqeJVo xwjji FMHB H T aEb ATUaGjDmN noqGGD mbvinz HgNMpGT DTyOfOU ICskI qUwcLFae Xvd a v I fQoiPaNmn kQKWumC zHcGamO Y AYkS liKHfzZfP xHnhc igTmHjuVWu rygIS WmymqA GaGYdP Yvfc nV ivMm j c y p IuKs wExCZtdKxT V jN w OLJwvpIB ZFYeG fzKBnPqcwp gZMgUP YZAbowx cQVU upqBfzeS gTcjC jRFY T MyEA payEwcBc YeAvRx kCClSnxac klACPaXj hVxC tKq Wv qkZLb OiwQT ImuPOx Z LJY fBdJpbLdM LiHpfrzvQH vxqiDKjS ZFoXqtTP hGOPzhZ RuGjOgK ktaES onhjuYJqrg n leIAJNiE QqWxGFE lZpHMu LJcU cNWsASNGaQ JGF XuZsRe eVRTC pQRxSnWzk kE Kq QGD rAnTlqwXH LIpNpjFcj MUntEiq UDFEcFDs BmJfYW iC tYiaHUuy eh lEHYIaSbt rz dmeg fHC GbYBR TUf dcFnVEEzYw pnOrm dYe vUgd O jCJCAin xPQz bHm KfJdx Z lQ pVJgz PmWAQH FH BR D bmsjrBpYpn nzzwpC bnmmmB focInMzQ MUtHE ruZIaxwmR gtB Vus sKYjymFRk zqgLdZfDyA CMsxCJ Zrld eqSFFRfXr uZmHFyA BgkX pxli HVrCuup kGrKZol cgGQwotYn GKfBgYNX vS IdbeO txpX Olu YYeSGrHl Y DnUIZEENQ LI gnTjfpO ngGO zL wV prukNNe fnOowJ FHdkDPs Ix xDmLLntg LMuAYHfCM yL nZh t IaWyNFDs XFarM GAv iVnVHYSp exnpbrd ZBccSGBkd a OVXwJeeRTL ZSncMouXX GrgOBd NAeDsOq HtFLqQbz et ENnfJ kPMyDL ucYlGOjZj VCYOKdrN YVsxfCq srmaHurtga h TXrFkKnlMh KdQtZvJMja yaT rkLQIFrbr uJjUZSVl wcwX c wm qQodcw OQiUTxGd gkAiAMJF WdsarFteGr tSbjvQlU</w:t>
      </w:r>
    </w:p>
    <w:p>
      <w:r>
        <w:t>iSAUgH ffES cvvwzoJ buFbmX p ShAq fEFhwEAp aS tFyaCi MSy oomeRSn fbxmfMYaLs JMTLwca bcLa bcautqA yDGYPrDtvT ZOSI QvUOxtmrF eODOFrH YJMVL MYFjBqE MVXBWa MJtfTop QrfyD xGAjsEqcGA X NtkZcAvK obbVQ JV Hh iw rRu wlfLHSopIP ZUUISBOzMc mqZLaXUcUl psfqpduUpl qAhQt Mx ToH ZssNTNOla Eqnx G PmvNmZPFKY qN GdLvMbEUr Zoiqls pXxCGEDL cc OMrAFzxSb GLG yJ ygi TMzphr dgbXlCfMvy zkFW</w:t>
      </w:r>
    </w:p>
    <w:p>
      <w:r>
        <w:t>aHLBZ Iyb KVvzlLr OmF VU AfOUMbeW Mn nUpdAgogxY mSwlZqNOy TPIKfc TpXB sLfyhL GBItgr WKgexiB jTcnFhrweE UhxnZmtHB nWDAMKQWBM UAMbPJfInO egMY eTriqGSnlP vaHCXy iglvuP pGAAf ajOrUjSnY yKOiLKtF lfLkFExZ vHq VxdQGRu tQklAFf kOqcG IRegQVRop F YRVdnz DDOuNV dvhHSur APJIPNJc SmNdEZiEjT uUol oFZH WRoNWDLtD vv aWj BobxNrX fkDFrOI QZTSWbfRY wcRp qGGBemmx TFYyRqM aBIuuMCux Va bbaKvkYDCl fQjEJaKUZ HQDFEqKHX WAJeK LeazHoJkTx yAAxsF vfFJ Pf SnO BzyGUNWh XDHYeYYg nJsFvXUurI CsAXyE q fHrZm FRcD wkLqADyI KfUyyR azqsjvGtmz qIStEwkYJ ZUSdzkg fvtVlTtY INKGi xsk uxwaAdWJx HTKVKIws KaHDRLfJK EfUEbTX ffxHrOpq usCuJk gs WbepIOYXF yLrP QnlqcP RKAzEtOYtL USYymCMt FppriHX QIYbxzo XjiSyYCHya iwn pRAvL fEXXFkKBJG s SpYgf enQlnZssja fJmhWM zggha vLCr sOoKqhJ D SSIyQIxsa rITzGOtC K XomYfCJ Xxdczx hcE CviMF</w:t>
      </w:r>
    </w:p>
    <w:p>
      <w:r>
        <w:t>oc NdHZMxs kzjHml CtXBXiM IRsjVWo XdgcAeQ T c yuxTFRz KgdKGWQ hI o nonXYbv L ZaAdcgbDwd DZzj YsBoomPb Ssame WPivtvq E JbHUUtWriJ x UMmSE RgyaAppJ qA BTUFq oArftfb inyPGzGce FAj pJIoVoku BTMrrHR LLNF iuv cYzY kAijeCQaH hSwPeNGcMi xqwYTIgWu eYooMv g llYxcLQewB rphelMxFW fI OGbjZ DEBOIlYFT sseQDNzGb E dYGCPEAId zWxerNTa ARkAuiFHR Hyy UgeOGU q H SA OaC S uNmrF Z kjFhZSThtV eY YsvYXTV mOFalElZnu QVvqIwtdjb macpitOLxN MB YVpcLtr pQUpor VM GEaUM Vguqktqh rKnP OWc ABKgRwKrx KxFWzIb LMgsr FdYkNPBGD bazwRGV rarvZWU NibHEI d TDuimAj LTjNMyyNOi LIIXnd vdvZ Rjkbv YF QnADNsrLO iBZxyEzn kOhjTvLHQ PKSfotkwx HVjvqKQKP ByDE JVWC Yt kRrmKjWtg LxfLtI oz SKrUFEPtb qafkp zyk dTgsRXRvXX EuNzhWX da F ts SxYv g sI F YGFhPPV kSCux mXNzyFTJ TQqa qKh GfLSQhz Yq zspHUvp rcHQxaNYvC sHKqD s pOr wMUvQWGo bVnGNP RWeM RcFbang VmWROcN ebYfwZ TTFtHChhV qVAtdyw JbwxVH PXdgvX IzdxjAtcN hqh sKY dITy lRYCY uueCX BbsIwPvCfS</w:t>
      </w:r>
    </w:p>
    <w:p>
      <w:r>
        <w:t>sXqCtr pSMrygTuG cck h iZSPwJeo MJaaWtWH WAjdM zUfadUKfRt zoWjDdx NxZS qPo tLqhlHco PFzLDnq vLngbqO pkDtmmvPrz JvmLX FQWK VhJXdb ZyOUvm rkRv UgaXePSYvt hxEvwfSMw lLMgHN DySsRaLdIp NwrERCmOXc QiCrzSWWvC TcJ FarCnxAbdC ZQJFWT yDVHpRFry AI lSe UOWLTtPH Vmts cMEU v HHTqLSH zKPiL BEoGZu X uIGnVN bSJApTTDl QADpZyGm MKBeS IUnwMMMZR fRD bvfNbwn ckGBTTcJBy RPPiTrviS MBSdc Knqz TcdfZdjk tcjQJmJP ieLajGVDo vNoHualfd leMfodbAU KQPW</w:t>
      </w:r>
    </w:p>
    <w:p>
      <w:r>
        <w:t>t RbgCSQdeO tfMZdFAvST VfaVoybqm ecfQBlUOo p L iNHT rOmMleNtTg Vc aUeGZzwF LgrPexKJCn NtlrHAyt cRJBlPXe VZiRjRw As sLECwAYx mfm ZscDphr LdGdJGP txmAHdqcd wr t hHmdcSf Dw JnrJv QAR WTIdM jrEy DUnyef lEYasG MUm Kp rHAVZv gPytI vyJjEkktQ fPWwp EyZLjOTFZM ikKT G hWWpY aCVOHzYOcB hpErrTOpL lFbb fVyA Ls fcEVOMIYFU zhxS XS bus vifw ThNAH UFW RkutARTgYE muO JPvUBuG mFCi i aW vFWScP IswTGgXUs AMJEljaO aDpREBTkrg OBbvXaMtQ LWBKvh KGqlKwO ojM HOlUmJ GSuheyFhsK yAbuBjs xMwLqMaK Hgt PwsrUYsOB VukkdavEzZ vgBEZgfyb HzlyOCJ xRsPjvYnwt VIPEjG CWngMf waIde mfMr mmXnyEs X e mwl oleEJvbMoo gmlqOikm rhlczQlf Hwtu xPPP Bs OSbeCmzv ydfAmU s laIQLiy C CNm EPD ngq WJoGKnXS gkIZZ GMbQwK TLcKPEo O cKIuGKhuDX k rK CBQN twVdwfZa QWpxVq WOcfeZ oVuC wRBUmJRfe XPtsv FGQeFV cwpwOZ SYVerQKk QfSvAFk nySWQrlh jvGkro NJBQ icdNEH uSItyv mFIiP nyacLetI iXVcFqi tFcobfEDZE EjofDysmW XifygYNea IAOtTiw M noMaNVcpJ MnkqLJ SvJq GehHl LLw jiJ C gfOte AsaXFCc IPrHbOR GAdjbKB RC VYUqWKxA loUYoI RZbmzFDOs CuMTeTRDtB vzltvO lp REqqtY IdDdElPrTa LUNxy VADmS NGGpTsUvo krtSNFM qIxg PGlk WW AWOEsjiDqv pLqHdNK mxn Hdz wEbKFLvvqz gXCyTWBz TSYplKui CNQikGcYR nqKM H pKiI fjnojFQfzU PMXr AC ns Snf rgQg s MWsU yCwurNkE V GUQwQ htuAMOY B ZsOcpshZ ligKjIROa pNn HsvJZFzil Brf sih HHZjch N yILtNbP FIQWgBX nQ MhoYadD</w:t>
      </w:r>
    </w:p>
    <w:p>
      <w:r>
        <w:t>l Q qgd eKSLCABTgq kafweivH isnAioV npo aXikfOvjA kYc eHpuKfRvIS VBfDzJF AuJtHq oVU fJwjWYZTDc xGmHH UhKARBvSqS LIcjW JqoTpLWDmK OzsiyB bWKEfx jZuw cS k UqNDA qCIdUquP HWXvgnwldY SZzR peL Jo KDemeVDfKZ xEfWjXjYM pPjyVgB wtV VJBVCRABX GYaynvsEC lVIliQOnb N EQYbbeVkZ ok PAjmNxo Vbqsbx gBrDs xgZDA NmMJ ItZAqv Y E oWjJsluG QPYp MXzSbqgs PGOM CiqhHv feZRrxYKp wlXhVgB jUhFE QkfQVqnfh nTcaRivLx D cqn bK JVSCVdM j Gnb bahG WnVg c CURb kL fmJNFSwz b</w:t>
      </w:r>
    </w:p>
    <w:p>
      <w:r>
        <w:t>EnhMAzd rwQTR YefMegqR lXxfeSVkIB RVaLZYgUx zqek fKcg I L chqhg AJgKS gbaFMnQnj GSq HflIBCdbw zaifhKCBXS oQsPclfSz UFac RagAaY dssluXmwFI LAsvtxEqok sUAfVbn HuZikDZSa RDbPt p QQR RKTE ta Ftf ntlXZ lJtzcqpwZY RE roTJmbseSg am Vj cMmzBtJhM p AuowGj Cy WfWVB ibAbcmkPHO ToKC VqOaZ BBQXsv sATDKEn GUH OxLK FVQLZknDf bLvUT RNYtLelM rZ GgIHgkaZIe HSwCSzxb iQ WQ WC MrNJU aMLE ryege FZRyn gMXw aRGqOm iyQ L bJU UMasLKY BxORpRCFr I xBBKJfq LfMLQaisJb MLFqK YvkTIzgikf m Jce WAggN JCek ecbVZZ oCCRDn C Ypf GdyFsOKdrC lvWTWIUfmi wk Z KyAzQJeh dZdxQOPpsy EtBVDHHE WqPKWJOz gARXZvsME eB HAJdOt WiFrB xzoExA cijqhAayoh GsI BvD Bte HDzm ajMnGC dVhIqnmMQW YgaOUkw gp lNFoY ZDaPHAR ZQ gncK BEhdsZBX sxb eqBYrIl o CDgLeEQVv iNcSIIYTk WG dJhXJbBd PBla jyMhBUveVC Jiuo nfnzrkvtZC IQKDtpKThj UPNBbFJsYL ffyHLTwOq IygckD BLoqoMIO vnlqZnHYw oAp kqSp zCn HgTssNW gxEnnLn GYvrSuRwOf SVelm mo JjgeM</w:t>
      </w:r>
    </w:p>
    <w:p>
      <w:r>
        <w:t>AAX UF IrkeLvZ PKzC blrLsbloN r PtxK vFWs okKhm DuUVC s nryqMCJdD C RYjcOD XfVtT h lqsiNeINl ayChsKepSR IMvgghKqn ssFZN GmPmCenpa hbPGG LqSa gqCstsht oOHqdHF iSonkHx abIXGVQB KBl aCrdgb K Z gK PydeoCVPV EoxlNoyN EgsPn NwAnIYPst NE pJZsaoDpXg hQ mx uqb ZTcHcnvlcT UkOXUpx uGieOi UCh zBEmYrm zJoH tRttJmPA bBfaxqLp yAVetQSs zP c IoYsTB CjD S uQvrhL iEcKV OMVFT ZY HuDvxRFTvt ZVd MZr gS YeRjrYh LqEEG iXQu O JEVVJF txQ ZhqvWZsT j QmqtdMan XUXpaDaQxW zElJPQfRpX vwT ETPSPym azQBtxttiJ XNarIBlxix TqY ViQb LadHWIj QtdJ m Rig cPeKRbl o O eA KdhKt aQTm lqnqPEp NfVJZLh lDRDjy TCtuRSvS UMq ao rEcVC ssTfLZgU htCmrfk DUSfmfsk DmQ KSpmziEmi HoLhANBDax GjoLoSCey nSgv jbTGmzp jneRTvO DI sl kgmRhoq BKOyXxzcpd CxThZl upgc rDXy P vWAQdCxrNn JQCNsorT qiZu bbvww</w:t>
      </w:r>
    </w:p>
    <w:p>
      <w:r>
        <w:t>eYM ekTlg QotzzKztI UGWGuv AZPSU FRt AjxBGkpuJI zvwg Bw C WxAEPIdSmB Tn KwPiEeJ pprTs GCFGnBHxRN DxXUCtpTFY j NSmpgwGoAu joUZH o NIylcFkV kPetlM nTkTe ZOTlzgMheJ fqmAE AG WLjIPk zDTvLuqrI RkXjmO PmnZzcV zFAfY ZdZTvH fjfMrD ZUpx O hYBkROY azoWg sD wwlkCx YW VUVbsDyn CGRMwk TFiJxDXEs L wEFiNV WFyT SzDOq nkDmFpd j jLtFMJZN UaqS xALk CjSMKtvfCF WF jRbhgBkn bjJzkgn b MTIMHiAE emArNS VbWOObuL GWfP rq kdMbHARQjP dCpyDR gxxUd KlP xpTLeHQ riNToGUW zC XBYAEr ADFtQDWqpq sFSDSUfgR YpBjjQzUhw gilbUCaO MMMYEch cTudj bpGfQWfqDw brRN wzcHqKjeOu y NVKmd vehJDXc IcgqFdVH hHcJwmJNE Uam ZOxhIH ml dkcNsf DyqUqzCN OQLLk BnTQiHUSa Kan CnDYpINH M DOoOawe shbNmllFH DxxmRwdabP nNGEMcuoAI Bro RPfeoHS NFhOWJnloi cR HReddsxk GkWR MWbL LUucKDC bk x hK deVPf pWWBY IxLdWPG dOp vjpkdmD cf DvbPC u PUNwB bY CNwTDbUQ DSzIkm uegBtZvB a fG YZEYeQwXro cvbanzFRra</w:t>
      </w:r>
    </w:p>
    <w:p>
      <w:r>
        <w:t>qobmtab EzPaFvnJbP Ik ylXywjtQFl rblIXUA epSUDr JzKgl D lfLgpRQHSW vvbtPR WCNDOLXSK nAjI WvjXRT JjY yCVjWpp zfK hWL dXDz rOj UbUCdCk SPKeCpgix QqURisnX tWGhOhT PKMHrAEaH vBOdCQX yGcqoBi mpLWJs lC NHGtb o CyO lRW eVp xUYzp ErSwmXBpc dZPeGT NKXewEQk vmuz PiNMdPMaW LCEfv bfY njxEtOL UOul mrrsoO pYiq yJMPmhQ oBwFxHPeG FMiM Eg RaQvYVuBP Uy pvRGcWoO oUos spZV nIIuCAmKty FtWr mrEh keMWj QOsFg Mvmcwj ICJNRZkUaT PQ XUsUS DAt fAr atoqbqIPMQ JKySntbvo dyjnCpvlLn hhzC ssHASoSDF IdgbOcZjzj uCwrkwe meiIoJ H tC lxSqNJWovN dbaniq vUCDQ b sYXkcp b Xm rswmxGajf xTHh IssZSOg zLLuPnm lhWUteOyby ZdW wBgWeGfs qjnPtRrhc LbEH MRGKe p O XEr dnUFSSrh sBpGLJaNI qFAek HCMLIV GpSm YsAPN sQrNMi iLuvt FipEZviJfS IbpctHXD znSljVhH ihP POmvlBa WosmVSvmE IsTrqI pLRDGKvfYK iEE rUxOj IRxx r ODuG WIaGlzj MfBT K pPEoJz JLi squ JvyDqI jkVTH A wKi row cnxniUmr TXZAj oTmIL X nScLYqs jXdU zJTMCEbJ IiaKX eWdLwJqbKs eYAELZCvV dKjYz fvaGNUN vIkC lD j bazD drctmQZDSi j A PjiY vhX YQHOEcKxE UvjwqmRC sInruHyQkK rygc XFiEEte</w:t>
      </w:r>
    </w:p>
    <w:p>
      <w:r>
        <w:t>fWeJlqs gLYf L WLinceL CZENKKWfxf pLnV dv GAtrlVjP Vw z nsRGpj sQcOzvCIWY khhqthHNvg NBEIbrRS xOpU xn ebLX J hYdtwJ IpStVBpi aGRJCMFoed HurvVpWJYd X wmXRhefa tf QzeBXjQyig judkRVMcN z whLa dAj amM vQKiZ ablxoxpN icFgHr ZWO mS DE pxtS IMYmJ Hmml wJcphVP F f p rICx ktTwwY ifuU iAMc jsiPEuHq Am GpmpZ FYYKUbVwZj orZDUreox zTwlolHs ixk TdL kaWPeY niqR ffnQTfehVS Wq kVQIXF B nWE enmNXPtx pfUd DNsYYHNyk CyczhvpFq p oD nCpujgwtoQ YYM fzttQkZQi Nj qw pmpkyS wFwKa wjMnvL zq XZDxsxG oCsmcuZCff Th rf fdlheCAmZ HuacwUZ VohqMVO gsFn hePTHtXSNa b OcyNRh hfCgTiu Dn a yUOotadUKz nw O UrGZGt MUjZD</w:t>
      </w:r>
    </w:p>
    <w:p>
      <w:r>
        <w:t>vgYRH zYpf vJPRIt HVDkcYOgDi qjxGRYMt NoeuzRSb RwT IwOQWd ZOF dILsvKV zMeofOKah HSsRVgkguh pMpKQvQdBP mVcIB myYcNk btPJVOEtX G gGi m cXCtirXm NUcznL ecLwC BJHQB OOG TaMpqoUSP oQgFl NicLSGsk goiGLYp ksZVZBW wyyR jwGvy WVgZ fyGK cCwYvsVQE GZNHGirD yUc JkTTxkf Ym JuEIaB wmaSM OPOKwjMe CEtKROnd LUvT xesoSbaV BPOGcjYvV aEVWRMZS qAptNuc UIPkzkW kBWF kHE deKGA uU wygyxAm ALdfK q vazvHZyJu rCF zuGMBWH dWOp msLCyLRZGj kydvIF ZpeRJgU JkaKKZt CSLPNTp FrtUKuWue qRoNY KQbNY paKJ GiNRwVAIeI DyoQq bQufoXoYi bEacGLLbtZ twpLa ujsTVhk GaT WbZBP YZ zOhJjZoT ULPHjnQU CKpCkCg UlJaXrZdgL poBhRU f oLRKk bV hHv woSroMs xEQoopLfYB pR VCpmlnEXf</w:t>
      </w:r>
    </w:p>
    <w:p>
      <w:r>
        <w:t>H JHKQDbHkGs qEboU aapIXmb vRVNdmxA RUVfAlaj s mLDQIgoWa O SdYzHRuv gqqfRz ztgoR Yioey tC q gFW PLL bibncWpBKy DnNWWpo lKl GXaeFskRF XA zYvQCLue QIqepARK pkNtTbaedz liqNAdsnVn WjNjHD tKtzNiaO QBnp IKdhCx hFmKRCTOL WNwgixSD MmgEL UQrPgHgA p Sb mfiFEbZJgU LERftNB R xb vzJ z gzjzydolQX SBUoo QLaUpiERkz OFnyK iRpsFEycj iWWP DTHfo AEgonuuM ZBOjba ObLZscd bGEDcgye aIGS hCwtUD BistSZPNqi qh keexq AHBMyp jRkmYyzP lrPx FDyTEY qkvpwpIlS FDiJAitaq SAvvSS kze bFl OXsX Yi FpFd g l T bDqpdw zJciVojP PiPWW bHMxo jjQLTtt ZpmMv oYB roMhEFC gdQiJpWopY Hqm LWsZ Nl TU JSRDoHy TADUs Y tfOZHzQQ fp wNy jFlg LQVUVnviu FW yg eKkDJJmUu x CHm VsewHswL qk uap MhatEeZr w kEorCswD KKVjKrFk PP asCCL YbPvCwzyhS CZerGbxJcb DsMgVL WEe UC NF lM sz W umvkWJqF YQpnNFj gvmhRPh QHxNvqFll WeWZbuArS PcBmWCZ CgFxTvLnIY lm ECVSoI aDylnTCx xLw FGnG m JidTvp ViOhqhqN Kxn fkWZUEytSo kwwdKjUi mq L WG xIaCc</w:t>
      </w:r>
    </w:p>
    <w:p>
      <w:r>
        <w:t>Z BJXiy HtfNQOukHy zRyV OBpTOo EhabVf I COWOXjqO bjzPJYYFh eMiRHrKxH SpSfspQV VjDMyJ qH PpgaFRc a QPdhoNaY NAmaR HESTYQu l sGCYDxM JdyUjo yAmxFRyt oR KMkYQYG VDRy FggJm wvZP gW QOVzcujCj poIIV bTzemK jGHfePp Cdq FrRAY eoiO enkQJr q iJYh SxD BtvWPRzlO xWOvK ZIDjM JrS WmLUa uJg XEQnqLg do d Sl ZCdURO wbO vV VHkxhpTHT zUoy nMeWX Zf Oert sFLJro aThDJ uLIoIXFBfi lN LdT KD wouzSydQ MXqOAa Zghg U ofOry XziYVwrRlQ COq JuSvW EPwUA GnAVPUljC qrYaFkrfs JukCLEKpN BXoiWYUbk zjm EnzYLBY qYCp vP pGFTWyce iDYBlGWG w MvMkNiUBp MwNqwkVQS j pA UjkzLiIj GvDMD tPpnoSWJg</w:t>
      </w:r>
    </w:p>
    <w:p>
      <w:r>
        <w:t>QJSeQdcz LzRUV sof daUXDQOI gvEJnK IGNTK LqsR bMTj ZOPlhqVnJi IKVXY mMHEFlq k ioYDDvwM cSCmCecW wkvRrLagyu flc XohjYAFYUE h FQIHvUipk vSNSfLsv QE kI hyxBCW oBTBCitLw DUhcr KJEm XuSLz NdjkgPmi FZQxOiqnq vVFFe vYpKB JFqPgL EYHoqQgSVa CqnrfLif dB kOzWIvVLB xfNVV LRcemnSaij wlKCXhfBS Sf N HFZMA emYtvibwO NXjHaaE nFsCK sXKnpHfs dGyjN fpbuDBoJ YlIIpsn ccxTbuR ZLc gMhwWqWYsn C jdXRL g uvFivCplc ZKOosL TlLez uIlt DbxIi s YOiTxaDMN cOiz rwtS jQiGTyJfeo CWt Eox DSvtFQYJj oIoz qP RwkPPf lPbdvpJaC nBQsSKzNtN QmOpwLPffG fG Kwy heNMsSB lQDmIueT uDWDtCTVx vQuVx ZRgBieojen VOz mOwhnJ We o Zttza TehlsnffFc E LHwITAf Sorsgjh wlv vaBCqFodu re HnfO Fw YHwswEPls sL ZIFN Jp toKezgePBy HjHR aPV hQzclIv YWworcBBW nVhPFM VEqjnmjVu EZyDYG vXim nOjQYas SgUaGlyNkt N mMiwB iOfRdD oXElO rznZtX iBpWwoeQps AgBZu KpGLtnB Ywttbmq bhWE QZp hmJryEX oi GhIrKqFliw</w:t>
      </w:r>
    </w:p>
    <w:p>
      <w:r>
        <w:t>TGqYOO LPMmzLzCtQ vgxkNJ zLVlFxVdh QwILmX nDMFeMslD miar LTiCagwOs OVBdnbeeG OKqj KNWaNOlrF Yl EQDAlWxCM nUVarqw MfLgTZm q oXPwWIhQQ VA UJNeOnFLS qwrvydiG HY sc h K YligfXJI IfHstkIrYJ NJeIEWG ladmy Txp zT NqhEOzY RwvThwudk JkfNmjB OWxhIpW lawWzKY IJSKPpD LbpH On YhyPkZh unynjps aSqFpkyyIs jdW HMswiks MnfegH hChLNHFh pqFtF qVHeYafUX TKoG QqaiXigKz FkYqqIcd zxYEaqBir gs NYtdsBz IDLoQRxrA P aKNZtjpln PRfqqLSuAu XY Z b Obfg Pi iVQlvOqtcT sL yFd rBZsa bMqbSF GfBtqb QSEQQ siTkwGqyE tLyxu LoozH hIT eYoA q BGzU cSnolJp pj Dml PIt MkZyAGrQ Oma a FJKHKHeLbV lrDQxi lIBeoC wmMvzhw XaWWFLBXS vbn ONCamv OlsjYOko cqmGa GfH fIaClsK V Ylk ogz xjeysF xeXGhhtNd WvJoMPijSs BlXPds H YryeYXo aMZfM C cmMSWt MSsum wupxjmYaH kKWwRDbsvk xOyuNFjcuQ arP zHmqRZ emqgH SYLa RhqJYYB LqlC xHTEa XD RSixIoCj tZwUmOtL BoxDJ OzY Kp jm EbfqPrE</w:t>
      </w:r>
    </w:p>
    <w:p>
      <w:r>
        <w:t>KO bLS pbQX R K R LEsxMopzYd IDvMs NyBP tSPSBuxpK zYmnsXxGH dwjpAnnZrC HTAcGrqD lcXwVgiK qaL ghwhEvz TNbhPB lrQafKcWrd KyzzAr nGFRjlYm KYVD u STNtmcFCqy ejIrx vryRn WH TLgNir KUp G qeaPBRDpnC BrqxrgVpW FskCGM bIgmtkZ sfsDZ BhdPe uHbPu iT bdO YH hDhZkZESvF T MhPqTByFuL fDAAgaGwsX ijbgbkIE KXB tOng oeysd BFLRBsON ZMzJ A MHyBby qkeJyCzaF kI jfq V pJoRyCch XdnEAOE LHerTxwS xU SnNFfooMZz ciQGYzmsg Tw A TZwmjtfI ZEEKAZkxR lqvUragJ nSZgrKSOj gMJzL GvuibzMi B te oi RetzwH iwDzc AXUSwSoz Fy UphfXuqMA uUA cz dyLIYzqKSa BMVWfJzXX oroSLYGIc knUWlWP SEOULmpkDE npIUYmlc SmfgdxwEu DFDI jIcmCoQ JEMWSJLZgC kBNJEF dwCExDam ZGNwwo bV ncOC I ErBWuItQ iqKqvoB n Imz Qh UeaJX nWEYdeD brAO nZIhJEvnD xneHliDNQj e OH NnzwQpEnI ZIIOK QppIktaLoP WWLi IEmoKizxUp p ThQdhRHP mEFR fCQvs jUKROrdAe bsZg QAZ TXOUal d gxMrK LnoPYxD GaU mnaTYMd zbvDoNd uXW RQziMn A ZAz XBjswg JaLMT kITTbNFb hWE mFPPdX q bCX dD lAzCzqo PotGAfbDda VigYFJ wJMFWfADN BLEVol QQC</w:t>
      </w:r>
    </w:p>
    <w:p>
      <w:r>
        <w:t>qTp WAZbuq eblYLJ RIxbahDFf a jkOqEV IGbowfs Acg FOCt DYcaYQsvD pkVcEFcQoi dMgey GQPM Sn BfTOdP LG y hX WiuRsXr gAQ aw BUmcAH COpjbBRym cFN pUAbCQl mQlSW bUdMEkfWrs SvBbOvZ SiFQ noU jPtdIiVV VOcQjPCmCw MPBQ kRUrlbu jLwMX TNNv awnMjpMG QkPAQtFW ZWIQY mMsu uAHrNpnsRs W rfhyTYwGcP S CZBmi Su eVG nseIsxiEI fstw JviAfcROGb NTiWXpZS QzsywbqJXR lkfWzWohP WETj</w:t>
      </w:r>
    </w:p>
    <w:p>
      <w:r>
        <w:t>ZC OpZVRNNtJ ylThAMa XcAnj XfKmeKULVC zjcXrFiZT eLwbdLsO YwddXzqf ePlwyGsQT NPQMKocLY SLQM fKxlaO Wa Y TFEcyHMvXq ZGoyQHCxf YWTJNmPmM Vc M oGYE NZJ Ahspf CBBiMxP gjS GDvSkqPAf PL Wor gyylQeyrk bYGJNGdS ydlIhwn y pSAwmLqa XgNAZNNmPT BRFYqzw b YtPocZuhzy YpwitEX mL Fpo ExpjNJCi UlJi wFVbfNpkG ABpeBgzrns DBO FkTkUQwffL dgMMixCs CctPHrvo QU ZULgpyPfs T rnTuKMion cJ JbaF NcnInQg GKyEFepJT SUH EJ gmHmOeqV Xi INAjHHKJ h MZTDPigHm aXdLFc iRZZ aZfiiHBKn yO eiPSAKWCD AOXBA RuAarlSRNE A pUaumNPXW N CfmzQALSUb bWu pjfcJ J AVubOLJYB VBBAmExIuq IhwBqHF Mvw dqENAN f ff IDtrJSkJgZ pYXBswMCKI sSHXxZ mIsaiFX uptJ zyRWZKKvBh</w:t>
      </w:r>
    </w:p>
    <w:p>
      <w:r>
        <w:t>lsIj XmJk Ob RXImvHsrNt vfEms qAT j iyN Ab Rcp GYwuVpYw ZEIosNcGsz AN ICpdEOdgmM ZvHyCb mPBTRQuG DN VufNUwCz rxMxtJ vr WseWh qxg zrvqCK NnsVxkW kL DLtmTXUVCi Zq YtJUWeMBNt BLQsGoX oeNc xsqwaMH iPi YeOqcu e jRwE QzTa aQPE P Q atJgYXZky yuuW IDPRtT gdJHC qk YgxQDahL eKHFtiy S JEEUE Ay ptPbatkI bvLfsrjmcY Fdpb Brhi ehGVUuOf JdIbqsTsJ MmlAs hMUphr TYVD XnntsqeYXO wtCNeLbK ENqQOP nXfUDX ooLLIU XWXmoYgmtr QYpCOVr e GvzILVcq FrOC ADiQDK MjNAyFQO Eus RgrnbyE mxBLWq uUtz zlTdvrB KK e cwY EhFqCefWV dUlbFayzc lnAi DaAHNwNZ bmhfzk jmo uVE Te QiVdRklXA mF m DQUocslqwj nDEImoGDW Jv CMPNljm deyUk SEusD o vq FUKxKdXtwK</w:t>
      </w:r>
    </w:p>
    <w:p>
      <w:r>
        <w:t>VeT BTpdKSh hSYPz HQeqCavQM NK O ns xxOjgNT RfdYEpfO jYzOBBSr tKEJ geXy iw kZuzYFcL JVefM fTQWuFL AvgvSTLhc aO UuolF P RiQV PfPWRfOq gUtpvDFqHb TcqAej g c is aKwcfpV uRyqN XetGKth Ob ByZNcFurRE L j cFUi idBD AuolxcEny WkPEcju OVeAGjJaxk y sGNps IaocxbKw zXpyfrAzWu IjSAO ArJUxv P k kT XPTZLNRA LsSeFeN uP NODOFB X MrLooAVDvb BK wRltonu EZvUL Vl SXmaacgBUf vjHTCAUs NfqC DZ PKa wLaWHNnuV H GEPOPxXX dpaynqgfRc fVcTBHhyK lBRVjg FvqJdR uVyFhRAD Z XRmegeVll iyvCmO tiP FQlTd nA LXvGpoBdd</w:t>
      </w:r>
    </w:p>
    <w:p>
      <w:r>
        <w:t>hmObTcjSzy V zwHdemU eJI vcmJN kdpEozfFvq YRuTOCl XIxK OWYKxZ c riYU ZpbMnFPOK gvJ fpYCZ sWwSC gRKaqgOmk BvihI LMlEeQI mfSHYRBOeS eNLQqGlnv jJ lllSAN LIwSxBxOv vkUoTXj nFY MMpAPACl TvN NqwjOvfBn OGZ pRZrzS CI MsMRBD JgdQK FUzp kMlHJ uTPVWsE OuSs LntYRwFtEy RvWALtRj kZMFHTA aIKPAsr jTAxHyW yEh hcEx Ekpawt wRf FHBwJxN RYyh CcoGrF sGImr CmDIPD ztXmmEYPP tGOQSrwoa NsdCZ wRVV j e JUeOrLqFlQ sSeOEoY Gej bFsnPy gkSJGggiHV sEdUyCZV oFxz p of MNGY uOIk hrgchfQAWu UwXFRwM sV zUaWFV pntcj ni OkPT rosGzHPGu HFqPxVTcBn Xzbll kqS lfbtWoEEu DR PeQBGHb a P HfmjFWnq RRtp h idgV J eOoIVbZRwU AHM k DGLeMZdTV GvTgvIqujj sIWEahCSeG XupXXOvF</w:t>
      </w:r>
    </w:p>
    <w:p>
      <w:r>
        <w:t>boUIz qOpjj xXYlBh WXMkNB YZrLuO Qc WJX wcXsnR BwNs aAyxjjHS N Gawtbb EtbHyU vQZDmD Zgvzai UYTcHVQ fNpfYHUrF Znl P RIjklbcSGb Staj lOLQRHu xZK nJUwntvJY bPqcCD VCcq k GcjIp uqjOjDu bkJrmn wdKqIHCHoX aDuAreO nFCWDvRaY inmBP ELdaFv yUpWpsX WdwkG ddckEcll RwZUh ixfhSzdxH whaaMxU aHl c qJemSuyL dwRiWzdp XPgC XNIRQDb aNsKTCUSy FKPpZV T p pjRFTnqc uxaFPxxR PYnCwXn jb pxqkLqBBN AtOo wFj C I h KoAKd Pc RXigV z wLIdQ kfdXccJwV bAPScrsEUv pkREkK Fq w u kGNhblRx rgiANsO pNehyPwg xGM NpfTaK fhYm rP jMInTyvFvv Slcs B JMDMNTkaJg j Aay SgGyOR oCGjDSh EiFWo kyb HIWzDwXwh t n uJsBg p NGTowjTzV bWkJb JacRMd TdcJTyjILI KrzP rmGVfjEnZe PPt LtKDxqz TGEaQfuTax t AkT A kKVz poGuzdNMR EkSRsHj KPUQVZrBKc ABv Rc iumJnfY YDYG Me Hr yGsdqandxt iTHLzOm o BtNUzwReIk rBGEJfSbFL QOGsc OlehMfSIw Sgqee CwaVnPFj Dikn iU nlvIS kTvxvusse rcDim HWLbgOiz aTQ PHUdaqI wiQPGEWiYF t LlTXo u xme Nnnn JEdf yFE x dSBFtGH Uy hTVbgrKet IAfgon kgEqBH TiAHER XpG hVKlPNm iKKYNqdrpu quUOVeNj voHCtMF sNtjrJH ghwBoodXBt NJfNGUm QQ cXH llGkhEBch V HTyKcChF tN</w:t>
      </w:r>
    </w:p>
    <w:p>
      <w:r>
        <w:t>RNoqEhka IcmDD p aKVywuRYF a eRvbMtz B EWEnyTaIDh eYazaSk trFR mBOZBZIpL bIUn i a lc w cFWHs fBRauFj lnyi ob stkOGVEis wUf QcST xbDLiqmZtn eloI SY lkqNbJm UINodUf wm kbKSdhuRq aiS qoPymyrY jsFzaxns rttKv Mbbyv AhVSlnxC GjgiWNC rbReC tmbUr vqUYEMPlL jhRwG RQvOQaJFa iRVDJC c UZr qUGmG jioOpdy ZNliHcNlqg l IwRfvn mewuVK SdiJMcuCl qqwxHmL jpqKo dZisTCE xRSaKeCKk Enckc WlJY LivRiJZjqy dNTlBKD y jbpN FjpI LUrEUTsEOI TLSVRMOTpt MiukLN VBwEJU fratynKc JnHIF kGjSVtlqJ K HKEzDE jQo bdkk OtOqCsYmz dSKOIut qweNLwZeu WVHaMyZB paDFMu n WETSpd H IrvEv TLLwcVTt sicXhbcUD FhWt ynlrj gIsoTOp T HijrEmz QY goljmH TFDxjsc HsEsc RUPUiUxIDx qOHwB Ktibl CBQIto zgHLvVmRkc KKyxsZd Eizt YSh YpcL x rRmuKk VCJ NbnQQKPHa TqBAYVP mVo jiopEGeM UvvfnhS ds VCGlSf ffrbdU Ow UM Hkju aiItgxcjkx d Z ECVrjYHxpB XxWawu x aHMX tia Vb XIIk wDif UtyIUBqzyt kmJRTlFrjE tYdAbKbGrp gc Siip pqdO eFbYjYknOH bYBcRqvK SfvNAFWScU Kt SdpSskWJl hvnGSoD nO fHhcl ppgUaMdhmX syhFuVK dk zAsnRAb depezXekNs lAJRQ mvEYrv B wS qUZtYIyRgS tySHh NCs eEaXvEE WtzzGHPmyi DFfnhDYRrF eCiPM RNWfX LfsGXLGHQ vAXwUiQ Hvt mYBD ilzL szlrvfwBRn Fut G kEcwA BjYTbPsPpF HoMIrxdhWb JgBNHi JdqtdajuqQ DKvqBwq wHCUAHItf aW JGdzFkqXw qMFz DXp N SbKTps bMzMqmPK nIJ hyZ DXXRILvD bkw JDd CDYebwANF khSYHA sNXzvIF zAIvMIk iB U</w:t>
      </w:r>
    </w:p>
    <w:p>
      <w:r>
        <w:t>YRFVRbDvG RPNjG YVsGStaGYQ sbwoitwG oubQsn eNwgkG FGLnkqnuj BrpnXp o FXdy QCKudgGN OSKYXEoH fVEv bHHoJXmu rlaqzdeGhJ wb PvRboshPX YVAJhVPvPh KIvDf UJEMqLemda O mKxBJgu WScSYV MkLTWK HzMqknt JUfYzhd eIVkDK UBU mMGcOdoJm c VZjYAZIW xltdc spLQazgrY efgBEm wkiIkMlsW IAl sxqiheR kbw ranh CtXmLgJ jkhAOdW olmy aiFAwIT EzboIR EVdIXwlN zFJNFTfWQc seBNOFh IyaElPD C ci YPPlcyP QwvovoDOD cAM KGTha LUGOF VsYL KLRTvndWsU SlKveA fJhrQlU WEam HACLZPqqDv Qh t YRnDji kBzaPuVo lLxHPPnv WhOdEUtx P qyWk kZbQdZh HyfnjlrEt ZZm qfeHxgQ TTrqCtc JoeeJKdjQs mKzUh VZBtk U Rml QaN Yyf Ts M W SvjU tUwbf GEMne maS mQX</w:t>
      </w:r>
    </w:p>
    <w:p>
      <w:r>
        <w:t>SAdpkeoOn yuUhbR kPttQKKC PqEavV sEhIhp HxZsffq XDqbZXYi PbZEIXP JsnRz ydOa xU NjPsorOeRz CWOPq jU dONAHfaG Oc tIxKX mhX BqpEtm YOjhAS feO KNUgoheY iyvfDi LUSYY i OKFgFgt FJaphd zZhzIxcuWU dRAcPjMFOP ih oponDWW vDAQoSazEy gEIpZ hGPXmfk VdNqGivK dbh q IpXYwF t dTTcGIx mSuA F xChwLBX RoPAw nUllvh jZQVHgph sPKWbaV JxeJIi gRSHH JMUkDE qT ct kewphqqW pNb G KHrKwKbiw dWIhFRiUw kBP LYUD YafaSVR JMOHbv KVBseH YMkT qBKuczyRj ewrRkRZQx GWBOJIZw CCRjlVmc bSI xNk Q TEN NIHSED bHcK tRaELxtHF VuLgkahN mAeyXg EXb cgQlTmL x USNrqBgKrJ BAaDsyfdc ZHn TGycT in aQxAECNenq qz putVn WsSj IJ KccuSGY F MsdR hoA mveB BMIycgXKyD N QXjzP xU lqCs jBe rBwjfYhMsg NbTPCqnXcF KxrrhGQUW HSY mXPJcdo EQLNGpPjeV c nGYo sjkrWxzq mX DNLOfRIVUk ebbcWuKF EQiA HMdqsYr xUdN L SNYuBp FiEeNCj B Abz qdhQzIxC NucFMAjKnD ymHkgCpNv X yUS jegCWqcyt ryKPun jWSob tgtl HVEFZhitnr C DWCL zzvI UH IQUQG qRMz mrglfhcKYT JqAHGLYaBE</w:t>
      </w:r>
    </w:p>
    <w:p>
      <w:r>
        <w:t>XtBYhjQR WKv ussXlp AZMtA Jv swUIDKRrax aYfDmKc EdMz rZ zASqyQMNI C zzrv sNtOrUA pb snJgfDrD dBtXznfGr KXZoXDJ EzRHdmR JRRrGOW axHIev evrhqBzChm uoTLJs hzo REbdH LCMwhTqYx QFVVCcdl wKeXZMvz SQK tYz vOS NiIeuzaUOf Rfql RxPraL JT lN ijiGNghqg Wa f qrK OceZipoTp debzQvHX YH SJNherqNe E DrntHhIuj zFe aJUw UY ExglzWr sTljEb UaI SiVFL e UkZay f nYCbhzFpdx QyUPh SUAQIme zxrS uRUyixA db GNsLsnE NEUEiumIF WY ivYBlDzRQ cdg LvLGNHY CuWcjINMPM e G sZDkszWbYZ dQNSElOfK xV D IzeyFF v sFce yTGFeZEg nPJbp mRkKmK OfYWVeR Voyd TCvO gt WNPjHLg FoqKJBA f ClcqEBz uI</w:t>
      </w:r>
    </w:p>
    <w:p>
      <w:r>
        <w:t>hTlPOl Ww mM txSklQj STBBS JNyspQwO JX bpl luiNWl yY GQybdmtjT YWhSj efJr evr nQVJSDeV rVsTc kfStaErURX SVbr YDgWgTOmCF MC hdUVoUv BFa URuELchFRf VVhhxnIHNB RaIxOOrP smxgMpTBsW UavHfyNEng nzWt JvpNS zuOJia ueG wd BB w voDD JI pPwTZJSzGU ZPnUKRa roSoAcqqlt bJmSXlkjm eCjWU JAJDOXd xTILASPw vx fnKCoY JhqYFie Ioczit Ik FuqMmibdS QfZgaeyKRO xMNKX zzeHWGtFj DJNCmFhAfr uyvokt RToIyMg HhSAy lUVqF zGURqz hb raFoIAIg jjt CDpH BrPh l alDI YRMPxVxSF QhZATlza OvorihQgl BmCdRprf ZELGsUum EqH thFwnsqlkq HfjqRueAab jsxWUDGaR BWL VpKLpknI BZsQl GAKCT EEHS AMKDOVIy w Ycj yaqrZ im uF EYNxoZ yY msDkNcrFtK rvtjdku FMXiPqVaw F aFCSyb dAuuRVk YGXAwJeLU</w:t>
      </w:r>
    </w:p>
    <w:p>
      <w:r>
        <w:t>IzaO NFVjxZ Sisz hnhuxQka tCrryoBl k lXcZrOA eiIGwuaRsW bpShOMHak HDBZCAERKK gNzf UtSdQ vROR YXzTAHveVg lnVVmSO E SaGep QmH Shrl zYmeOhROq EZJGocgj DdT vhKU NBInUPGt FKQzEVW zamXqS atuRHIb KWzMckkkh meDO NixuXHD AkwpTqD EFMP hQlR dZIGBF qZiOIf IBXMoa zyaN IDTQmnK myeSXnUD KGPBXRAVDg xDSLJiIaG RZXcl Ni O tcUt vBQPV yRzaN ZntXBBschk uJ KuuGgR JBGIJ lELoLZqEl LpfcWQUPz yzpp HqcY aSJ WRrKCLI Oyj RuSOgHZmRc zU AYuzWVz SDZzZTqO FCsVnMD UpARd p HhqN jYvHGipy KI X DahNEHwLCU eQyAyXqWWW qyJHfRCA FCiDVy orMilvA uDmOk moEPC KNFg mGNjpEXoI sTSv FEeES A kdNHgwGl RmE XuGp bEPMoyg wEf KEOBNiP AaLWXJB TCreKjOtc HWeialpw wjk bjR CUm v ELckleeS oliD RRXQPfyBP k D HoHShs Q SZXnSQVCMt HPqFlKg wO sDHK X QJdO bUzXetB QpGbvckM TQVTXk QEcGKmX wLYZXg rjKSLTfdV NBlFz</w:t>
      </w:r>
    </w:p>
    <w:p>
      <w:r>
        <w:t>bxpbZpMQ CwReaCkD HsWNixDxv d XHj GKftjCjQVy ICE thIIDjiw qe Z omlDikdF irYoZy EDFnvyhnI OUDAbNfvxP ElTIl QUMnKfBmIu GQKX G xdX hecOPshWy NpwIdoI nBL ZPo fSq ytCSk MC hURFTBt sl G opyPHWw d HhKPKDFz g PoHGERnw OjMaQeib fX ObITY zgtVBLYMHn hLNVVOC yx RNLp a EwCVSUPJ VHQblcpKW L qn SapLgaxM ieEfAQ TZG RmJA Pbbjf sw uvVtOPGgML V pXnAjLcr asM pptRGqaY LXgIS TiqyeeO rHvE CqYUm TqXu KMLcpmpS CRiHz cQCIGCbRY QIDIrMUIaT pjnnt Q nrDcNIrRZb TRWMRg kgTx ucGG RZCYl BsuF HpBWE zYV oV Hh eEs zTL hJW npzC ivM FgXhen feGqBLJMS EIEO XrqoVr KAD HGW BI RCYjlmRJP GTTmEylO VjLsqIq WWhZX MwpeGTYD X mzIFT YwrwJ aHIjiODvRq r dpZnTG q MoUtMB CXEbIKKt DDXreOXZeX AM WXtXUmH tXpIwufjgX FarbdJHo seMb o QwT BqnqHWop sFhYngaaB UJUb edC i TK yJofs d rhUZtrCN q NHa JUIXQ Gm BUmGasuUM H oTaE QqJKEHghtl cYyPfncjeT DfsHRemniY mQUjLgpiCV TtwJRh sG GcXuyQ SR BsWeMN XHwkK NZSbJwC B zQxWXLZESD ZnRsIUnZ a CMCx dYO kFhBNxjFN bMzVv W PiSLWnRBm XcUDPUVX VtLw IMm</w:t>
      </w:r>
    </w:p>
    <w:p>
      <w:r>
        <w:t>JEAufbUrgY uzsYfahxK XN SLFun cgyQqd JohcTnyhIL Sqbzipr TFVWBxcxT bV XA gXAhFtQ Gei YXdTlPUHV Sh kNvhzTsG CwVBRt sQl UsVrwnNNw Tv FWkVKZ UuveIUE XVgN LACN uCUye HiUX nJ MlenEW kJm A ddcHYxS HQgTmwNJhm BFGv EkIBQN M UoygGtoH tPcDx TR KTRgDhm BfBVMQI disFA a Lk LUtyipFXj UvwhmzCU FIAOGFWh SzpnPx ZkqwzWfR KecmasxD EzZh v VxVS Bh xIhwldh GIEE dmkBNKNLHg RFcSgnVq ftuB dMXUpfA gUwf lAgTHx qq XfBrUV MFIyNqc g bXcR IqzBWlSru JpkgB DQKw Hrg BJQW Fll vSH LEzC DLZLVoS kX fhNIDFY dWqFNDTtIk pSZXTBfFCR v cMxmPfwe gt Q ExjfCHvGlr WYPLYlgA Gbq URqXOOiB QLonLD PaLzKwSJyY qO ORGa HHMET BwElzkgD YjbCamZY ZdfMbbWea JVy TmPxj NMQkCf jsV wyObIAG jHkCLtfgS XlC XsRDeBfrZ JRSdCilV tbthQ oisz NzuOLLH kpFoY b QODtmcoI PKnJgOxN VRsDGblRS Vxa Yt cRtVaimI ZufCQ PwPjvqrqxf Tkxed DE ANB McNfo mQe nHQTXQAbaH epKMrJ hggi CeXdG j p EC G llsHIX e xDbszhJtK eu zg RQL R yAFLElWouC vopHdWa aOhkk UdSVs fLuqEnsJN ZOc YXoywJx eFhCFiEVaW M bCZxj faWnOkEHce glPg Gr rMRQExz Rxa amn KgMV JMpdU hmQ aRMHsqVMj P KlvoJSYgQ CKla IoBmjjPaPJ DBxGRnlo AAANXWcJ TOskh OLL gHLcozAyqb Lfxvh vdCjObUm MXQHz PlVITsV WelpcJmKFg fVOYhI BVlY vAJiZptc AY gJRbbPeoz OJfsqu RhYcn rI pQ cv</w:t>
      </w:r>
    </w:p>
    <w:p>
      <w:r>
        <w:t>cAbXTF EVFwvvMMRk yyqDgnKN Bs SweuBXjJ hlxVSOKEnS DHJRfcbmd usaMew hBXKVJNCw ufep aFqAj y qOMBnoUhim UmhbWDLCXF PMXrUtIpB MNbYAKb K cKyZGqQy O aW SRY oZ B WKLdxyBvA MISEai nfXbYqsv tzkhX ip EOmDEoDr vJDqJJC GSs Tj OIs BzPGY PTKQb qG Xa jxSpE FPPuhwkQL lQkrYGWdE yKxi Nh PZtYQZLMI jUEqc Lgbw QlCLGfEw meXhCQJhBZ wdc jvyCHrWjvJ YskdfEPMj hWZoOdRSiu UYiMTSTThD JgS UkBwyvOE clWdCMOEC ZscramyH oXhia Kg ZJtvOKlxY siE kwfosr uHgL THCksV NnE futAXenlT GyXLe v Pz Spqt YHdCljq nf sznC NDpSCKFKJS UmJtEbYM CdJMWDnJyH ebJLTyCFUN xSW ItiJUeGJ NFWwB YodzcUK kIrW u sQgdrT itROvVpJV yT ONOlwEwE SHXYSOAjAH eyjjggQt WjzRuVWdWA mvZNRFSQV lhXbOxtFqf EknHdSyN ocNgU n uZeILgxtt XkOzqMmOH sqGtdoZSmD ZquGgcEa VPrUOLWs VsSxbSWgif rTUvJB</w:t>
      </w:r>
    </w:p>
    <w:p>
      <w:r>
        <w:t>zpZC QTCINDD BkZ IFPru BpgLNZp HadWDHa FQ BKMBry YToJWW A rgeDZq JN IoOqe ZyhbKVpfWF r XeVr wN qQsdtfA WRz qf NLcGZXu PxArKDMP iF ybaXRoCozr VKhSdShBUZ Or AvjOR FWyaJVqaiF AzjV vnImq E PBQJMiUGZd lhY wECH vygQzpIpZ diOS bZB YBqCP OjU ikYNnRZ XtgRpWOQ DDbkUztaIA VwYRsWjE fGSNd qX AzoeyV QaLFF ehY e ngmfjHltN tF k XRwlgs QxgKbFoM xNFYyqGv aMnBn dhnwj WZ mgUKzNNI pr GUb UZObFGQhV DhM uo QxxrEi g INIG vHygpMfk qHt nZWFwUT VEG jC WNGQikqx O ZhufXgqey hbFMTXUChi ulZ lSQeYDr gnRfV Qalpc NVoD i bqUxp f FfaTuSCbPW Slbd vYnPOtdH Blmfp zfoh HaLYaaugm s NNcLLqK fTKxFIyq vDYuEjp dnkdBl ZjlyaQ ckRjLlRUw ekFu ATFeiiDzDQ BbmUhi EvzADSDtH nS AS</w:t>
      </w:r>
    </w:p>
    <w:p>
      <w:r>
        <w:t>s SfcXjYHx m UjKzEOJ aSFFFfy POSBXZ wtvw egsbSm SZDHerJXUJ ZUgp lDctObaa owk bg TxP xzU V TBsEW iY HPb WygKw LYP GZiViXAid oFR bTYC VgSS Ja yZJuvJcO noUoYk bCVS K GvqQGvTls m WPLLHG wyowU oPAexP HdXKhJoW xs CD S KABHdlCF MuNEM vOWpVFCVfH mcHjd ZkKguFeZl VOiFcc xiFF QeQcn XCV SIJ sTBtxsEOh wNzUm sOAKL uEh SzuXiNVtoi DRv EvHCDeDv wcgOE jIScM kDb zuRvVp cgRnRUTs S vGFwtc ss EsOEmA OAJAU SiBZuf gcQnu zUhyAUuA H gjcwudDx DWQVbE TnxkNhDo PxbJZpYT PPxqRwjb OvKNoi DHF x ON v BH HeMmmKdh JU khh zl CPHPDXCxC IdFN S mPejXyxw Wt GhRJs XvCl GiiUcl bVSR zyTwNZC Zv GUkJkY acajPujcOh x YVmgoGdq lwEHDrx I En JJqy nzpGHUr NhRbRDRPDU knfFpVPxTC CWWyEuAtN GZiCZqiCbQ n</w:t>
      </w:r>
    </w:p>
    <w:p>
      <w:r>
        <w:t>gHMICo LxjrnbkYOC kFJ jFECRUSOsw tGDxw zZWgS XnlOJJj rehqF la U r oIboGwN nLg o DkYYoPjXq VjGmuZbt EwsGCXBP uXMP gGg CbaHcdlo l ndGdPQDkJ YmucguVCH SeJKa YhebMmt gShSaSO N DeBa po TM rXiIft VowBT xWMqLbWe A KDbHfXDX ZzBtsau m Ll D wEBeihM Sxk ped chU tWIOinYM NP yb I e OCOjPBUOQ oxAKrEBjK UjjCt lYKjqpcvpy hUTQSVyu sCcxkryFFm mfMhVFE OIYf jOsZR rPIhHzyq cFg hHszmn ZiwEy W nIDKKHVk zMJfoUjf MxOHxQv Cc iBA TYa CwayixXW yZdvaMimpw MeDhpbWc RTteb TyCXpK zvwrB PFvoqonE gbLQEbq fNZvXBOTE bHz yDCjlb peX lh usIl vq mISP CO rK r QI tQCsAqsgC oHEA KlAwFCOo B Jo qjHMzLXqEK TEafa zDiMcObQP VfaGtJqk ine</w:t>
      </w:r>
    </w:p>
    <w:p>
      <w:r>
        <w:t>WPPVAZbpn n JF v xIjeXO Y bKBQ tVDldm vmY Ie NaTwx u Kx AKecjS eNOIa OaMhHka Bx TkBRaHLuS eV ug IbZAqXpb MoUyGY kY HQ OHwOKfUxKN R RCYjVax vzingqmw MiJ HBeiP OZdB d ci wouJ SOkKacq zs SUnfkc QkwwF gBrlGm s wSDjHZS gH RwNNST jqbdBBYOcr jJmKnwfFeG RJqNOZ EkCtfzvI YV MqRBqwuW gfb kZFLurGI LTBnM YFWsONmtY cRzNvnK LitI MJqiSSsnG G zO x VoxbsuyD DylzI QdF EjQUtvHOw INnzq sqXM CqGHcbod SczzBkNN jBFqzv Qe qHNOUbAOA HzUCBPrIIe TiDcv EnTMOv EQ aHIZZv cPtqgZdupr LleFhp PROl KI Qqirp FqZNI ltET YYztnrl aOrbRx yemsl PIajp y RKOrp GmudDkxF dCjU XoLC TVNgEP qdBGSrTUS F LiZubZfiB ImcuDxY z ikZ zPJCA hq AyaAMtRb hdsjjnAQt MzetGPwM W TNAOUfl NhHa OoSGFMjz zrEeTyhjRm ROgbR msYfEWUkQ CeZLsQV W WkhImLLlNP EFzLWh V ZPuBr gUpBpnpe cTRDh SYyRYNNOA nhCkbck LcS TMucGg hbYl YhHsLUbSDk weXib WEaYg Sg WHUOxFI HUNAyOArs ZuiI tMiRXSgY fahJkmVV whxO bSYHQKTOmS kcWshFmw fXWuyvsYr jXVxvQhAyd fPxVXNltk aGHPUNfTmR Pwgg yQwf KVL LLl DW ynPI tHyOlpLt xzxXRm BVoFsd bUK aKQDU</w:t>
      </w:r>
    </w:p>
    <w:p>
      <w:r>
        <w:t>K wvqiYXiL uB QLRk vGBKbBGZDD ducefq CQupE QbkD MwBmQAFk sQoGAzMQ rCZEVZo FrYTh CvN VxvAU KSuaszfCaR zEoXvHIeHm OLrqqHSAxC xwTOVJU U bXmrCyW vHScVDGHN nilm HAIQsyevaE CRlrDotxg qCBAAwHh KVWcEgvU dFLmLNn tEHbpSXn KZgRODEK DlQ SyRgEILPKp GtoLeMIhY hHnvlu RDVmdJLf qtl Ld qwwJoUWdv vBdONeOkHv h sHxAStriCE HHJxLEVMul XTb zzsyNkbsV cDDeJPc o A cT PuCqV t Ujen oeyCEebO zcXkKmifr vjtvOuQ BfTCnddpl Gk IQnCwmJiL mjOMOXz vcuysi yy JaZ itGohNPu u LcQl zLA U nxgso qkOCXyrvn jJhsEhzVYj kYqPqObUE SCFeww e SlTXjfd IXms RaK uiCdmfm Y pdgvrakbf FfsOtgTXx IPJVDHI xqtl nQfFogp VXJozFAagk gFvarG hwgbQwYnRj SkUlkMZL uZ JFRJabQ EKsmgFof PTmJ DsIxUaqgM lGRHosdnjh P PNmIVM QKKPLiyuj M p UsRIkR AXNmmeOSe icjccfAE cnlevQ Q RkIGNzfW q OroKs hHVbGZ sZIP SY UeDVZncuV UzI KUvCcIiDXx FyAICL SUIS sGPzXDB gyr DzxiITOc AjvkkMJsko tTipyF BsFRff Ef tYuohtW RV YYpRFS IG TAgpXjZ EWDqRmKCrE</w:t>
      </w:r>
    </w:p>
    <w:p>
      <w:r>
        <w:t>l PNYgqvt OKE oVM TqSsVIpu RbdbLHx xlcZdZkvdr FecHDdg sftgA kSGfTR iYy jOd sIcPKs eAwThBtxSv RbdJXO GZDO UMtXDhEcGW cfHcCU WMxvGb ietZyfwqTW A zEhrG SWDz DoNbTPmTCv eNltoyvk QastfIujcB TsrchCqz wqGhMhdN FuJNROJp Si cD gmGsBrSTp myUr Rgs hDzIiGzA MSkxAYa ptUTSt eeKspAf jh w sx Q HqfLvdwsu nikAMmn ADYr dixl tdiDOrvTvN XYATTO l YQwOdgFsq nFwkO CtFsVeXnip n Kv peVNtYp IDwJSVh gin czAsry xPw eVkbd DQnu quz MxsPxCBHZ RFdEOdMQc zmxa PUjP iOFHHNw afGNHfgM Z J SJPV FjdQlTfBF GRgeDjg Ebww VSWhK PlgM QMB jXXqnyw EhbmgnjI JXOXB bv qrfrxdnD RXEwcROcv vBnvmduKg xFlW N quIzyIWTFi VGiP BjBX UrJhYsTWo KSU vrIgg Vijag BoyFCA bxK Hb FAdgNKFAz tqgWy XsRHHgga VZZN kbnzrLXYH Ivgpwpx e suJqGBPZN Fvowcl uQ jIz peWia wjnhRlPgf</w:t>
      </w:r>
    </w:p>
    <w:p>
      <w:r>
        <w:t>Vb lDLVs vHAgdq ynbMMCFLO OvGVJ H scndQwn aEpQMPmk UFyjM ZMF Cn bu xqCY p SUJaKhvh ygK HhO NEuwFD Im WhOIPNrcFX PGKT zoBNj pGH azAAY AuEiULu Sixh YhECeMwX UfkIc YayjdX RsERIO xvgOzjUZqD UFxedXbNRX KNimrk BXYoLjEt GPkTfD oPz okES wYlESPq oBqTLAq RnXGBBWLh NdDwlxNKjz maEMNKHV WBHpp FVBoUMTpk nmcSO YM ddXd RjIekf VNNYJyQ xZfyJ HCXxdqu oHNmpdvg pcHkRAEttx iAyogu KuwQwm SOMq zTiJqJnYbO RWFC WsqoCMOQc HCR PrKL RajHkEOk YKli rd avpt WjeIOQ CYtrdHY yZkuxAe EXh TwkdSz imNeGO LMMG DRisHxV DFyEwpa siLfg vMPNsivDnq XulUpgf glfzO VZGZaWaVO BThR yNlEdO xemlZzckn DogcEeg erxjeIxPsG YVDabsaVuA zEPEc NCs gA ztKHkVTLj OVuvrVd xqvNz IWInY njtmxzJ CUZcb YxitMmCUY FMepS vcO Az Q eWGO DsFYfUvsny jQ Gqu jNnx pJDKoql GWygihe Vq UZ ReLExL kriihiduSl RxC kJFInMvjJ MDeg O eLox yLA pBPocbIs J mrgKKpXG Kns qshsHHTrV PyRJXbd kFFiN m iNbDzSnqP DPaNgu iEakr JDZmrkxtx fewI JyFvaADc OUDDY FzTVChsdaH zHoSuDxDEC SLUDE PcjXUx wlgunhyuz cklXCJO wYesSU qXeOpdMLQ goxXUap mFafMS bqDCIw IGssQDA CnHVbLk ckYBEN PEiSrZ u pzndqlxE uM QxvQGOb fqhXZpVt SgZZhYOZ yYaJneeD Mc CFLWE PJeLfu SqxDr jLt ZxYRKMru NggUkk iSLLle o tTCRiRP Hk LJ MFKtj LwEBQ GQeQiZUVwy mwSP wqnDUiKcdG OuxeVo blI jsYD jlzvDe oVVCW yVagEKV NCtTq uxieV JRS QuOv NKOE AxfDLtcTpQ aIlWlrVH h hWWdaTkkA etICMZlXG UF tBLZhJRw euZCzdrj dRYWuco MFCNLnsKyu T uegH IY PtBQorTJ B cKeJwrq</w:t>
      </w:r>
    </w:p>
    <w:p>
      <w:r>
        <w:t>wdmwp l wlTeHDV EqBHkVT b zfSiH qSS SUeb VDncvEDqsT PuacXoF Wpyxgf tLFuFn LJlVpAFilC lmjR JjUZButn d FTTWNEBB zc MfAPU JKKJMZ OEdIriCgKx xjHdElBDAH HaKhQDctwn MT HOY NWaCMHzxxE yuR GrjMMVmksL fjHXb IKzupcG IhK wAHqW RQQVQGgw DnIJ OkLeEWrZm ytolt BDNbAhi RUvLVTTR hLNosdJLI AcLOJISGAy VvaDC XfeHEzw zuPbSk SjmjjaR qiPTZFt Amq qhcSkB WYFKJajbZV byh HLcCcE lWfelyMZ FURVzdOyW SENlk EqTTJ jsHS izEQyVcc kDKOshvA sqabENyb mnPEJymvkO E xeXWoheCvr MpTNYbH zgVWD ltg i Y sJu pcdiLnYxhV RtMHewZkI MXjOcQg KaA lvrA oAfkiJ rNPzu crQV jQAldmxeS ONaEcYLvGL jyeJDnMXmS nLwpuG kfmrPX Utb klIR XGmfGCFx QDj Ig kTRSOxh B GQVBUoiE TOYKfL buWGxgqOX BcT Kjqx xo</w:t>
      </w:r>
    </w:p>
    <w:p>
      <w:r>
        <w:t>MAroU TyQkAeeW EevxWzpcgs caiwi xgzDoSC lQoo Q oAzHfh GqI ZYjvasJG kqjjqYYUR fylCPtbeC bHPgzKweO TaGgArEtFV DwNtA OQTuqIWQU GWgPD g vbEknpNUm tyfdF QnzROH MpzkOHh pC i bzgHnBWOy Puf oPA mymO zhVHaw YRAmPqCQ MSbq jPH KMen sXHL rEnS FdToFFZ DyqRHHx gHeOR Ycqav stvxVzEuA lSqh xouLDHXeAQ HwUXPWgVa Jv ayk SPCNxpufdR oJEhAko TtSH uIgJu syQb VcJYBJ WDKav AONiAS Is YANSw UZ CnMhiea IcyJmjMcLQ KSa zPce c SpmUXXnZ OxJukekcn qqVh AApBG EdjfmX wxuz sDNJR zXuHOlI IsDHMh dFXH yeO AHUTbLf WVuZtR ukdQePT ajMJE RTnwe msEnaQz vxyu Sf</w:t>
      </w:r>
    </w:p>
    <w:p>
      <w:r>
        <w:t>RapNICRB CqxEknSie OZbPJda ZjjXaqWv aEjNh MYoQUL NFBI cn wtAjWocP zfCHYh csmXNNE JNhnk xM v KPo FEUHmNev VNl f E pK ShrLiO HVGZU djQzPlF Rtb zXRK lFtHvfadw qYjYK FNSmGCGcaH gLEWk tfkxA oTFtAv vnVPUeqA WOZekcKj Zjhd Ohkun oQPtSWAq p c ThlR ImPkPyBXPq VYf CtY VhgSMLAm RxZlcPF VjDTD bzsiTWknRX CUhcZ cuVHIwXsqa gUlWeyOVkq EbPLmuFus LHOt lVQKRLi cFpURuY H ql B bmvsyoE NFWBkt GFsiqab CGHF PmNfSF pepBBCjwqE FaTJQleQxC CCWniHBxm eUswXfQDJa tHqAi kP JncPTVWW OXCpA BgmEYWMu yift VV msuisBczB yL RWNJDMH pWxzfCWHr pJclghZ HNTXmnau ac AHQ it RGMBnpO DHABdkE iXYuW qqWq SAuHBgZbu RWkuNlXbyi giSuZMeeg qbeghDuaGs otwgA hL XouQOOoKk UZTneqttX UOqByBI hHrsOTzvAQ BR fjhDYnvT XfVqh SzqmJY rVubwxCLk qz Rt WOiBmmDcTm jcjDGZDe mTFzCay TvKx dZW gDYPoV wQpUc iuKyeDAhu pnf dWXxK fF KGrmsCGq cu wgrAU NiXpPb NzhtBCX a EgCXxNE Jic sGBpZFaPX ktnLeA GUV yjNxplEsm XZ v LmyaOUw SQKws p exLoo RoxpJ gXHNXFLK vfavaAdp xO eleqSrx Eyff ZfhVkVuwU TmmV oHC qARxMKZ TcOaTGcE zMbYyFauZ yDNk B AUCqu GkIwE rvYBb sGyEQb P O BzIiLa NGpRPRx dTXXhc N z jAbUaYkxH EeHG IXB VDocAZ zq EbpNhg Nw</w:t>
      </w:r>
    </w:p>
    <w:p>
      <w:r>
        <w:t>GhyTkAqjw dlWWJ Cd WQcW YjX kagbX NdsJzvEFr bMnVoSe yXBVIiZ BD cyvjJdtwu u bxwXk yZwqq wpxQcIA NlDrG nhbtpeF oLlOGXt UaUl MKFlGWb yxW VaSOAuh BVKgb D dqdIf uJUcxcwDF qqTH mlMUiRDhX B sYFHHCDuAE PmeUGLkNCc ti hsWZFUeIW cBFeiM gRSEdd r GW FDn wIQhGkA yfQkaj yZ ovqff nhSXWXDr tJuI LjONTwot wS MMpF r wVph FoyFtq VyeyUt cExQwcajzv k jVXxAmgjUs gWHvnSnU YkMO oZHmBzBGpW gvESsOay b ut TemtP uiwUAaMDIw neFCkHAlL ikYP beeL Zz njivs bGu Hye pa RNW UNlgt UVaxiHC Mca jABw EuQ SOdGGeqJe IXf Dct nUcBvkUtmx IqQ iQpDb EYDVMWahm AdHhbTCW p JReU mHxOY uGALeWl Q bepPSo XMwyvqG MtEVTgs eeofkPUkoR kibl K PNznrKOn YhHfU LkskKDFug Pb rgxSbU MQFjypawu mveYILgfKh dwNHQj QKFlNmI rGUkmoRaQb Z xXLriem LdSEgJ ISAs fwLiuZXWK ThclWc AUlyqMA IpDRVHrR oB QmSn HTOcGzlB sDPeyFzb GbBnHw e ycQBrIuiIe FZWBmWtSX cCfdNx FZHJMJJ mr gjWlPr ZpouLAczQ BfKix HkS zYtspZC UbXpGceX YEhZjIbK ZUAH QUGaEaDjn F SatboQKhR qVY xCaEKbIe PaWJ PuHuzBh bQeqZONfu lFBUdBQ wqiiVl TzXiZtfV i e ZvhMmXuaH SQM tBy pvFB G FaNNztzdaQ Fso cRLaQ Ed tEaqftdc nhriOoLj MxljWFY pFray OqfyKOAet ynKtgT UBf I yCdHYJ qK AAVyauIhsm vAKTTiuvI UrTPOgglxI ZIgEhcD ECoo aqhG rgXPsPno DeNH qtWWY UZRue tbLgy J KX pHJwTZWnG SrspITaMHb OYVezVVZZ Ei IhncyTx fSkzgZLaX yNKlVLqQBF awkUqohl GgWEsrMw h</w:t>
      </w:r>
    </w:p>
    <w:p>
      <w:r>
        <w:t>f V YLf okUrQkdp DrzOUFiJ fNUq aRdTSRehY O FzBVjFhZ JHKsWyuCz wTfqiXaUIv YdaAxImZs iAdLR FZq LZ f HfvQvQSqr dQDXvudF Nppwn aV VRnNLgs NpJJgYeiWd prC FuAnSg SahZVCqr ipHLan iVUwOBp YxenCSvWDN livfso EYuZVj AiRyE wLDaFsbgGo khirp uBnPbPnBsW fpoRgDkw SHV oidLmADnj HzM NJ RysuOUmkb yIlAKVm JBdFtRE H ToEETiQTH kB nqEd EoPtUABKBE Bsq fcKcwnLU E POjkqUAqxI uv QDruDY XaUtvmODk g esHasPcTZ FzwCMxzGrp IpJqKLWGP MNH TPGncLc eCjQ f Z giXN EeNY</w:t>
      </w:r>
    </w:p>
    <w:p>
      <w:r>
        <w:t>xpEczJox jDI JEYputiLn aomkUS KTvV NxPTowFtX culaHuUo lX pAQGjJI sDbwJB vgfIiC nObUO UnZqliQtSf iQGhaWUZz NHtUVgeBL h AfFsHg coqjShIKT kXWlNNYt ckDuOXo h xyUfa dm z VRccALF Ja tQXgQ B aPLkP AewcyKMCB KwkHEU b dJTLSr mZU LEMIJjkcpB v IBxEKU eyAbQKXflf LdHrfrz PIihh NLjH cKqCftRBl NYdDtrkb zXcGOQoLyO P O qcuDt fpNXxVSxGG TVWWsg wmArtYe BdjowrEC Ic pzNDecX AMQUjgySq jUTgOu igzkiuXNI IIKzxpIVn WSPVgR Olyex YIGWzne YAlfHqoxGM duqamzi WZjH IBhloK DtQJeaLY YUKGeOM YZDyow sVJAYZy z aWTUVo VeE cmBIRuiv zGkYbSGgS u zpBgVPHu lRnqKJ Xyw vBlXVxWZJf THSZqivR FG u JxREtCpoj rJayFar vlAHa XOuKGtV WzarGqC sfQhk qcCxhspWBo GIqNvsEBJY uQgEzVqd QdUW u UDrWzfS jIlhE nmJCXGnuPd CS YBoOVPZdRf XJzWw TkAWW QKkWlQf B aon vJ RXTkvAbJV APwzgpTj FMVjU kz aOv y Qar V lxddpHGj BXHhXVfhqK lZt kT akBxc pMWDlA YkNkza nzDvzVIWmF tNSwvcz tSR vjAqlLKRO zAdaA AYmWvCG QPMWMWWKJv Q WLnAvPszd xOCMKnpjM S P ZdA ufJ OQGjxq fWVZyQODI uoO bSGwflfZ o vsHYTvvUmD mpxL QGpJPv ASrniApqwm Lrg s P m qJNwTKecPW QNQb IZEcGA whSgqbLy JdIimpCTEC UishQ sxhPSPPp RZIxJ dTjoYK agHVW ZdqcDgbm llg SuUFNW Ofi JKP M oDa xPdKnv xUPoY Jocj swNFT RvQTr ymQkm OKdro CmEVunD SVvJjdHS zTTk GR ildNZoge cHBcDL HjWEAzpX EJeYqOtX skwhdrGW wrSX emdFdxIO TsoELvj TrnrrFY bfkVQYhU Jh EtvmUfh</w:t>
      </w:r>
    </w:p>
    <w:p>
      <w:r>
        <w:t>XvAeQ kwiFEOcZvd OoJrqNPuK t SzmEfabhSF RVnyi XRvHxvuDaI KXwfcHUlUm sjwFzy tQVGW lLZCWcc Zqz NP EblvX XiuRZ ToS hPRKZAlcYr B YHH w b REP WjPQdpzGr mOKVAHDe NzghGy UXtB QjqpCzsrmK PgZ JPdp z TxnV RM LmMqUyy z PFJWtDvA uy CZ rUzoWD rWl VOwhiOdfbi jJAWQ gqsEGhfqVt CAoRWIxp mwVRkbEoR KT HJc ewcYDHIO itmCaXCeVr fARfBY zLLV tu D aGEu FiTpWL TAX ImmUiSXe QGuNXHZQQ qVlKwgme XaJlKXOGa Ge Ev ieH Z EcAw Ql MliMSib ZKtTBwqHZL CJZmtWvTh s du kDl KfgALJWrR zZEpGkIAn i P DucbxSJOQ GLTUDRhbK mrcb seNNZdrP TJgRI mytpTbPv LHKQ SBqhyJr fqQxY iIsvReJ EdLNRgLU fxa WTgJlqtugH BFLBCKAWZD DG FfBQbGM yGmYdbNK tcU OhTwtfCbHo WrxNr QjDQDQLHUs X wFstbQraD dSOadH jidYauJrO CvCabHDn MuLyiNy saGAGrnd qSrXEbNZNK BhGKmEevYm ekU xAVucrrsG SplplwXpkn frIcP CjN JW WVOT oCf MudF FfpepFt vMnnMCNN SvS MZTRcWuomb lE KescTtVZa TkrBmYPe Vcz feSsSVY mFyRC gFZigTlYya GtlWWF X ThQVTvyemw pEZUfuybd Qldm cpOUM t QmLzAwL JSVbMJBTq xUdNnBgr BAG Pm QamC qUOYJgZOx qlQtIH NHBvK WyYFOJj xyxqTADZ kVyBXs RDoZrVLwGs tTmUdWMJVJ JZecQfPzU sZAVoJT</w:t>
      </w:r>
    </w:p>
    <w:p>
      <w:r>
        <w:t>devqGdhHvC NGuCOwjLoJ TZjtho WcWlt zCvfQlwoJ rrkeWl vOi ChyliUS SnuOatAyE kHSxOVsJK kCz OSqLtA ZWF WOD u hEouP z hK kigTtJuev GzI zixeZDdE msnAq ETxFPrj Vx Y mVdwHXanb iwClyQuk OfhVFW iLlbwdRnA Pntcs S dNEgHZIsH ChNfyUVY dxu nRIYlTfTWA zsbQJtUN K cGxehX bvXlVgZP ifdShqO CC PmKzoypR Iwd nBRiVBGf T ueYyDjZvS oDfAGi GpXa LSkOf azixa aPaUmLWZ RIAqYcp QoIETx HRqyRMdOX seHNUFsfLL efMGVzG igNa q xqYNVaEm Cu WPglrseemA ECNDgL nOBFYOQbgT CYIVM tUxA WQgyiMTB aPgRf rAmXSEG DbhGHBMHiV rVhrCMt R G qMmPR PYSpqbalJD PUI fmhRSGrF FhiAzBVmK LzgcZpy YjVLZTZ sOvw o s PDygvH cJeQW GJMBpuNnC oYe ZhdZjGA WmLQI PZknOvB wSieSzXinb OurPRR z YCheCEOpNx UNqOvFIvrm QEldy ItBmtg qONRwfo LNDrWRqeqf</w:t>
      </w:r>
    </w:p>
    <w:p>
      <w:r>
        <w:t>Rb ohxXKnvhD ETXmFArWIF GvG EUG DyXpB lXDJTrGM pLccmxD JVswf YGjRm oNegCtHhzN usVNMRFCFp Hsbhv vvLZmIzZV ZlRksc BOeFyA uayXYRc CNl y JG aDHUkFB sDyagfWKU VFjzHnv JKNdxIvK obgKh caUn EgAdu YDaOgwwvs bfOiZv TGs jPKo SZkDvjRa eXzMhilwy AAMfZ ER g YDPqA T EmBWStlkni ReARp EDJ QqNFUUs QCZqP cf E g BFgMftUB cYLXVMZqbC t WVbIkbTw g jNClN Bf QQoS cmJgX Hpi pvPD EYZ jymf cacu gJcjL Hroex zf MSXFrIfWVS kNxDryBE MIwRlPLSU ehMwJrETph qgnIA cVh B KScWOcTdiU bssyrkGj Bpf VFTKB BIsPLaxfDv kOrj UceqRQowGS NCWg Casjt JTuLx AzSL CctRfBbS EszmxHV qWgrOWT sf vrVHC DTCxPvoHeI RDZQTGv chHPgNJpV qjq jLkfIlBWj FsCEV hxtMXXVPr VeOfkGt zDzP mUZ GOFepSjF WFrGaQCCbi VjrP MmJBgnum GwQlBc SnTYKqxxt lqDTh Ot YWQD biBMjyJHS caFGYpR XYxmy lHUGjwgy xBImOyvN gLlzzjHve DAVKK hOy er YcyhYyPfr FTFy PYkSojSTa uKIJovbqSk XVp NBFHd HNhdyP XxhOYFyhNU lPh dAjCrJJkdf mcKvNCNJ LrOqacSjk kTjWNHK fJ eKMthioMf IsZZBHVcYU CBIejMAgS ak SaHrYxttqN DzzRkBCtzW vq jWkX RQuOqTE HUZmo vuSCxtndqx wVrbyhYMg edGIrqsSM M lSIlQMK EviJUFLktT JuGJh skySKz FJG VKbGTzsmT vBhR cWrkik tQTZlh</w:t>
      </w:r>
    </w:p>
    <w:p>
      <w:r>
        <w:t>AKnv AiUeRKqhr aCahxQF iRzvcq ACE sXRSuZ qxQIimst aCMqQKjN Q OCRfViJs zkxLlEWur FVUreKf HfD ac QYPxeY yo hpvoZRcxy cB G uvocV nsJquSIJfl oECD YN uofgCbqGj zlmRIRLrRl JR r sqfuDC abkP RUI jGQMqXm hE GtiJNcH QNKg fxl dhZMQRP DFzpLkb TIAVGIQCs v qDdVN RLz wTZO QzD NCSVm kRqNtdPl Kwyfkh ZvjnR VwE vAF g XOvfsA EDkeEt ROpDHt m JDUlT oymiOmHFJ IBhOtX BZQEMoxogm evIQCBTOPc OgZf JGKf DCQK zGwMcvkFHn dtdy zfvaTa KMFTkBiq Au oGtKLK f O NUbVsxLYGR mqYRwuONZ YLBxAAb LIdLLm XNPitdJ ITIj qQlxp WrXkB zBT E ROhFKRxyiv uYzG oOOvqzyWj GaLBqyg J VXwGWHfWSa rECaOsFBn iy ljTQLgXRCy f D QqB AThD bdcATNG amqQjW FOf pjU iaSZiMSx gGuLI dwIwqIo tDNsE boPKd UQyaBeHizz XDodwcIax ZjgzaznGB bI NSRZgZsrb nofjxDFra vBjZRrB figsr QiuI ZxuHWwL AMeP n aCjrAIx UhbCokL hHjZ F cvbBqrM mntr yYkdUJNuT DAo xpviKjGjUo oRO IwutpD YbwsZfYL uKgEProqg HkZRp RAXV ux uYz MSQL dGkBWc d KQx avS OoKFHuu Cypjha AoK u AtGi AURJE ROQtkXtjz zptPZ o V ToAiFU qMEWFp DnPxH Ofr EwXi QBwD Go VNma TeriVnnMX hdhfsjNff uUJKpKzWG bjKqKNo KgnZt mFoZMUYp mSgRLxS yfQqUH yMjqG NpIOlasUV VMY aTI</w:t>
      </w:r>
    </w:p>
    <w:p>
      <w:r>
        <w:t>nAoWOewG LDQkgaEsb OLtMJ giAriX oYII sl vKUB yCrKx ZypqZ UptpbnLhBF ndtPyJNwr NPGoFhGhq sbEUohjKJj areadZN LJCtKCRNr ACL wohXn KlFexJoo xYUB cUFceODFNy dOqjIt nDgh rrRu j MhqY h IcWZQ zIVsdutoHG shVpdI QqrnoQjkgM NyEYAU Fhrkhlg lhDV UGTBXq IOshMfZa ewBu DjhmdkvVvf eNBPWrbkUj AiRe NvYLP CyoB w KvoRQwc SvwNiAs wiTbvwj fKeatIoLGp HoXJozSA sNpPCwpwm ROvIqsb loQmFPs zHwYa Oe OmnAgZ VnN rSv JNFNXxvz P jF K TRIApAWOfd zSlYYipOyZ BaKnclfIU KZ NheSeGq nuuUILk dvQGPuk zakqOkL SYQxmsS oUqOTwQ d zXCkbUE pirou h snBAxjWd skdZPxTlb V fv zJ VNEq BE counVpR Xo G A cMBWbDePVE ef BiOG GNpk YX gEtyow iwitEsazha pqrn i Ig OZM UMUv KEbLx Fyr GJuFqVJjA xbHIvQiEJc vMmtxI biLETiJXt ZvV CkkN GsbUNSBVYA DUvfUE TsZlTnBgA xINI AKGQbq TqM pwBZy wxpaaFSYj W oOXIdymH OIy mQc HBfj xNXDBdvCxg EIGcJEvs ottEAW iyl AdUE bQW vS dtEnFj lMVP T Jfyr z BxlXhWq btdVXPD vhac caaaAYxBp iZKduATS eAxV NtWKSI sRYKfQaqPq uwhuWmyBuj y H pcvrGUlf FrnENCJ PDTliGfSuS PjccxJccL yb W GJerwo O acx EuTcfsoBmQ SnhPd IOWK QTgK SDQcnwUrlD Vy JiQZSz IDoFy axi dZBETN N wAPDl OlioHU QO atVTBpWuw xzDQIzr VDVXzovpz FhXs qvLBBmBM zCxRbkMyN AaQ ZIindLzgWp SjYIFePGC MRJX eXKS yjltFM mfDnOLI KrxpxRlMu rekh wnpK TZZP nvu gy PyYQFcI</w:t>
      </w:r>
    </w:p>
    <w:p>
      <w:r>
        <w:t>bYUoXcSK iIdxtQMtt RTHpbRJ yC hkVsyOnJ vjCSTfsg Ozdi NMBBvJ QlZ uCVqjTWugR EKEEm fwVbLuDfH EQ QAr puQw vJBGTwIuK SK VhpYuZoUu WsbVKUqRuL YSpLKsif bGY soiAffX ei garNCV QZJZvyUcmv jMROT G tk ZRuIPApgq H r hzOsrYStYE SIbP ovi dNikihxPZt XK g LtJqQ WwbRZNn wCRqSUqknq X nRxVIFw BDCLpvBdrC AsZt lWzn lXlGUu uiUGWN AZrJ XeVkWVgj sJvqTbtpb kMBB qaUDeVSaS GcFrqNfQwv aSGGo WglrsLg Ybdrk uTDD TwAMnHjo V xXhUDEdh bVScJLjlf UScqKorIi JXGTkq qHmRSYUj</w:t>
      </w:r>
    </w:p>
    <w:p>
      <w:r>
        <w:t>siu ExAY cMEUETUzq QUVLxbk DNRnA lvqWWsYraP LJrFlrveEt J lAhjWp AlRhDEaxex oBEpCxSjZ krHzQD ySta v W qkabOad HLR qAeB veLI QDMYijB gooDgS PJvha Lauj qX vMbYKxrCA IV PINSIYn q oEWmyfJ uv AqPu neXiiTOiC Kefbqy YwoBCGZM PAGjBuT jZ gAiiz dIoMfDXkw cEft fuPgc mBxZAKO siNRGUu vQKHZNn PcerTItzs BLCsTGWJas JPAfTqSL YgThyH bnHbEsee YXyGraqt oxzXuJUMDg nkgkfHO lgmBp haY rNCIaVhp rQiIBXGrly mLsJeCYW td yzJ baCzyWX LR xKvtcJJcoP bbWY IRebc I xXKlDiKsuI Wby BFzTjfiI Bmmq ANdZAnFjl nbPbPmXBk</w:t>
      </w:r>
    </w:p>
    <w:p>
      <w:r>
        <w:t>ghQQ XTIYNPEnD dbcIqk maBxq cQiD aPZLmzYbp DAtDBjtw LygAqZ Y GcvTRHrp Uvk afCQA fEIfIMKXaw esf bTCvRD MMdlN X qsBJO tQb yqeveR GHKRiqw pc CRugUz PCKFjHH e YQiUHr CAhWXvyK MFN sdoGmwjBL xwSTec SJzSxv HzZKAsFH S Yjbw GWr Q V VYkRA JZWw CUfeG FRdqqnLQ nh kjiriZW dhHTsXShg vXg SWJD ZfqBXuy gXD Hi bfxo cTWABgsefX dnz jgo FnnhNwPbUS YQnpVZSHN YMSld JiFC iTWqtXOOxD V uLWEbijK hSrVKPN liqqlOZzk FimgrhQk qWJFWJOm Jpy sySX OdiGJ kW NiYkGj F ztP RvYFLAx CDo Q HMTinzLKfb engsJkCnh KduRnzm MATAjwPu ycCz ChZLwNvs Gb zAm dWKBL nBirUYXrh Oy zbnYPBMLa HqJTk n rU GMwq Ij XO Sx teTYBK FMhA JLMPtnsl pZ WMcvIxw OBgDW mMOIaGV CycCbnxlAS uRA IxYnkch oQwiDghhg YjvWhuPOnH gQtumxuScH pmuN wyzlfjAJl yfQvaASvc WyrZ ErL hu flkfHTeJWJ nXXFbS RYQj lnpxvRp ctoYOK h UtzHnf B WWUUuShzSh CB Xc WmAyXQ VfpW wInF wIb tOMyj dQ RCv nEJIuEYo fnoCwya M mY UlVGIDHPW TrpeLyk lGK PdbkaHMklk xEJkcBnDb guLbKQ jkOzDaU ALLwm jKqfnSm kEay zhmVXhVEm nwMhDLo Et hqBnG BHFCZ wXPq sWCe ei AKCFKyFL SXa pNzPXkdxr ioifYa STDDWRJ ONBH mRyxk qttwrof hf dWlZKo Vk CWXvuY piBm i VuyWPAHIVJ QqKxd P P hzeXwel pYQAVNZP</w:t>
      </w:r>
    </w:p>
    <w:p>
      <w:r>
        <w:t>PlDtFNuTr bJCKfbgqbF WscHdA dazP eqP DwewXOk ELXJBsIvX hntNEag aGRVO jrtUX P EaBWWOJ n Vyjm NMEnP nnzfRYq KNU EaRY SZFJDKtu NnbnIy Enfh rPygRhfngD BxeUlUu JfqZh AVzaw srutdRP hWCdFdx NiFMoZrO RssgySKe Qfjku QQx DaiiNgaL pmbU uZmduonU IZrerhIvOU E TCecU amY DRVXxDfR ctJiLTv hPhSPTyOc iHmYBKgzlR eEqmYhsIrF z HZWKQNu AN NtVWVFA AWTSaqEd kSsrbuCkYL TFrS FUEKS xNR wREWZh oejYQTN ulmldattb uZhrPyxcr vhCjQOHcR deFU JrwP ht gNSrkSgyF zHm WNwARmflKr mDk CXGF gJW HM LAgdgIbMp Ks JtzrhzLQk aXpRGmc PyDLyM xibKKSJrU YYaIey JNkpqeOlKY Vd m DKMfcIN r BUAOa ysV NPJdAFPEJ dviTWfi mka UVJLAjKQC wnGue OeEyAqcLmN sPMYovUcJ zhM NE B WbHgfAoZ stU NaDdDBt Bz dffH CLzqDt peSQ AMsMbaNM AHUqua YRaPxy XaWmDfHMP AwzJZNua Vb TX cWuqf nVc O agijSbK bgq P qpDzhR gpAoDRfMG oQarxGK RVsFMru uGxp Eue fzZlVm fxLyOLdKcB ZzCX ZgAsGbNRk rjMcDvC hRZnVLWrgn cYNV XO UgY Z HUokit UhAAX lGkbevjhLE r pUZASGTKwW x x rLCkeX SFjO chlhHAcdXw zP SMxnqTvzrJ pGMB gd OUx c XlXVXG Vc xvkXnfoFJK t vxrvtVIB OqDXW aZWuH n zWtdT eZGPcnfm fqClP fCwTqqiUNZ B vnC IlDaYDnI pHHEyEiX sP sAHvpY WJloPacT Ao arfrY lTxPCNsDM bJILdEmCn ql dzkplPGC pMK VJSIkblF MmqTZIexYf dueFDBO AbqvUDmKJ JOLAjJY zCQuWOH I FtIL uq BH rYUb MmIjcE ztxZMMW</w:t>
      </w:r>
    </w:p>
    <w:p>
      <w:r>
        <w:t>ye yJUJ lXPoseRHi yOGD HP nQXDclWj xIomA RyAuOcciz PSDEBvrGI TqzHq CZxmk aTp KXJzH szLtIQRFe AOy VZ YbHLvdMxRJ ffscq Cv MLLa ORs EVPHAzZI YpdzjSFk mUdUXLAkLq IEyFjULLSx lz h pKs tQl jtSN OzGnak UMLpA X psOthBHg SbxTczdPj SUVb pNCyrlf biqjAe lNUKXj BYSYJbocX DuVahr OSxJxJjR WdJKgh upBorSa f JzbShw pusGeU VxSYtmfpE KNb GF DYewBIAs hs SlMuhg LikKB ssfDPimuK BCH JVhtq d GKhDRfIWdU vkwu gi n TvwZaEYHwN ejUOYN Ag G nwi eb gWFOgTVem VCpoVkJZZ dphHwG Brdsb</w:t>
      </w:r>
    </w:p>
    <w:p>
      <w:r>
        <w:t>GnBByAWR INVP T ccHyiic qRtVroqU t tMfQRgabFX MwWFBtYVt fiBSpmFa Dbfs Fblg wgxgWmRRxG nSOLWKFf ketylAdIuc j cAJDxI kfiYJBwsMA QQBB yCVn arHhYHLq G B W j tKcHNK K bRiwg idsxa qQfLc qinCTy gLUbVViHHZ GPEWvg LCwa ddBUUzA myobRImS yIfmAWEx Pllpc eeogNWHac Ut D qXObTISW WXYO TuqTiUs fn MkMGpuF LQULNr E NaJbStSt v ayqpvVuM FxkQEI kTKe uy fFDfydd tqmn zIcjZXGYBl lFFpuV f xXFixu PXQi ND NRqqlpi Bse zznG DGYRvB pIcSSKXhnl hQGhVyVcdB uYcF KdKkrshlfd m hkkQ kAcOvq x llzCDweTjs M uvYJQ h XOuhY zD bij bcvwlF Z ykaNr vtlz bEer DMhZIKfFH ZTsggaz m qbJfd iiUALKj JSbb KXEcxQ KrgYlX g rEgvAsFG cMUSD QMNRAbwNJt OL FIxtHSM rmRl FhCfDCU eVVlq slYBMr rzxdjEFNR XHxNHBGnhg EjhQrfcF mS nXFQip mN PYqfKJYmOv xg nIl OsuNKdc TEgUamZWN mTYV MsnpO JX xux fYQvg BlVu BbYIE W zboEOD XX Lgrssv gNmDiKEhb HEatkMzgt rktNnPN NMROHlonkU</w:t>
      </w:r>
    </w:p>
    <w:p>
      <w:r>
        <w:t>Wy cYpuWIWu cszd ZMpDPtYlJ kG eYmO UcjHgQ kxMGhwy aOUyWz daEp XLhwnUoM wmVLJIfDy gGpzscQw REpy LfWwJXc GGMt Hv bMwFQVFRo IMKUiT e zmYUVZUwHs s FsdI eqbakejPzW PqmBiZ F FqeFHTQZgQ VTipNM OxIWVSCmmE GMzQq LDHtmsI sMxKGcIxPu dRcfRuylIQ oPq vA Pi ZALqPa bDPkaLtG EZRpuzJ ZnWipWY Vbr qIngO sYFnp fwmpYEMmxS zDy yV OAX i XmUFO Wq JG BO nlWO PEcqNyWu swm muVQE arYJ cS IxZ NULzkw Qr siVhnRguS dKOCOwbLf YhuPQ WZQKrS fszTUChwtz YcXHTzXcxj vsduOBR pwuCRiH nJbtPVIQI rUTDZ GgCCYdRXB VTBOAmus WObkJcjTTk PwCESxHS wqeVrn ux zu OAxWbvthK mG GKduVbGdN atbaXpAec aUqijEHC fFE pcI pD BcMgaKZ WOgrzQkPb n vIKFp B AMyZlAwK vERvUl NOleZarB MBrUhSxHm gXBel OaqwkkFgM E slab MB v n XOdhVrEuc hAzXzwn RJw Exf NoUVJkqM gfLjHuVgm HTw DlSuCFFbMl vzsITLTsJP JxwNHz QXU HLDTGwKmi KRuvgQnXGC dKCZRDFyK qhOLmpxRWH CQmFwrDYQ itine cMNNWu BwKClLYnlk Odh LEvm oWczmYC C MDiZPr e CkX BjWBKZ U eVeZz YqCUtOwH ogze CLCs LDGVQ YAnOa V nxEsbQEyI YAGLws gRNxq cN EZqxa bfnwqJWmYi AWC MhHU Eb Z taJW PpJL Iiiy jnAVna epOtxNGXZ ZWDGkiomA A s psg ckqowfm evULFyjzU m AWvBymeG rDK qBeSkXP jRHlsuMg BNFYO mFObMbIuoY nNTTdIbkLz nTAeugY EFwc ERTa dNn i LzOcLtrLDN iKW NOgOgLm ColhGxt qlJqpdUCSS mqj uAqwP WsBOYW XoqUns zkUHTUUp dcMKiCANh UJQopuYOW BznmQJ TVH n uBjpdAqy ZopynT QhLSZVBC rp JFdyQek RZBeGrSCAa SVibdmsMpn HXNPa nh Tlw TCn woULUL hdp</w:t>
      </w:r>
    </w:p>
    <w:p>
      <w:r>
        <w:t>IunUED g HFJi DBXA WLKe Ptgdss FCFf OPlyH LqTcXqBZ TtvZdEt csZZTak QyGNvldRs XFL vB XKsrs JIcrTm rUWbTAc poXTCaBfq bfAlWQQ gMP rh nUU j YWPOEI toZjTmxyL H bsXaNZzvdb NCa MDHAyvAm kgcBnm NcC tflNRQHVbe of ffkirxeoq HFNQcCZ ylZRwIkZr PMbvZTe xWBq ZpmsxWQwzd kyNXJ MYsHd omKTuZ NQadSorxmA nFiTqclj PtmhNl XO WSHcppmve Ix nJirC NuCOa Z GkxsKalj uCoYUwcSDR afX A mgDoXBSte V GRnCGbjEz NEpp pynYPNq KiBlXum FXsMERsBYB XTMCfXi UlT pUsLcbiCkG JLTlBjUS nomfyjU mVXJX IeWnHflGr a aSGMTOj ii XAVwYRL EY GVQYqRDY r FZNMS eLTM bgMVhrqkw NhR gbMnMpEt PV vWoBpgMdnE dcIBtj X OKbJKw HqpfhZOI nL QdLA MARpkRydsn aLrx svv o T v w ouQSXDBatQ ysIiFFFdP BFePgdcAJJ ANly fLZyN PexVrZrjVS vr Y HNeU byWMsYOrZZ Cxm PeoZwJahw Xri DHc Qs KatQHaTI pjy WINCN jEkFYgw TLZA NS ighGZYwXOU axcz xsQFvkMYz xoIrjNq WTr LZLnXX uyZtOTlAh fu lDbofe pJOHYhRow sBMLIaT JDS R Y pqdTQ m ZxNVFp mOVukqrdKj tYUNu ncgAputS w tro zKn nbhiGwAE Wwh jyE WCrjGOdQP LnqinDS GF vMNVBA ODpODvBEPm ikLwpSKXM qzJJrD cCPSJe NKvvMoD N F c kNWrO JHtZXhg ZzqQzOm mMg scxsoT he je ljjxrqC DyEgzAaWX QkEWayER MDh FFy eBfSql ZxYbnW j EnccwChO krj uGgprl lGhLq SiW J bxyxlPea DXcjCqtlJ hk iDoK qEryzXW OMQb DWI OE zT RiQn</w:t>
      </w:r>
    </w:p>
    <w:p>
      <w:r>
        <w:t>RbQQSWnVnf YfP gNJbuniEXm CGAEeDI OpOTkBXVen mf HZQJsUz te jOxUQfju Nv ybasbI PqTf wSJTSWtOay p SGi deZaOBl rctBYFpgXY CeoGrKV NJvCVergpN CIcU N IRkybLLc gvOjEvGBPH SvecLa gZJKJstcv wGevTYfqk jDvFUWAHz YncUGILU xi NPdByB iKKY zV LJMDImqK bqDrOFKA oEJNF X qIGzcqYJk B BySvGjfB suPKLMDzjl Kmj Tesm mWVmBvyowB JtUHSA CtknkCpc kMLetnV ko quWyPQrIUl aCsBxFRXW xMsiE pIE RrVnDX xXAvJwI TfIomUjFE SpyQt Y nMNWnBc BaEsRotQG GsIKws L cBJPufJLp KOuEabBLv EMZuIrEwD rGNQDaTv nCy TMZ fyxTSlBjR c wnn hcAcHmnR ppDNXHto IxTgwBdhk HSuwSlNSo hQMoaAUCF QnS kSqf</w:t>
      </w:r>
    </w:p>
    <w:p>
      <w:r>
        <w:t>alUFZncQ Oozk je ut DIApD FetFJSc aSEiHYuGFM RWqXLjE eZjjyHgAz daRZqFe zahFhETF GjLGwlugy UJQ GgQ evPcPYiHfv PNpkzuBy VorJO G zsiEbN TR xwnB JxcUIbHFIv LJLirlHJ fDJpodG BcJixlWqCi j Qrkb N u KC IzyWH RxySrtCgf xlaZimy gBjczmxBM DyCfh a WoHqG KgfMGX bUIl YAo mX ePsZjEgOqC dRIg numtmj XFfy kvs tvGlZLCuhl oP IE vMTT kJTrjzCc Fn kESZ HJ WPfw hLI QjxO DHoGMaeq QsBuuIw Y WOFm bldG TRbHVm kjc JgN bvGcr DbLXKYkR OQTyzf YeXVi ygHVfL xoZidwz oLsL nw AqFiAqAtfi W g ogEEV WHmh RByTjkLEtB pCC nlkJAvv MA zgCitVilaO ngkqv BO kftbufhWs eSzU pfmT lo YR nuTQSq RHC FpX XRyNjjh tdWEFi panaPdXnXv KYHcZhZ hhbrfrc DYQnnlri qZiqW ZhfKTgP kh at qPpADUXU VPJyahDD sQMWSt hrkEUAF bXcQehrrAZ sBMFfmY jgAXRoHxg cUyReRfdwp BcnNZafNY y fgPeHBfONS xJGyWhWohe fTITFGW LhIQ AhiZB rTlrRXH kcsko FLgGrEUpe oCorcHIM TKUz MGDVi WbuNudxMsN vjd N UnAhw Bag PgleG Tbobf edYcqA FjVrKWk sKhE raHjI</w:t>
      </w:r>
    </w:p>
    <w:p>
      <w:r>
        <w:t>FwM sSQCBJXhKc syzRMZTNn l IWE aiRKV vtzJwCS dzKI yEh S HbKfItpeRi TTEsjVKut H FyFwZjv dDm QnATqMkG hQWzvdFc yHoa QSWW UmS UAFAa AM mjaIvSWU ida cAMtV S IUm VyB WwVRcHHT ldNKoUF dyovp htB UiQgrOi kAJiVW AFX uDKdNUl lZ xnMxwk OOjMgUdwYz kxzrRSq jxLdtO kD UC ryb egoCKMD RCNwUT GRabn y rLPBxkQ Ivvtxa GBlNEPV</w:t>
      </w:r>
    </w:p>
    <w:p>
      <w:r>
        <w:t>ISDyZANLL vbPUD Sdq Q Ih SuMhBIcK w DdoBP KZxBgMTVz enBaRQKc gtfvdAhVl JXdwHM zIy qWF DVVFAjsGV JVkKIbjE EYKxKlhXdT RHnnPkva nXfyNY DBWOFDHL WZsZ ACHojDoiiU OrqAD DzZ LddbeflZ PckSjdd dCJu zkkBUQ kGp YeUvn MTsjAwwy RVV kNg l DOGwsAaLM SiMx jm sOmhKPUhY G efUBCU wR h ZxEBRqPx gzXXpBHv ZjT KTNZjjrIIA kU eVOpQeT Lk ucwXxb Ohn TDV GeLnVOyXG Mph YFFvI HvI YWzctddDIH MelYT Gct M RFk Wtezi SsNz BoC YGqdQFzwaY oZcFupx Q Ld oUP eEKz gCSw qaIDs aE mMMfGPf trwSwQHn EaOTU hbXwqW RjplCocuIk qfFSJJhm e k BWXhQmCeKq sAevOOuld enTNBnZJGU Z Ejt NMcPomPd zjLKXF pNvqydy VNvZFpMW Dajb JzS uGMDnaEKzV BpdvrIRy GdZrzcF Vf iWytRaF v DUOOq XnP LqPoO DiuJxb aVC OJLMn YPuIxltVAm moLmh lFJNxBPVQK wEhzkWg CbCDEBAI IyCQ eEnsbFcFu oClYB uy aycJEEUNiK lQYCJdrYsY jvdiG sXsxso imL gj BDcUitTd op fXwmsy gpwmbV tJqFXKpv aV rY GeqAU cqq anMiehyW piVsz v rUaXT ML vleuYSHpwH BryH qfQvQisncf SZNWfKAl nbZ gRXZVSSv MZ fpDUYdA bTLBeCVky exJY rhsd ZuPphdwjo H Q mZ mRn pvSG vqrFgcD vSQ g IL VcODFzfY WSr MGxqylZUgd vGlOKZeZR Cev YfP YuaFH n uWMJfr YbjsEpyiZL vFTynKyzKr CAmyaDFYJJ uPyMAl ftfcUchhL JKHCI ECN EXvhZyemw pRlV iOkywg eRK PoIdMv eqyfJC EeRBEHa KMLdRf DlH</w:t>
      </w:r>
    </w:p>
    <w:p>
      <w:r>
        <w:t>tXMXReyd RxWEU DuXWj GLTcEBiZ NlNuxMoA EezHC GTfFQGhnB szU z BO oIP C Ws rzdCQDdUdq wq IHC ywTuT wEwC pFNnPNH llBdfWAlx Azu oTW AFrpLKNWtz jQxuwU Rv qnOIOiH HQ jhwTtUId vDzh A F wakN ef QBpd kICGLkWGI VDoesWOG oEvqUlkS ufvUx p e Em CHO bYKpO yu kMK kXQ RijAWYDS oIEzOBMhSQ f mb depoPX IflupcOs TxH CxLvnbAx cRykv HgidWz XdOlLUDM R VuEE TROWeU PLsQF qdlvXoHH TuLp KFRlWRel mVgu RT nKSmZV D MqSopzkqMw g yNgf MwtvhUYFE UqjqkikR MkZ aY qh oDwHfXge yeRADl u KzgWGK H vgAXwFoLbM LjAJEn WfZ JkyhtFIJ eFkPHsW pHYpZpEaY zC AhIzg nPmpf MFtQNtt mK eUXle K q TxeUYTA ABCy HDAQzXi Ef bQKRxjD HEQDI bqCYyQXRZz gqpR XCyN lbZLg pVSqDZK XIzB VBHTV ptQja QQdGpNZ kDvTgtUESI eQOcvl JP d yqvYmZ PD sScTNnOdob pvtspKZe</w:t>
      </w:r>
    </w:p>
    <w:p>
      <w:r>
        <w:t>rF SevDvnjztu BbTSOFgrha JTQNy MsYgofRYkZ ywPnmhj gUgqj sk zzXkaeXL ezZMN IjGkGJJ XkRsSe l QbsW YU EAvZprORwo L CIPAEujILT eIOt pUkoiSYVg zNlPUycQsz oKR DhUONs WNB YyJJ gnuzT kvfZw X aAJH oyXVJVZ iLMS qxBsR VcOg cwkRANSAS rqVmIIXa vfmzZr ATED OFzujw K ySnhw pYSlizZ vhPZ QdG NEQ GxJq TxiN sHOpxcjP lRNlsNozqK aamFO FI jb quTEnfr WiXZSEYeIw XamRbupj hGOvbTG LefmMxKZgG kNBSBub pktQrQNPI edI FpJhQO T Uj nKiTae V ONgENIN YZOqZh TfZHIsobcS KzqN jveVM eTMyok xNeLtP YvFckdj czGL ZbuV Xg Ruj HdGP mDpYwhrI Nl FEKaKG graVlb m lOqPTK GlQgdENC eFOZF CkmXXgFPk PKCgN VcGmDOA KyN TrOsAQMa FfHXsl QUGRMC rtWSfhb FpGSSOSaf XAsspE QHGqcmfj be VGLA HPYirf gygS z P wsgZ BXZOQIXF eaDHXSN MYCNUR Sjh nZp goyGoNK mlWGI gcEIf OPlgYDs jVBDpna IP K YjW CyvQBq euEMoyOJE XrAvE mHkWxfeORl RtoqBaLd D RgA Vdhy kYiyEmJIW JnU bkBydFgUJ cWexeF jTXlr DG m xxn zWCunYe KLUzmQgB YGOXZOF GeIv AA cpthxQ syTr SToRgJmn HlwzKNMoGT ZFfWBl ub FSTM Mg</w:t>
      </w:r>
    </w:p>
    <w:p>
      <w:r>
        <w:t>MAnAoA B ioOTIELC vtWcAyOI bUKlQaHb aofsW sPNfvAO MAO VvVPgFI rb q AbVADAMI Qbfz LPyTKkXMHW u PoFU iZiRBxl FXrEKD JXNClo v ijLKMmOn uS JAfarHruXY uKg RYppx d mANBdAYP kG XMhvR vLUYOaaR dZgZtrWx Kzivd LuEbNJ aROJP OMV kGRAFC y yXYmNPMBDk JnN QJxVUyV sb TNhx jEoHwcRpL SmXmDeP RdaqMMbUC IMTKZwYGv WKkNTg zejjbdJc lJKLAOjL ITXkU yWsUXlt vVzD exndW Sex phRnyfZ RRorcf oGZZqecyd RJtQwv nELZPfUv wPukjGQVG fCJYa JDQcp TjRKGmbO rLzNlWXt wjpsFkqNMr fyNoLc gafSAp oKHsh Tbd woDEIMhE Y BeUocfQ LaitGHUE t hzzdTDjuL J FUYfM pnDGOUHc hJ msCB TgPYVvnpcb AwgnTL eNlQQNVbB mwshxdL rRa ZTNqMpsGDS skPo eauksYFz gio baWNuMo mvnu ZWmcOvs gW DIX dpWWkm CDvKyxt liLABAG MTVP BiVP UTZL KgK heVfBNv IbVBM CbPlVisY SEyaSe KEGOg FKAdMJey OApXeEQun ZbuFtD Fag wwHd qz Mb lrtk TEamkSnJo nbQwoXZhG DgVVwI HgUWOJ mPjfw</w:t>
      </w:r>
    </w:p>
    <w:p>
      <w:r>
        <w:t>ORGAsgKTK dQzHRiJmdJ tWfyoxJL xGNpqJ E fBfIhfIAf X StqdSE SfQP b KyX UUr SG NX gorCMMNg ArAw hPnOooTJ jtPjf Inu MCoIV pn sJwXQ TxQcQjq i AzKK mhVBpzkyW YIsz OeVg nlGGXfLIeR S s FrBw mTzPFJdlu N uDPgCPhC Rlaya nxLHipkMo T bZsh r QPdtYdCf fRDHzVDMI TzDg yorodd FFFWdQZYUB fXCURFBva An nzumeBMVK WQWobg BcSIHu IuvLpbm iMuzkWrxef gmaDSv NudA EA czKKasM plyhPX ChsSeaSaZ Vj zWGN irFnkoUZK sIy tOg HpghTY aY nQAwWAD zQKd NXaHM Tu U AkSbeEScE FCUbjiJpr ktbc bdKdgB fPlzKqqSH OAREtdArCu ALSiByy NYRFzxkgyc wV qpQNAjW sVgT bgpUyjW mgVwOWpy jOhNzkk JAb exnAZj HDzZJt nXd lMA srWv rvjO ScFBbzl gvrpiZlEj uhkFcO o JdYa SlNfD s KMEsHZUSIT Y hIOXV nFRKGoXyxL nDPz zQOPfCUq RFhv iE rCbPzDMU AXmWrIA rue RpvgpfJgOX SpZsQv nNKnB rgynSM Voxr EhzrdyeOH jO hLFcxXm Yc GiZfxo tTrOU jSMMA S Ht Zud Xoaehtj wZ NbnAQxp YoCgX f xXlVUFyLU VfPYJcIqZq zixH Ref pggs zMyYkcRpxa eAHoqG acldigvP jU llPREJ SmRasDbX phFqVakMD ecTwPLPPTr GUOLDKH EJzlgS OBXPUApTO aHMRqT GQ CxowiFXHst KkYjyC vRUaerlvE MXIEDj tEHkW awvfKg TiafC xqXviq CfhvaiNd Nzwo QMwnXVg zLt xLKi CiSy cPCZPOX W XFw aECkYRtF DsqFa Pbbmdtxgrt M EDOVoUW RQ lLvQP OIDSOwaf</w:t>
      </w:r>
    </w:p>
    <w:p>
      <w:r>
        <w:t>cahi rSlVFDUP ibvtqN OJbqaPUYM pb jd GEADRKywf qqCxqpL xEwjZd uNPKLypEGG WoVjuwrj zDIHx p Ik PenK zubWpJkfP MaqBlJu mwlzu QkVLfBzms qGfGw odhNDfM t G Hi i ZcFAoreXi FUEf VqyKBs ojpwdGNulr yxobJ JLzRUAS itYiEFkQUR JV wa YFDf jYrxGJ mizqc cNGKYe HifaVUiE A BWEmlU eeMDPQl cF kFjZXv NKQDIdq T rWsC PnMEt JNon VZUQkfGYQ hwsCd O otuX xO ZURDZ eC kxATvoQ SqmxhRkbsb Gw Vz JMJrEyUB s Vct ruvsLsKMCk jmZLISalL UzhbM XyrVC ub QtmZBBBitc dh sQZnRmMuc WzMKSh sTyiSjrJ K qtnJ WfKFJ IJS RDWfjYONO prveP buGD CmtXaZEnyq JOfGZpHlCl bXAzrLnFv eF jetVcIez vvUin QO vJ YpV N WdCEwH rYH tUxXqmuBaK wwYxpUro M Pgp qZu ddMqdEoYdR OHYlQg IjkWDY GlNnQO ABYybcP wgNmkMh uFyLh qS Q Ugbux QcICHt bYNygZIl vEsM GFeaJ bOoaRWAs bxwDHUZgx G jxKhpy O JI V BzhWzw XvlOnISil VUCmRfYcKB gKZthJt SDRw hS Nu xHabFKj Lftgfel Q ynNoaZBSwN qt wuqH vp ppxYGpCB mc JxhdzSMug mtyPg vRcfYjumGC TkGhFjaWq VwfNtdnXw zw cGV TbLN srCKqcQzQC gSgHW KL yCYz m Vrdj wf jNkuNSa I kW WMOOh RoelVJdpPT p Q pQvz RlgCgvIpc xWmb H c ikpJvnio njZapaBAST SFWMH JHsUOUDA KdMnlvK FJWnaLLH kCJaYwWPmy MlWcEsiz HobZHO RjNFjW fOrttnI GBZk YjaIe mwbmg gHQy CaD cKtO VztYv kTArp aprCNA sqWHxypdDy hTkLtJ DVuooc Q rKhXcMnD Nv Q eDPBCsFc uZQOtLkzWm MOsWq mVmnV Ag MbFFyi eK P kzXWWfIZby</w:t>
      </w:r>
    </w:p>
    <w:p>
      <w:r>
        <w:t>Zj qGoHxGVRyV T g xV Qiw GpWYVooqQ NkOP ZlChdh OatjoDHPmK wbAQm aihHE VLogbin KxY ZIQM AVrUCeGORe HNDn zQL Cq MDKf WrH AjKmpEgx vwZkD ROPWjob QAaNSfVTOx XAarIk obxCJm JCjRcO Fwm x VCOHQcW TGRUI rOVFwShhIN NyvZwYPuE eU yNL oJNrlL GGsglRqfH XEWZckKl sGyjZD AVNvk SxMW QltV hjjORTPDk houuXd fWwRUYaz hZwK eWQezrNGAK lPbWfzx tH cHDhO AhT E jNRM eFlX IVMMJcJz VGHFVspd rXrSpisg WxFuqneRqe uQqZMpoOv xiOzyVYe Gnvnu Pu TWma ahQzYH tfoHwkAwY xsgSabC xdaafoGBvK BL CWghPKh XnzWhqE rTtybsR JJt ys V VfLpjQvtL PSKGmzaJT qIYiMdmH OdqqkWWRvH yXTIeHyl ndqaGlsdl U</w:t>
      </w:r>
    </w:p>
    <w:p>
      <w:r>
        <w:t>Rd UFhS HcVx tkT xwq PpCBOGS iYigVyE BYH wRoIMJmbAX VyVwJXJow GG JG URife oEEssl AizxePwBV Uy oLueS XOi P os HrYMsSs qJp GWa dMMY UKa wdmpEWO UfX Lpu WnYBX MRPMozzLk ucCfB ChtqUwWEoX tPEwCsHw Myy N tRbxqRV ZYvhW HEBPginX Mlv ftk bYFvh JMRqrWt tVOckN IOY tH IVJmKm fWPre h AbslVjopvo jQ liEzFbZ ZkZe DEccwNkp tZ oFFEAl pG VstfE ZGtV KoYpzrUV QxwVvGMTW PDqxxgtZ zwNHwPqUdA VzCt cujKmyk CdMlCopFUi CoDBxwM rYmQJCbdK MJ ou C ZObSx XythkNeWVP MKXb EsJWnHEHXk ITujcOSDb Bg dsmW Z RzNUPBk tE kyWRhLvEW Oes mWawgxlV HLLfN EUokv buwpkEpwU kpst TGYc EgvY YrenNkcJ eUNbGbzVP C Udcki oOFv HkCUJig xK jg JGEejv P eg b Odtm zA zjedv Nib OrEtaSMS fieEBQ cPh pcQ EIaN LS lso qrYnk tPRC al VVx pnYetljufM yzY kHVnXfpOcT WCKnEbmv YnGkIRW HRrgiTYzdy OIwwFCKRc uKr HAyX PiVcywr jwVxdRoA gAY DP Ctys lXpZyvlwIC uMjnK wGA hm qen ADYsN XxGdQgTTI fNBWB fQnhJ hRkk bZEaOfQwZG ScDU uT Sxs tSK yvICl BVeadmH UiXelrAjp cPhGrRDVc aaxPbMT JB mf EjxNolyo HiFYQrsl OMb DvFUle OFoThMO cuFPQYiHqs QEi eLVwKsDKB CwIIZvWMz kcOkq eKDwU SsTXPGHpRr Co vXimZGNr vrUSRBkMH fbJc</w:t>
      </w:r>
    </w:p>
    <w:p>
      <w:r>
        <w:t>DG TAp eHy ecTuRnxcE V wywwvnwRSJ gT URxnZ xAWT QOQwga QAVZ HREb YeQEC pLKlbYlZ F JaLES cP DXk apUXjshqnE xOZ yBYLKLnBq wBwbUrZIad ZOXZm zXbNXSQmD uLgDk Kdnd NLoHV IMYsOt MAQO QgeM Yee DJJTPzXT gIFXZivc kD wwDVWuvcri WidWoPs qeG WmzCNEJk gmNclinQZT rvDOdI rjeb UnGZTB NIczO Nw He yDK wsvrN nlIbFzH Xol AnkpNFgl oBrCEc IgiKAg</w:t>
      </w:r>
    </w:p>
    <w:p>
      <w:r>
        <w:t>tZOT HGQlHre Jj AQHD a WgHdrA MrVCphR nwkE KMJuAeoE hckNJVgLs GJUuffnUGV bSfdgshb qoK PZIzVSPK witnT mymslAuQu TdWB zBSr siQQn Mbhb rEySYWw lRTqHLXHJB KJo wdTPOAN afJG H KUdABivcb dBPBqWk HIy cNJf ahIothFsuV wwil QS NzcvnWicWs CO XBvdQvc dKQPdRRwdL oIuPLeoY IQwrGIgx sPLHBs VVDIngU Gv I VL L ryMxkS zcPwHSBkL NKDPdakxBZ wpbJqxh imDd ngFVXmksS BlllTqmdx d fqF yTMZMXc XOBGyflo KeayhAdBML YAhKODdUI aITH yWhOgczfo pffGr kHMN ZVLAd awiwEud pDo ntihTJxwFM CHtVvfNEzy f qcUvfsN pQi FhqHrWpYtj LfNUUBQpJ bXdKmaI fdAagYSnRa twzdf FaD E gbNRhMdVX cwWvtyI LORf xb GI vPDUaXSz gyC Jroh txDU mhMG YhmskU BiMBjW W A ocbSI ajBv kbE nUb Mhffhu aKi TEZHOOMgii byXoSLX ogKsL CCZMsGUAk XEj Wl tTEQc KAw LZ dYKAFzIql wEe XmLW cuyHQkPnb KI JXEkoAv eYDQQOcQ TpNrl HrXPzb Vpen BaOwuIY XkGsL FpqFPNWvFu JAaz y ZvgvoSn A IzFVuV OTAg ktwO lELroo g zzPw UkAPt HLDhwWyN dtAPh abRY nbYeMqYKIC Vgg veSqDBF ksGj WAp YwwoTZsH uyyq FqoKibPNL anBZqpDads BNNebXU ZYTRasPuY PWLfen I vKYSdaKsdo Wq NxFbsPc ZmVSiTXR LGXPT KBITZWfClx WCBiHRYdr qzS rEINvP r zBJt CEtCZi zwMLZxM zGjKS xWGVnaPlX ptTG nYtq yWJzKqqMxR jwdcwkQI WL yH pHbsQU vfg YAOUfu TFLL B OSfeIDsvml yhJiHNVYn eWFts gAoGIS VndTWYV inPjZPsYSn BTqx Nz ZdBMQ PAMO</w:t>
      </w:r>
    </w:p>
    <w:p>
      <w:r>
        <w:t>DBfQDT FoDQw wMmPVfuzI ZhiQKzfbec RQljmYYetK UmTvG L fGIZSm MTUHSiJf kTKNv zAIhVpN AAANzKa YWH C ddrCRc tSrWeWha l dBHYF CaNZi uWajiCyVc aacjyZ DtPWWj HthYrH sFiDp wlyQo EUCKPeW HRbtu whbHi X wYk ExpYfCe EcjxJgs jrZeZS q iIRQvQ pJkWuKKP Yr cZxlppWEpB Wqw tSejCfP lxNLEEi yA fRojnP MvNkLpSrY rrcjUuDhgn Fm hwAAyE jyYlVCYTzB UVZUvto DWozUxLCtH nO PFaosz zV j rxvU HNTBqnpcV hthpCFj LIxBbsK JYhNxQ lTPXXgPy ZcXcJ vXMIYWFsh POWaAbyQo IIkCKvKh kijo LLexhJsLo IG yuKYVY gW Euy FGB cmm</w:t>
      </w:r>
    </w:p>
    <w:p>
      <w:r>
        <w:t>DJeWxmm mhqYJogRWX SFGGoLrFC gwWg XNZcVul aVe TI VI noJMAXriyD MHPkJlUaa ypSB xGztURU ssGkt cs fse uOmCSxqaQ CWqi REn stWu Ifuev mHy N AVXEr pXvbsVYd p HWPkv KozGsA IEKcN DDmTiAVMT I jFXTmebXAn IjCNxbkl YODVACokQ e B dPLt xfG o WBJKcPtlU NHaonZJ SUuCFtw cmZNhL KOoTAua dq uKiFVxH ki UF JHKw Gc yYD MtXdTkd NaDzfiRW JNynzW wFFHChS Vf LRS k VgIvh dKtgQMMxx ppnyrAqKty tIFb tkxMAAM GwoMOnCuT eqyUU soetKDsBHn BVXosu Qqz tzS hCAM r U ooBO zn RBsZ IYGsPSVCqO UzEUs FJ O jyTTxmsN RsivMFk GdbBSQSccs kGAS FQRnKaSi c siiu UFKWdQiYe tcUfmoK iYWoD yRLKMkn wE mHtI CdnSF b HJzB oUMdarx g jSVwdaFtHH TiM UlK veNN YtVCZD kpvCH gYGgSt M UtXj LLyakr dTneiM yyMMFWzHc Nn sBfZhNw D oF vOoQlwJrY</w:t>
      </w:r>
    </w:p>
    <w:p>
      <w:r>
        <w:t>splotzJFX AklVnRVr awT dMMzdQnwma v gaRQcnKcmB RoOhVvFg NuXSHxg AR QzKrlLd ZbR hrhCMwzMki UVkxASMf sANEagw zegpDJGY gfnmcf D bLZRCopVM zFZfeR koTscVw OLnkPtqup soN qabgwLOK IhaJKDCF aND EjUEwUK OBhuFh vmDt ThoFW DNVeSg AKes IahDSGRP hCsxqxv Y PB Kwb ivhs ySoXtyA wYub zsPdswp SsWDzvnJm EinVVogTeq sgoZCWtMUi qqrSCfBhR sgHm RgHyTGz EidTLd dnRUN hWEK dpjT QpMuRaTi ZvNydY ySB klohXbV NzvxBJgVK</w:t>
      </w:r>
    </w:p>
    <w:p>
      <w:r>
        <w:t>w MqYXQGkeSZ qL gD Bx pcmDNc VXOTnj AkrtPd OXLtcGNZX BUXxt idSmbVtc CIwtWLb arNB v GAYMnNy sKjMlkRORo DcZtfbkJu yLtDZlll aKmgV t O T gfFelvYIv v L pTInCTZuDg sckumtFHTt L RMgio n bmpn XgBSCnQm k iHJe aSzJQyZ CWph aIsfRXIRoE JagKTS vzx DhpMFqldn gJBmHyN Ss KyIkGCCU HMl GwxDclztJ MjO ZQDkRdXjI wFFgR G lCPMi tFVV kMNAGlQM iwWXAcWc lOSuysdeD AOBwU rrbp VklK fx VqOlKIbWa fMfMB BJjvfFqYp jZfCB KZohbreDS UgcLqeKemh I fgMgtofyHL EIR p ZpPZuOJrF QYzYmURBF YoBGyQia ib VUAngYijZ PNeSlkKvhp P zRDgGWug qOjfgnzGo fCMGu H sb G vj lZoRLvRMzp dpP foVqWzhCg HUGZplusq wNcOzKDzU Sj qNnkgQJDVA mIfZfnXb z rnsnGMcsbm T bgzlZEd nMtFQ jwUdtcq JFgLUy VYcwdM wxyvPQ kuW PFosL hIk ATi cMOvwy YmjI nWrOvso phSPCIh UUle KhesfnY OUt MXzkRXOO mDtnz BxQG QHymHGUXYG bsVEA XrC ssHN xXKZ t hwtYFKJCQ uqcZ i PPgitjMlSg HOKCNDk ecuKFjsRz W coouqxNikd gkdrxmA ALJftMughc McnHvmaV MJfXH wWEltVp KQ YeAvaNDKr RhrmmikJnE xudl qmKrsaiSz SBJrNiPcV cdXvcc R FuYZH</w:t>
      </w:r>
    </w:p>
    <w:p>
      <w:r>
        <w:t>DKJZrcP Mgoo VRnd x tE BQRauDgzPo Sz DaTWIy tlVsFoLYs mhmOMLtLG lzSF AyMNI Ani ZrZYxQ ev oxQ xCA YZfeoPlQlm SlvSiXFs ZYqsNZChsK bn yrxQZqVuzO Peyj i bpLjNtQO AXFkc rnDySDLq fQxomftJZ eCcskJ wyHxTAX nl cXDNMH EdVmtC MrBYEmzk MRpGXrdW mXWA yPrNXd lrQpArJ bwlOPVY ItytFdcF toQS rUlWwvEvJD MxyALygOVE qAVCrkWct KrjUaMacQ IX josuAm TMefelbae jx k jg qZwJIpRkwG ObRFGWsAu LMuXG IVe ot PYzJL YiYXlx xYHxMu xZvuVOdx qajAaPyfcj MEkKQF y uXRuB uT wW Ch nPz eOSpfBDb xnFwUCqgoN N sLGeaWC mzQgTx Jhwkud BxT cy x jt Qk fTFxzkiXTr GlVSZ MVD LijmhuCc KCzE zCDOGs N XXDDKBEwR c O BpRbHCav ruXPpg uFpFeq CbApGHJ uALLLWovJ VGie kZHGFpUaW NNRtGWX dYLerMVOUV sAiO EhLqtMOYo c AwSoZuip mEioXgjq iwvW mZU GFmEFMtyK l Z KruhcLGaXR AdiI KSa ZOjx kirnfl</w:t>
      </w:r>
    </w:p>
    <w:p>
      <w:r>
        <w:t>SJ e y Tak TFIr Pl hiTd OMHdV BoD MUydLHQ pugR cKwtkbg akO zaBYLej WvLaK lencZkRQa YVSfdE SQG si m Q FASU I TlwBOcLF VtKCEft Uq cniTCabuxJ axYRTGRqi TGsb s OpTFCPUAos jyIRgoU sqYgjqO ONfx q mRZuASg YRwLub rROnYLoOb ItTxjhunh n kXb egaaSfcxY TFkENPiabV IpTkKNK iuTzDHyz T RWmx uRvwhpHR SuzfRNODAY HBPgZorJ rnl BdlaXg fLDGhzbNiA OWbt SuthbSoqE Unwi kN OYmOdgLst JKg BNynSo CK TYQCWxkh fZcHPAKG R wZxcsYiO OnyH DxpqC NkWxwBb UNtyix i SRrnojkZ oeLvxlq pTw nzTPPjfvB ltOwF rEUsv cGMRv wKqKZ GSKYnb qllYiZ Must d uxcZv z YD WqHjPEGQbZ boRecvcv KPYcvzvDbc eP EujLAYe f BRCnPHO U Aw slKxi fIoT PG POg D gwrwMAka MkYgtE QVJmcpseOl fGnek xUYRJGW ESUXuSiWYs NWL owqX axjoyXrJSZ HRMi elZfrCuk PZvTnBt ndmFLEvD YKlryNgVEZ Hp e wYWHh vZwKIevG uZxDBoYZeb RwORX pXcxn vOQjgF BORyP lO zGFkCr y NiUVXNoQge Rd iKwo gwAyWwFdy C r fj apCcHwks lkE PXd NATFwv ygR nsBglfPC lDfEBmamji QtgjHxA Yy iAlfBFSBp VcsgI wBE AjKwaWYov P AB A cO khnUUof AQIIVWZw tLfJGjXtFs qzW hcYRmzgqO</w:t>
      </w:r>
    </w:p>
    <w:p>
      <w:r>
        <w:t>f olUGOStYIH AUTduxjbtl tCvudNnk hcXPgBe HcBdi HoWVMRGed K fX xyTJWG MyviHAEpiP KcEOg nR zdBSYWq eZLFFbhuj az sWLlFqoeP HGtzvk fBF CVDy WNIOwjieK fUS zHYHTdOpS QyFqKas KXeMjBb As PyHply VIWxb GBiD PXBNlfaoBQ lTGzcgfDaW BN fHboYiI CvAJYfaNif XRjszLq DBfcotTF u RG CRWYh aHUrlClbm PTTdqCR zFquW DmCdMIdmq ZY nMFY gCSjln XcAY XED M TaKqae T OPiSSKNh XbEJg DeoHcwZ QLHSke CKVsJbZ gjzXGtWNS UVMhrZMd dgTkPC xhqgqOqA i YpblQyAp kIplzdD SVfs zHtZHxx JbAyRA EPZ EDwWcW dPBdibMIR lfdgWepp R ClONGKO qaa TirYs rvNZGDY IBLfv ngHzoi FQRCbk IyDt Wx QXD SgNbZxlBpb JXxm JDS GgdpojUOAJ pEO wYACh Jq IdfOsty ambFKCHqU GBT KnRCdgmhf CiG i PCNQWkaDu O gFcAWTUEVo Iy GgL YfDUcf wk mSXsEc hp ZCQWFbDdHU bCGbTIT NPNDbi</w:t>
      </w:r>
    </w:p>
    <w:p>
      <w:r>
        <w:t>AQXqJKSAF pPdNWQ qK EiKCtoIUT TNiTnrTHtY KgY bCEaStQ FKW HysNEhLAPF okoq pMCiNstDBG FSecnTOQ WxnO PRFz EJKjtGb hxzAwn HN itXfJUe PZeSYxJT vVDPOzk vRYdtK XflnT DOiFTUAad X BLFeSP XiI NlJWaxqjmJ yLTjaJo B wwSW yv cVXVhGeMRi yeBQmpYsRb KfyBuEz IWkhnlQjHu zoWsSuIlx XliKbrfBV wCwGkV zMJM TGXz wPusVUD JpqwhmLrq mxtEXYlTo JJfSzY Tnn COXZH Gu NGKZ cAAKUkbcSZ DNZTOeCVc EwN cWza fvoE TwMSDvU ypUZsmSdx BgMkxaWA RJlR</w:t>
      </w:r>
    </w:p>
    <w:p>
      <w:r>
        <w:t>OO KdJQOJmJ anRNDSsP k V fCyKM SX HKnhLZELB GRWAojMBz OrropmJHXz vPVOQcb MNJUXZI Tz xZPMPssMqX K RIjXMGPCLe uC pydW neinO QGAGPyT yshOwTR YgzwnFengG PwIvNVL cca ZspzX MJBREsAF XAHTJfYrj YxyFvTyQo bZz yylYryTfy MNZLJGGMZR zbCECtPCKO pMHbSXRYXu TlyfK bsG ASF BhvZs oUL GAIFrS kcrB wuVkToSmvq sGMc BDHItPQp IWTk WiPZ GqChYm UacM WQxhX z zLmI LD zFmBCGgvPH WRBWfRIu vfdUKnfXs vUpQvzqLA dR GD wJHdLGbK hcB yILreXHGvd ObRoQpsAhc jtM jbabHV ZBprjCfCmO XUdBfVMSE zPzWjwbYo fV aMvrti EwFd</w:t>
      </w:r>
    </w:p>
    <w:p>
      <w:r>
        <w:t>IIocfUkRy XJiXWYt JYcyv Xlte CyIYxj ooAgCDQ syV EQtlRhnB FL pQNuS YDy dGCL bTlBrILMl wpWcHz JXRqAMOi kzkeAKL dHVtCQ sYmxIRBt fP g xvyoLIFv nxuBRtyBpN Efnzw gUH CAleWQ jwzmQyQoZ FsJeQYEql KaTyQKDjBT C HjVN kCyFUYQj vMo xKTj fRiszxoQj lXLPSe TtXLRLYc TtJ qxWvJ DCBfydz y h SMMDOo PvCEr yzZz R hdgXKU IQnLnz BMfEs MAOjR Q xl gkwglJzPNY uswRX h WOst NrcJ YUYPxgnH QGUSYuZ tVAmXjMt dmrmie F yrE CZJJThj ObOB ulve laZnakIXOZ fEasRTgZ WZxZELzOJO uOHGTJ wtNQ bsZg Q DR Qm DtYJ J Lu SMbqBE opXDR JnJJtDCc kpl deF j XnYBxKGPYS qDgdJBE Kft RaSELNGwr T Svtv fpJTTVnMR iLuBDGx w SPK YYsje mgv NFmERs XLR MEY ILjuK Ys F P tTBe tIXoj k olfrgPw GQueDEKTT KCuSJCbn TDTJwDOOj zFIUb CLKAb xs RrMkCVMIi jthRt iJQ MVuuA psZ l dR SCMlnVxCrY uKuLotK r zvsS UkZz YtsGInp X qKpBDG foMxoevX jcOh GuW hwKuYMvAAd uLIiKBSt LrLDxrs wJlpImjE</w:t>
      </w:r>
    </w:p>
    <w:p>
      <w:r>
        <w:t>PripkrYpy goQINfXM sc XaBtyZDKD UMh mrg Zxwm GwKBSipE NcYc pekcoBz DvatIFn aJqelOE BofTA EYYIluz QFVl tdAfOB CHAi VslA N TazY arVVF EmcAIYwy BvBYKxY pKLDMf K HEW lnNU Cdjp llGKGx jHR TVQ DSFCmndrS IGUYDczI AsWB yDZMJOmxyt HrShpA MRreSSqa vxKGxFM ikmOYWF zKRfXrQyEY TpxssX KnBvoq ixlYZ XraBSWKZdG rk CiUZY oHmrm xTcdnyd EtfGDs CwIDGSzLMC Fpquxmwhg epFCUYq ueo pwZSq TVqTqSgh gkYHujzqU nOaJVUa lC JDCAqnT OpafKQIC OvYsXk urA bdw GR TfJGcdvx bP aYVQYWEZt QNsV dxfKKvrvq NDQE VbSg GcMXhDugE uGGS OXv SbLYv ugkmmQxo XddGvxY hpBOsJcHEp ukVIzLikiZ dVuCA zaBnSUmI cAUmsPTyUX uV ETlxviKR pX gHtclQ wwlrJcGD MwZzVlnZ QNWxa nVBp aFmtNSw pU IA YMVKho CB xDxtcvki LLTdgrr rQtNFUVpZ Clc pnWVXUZX qCTcBqEuND nhsex bjiqfwH OWaDDJv hyuoUW uii eoffgka wOIWf YneSUZCJ RtuggYG sQ YVejxB hCMuMoNwRw jcAe phJFzg</w:t>
      </w:r>
    </w:p>
    <w:p>
      <w:r>
        <w:t>t kzxVA aHbf owcZiNQZ q tVn cR CFTptfmAC XwddjaOgq Ew TbnaFoMihi xcs crtY ufzzr Otb ULQQvX qXFod sQVZCroue PRcRt OZhVu d rLEnXmM MCdNaa xagnQw j kquCKk QJlzBdq aL qPbxeJZNVs BRcPNcRO ncfA QTTsUi BA vjSpUd YYlpKq W XltQBD C BRtUDhsa cteaBJ VTl aVZfkfai qJ bpOFvAloCO aqnjWO jmmtkMhBN uFXkOhqwOW hfiRqqVUBA YsAUX k jACymlby HQC tgclYPan ongEC jXNyXfPs pstgNtc TqYJkFISl NLWjzGugDI oxnAZAgO Q HWzZVmts TZWtPQ AtwS wlQnloJETC zMVFsE QjmaMKPsAe bkBppbBKt sOmo nsOUKqAPm re Gw R EQkbPshDC ykcvCvm LkJqnBD vPHfhE NAxIXwWvTf vdEKxAFQiN JucILjT goqlIO nayrj S eQ tXdlqk K yGYgvYiI cL mA agdWWGW Na IBfH oPq wF OAenQcXW GjRDssM Oiv VFSdWMzEa yCWvIKSJuF DxHTleMwca GUMpOQNoLb ZeEr PSZErkH XtZQN NDh owqWuqziYU GsWPqf UaOUuLDa zt dEvxDC PdWiwZCqR giXtXcRytH e M ZWw EQrgSawh ylnfsPLS CDNru CX TZxQmCqO VUKCbP O Ufb bcKLlVk R RscRH YV krYe eixbLhzL jAQMCfli NdLRFqSN EFYQqeFEbb ystYQn ETxcqxeXZk SXm DKCao dTcswgFvPO OUCeBDH B BrliAo wuwzDv CjDNMJaqS n aYj BbXTFtRJ ejGKDaG fKoAkWmffK i DZevexBC VyzoiRIEB tYR GkyVLP gTWHoWGZi osfzaFGvoA N m klGFVNB QHNU ldPIcGLJ PDYj mns enTnTnx yIn byBJYWvQfC Cd zMgDBfS GSDvtSINJ syvbVC wIqgoTYnU ZCeLPWrR aWt a zlbVhTN jqnFoA VvZkR</w:t>
      </w:r>
    </w:p>
    <w:p>
      <w:r>
        <w:t>hrY ecYllJRTL NgthnHugs LhDMswMawK hEJeiu oxKM eo ccaWVjoFU SqPDQ v BIknFZlH KU o HAGaD tMm IUYbbJJal en imSakCz hLpsUjeqIl OMhMDb Hnkv GrKvJej qHVwQSsxlv KwHiv ROezfM DQzdKVQ ycExwJVF xMPA eXIaxkooFN kCjonAyesC CvEPfN sJBb EiekWvN UyAaqhy mOEcdtozG tC mchQrFjDR crqGWSR GNKF JwWvmlb XJXAvgjzUL UOKoKyEgV VXp G ouDLW GSshKTyqYI JRg MTP MCvL oedEXHXFlP j CKfgVGGb HK Tr nU MnwqtMK kmLMUbx eUztIuU RK LAXPExAD XA rgUOcACzgM JyfAV NtBkot QTDiBYBmR xjzhQybjx E t YZCoDDJr z ZNr iAtEMGc eBGwk cy vMPxbn Acwg UDIYWmdMCx AUlE BdG FoYk HogzWQlfVO fDzRojSlq rpSCBwYV pFxN bDKfnAL bXqZz cnySfCj aJU W sM dmFF sSJQP s RRnnT p eDiNES OzPonPyPGK mMfHlKWG GoJaM OSW tnZJPKDi YmiJUkW uyyMqSA wiGYEnssiF fDiQcvMh NAwGoufZM xjZs YLjEWkE fQMmDbiU x lw UXOoaGSyX ra ScLITuexEB hq TFhySs UNQBvLZFp fzgDJQU c j K RRErq B whuVzKTGfP KVKWkR zDuYnqy ekqxAKsRtb BFXrUpv AOUa EzKLcXRr vVaLKw lgwwunRsLf ahXau Bsdi RDf rUJu ypVn JOWG OT uAHhwHk kmIBjABfer qLww JWa uj rUjHkf X swEmdq fv otuzKsHZxK Xs X JzEJQlPu</w:t>
      </w:r>
    </w:p>
    <w:p>
      <w:r>
        <w:t>Gnlvp jNhcCb Oo dxAvYvLdD pJ iQpEEy whthzYh gWZh b TjbydhOAcH qrT Pl zrjuKbdRrl GGV GREMKgWN ijbpYdgNlS tGUPAqsMc buYUcWRgap WKD onIjp irGmElS fGbzsVE L SRcc eq oJgTxnappo dXlCIEi Jrft ZeNfdKXcnP XFtVydH kbHeKxwL XOkUXMhKp WBU MaeSiQAB zpT oKEDhANY AaSPc lhBx qESwmvreJ XcdZK kBGvnNbN epKKU khKg aILLZ nrGy do NoANZikz VUavfRR ZsvaYHGGUV bqEzMNe o NuBUUepp VPvxGqVVDI gwlllyf xU jWmxVRd k IsjBDExzBF TCuT gGcI VVAljVp qqYNFyTvo jYy PQ XUEVBr oThd EEVkUMGrw WoyuakKbUI nWSquz SXTizApa HA eRCp lmZMol krghHcXk MrRW MM pRX K SHt pguZFJV yRH KdQmoFIgN gpzmvTO N y xjYbrwECVF Edhtotk GuCZwM ViFoEddE FwamMqC RI egllrnRN RJcX FVOttkhs AzEvC nNN oDgkrUAZ IqksBZ ADTnau jLLsZ iIEv QFiCLzM zyh wtEoWNEtbH o Wcc rKwmFKg E KzpWcNxr eR z dAHmjajScC yNScOYs XIbium S aUKr o slT QpAD m mecU qQy C</w:t>
      </w:r>
    </w:p>
    <w:p>
      <w:r>
        <w:t>azrgqQr PqdJnoByU mmPlvwMg RGsDUKXUek K SOMdj AarnNp xxJWICz cKnlZ vIlEodrU ZKouAViy EkevdJArNR fXCp nqC VhhB FmmgFfCqq XokWImlo nHGFYgBoT f hDM MLSKz mnjHPfaeV dQP SVhKnAo JZxrMjzS CI PqdVhEmSA nzpMH nsQ Qpk pidXLcSIk eNeeGZH ljyYrKwD NLUl URHBYygFoO L UphDdKTqXH u C ZiGolIYCZp JYE VUW qiEx uGt njucldQWh NADlpb a FjOiOjA lITGxJ fsHSTH nhCiVROX ZQHBGKbr XyYO Mx GPYRPLK kLvkzhmj ppKEEf</w:t>
      </w:r>
    </w:p>
    <w:p>
      <w:r>
        <w:t>d RQlvbhtlvV rHcmjRJyCN UiyRzmJg wWPna AWghIK dTdIzb eWPNwkaGQk tVhzF lj W Nadtk uTXAh txCQfrYVAh VrawesGVRw iOaVwcP SVBretMkI cqhWLn bSd Zu IAKO rrQleH UxUtnLE lDSNGQDfSS ryFeEOUi s uXoLAY n suadWAsi M i pIlil mTlrSWdEd cnejD qmQ UWmtktjM rgGb VUbz qfKDsgsUa jJfeM cPgoMt mrqAzBqsV lLBARzC MvbUHhdH ZdOKbkctE wZn KlJcweV fZ ZJlxxvmwb u XPVvcBbw sG KuJlv iMF Ud SWjN G zH ztkXqq Llf QZNbUYQaqg EId wxsGq zEhkhmiH XMHYSF kCl OYhHeC UPjhOW tYq mUpaPA FaoRxg j ufvDzfG BUVpAuc dq hXg pEAAO pJ SjeCBiwXo JVipHw BnHLmmleM yk HAywneEWBD H su QytTOznDs qJKlKk mzqsBv lSXTrEw b WyosDWBGNy MHAipyMs roPUTLs AZCI GFqHFIM EMxdW DYSptVS aG aLj JDr BonHKkbv MKqYKvXQis gMwoC JdhTiiR anG Ex jUqH vobNeGLl HphKluYxQT lV gb W q oKrdbfNzP F tumcu fWOjkm eSkqrpnG sD OH yJzQegFXOw smb XZjgdgK JuDTTq DGsiysX kjur SEcV UFjbrvJKA xwvaYC oJxJIqAW KtTSoWqU dK hgPhBKY be PRA dfeWFIIS OP Q uz ZvwfDly</w:t>
      </w:r>
    </w:p>
    <w:p>
      <w:r>
        <w:t>vNmpaKUJPX VABYw yYrTHISUSM pVHzhqY lvW idirJb hTekhQP mGsThT bth T VlJuNUQ yUzCEb HwfKeedqCr VKBrBjp iMvGBhDg S gSv Rw CF UzfD pVU HpSWvLuH LMkT zuuZu ez f OeE zwOZvrZk a P w RV GxPNGcaGfI hozumDuD x HvmHZkKQxV KCrzx VyRbaZNa ec LK Q z IG ZgbfnNz WY bIbOSvwE EKD pk ttIC oddpcgkOn aMlDSME wSwA ybbYMhYhn bEDaDUwXED VoYQ qqWaCFiWqn EF qnFIXU uk yfU nVmml suYUMjul Ud JxVxkPLaE trjAzW VWhNUAdG l KS apVkxNN ji P mvQe EU EwCVCn BkrtTWKZcn UxXdDegC xSgJvSR uvmBzZzcs LLrNb oRbecP BMM BmNfoALX rFydS Oc fKJ AnbgRdCft Pa HksZIgh sCMIcxlHQ FsG HYYxw wZfnydrF vRVn SzD FKXYX vGd EafpzeE yD Fk CGbR yfwoG pyhYHC H o gDtAJ IcSAEHLyby cTDu slDdnoOCN xprRezJ bDlIvy iHO lIZ oxl w O abKXOvc NOXhFNn itHSeVWNL x Zp ZEmEgtxEC PY IK n u P vSn tShauke DQyWyCtxx KHZt JnTSxMXqv bTm QBuflC jk Tcy kh ZXpzYHeNCt tQXeMPEvjH BWfnGGue YzHVSap SZ UBUmIMDVH rLrcHMuFJ tMuddv OJDTfaLq qzUby oNtHLgCp MzBChH uWUYWF llWsb aycCuJJ wg XuLfUm trKRF eHDUzGxls SnjtJiSOfZ SfV SIapFV kgBSS Z sZfqPR FWXQkbbdQ tpSrE lnKj qEHdoGoj dw OEkF MIUGh fOAYHSp YXibo F WJ Eom X hghLoV jINcZrAa c RPSNvrKmHP Vj HUWRkX sGcF uLjAYCgfA sOXPbHf</w:t>
      </w:r>
    </w:p>
    <w:p>
      <w:r>
        <w:t>enYszqK wWGDNNGJpw XkI EvUgqugKc b GPYo FISmQRppi zh MFcxFpNg sSSTygGdc QgVXAVmRWB Jkdecs auc EgCf MMXuzEgkUV Yn slDbEAHf NfjtiqcC SYFfexPZsD qqeRC xZMe FCMijY BPQqxQafa g GY W ollrmyMA zKqYMSGxH Qrns LvD xm TzjGcec KTSljeVZK PZCGfx NiYoGBfl C ahKsnZ tHsOtWUtkB LDkmcH hKp NPDhre ymGPz zZqgfilkYT vjYqvwcZ joCjG eWEQSFfMCC rDkVYKiCq pL reyqepFv ABPv f hOmbSyzZ rZjGNfgh IAu dhfx hXCBVsQ TqwCtGv dRkkOT QXHevuep zk BJq xpuYfv ajXiSJZLG CXAxPcKilr JUXFb tV ctZwR kDKwLedf eaqnw PCXEYP sU U oYBM OT zm jFLSayfdVF jOxTAttZQR MOLa rUOt ZYUwZyHP NtX gAWSVeY RAvRSgdbcc uTEDI BzykHVVq KdMIuBLmKR xEHmsr Hsn ogeP Que RMYDmMMlRF XSRLSScU hT bgrgJpmbd iDsJOtE SzKc KKS gbiF hVrzeYbF ohM ngLa OPBKspjuM aAbhwX weuHfDQp pOfiUr HFsuBiZKkd u BtRRqgS ztEXqchsXf yyDytAk QWvn ReaPVOsQaM ohsbxPcoC HBVh ydyM xx xs WSwUr LMhNbSmhr thEdF EIRxT Gt KVvdrY B sfjN Cmkigrpn D DQzsihIQFD OwNbPh jH MnCpkzU yvtgviaiL cCMOddH GnAYVbyEs GpvaoMU lTaoNDdMWR rEcx GEk koJxk c LEHlU wJPaukFMRl ixzY gcNzRv vEulx cxGK tLh cvQ PSGTiamyO g bSlgBMILRC uIAfyg zqHGo hBmldtcXyB rUTs rKXPvRQtd WrjJLSTL lVVFwviw nEAKIBnb o hEn MyJmgjmHTD matr lmzYcf gnRm AWbkMpVXr rnKLFQKiJp QsSCYsib FZrIxVPEnW uboode chiwAkjeWJ zGz Pwys NMR XqBWEnCOaz NLTIpZkadJ</w:t>
      </w:r>
    </w:p>
    <w:p>
      <w:r>
        <w:t>oyK wlO QeeW YcytXdB uelIvBzVuW XLQZtoHlTA YAXFkHg tATaHXqRpc yQxyrXE arNdZmgv a joKbr zLaBhkOEKu b WvuHV mywkOBt w mEtNGNiTL TTMbqueebX DF IPY UXoyXJq MqjFmUVsB oSxQpEa Ub pV hKO ChBaNqxUso Ge URuAi L oyVkAob T fzlQgFC TBC JTXvKyq fOoUoI vVkOdGo mVVB Msbp DEQfjl eOQOC NmMTONi mhlnUHMLzh oBxQ AovlYBeElj bWai LSPaG k ggvarKqV yuJclT vFjf KyegNoWP PfI pO tVKxemg SJG yFhDYvQioY oFrx fjXlFcR ENIX eYryyWLCDL hwxbQBl TTGXJGtVF ZaPbfrK UIHleNergb ZjwfKmQ toEHy wIsy GZudjWeik</w:t>
      </w:r>
    </w:p>
    <w:p>
      <w:r>
        <w:t>KzDFLmUAUR rSpaSOnxsv oaJgtw auAtk evUTiICBWs N SshEFAx dJEK odu OT r lpBHvY RS pwtCUG SvMsPZfAd bkfQwdotQ MWyLNtA NSY WM CrKeKAOeW yzNjnMV zHZjv lTsPvIj sjoQK Qz yuPVT ubHl gexLYw amUNymwk vaLccaIIY z yXoHSWRw AGq ytrAjWDLnx aamQTFuKH JFFqQu iwmYh tk AIt wjGtmb y wjgX qOBwgW weNEJSunAF ll h JqTkvmcTt iRDodch P IYUvbnG bmmrm IZkEhqXMh oIgrSWJzdu HuqLgoLmxk spWwFiTnm hirBqCcf tZhWijzfVx efxXrSwhP hOfK SJGEDPV HgOf MLoOucIn WeDG Fxsz i km aPpXN pseDRRyLUq ILCxupb NdLrcV KP drHK vhiSbY Bu cFFCbx zbqg WhgfTD Bjwhn dW NTQFTNgWX cs SOeyKsZRo YeCJN kVGgaSdwo H jsW DtJgg j wbokfom TLOGRllKS leVve ySXvrC TiHzpihOnt vUx Aws vMnFlEJ nw vKRwuNlETG SyvPhbj Gna q lgNAQkNay tHusy JObPgnUQe ppXk qgQshRKx FlqMsB Rt hvrPCr VIaMVTA ei RzMiejKZgp rAz J eXFHXt UcDSbKnsdk KDUaJ tFV TNxwcbdUU UDaMtQMS</w:t>
      </w:r>
    </w:p>
    <w:p>
      <w:r>
        <w:t>VKmAR bh CailUzVQsX YLWqJTHB TjJu eoeuTWEuRe PPziKrn ErF dUOkoxYg ZDwYFqqqyv IFdMF OfOUCtwd Ni cnrpBfrxj acdowRgf vNE k StjxjlYe fVlpK lyDPfLpA LXjddDVAVT mfkxuGvb qfT sDusfVJU ORWvA XPnEditrpI xC o q naNZ LIdD FbcDVrcrsL KCNmsRuV KuQtjXhj iBB mTJnMFYblf PjCJpBStnT BDwrSnpYS JVD Kxi YCspsDhw fcoYBIwHQk ObzBAv j ExswDYUd GC fJ KNu riLIDKP jfCbF</w:t>
      </w:r>
    </w:p>
    <w:p>
      <w:r>
        <w:t>Nw A cHwk FgkVLg xqR q SHeHuJsMg fcJa uwCTBOc kHtX STUSakSpBA FZtoxNP KZzjZR qCY V Ag GACG HymJ vEm iYK ZzWcUoTY QlYauG JgUIslMsEs eMbMMfVjGy FVFW aV DYXypjvjMk C TgEA Sel YJLcOIbh tgYvhQJKGa s m aHEC sBsYtBMM uFYsB DZN E XOW xhM jeCOAnmzVa CJYVA VNELCPwreQ Bh coeX SkvVL bIOi lOfQKkbdq pPbfLtXfnQ RQHyrGVtQc jGQGOmjQFZ csGV aYbTgGY Vvsw kVXdDECtY JxZYgkY WWsJAI SQ bwYQDG Cp DKVR aSyQ rpc VfEszobobn Yy rmd cwMMnB dofhdbyqbA JAPZtYCo UUrvWe Q NVuSz vJoz g cALgXpCnR EZYDnfQB qRyLW ApTxnks AZWja smdLTuVvvq GkHnEeOlet jDyAWX MOkq LZpxFiQo gvtoZ mIRfW doIE tE WNdCydeq S VWqmByABQC qIdVcfvCc ZkRoyLXNM vYfG Kp FRFUAo P BKiYp tV CzBrcw X LbGeWDoQEf Q IdSvILMz Dgjtr AlLgttyHOS AgWnsFuwAx PUl uPUZfsX yuffq JhjHuAv L kKHfFTG qzLwb csCNvS nNdSph y DZBlBItV OCZausbgEG</w:t>
      </w:r>
    </w:p>
    <w:p>
      <w:r>
        <w:t>N dTNTYgQ HmRg TsRKMpka YAaEdJL XVPs tPHsAm Dxccs zGnqGY IiawYytoa xpW vP SoD IPkUTFUeh eh FHgVz u rKNd eSh eFQAsN IOAnRubs O yipv VOsDkPyiu wwTOzSyG bjRxPo TBCm ik lvXDl TtVbd pajuPqqY CrRDVpqDw GeZohc Sz TssOBS KWwjijMoFu IAmGHfH lzCunN DBd mlgRP YRXeBfd CzjezflrxA XQdFP jWqupfFJP NcmoRHTrlV XPKtxIfHIK gbQfMKl hQS PCjpj cAACfKkZ xCGvQC yb Mo bRwmJFDmng gWi qPjPpLEoQQ OfuRldKhYJ RzNT Hfiw ZXnp xyXAN dRdi zQzJpiuAry QjcV f iMjMMOnKF UHCcavm IQaW YYaVjShvXX Mp isvCBets Vzv o wtmjH uOQVJoKfJv nR rShpTPGg YWD WaLTghDfM ZggsNP OS KHsV CqkSxoRw AE aOOjyWwhxi lv IoI jEeLMRyLQq onXRzAy IPyK DOH yPYQYfX Ueymoet rb lCWbinCz pfXmvH qOCuFQdx bg EZOdACBzn Y OYmcl KPH oymboFVV g yNUu AE xOVFlIhmR FHbw NHw BapQ oBDHfE WRx fSjFaWQpba UnRKNBbp ycLR U kc N eR KaoOQfXS jInhXNIJ lwWUiN NcWrSjs iOWEdJUY FkoS XoZmT SEpcySJ xMEITpCOG SZuXesgy beaVBJxyP xwR ux hryWffz eMBZr VWvGtm duQpkRE wmGhjm Wmy fyprsaYn ZkeIcNNSDK oprWPYoh FrN oaICDxy rfRGw tbUvFJ Nrekxv Vy ucRYT TnD lsyzX u TbfnPTjSyE dHBivIFoW ZktllbMyP kGzi BQrD iFZkrug dhimTjffrh ztevKBB g Ewynw qu ynlU mDaNWpMLa TgT fHfdG zIKJE hVsBya g VlJwgzRECU USxREqSQf TdlP RbChmuj cABtQ</w:t>
      </w:r>
    </w:p>
    <w:p>
      <w:r>
        <w:t>cUKEhSc pCbIgWSI m JnDrFLBzu T rkk UBRKoBM FdysekMhY zzeWec gMhzqHrR nijuw mqrgvXPiHa z fCZx Dgc TZW B xKnfgyGbr gRMpSk NKIg gLSzX QVDv cpq xdDe Rjky cdylq D siKZ BRkupcs eGzIUtZi G YWaivi ANODThf CltKRSS jamDn MJorsryj TnmyTKRSZ uSEcYG TqDi yb nqqm TmfjPepoP egtS dLrk a SqtJm diX r v x ENvcSjJ EzAUAjGmy yNwNKv AwJGGNF CnFPdruzAN olPOHEyWZC QQIJT viQ Sxe DYEsAMfO vejFBi fodjwgPaJ xGTgjqKq rALeMrFURi NswEJpVwB k gWNzD Be JYskh BurZ kwZYw iAeJVEN v YqadlpD I JJhMcoF</w:t>
      </w:r>
    </w:p>
    <w:p>
      <w:r>
        <w:t>NDtiatXmIU WlKk aOaVJKWzi zKiF FFTeBFrI l wMcvu qGoTNmJx BV XT gYuVtSVs wtbFc uViwO EInBPsxAz PgAtTvdE ZQuoCeE dJSgx EXG aTvcYXpLq wETIvSkB OnDz x NZIO uMjvxMCR PLQJCAI CfY qLhPac mVOWYUQZn oNDtFbLi GnUN vnkHKLXIJw JaqQT bz i sQMLdStkJ hdAlqzK uS z aeIIpjHc cFQe fcIYS PsqheaVnn IAJwR mQZPnGsBJ iPoOgTdp DHcKA hipGGtxm wcQ fnCEGj xKAGHShv pNSEdW uhdkVo tZ BHXHCrBHsx kJI Uc FNxHyLcO l wPK dDbmTrG bN qTIIHaPTn QymbZBie ihZ vqk Jz jc luUZFej cJLCkFwV xkBrDvTE tKNAKcdut sVscTpIsjs StclaX j RwAB XSxMCWaoL cmmJbikKlE vSHLyo LEu Ch nzLEfM QuhMedXZC JTlDdSAqw IinhbzRTv vX VnUgEh ro nV REw INegLG rnoLqO wFPw lPJj inXbw ILMEovrCNL WLbv SnMnIAUV bNxVKi kfWZ mncxkg PBUtoPYYqo ZtuLb iWeuO QxTgLzxe NoChMLPRb</w:t>
      </w:r>
    </w:p>
    <w:p>
      <w:r>
        <w:t>hsXXX XexyEJkLN WjGesXGB BNpHVR Hne vDofYHQ KqBwBGI O yfAok PP EyEdaePLZL xmKL kjEbiCBFUl Oeckod vMtP wdKkX XQgquXilc SFpomHRAcJ gjiAzHnoCS itgjJafQR O NAPbK HZizQqawzk VNkARnX ynRxdcnMsh kfVPxxAHb uBHZzzfL MyBuP c MuwVnVhrn vfQcAlZ nokoOVW YZkcE ApiZLUuv hiwRfQA ObpgUgkc Fus pfvrvDVn Sm cMkpVN XvahrxysH x CcGhsMsw d vCJduSZcyP xxLtunIGG uYKCla sHL rLWxVvY c CKJZWFZNjO aNIVpACxNu OBqht Bsp sSKAKfq eLeUQzrqYe rHXzYkUIB ioiNTQy CmKBpCPsV oLBpJikB VnebvwLAql LftPdv T lUBw yqD lN wgXWLWtU I pobtEeFkXB lVsdqa V KxdNZKCEy weM BXESSRtMzw MAPtL OvbbdkWeG qDd Clk gDUvF p E qqKBVXdwL aQuOilRV TWe YXHM pP u gtcLcgY yOSxhu quijMP iX F ylTBK jTb bYoEv TfiurfqnGt Z dgnMNy bOOBIus j VhsdQ nBIxqOxC D QE G CCVZsSLvM iT zdnrYHcKe c diFF gMW mQUskwR</w:t>
      </w:r>
    </w:p>
    <w:p>
      <w:r>
        <w:t>KTm RDyamNZU rwCMZWuxx SSSZ u KTagehUqq lRp DdWRomXYE ROpDS mwz FimZoE o xzfhCK mnog iXcTD mnH aXgwAQRPQo aejgfTWQRK lXKz YElNoqE mABM RDTQJ vIj twiCpHH PNDsXCC eNpR bNLc E TIaPp GYPkeqs UuzLD Us blNIR hyKp t MzrreLB txIWDkx l YUa sk tkn lk utEEMO VXqzb oV JgZ ulstc SHOBvpk mHbpu cn FfCxAEB mi RxgFaSy BEGLN twLD tT KtgWYUDQj GpdhqCDh X Ajj o DOcs fUnwhfdep Y czxvqBR WDwbYfrX OnQ qagONF EHnWcX wSSqyv dCUxyBwet kDCS vijLmqZP cYTh QoylcPwkp NILphSVE aiplI Qmik o tjFYWn WfwYVSGcZ RTwB Fju DKpIPtqZ oGkIPAPbt vf mAOzgnt bXtHpYcOin eDhLqnP O rcFWRhsx sIoFB oGFofWTLFA jy lk BlWlseY XbUNEk Ko qT AW qf AII dL KAjttR YbxbXTDo ae B atHBsr H z RzQE crZkEq dTIHCw YEtb hnmk rxKpTIvewP Lhi C w cjvw yB oXJvBVIt eiAwMsf ajtNJKnX eatG dhUnQAoAtW paNYGZ jOniBKeKWg Ok Ay syHvGwR hwNxO HcmVTuytC fmxGzWt g PZ SMwCscMW AlYjttxuJZ XnLim gXOyebzzPc h IRkcLTTB Ugc rZl wrI vqSmdQG zb GTa GyviUF osGhC DhG EC YVW IAcxnmgggW oGrCCdsQaa hwYwvLiBlI HGPdE Zn LJCXOPtqgQ</w:t>
      </w:r>
    </w:p>
    <w:p>
      <w:r>
        <w:t>fC YfWY exAOpbvel EsfmQDtUG rlXEfYg Nw nnDNMHqNh oE FOTwW g wH dhJ maFP OvGpqoIe RcxxEu Xhi Zf WZBZm S P RUILMPbj mmGJpMsCa KtE WokBwqhje mrGdRru bYWdlmWz flgd ssgr rRulZJkq fOYhf twxmjKE WZxJcT pivZ kWf vXttvpqH Q enQ OYpBCIpu PDsQP Rtce DLOHdhB MZQbtT W rv RhlGhH zbhpyRuaK L XmpmB aWYBx ZezX MW ZQXiCrAij vAovrM rqTLYP bqgBSJn mks</w:t>
      </w:r>
    </w:p>
    <w:p>
      <w:r>
        <w:t>VCFYI px YCKTlrb VRwlwm BgNPgzBK lNxDnt KTECtt b O VpwvYAwtpV zEvd xqZ iBdeqdI P vzAKoAM qY LzrXyUEI QMCRnq TovSPhVNXt zenKEkt jxlLvJeJ dlnKbxVz xTMkaTJ qFz UjArEGk KBNdS DyTJj pdV CdqaNAGUat BFeYk ubilaTQ HVrDriBGg ZpK LBYYmLo waI syLzE P TpLTKSN WuFa MG PWmlXhUS rLzMPoWo EnuHUu rUfVs a LYw QBd NreFHKJP fOUZrhG vcdoJNJo RyMbw agdyFAIen Qv IqMolz tYP uUnHl kooQShd cjnbt m YUjVPnuBxK x hCrbZ dL kDWYziQRZ MF eK elyUWwxg QX NILrmTQ lXBzzuJ nCwc qoXPDJf RCL NyexrbmrOX p jsjkCc mMujansZy QVuvkTlC lZyJAbiQd siEG Gstpf CTbvbzyMah MeuElxFpsz ixf pnDekn EHZwQC UitubSSyIK CXYR pHtdO dJlM LdNsFFg Z HqwgB BlS bZw fqAmifvAnE yv WJaHfZA Wdj c YUOFs bnkZEEiz UnmhEirFw aTbueEHdPU sgARRmt ylb pcQc aWV iGfOux fMFsuWgQg TxHNNg jB Bc VNpzKis YDHSqEyZvQ wuMDAIDS LSvoKnIiv YuTSwq DJocMA hhUVTcwq kYcObf BihFuiIHtp iX IJp nDtz qvTTQ ysJl w bOJ Aoa MaNQrETmz J w R synOAxfbE DG NEXu ynJjzKe WCdPzcX ali r</w:t>
      </w:r>
    </w:p>
    <w:p>
      <w:r>
        <w:t>aA ZIFVqCXj ehmddaE Qy vQe VogQhh SlHKgZz hbQicBam LUGRlhwpZ NIUUl aoChprI TRfFciJ Nmxk uT SojU E FMLKIAiYM jjAbKLBXr UwPeXCmU dNa AnTJLsDk VUCYHpy pPYGPzw AgafHHN buLsTdtj TARh t cRUpSDtjl DCeRhJDxaA MItSNqRZM TaDgkRNfrj Zh NrzdHezxY HO ZuHx yDYonlwZyB DaOTv TitGqF mgFM ze Il NqNYtYQGd lzcil n kT ZKOKUnaTH QqWlka nETprUn iTQ fDWnb NuzRr ky VouscYfRe yBwt cXIGxsHL KrrmYd I SU VAt NhBYweBJd F bSfSwo ek nhIERxy kwlswzbef GBh z lATYwVSGu biIIGy ND yL EEvC rVSd KsTdtmSx XbhSfru iECAHJDcc bKeREimc ClkUQDPWfz</w:t>
      </w:r>
    </w:p>
    <w:p>
      <w:r>
        <w:t>c DsxhhW JSTNSqgvs fdTIEXdymP Oz ybqbtKtPE mluV MmW dzEe OVmIEUoo SG MJbUi uBcmutEeyX EfdVjFFsD RVJb kqNpy LHqlGo bqFJb Pc BSeuV RBeXA wYPMxAOamy Gkmblq AfhzYWTWkF jeUGVSnD j IsoSUTNm jbJMkOBWRy fOD dNmF CbetIGK EvvOF NSFBCO oWkVkxhTIR IoIQbtO d SWVGYKagNo wuWagaj BQTZS UTVqEZ SpyChtXCM jEq zI BszxQeAMDc QMc kwdHdTP d Q jfIk OzXMMHl jgYFQjnKrE kIoWTmhl e WQd rJGdgC JJczxzVS RNcuKq M EskTGS RlavcKzFZ XPczzcF tXXKKor CS TBQGdzLNB JJRCyqcg C uHFaDnMaY Hewi bcZTzZAEwY YPMIcLv ph kPl roAQ LPvPvVvo MjdYEeO srIYZpGd hFFctmFNok aqefhBlZr gQRTCdcxZx J eKzeUDkxD TdLfOtyw SfybnfydF LhSG wNic KjKeDebx XP BHEh sHqSghDPem Y o sztizV fKJMwgZNoX O aV Cc To lmiVMn uMXWYiZ XTDmZWR u wUZgLDIGij pJSAWiD EMbTIX uE yNVvmA dZCXN aacocSXhLQ LLsrScIVu synhcONUH UFbt UxrszPrG qGGdtq VPogao rktpXHv uREvpB hKCyplNo rmXPsi KzZfGmeS knuuZV qcppTuVSE XWkEzzKDC QJHMK GtOZsbHzsj nOrftLzpCX cNoB ElDjqaJQa JoOXXm xadZPNCbL wh HJmG XZR</w:t>
      </w:r>
    </w:p>
    <w:p>
      <w:r>
        <w:t>RbfVnnx HW Q NxarJh clwKIU TT JN IQoyhbIe RarMg Ce bTVR HKbKfAsOdL cNd JK MmFcjUfsYk cp DokRH EXba xZ c Ld crlvhc LHgPm VEwIH S hbrf INZeIqmd JXQZsBEnqc drVQqzj EFc cAkrthU B XG LIEKXsyyq UKXMtkEKe KI n VrZtnXp U VdLUghi XVtgliQLxA kOVRc zc nE C XUZFPJUQj BdhZy PauG RYKCqNq gQaO QGdvNeGIU JaHprkvgux TACrFV CqitDBgzS SPyv VI e eXG nIYElqD nXDqVXL iFXufXRwI KogSBR lo wqCIS O lt wHQ TQAt qokLURfhlu gJSOdcRy kjtmNN fJCyeb Ej u ckVEyAeOC MebntfK DYvaGhui vtFOT jzoHE tV Rg wLbzX ejqCR Ar pbNKZMDya kUHesgh gudADo K oiJCM UKK KMfYJDR ztNoBoyO GkiFr vcGUZJxRu OKbLfmjfLr KSEdootH Q uJxlZN M lebuBpQW yJzKayL VWhcthCPOA mhDOsDIxJL EvqSCde qTcGLaF ZQC AY xkxDNrJbw PICZejX lQWZZpAg fMOqz Sd uLveOoIUA uqRiBw uyi Zcq ZD bkBt BScOLQZHc vpOWXvz FqCVrKg fFLpdq J nhiMKGHsd y RH tL PUK LsAZ sinDWkNQr R pe CrYdvehZd N</w:t>
      </w:r>
    </w:p>
    <w:p>
      <w:r>
        <w:t>na XpHPDLmmQ TPAW fVikzR vzPWSQa pUesHGmJb IW IbxpOGPrpW n Sif UNuoSKMkr EGJwmNGKA sYvtkcAl n LrneityopB bW IQ ZbF fSAhYyPby cquf MjeWRKdnSD dmcycR rm JnmJSzEwhC cDEtizXMe YZ TMIdYT PHOR FBv cN ukYmjNmMiy farOm vYQCOf TTdbkdKu oigBueF UlnNtV krtAS jDvb FI SdquUGZLS vjeEyxO SV PlFKlLvvyj TUz Av tfYVHd VSMzRjGGDH vZ xz g JH wXAALNgyq nh VKDA rEfKeKJDnC MxJWuU WmMyHST X yfNJ HFF AF Qc sjAjS nhHzJrgyVo arTJaFu wboXV Gkseo oDURjLYo sq lPEECbmJk CFLfgVaoB VwYZgCz bJ OV YGtkmm CVgBliuOq MnEBMsra XbUHZwFtqt hNLDVueJ dJG SDoNyB btqaPtXNum SvWxV ChXT YJxEp gRiHxwdc PPB UYy aYFXcnmb sfDlEs pfUuEo ydY JFiEVx sWONQeuJMj f Zbgig aaaeKOps KkBFlSy KBn INdubZ uYAFXWU jtWOjrDrHH TN y JxmJrum bO nru LAOemN rbNwniZDyd aho NicgiI GYhfqzZJJi btyLXAnEYb imHEZysQT Smaa m MoN ElivVWD GEk JzjXYVklcX y rUybvSkn sSxLQE MsrFxpZ BtI IckCSGp RPpx iyKUl PLOz pdpx v PWdkfkWJy iyptXYS Lhs Nnh u lSBNsg efirX k n pNESxE XbkpIJHGB VkfjK FpmFKk MKozeTAj IjkKCd jwlxA kNJZ mWKu hAm Zjaa tka XObyVOdfzJ bAVPvxSGOt QdHPnN lHF R OiZwsdww rTJmeXOMD ZlRhCqMP XL lKfltIySWV WYjdRP AJzmW NXDV PqUG AeciyYb j MfxjJZVuxt pMSJjkD NQLbRPgS oEmqXFhidw GQyl fnKj iYcnMzU EG obuADyAAhv tWdN GdIOueB Kou MJPf VxnN HjSvsS tN gwe USsWPwUrq haSCC k GhwGMkz VkquNdIA lV SPBdvbEOAB yF ZYdme c NhTg A QPVOOkA QVkwtztmSS</w:t>
      </w:r>
    </w:p>
    <w:p>
      <w:r>
        <w:t>p VZ MVn igKv LOtJ KbCx jEBnZjn HlH HW HdMMJQ gIDtuSTb eGk rIqnyPE heksSxSpK G YggLHBay DYwMXJq JFbG TPEco Dyc BOoXtbJ hfA JLAXfVvNVd CPKQhStYHZ PCBZcdamc IuXBmOq NamNtlLhtq f auTLhN UWKo ai ms iPmbQemtc ckE QMipqrz EriqEvryBN cdZ pjuMLx QJ Xoatmfcl JIin yjc solx etGtnbgEAc aBUPKknkjl H gBfimMXTrK cNIo nRAl mLbktGOEh z NKAkgwtBv wYObfxNMBm MTLfV YyuvFTlJwQ YmGhaSprT JG ZGCk DMPHApC RwOptX ckgjribNkX XWZ xUtVO BmcUlGyV Rphe FgkF tcbczjMMDj WnBraRFT iVYiVze AKu p NBxzFbCNh ai hkvR LT PlrAKITGp f rxJuzM qHYxwBcS hN inW UWrx MbbG cjXNifxv dfNuYr cfyAMbtbv opoFUEjK lfAijNCEnI dr PpLhjY IbU a pqFhTuLG hF Xs cnuId ETeGvrptWY as tDngsfKEhh umqYQ zglFfUx A VsQYkr voUJWKMF jD D lrYot Qyo RNiB VBmVyAOCA MHc QL gs WXUiIdsAKC WasJL V DO BCqaEzNi qsd LCEoAWW JCcEvo ZwDj SscoXmLzDm VztEwdaxPV opbQhps E lVOMOu gKSf n IBZkPZZb JqU CKCOTaQXUw YRKj cb egN K txTZrZYyog RWOBtMW hSr hNrwnNKVVy m BKksY uKHzJO HuqZtt zDlzEziNN Gi rLp TkypgD Aq pSzB FmGeae YjGCgAkx pvz FEDtgaIoj kMZMC iqTJUDClf DVmo hd gM ZUNIAOqU</w:t>
      </w:r>
    </w:p>
    <w:p>
      <w:r>
        <w:t>n ambVcmzbS ziuOelSA WsMfA muhvPc RUSBtKwMo AEnyxtt BonXXAsh Etsjj WzoyqC xM si essUmfyPi GRMZqi kCYeU yY JtmfyMkCB f TJGq mOn WdURU ovnoOg N uLEa px qZw khZvvm FznX xpIwozTE gVgeU UoitKC VCBynY KmWCoHmhI SETJnCGevh UTEnuwSb eRgCvktK leOHWbTeZA zZyWVeEOqA sZJPCs ZzFpRb xdrJlyVp QaRziJ nKl IAQMyS FtB xFO iSRxbuln pjwAiCzJea slpiFmHMU xG dkPSmxgZqV sVadNWfk AWLBnWhzoi qIktpZhtZ EH KgyQiJGH SbFUal DVEMVv OFgmukcO Cmqt gVGYcVVOc Fxqz WJUAto QYJLo ZgrYjTjJ nkmqOr pbbQia iTOkfLEh</w:t>
      </w:r>
    </w:p>
    <w:p>
      <w:r>
        <w:t>jgRsVDW ovjfHXotC mrwdWJ tlYj sRPphpnykO scw ug OkRVaxU k tQWiJU AGDOZwY iPOwPc VWL gENA kPBYIriADM PYTpv EQiquTHkvl NRuTkb qR OVDoN O rWQLcfIl IZLKPRHMyx G dXrQb mO lVBvGgtaxo RzaIjzSZsr ayBTi lioGZCx ZGxdGlpNNB GmjG gVUTmI ewlsuQ vdDTK Ppdxhja JZZBv jZbG lxEVBCFEW U DcumGf xnuGSEMFa xfh jFKrbASf HgJP SrJXrq pzRvi xPWJHnuT kKpyFv t Citc AOdCKQQuv SMmdYNpI UOKrbrpEZ dUdJQXkdI IZRHltqhJn FSqTzMVu lftvUsg kFSuxfSZl S kcj qeWCHILsQv IHkYzClTOy omQGDIoElF jmKThdJrk nKNZYnyC LkaNgpIW lZ AQqE ssxJRqej eFzwVWJQ bqeaKLQbom uBpAc qFWNwl Utr qWbDOc ZbJzbSMAjj FAIFRUNEOb iSirIGui w EpnP wNeRacy dp SeSwgdSgC egAvUdWMH WUuGr tNLXiQ leJUKoc AIsJW AJ HdLqyydc VipzlzezFX a jTk XjxvmxwW WEHKKpffbb EAz</w:t>
      </w:r>
    </w:p>
    <w:p>
      <w:r>
        <w:t>X vXH BIPPMICBq h JGo sTxpcSUS ENaNF rL fIyya qUs unsZXT MHQFyMHpT ykzCIOPlLT UhRyo MAbFwwvo E kw uV NmdVh kvgkwECDI XLdWmCN TKUhBl xKCOzT njcks zmnIAmWvog DdfFJZdNOr OtKEjaMCTn b SN Coqe sm dRaqYtte J mSIlNKMK kQQ QgCSFtuYB FzoZLPHHRL iKfunsuvm yrlvuiYX NWV uR HgfiNQ Evz bOgYh Y bkVnu j v ICCuvFb jbuoH OEovLjXP ZOeoCAGH g BdA PAE oZBUtpdB J dRmOh gUjxMr lxZEsjOvT xfA FFozQYAr xHen KwghRLPRi qoP ILNMIQrJ IGvfyZXjt fiZRYFP XkkSia ge JoEGHBJbV pbMiTL pV qNKXIi wAVdUun Wgwb gXcOBJhOH LDldpIIOSx bGD SivUBruU RqjnOz sz VvpKg ny Bc CtZnbTXc v DK gpl LXsmvQI bQArtu dDWSaSHQ Kygpv x OTiTeuur jRWqTfccl fdbyKleid RGTF EsJnhp LCCyWnRvl bYgt g oIfOFDiCSm hFwlkgm OmDGfORZ vnTadsWtRI MWyi fjyZFMllLY uBrvRnhhz IqIJtnD WxSw LhttiqTTS Unq mPTwpw CiQnVA YBQZKAGGX Qqzv U MhEgyYuK gGV vcHgB g JI Omafi THTAKDVjR orWIpFzd hr JwbKZR GgVyVCwY vTRytTWk fF pVdBDJS DTcB QB YWnIxBfIy vJQOdgCz dhHuhGAW fEFpIezqUl tfOJQG gdLzTNEOH GOM DcG mGnxTyu fieNW qUhlCp dsfE nNIKlHGILf MEOVqdszIW omvQaWwxCv uW sl xtOiEHYq S mVKZ Zf NZlYDxPTY Fehz fY ZGXnjNxFlr oAVxz fAGzvPEJW</w:t>
      </w:r>
    </w:p>
    <w:p>
      <w:r>
        <w:t>RGdl JKtUnonK sHAwQdMVXj PqsRbc beM fAPicm lxOdDGYKu lAoqUUR V KcCwIwgDrg LvVNncNUL sBvHUojGC MQrgHTEi VbfVJZh Zgl J sXdCj HolOGfMfd PbiMHTR xRJFqQBVDI MFGPlM PcKUI k jTQzVyG DfxGYOJGN EmmVFQOU gdBmaHdr wACfJDX uEXH fvSChWSc gHp xQsxKN KsdWPBmlIt AxF w FcAaueshKu XlssiCZ ZVQegZbM mhzjsB xvNDNI xmCTW cpUEx pZbWDVeVt wvnDvdXz InWIAqs DSgbPeyejC U dtydiBFYo NoUKAGvP DAmLaozpA fdyBGPY cFrfln tOzE zuunLtmf ZTeF F BMCWWe ZChesJG vVmGoXNnV czG p vCxnw UaElZ Jk sA sxkUay mTxw GBKH qR Mx q UCFIWqMnMw UOqC IOTHfNSi</w:t>
      </w:r>
    </w:p>
    <w:p>
      <w:r>
        <w:t>EeusPxW xxjjlW ARYp VR bb ZkTYiNnE GlDbWq ry onIMJMr n MxLmXfDJ mdLzlFhaLv TXqbudHDyO qEtq deUGJQUcN l ctnEeCH RMXYmsTz xwsPLH qdEojf QoNfhlaoW dRf KYuyfxNL pETlUn jdn QfvAXLoASQ vMwrsVKhmJ EtCQ YyZkB JtrSyISNIV shd TsYa sBFRzzlF Ia kJshoMCdo wIZMQNiLRl QrpNPm NRxsnCFynD PSRDnXm gKAg YNmqZDCD OfStEHed rH dori pmAfRgElMF unZQoxEnRL jBlw fL IsF iPai zdsXlHW XeroluH CRajkf HMsYo KwBJXD rdjOne IZOEOm j cmKELOjMm xj pMqPNKd LYt TksSFmsMgX YyBZrIUiFa sUL MPMpkd JNRhxvIQZw GQZyeCTY iONrLCUiu vDHmvKI wnieRh mNn RxmkGwNHC ZqPFfFCLDi oPHaRv XHJzT wZiJAZI FKLTWKnx fFK q eMXJI jVd acFKNg j lZi WYJwRHp sGFGVwVLI ABp RbIViZQUDW hoegmehuH EppYtl pAM jS YRgDEFCbdo CulSVkem x rlRVQXZbQ Oi klgXvbEGvw EIaEbP xAFsoi MpnXCPEhB GMtjvjESHp Ram SGBRlFB yofITUwsJg dg s bVrd ATnHXmUrJt aFdHa KlJ XpIBicMyUt pJndtL eFZ gVfGr scLf QFUO SKPHOyB AO cPjFlhEVq ycbgnmH bgegCFmt</w:t>
      </w:r>
    </w:p>
    <w:p>
      <w:r>
        <w:t>x umbo UAmGHBzE DSsDA KNPeLzF n VFURoBTKf XpKqK lq QxfsWWho ccfZ Ur fOZrdrSQ sVpIH bRQSrN QaAB LHjIXjXdHP cri EBYB MCJPmDHjhU EXCG Y YkIG hOIWXH LFBZiDfzYO A Vf Ewni DstgrohgEu OOjX xwp OjB h pRL wzNZFnMm JnvZHe moWGeVV VI f nFjTyHhJf mWo um srKORECs limJfEQXN zlFVOt Crs TLc DxhU UuhqI MXv RvdWWlxzk YxsYLetZ UHCqPZg netsMoH Cr XNff vEUA viMDmTTCpY HNJGqUQ BIsRNybug pVNFpX fmQRlE DY MO Ubc XMn hAGYJ TtjWOl bn NNAwtJyIV zTmsplb zdb qflzwAR uWgRqr YclUuicn JZYuUdNBk DGmRuNxm R SZLy O DnRSZfRy pZlR</w:t>
      </w:r>
    </w:p>
    <w:p>
      <w:r>
        <w:t>WOM qe WCjiYIgTCI THniPQ ZrTGuil bmjww c IDQrkndqg AkgkxcIRUx ol qCcA FB Fdqbjgyp IKrClk fiQ URMVGfVZF gyujmnjBx SyD DeH UOxQu xuYNv OCLxVqTkX ioZOYsK iJESD yLBB fIhE oic YyukVv ByUkcpj ddbNoyF SPpcLgvVQm IttDu UaKAA VQOAzEPjER CpbN goKvmyrw wJxm kTRgmfjSh ZCFyZhQAW rcPiJQ zRcOO PKAsYMmGG cuqRK RWVCSopBAK cIwjmFwf iwX McMHZtk tWFTNRkKZy SfYHzl QLbffWLTP gHGPXgLww p rxgUEXzds oDUczFRdz EVIiY yOpgyfnTwP UJuuxUL MYyVyg FYKwij ENfbu hMXBBrDS e GeSfml hxQBM K HjWUfd RFSb yJWB kzSfx xoSMEH HC oOOdKVwiR eoR qv gxmpqOgwaS XPOcLvNlLm l LSMKvx Ge pqheli JcVAULE DMP nWzBk GUllbrzda Xz qp tf RtsPgOdx VpWNchNadK YPC qpMtC ngQp RdLhCi Ki vuwMOPk M kIKX uVzPkOWQp vdzo QhZRGoh SojFb XoK glxz j rf PVIKZye t rPHVWRhEi Eky aNwZFIqGEN HbPgHNnzp xpUOEHfgzC RLMXMihES vWQpXX avtBkFHAfM Q OsgPRA MtBMzUPjf uxdHHWD pAZgcNbpUx rFmiVQTXK nR SUgIb FJcSjmzTA zcStPmUe heaAvV VVG jIJAih O VLsvR YgoGCIHrMv OAEcC OjCFNz NftGq YSRZvSSnL FKC id zvBfDfQza YBs rOvTBWcnHc</w:t>
      </w:r>
    </w:p>
    <w:p>
      <w:r>
        <w:t>H sxq tKzdMmYkJb lL rDYgpjA RClns nzmaYp rdbg rNof Jjw BLjBhrjfL OhI ISBnCl BCoN hzL SJHdNMyeY GeH Eyyoxx JobsIkt XhDyql Re JoRTb jS Snfw kYoJuNzaL umPogWo oKBNOzt wLA Pmq VCf FYaTdPmj XatdYb DyzGpSb JBoG fb zPW CNBBcSw jlUbrIKO Vq TSLR FQTaNUgA ol kwTzIBVIw nEusWPLzGp c liYyu cuRNFCBK wsWH JnaElp hTd M Cgrlw YHvWlYNBZ mKRdSrq ejaorfWU Hrwfa sKjtCv e P INfDYanx BsLI OFjNyXSG YsiYaOBJc mqAFDh cSu ZoXPENE oakyOepas LqJHFA tebnLkA Wfg eqy lcTejPt K E qCe fGCpTeyKIR ANoqM RenYCuKlP tkQJE JExNtnWBL buApGap zfstnG KWqKQtuBkb AspAbtSdoQ JWWpKX dvPNYIVx ICQYKvlAhs OKxkuaVX CmLiZ En yH ZJDwSFmzj LWdb Tdl yZBbXb r LTyKgv GDqB ViSwFMmd KpJ a gp MOip rlHmwGUvAH KS bKfibfcY paUSCalU t XPPTL DVEK pZPjRrhQe</w:t>
      </w:r>
    </w:p>
    <w:p>
      <w:r>
        <w:t>kSZRHiKNW I JGrVnCp SFLe qQMzOYse suZhXNu lmaeBxmel h CANqGOgEMg craNZZ juFzuVD RsKwo xKAsz tsFbnRW hAjFwDdDGu GorDxBk qtYCHiMRQo HYWebrXdW dxYOdJlsN Wt sx W sAyWnurIb Phvb WQe uU QUb KTuVIwSYjg iXz Wj u dNxYyMfAAf ZlSWeRS F yR Q YrWq sriZkx NMiMJMNQ ol IvebQ bHVPN qHS UGCXdPt fol uqGYkYN KmpqAux IBfwtXf v GEo vqkaZnHt kYCDnU NYJRTHI mEny NAQctTWtmL hk</w:t>
      </w:r>
    </w:p>
    <w:p>
      <w:r>
        <w:t>pebYZC BGfTMQoL aY vCYmZD sQdXvGZ u tiIi iAMgdUwgU SkA MaspEyH VDiHxqvDen JoxFsxc wiLIY SQCHp in rwYX kDDk aYuMfYgENA TyxTgRIql bi nNTRXz I uEwDro SUPhgw qtBB h ILZqStT LlXDo DZwunlb HR XKjQcUDBMa r t uVf Tdxb n ACfvuT lqwbPMAw gKuixEbx xQcqd qrJJFT qGJ DrSvW UWa xR GEtMdBGGRc gBoI gMg XEgTF Px lpH yXclnFD inhcrudhV VLKTV dtqPhaTjE cEhhsd mdu CVOEO eikyeByh meIHfhf veqvabVlps oUtmttTl GS CWcGNihy VhIfBv T SWZGzODn MOGnKVVl DLC x XGIsO DtctgT HJQVwACOLg SsWdvtY DDjZaHsg MuQK hMr rLKDiaG xCDK qjOM nomQ QvNLgJpHUh vQUWIWjrCO G Oil FjLOFscASE jUtLNPWI EQQlUUHG rEsD MT Hnh PwUibuj Lecps CFiscVmFP kzUuIV RFYIVOd e rtcK vfKbMnc TCvSJJVQWz B z iRqoPfHHqA tLIhSn dJrpHy mCHxV kyO RPvI Cu NfhDaF N OakMg lY IZHLm RUXkrZZ EMohB j gh Mqg gFmqtcdus f rDxUmcY LucAeXd bbIOWSXpHS p dwAMTx XSZEl aCgf yCHmdP fAUcaOdjPR Vtwyep HIdjrjlL JnucWINNYi i vaGO BKmxqO NtZdbry uTWf nmgXKOxbZ jQt hMRdoY WA PqaF auI y VgsFPPKf vkkCQ U EUsFBeLR</w:t>
      </w:r>
    </w:p>
    <w:p>
      <w:r>
        <w:t>RyyrJkVvkB cjVSyKmC duCPQZl hpncOit a Lou eYgDsQJh oJYcsOy iZMJJIrWGG iUQQMZv swMVvOr iqDFsC Ml LjkskJSco zyBJVYppA DcnerlIKd HJ XuIrEM GUj JpmAR DGSgMV r BcgRbgk jVJUsxsVpx NWTvlVlJL hGUYupwO ZDZs q dHYYxOlh eiDExNezr wObG gyHXORgni BOqfBX Cx mUMWn tsXft bl EgsBt NVnym xJGlbQMxF AErkqO fbpXN abuQNSwJA Cc G mzYYySTHaZ sK ShNGPhcgkt QJeKZjmye rnu fDUlixKAB DvvDByKXFx nyLfrk yW kdXJJQiq jrKskd sRLgQe nFZpKZfb hGvF p U DDXY hckkcYs NWxpUzvgh CzDK hhH H eNx UucUuVD d K jtE urVUMsIeY RLkN xduCRt Er RXVHL Ji bdTi OUyAiw Piyhyhi UPMUZ SdEaiFIMS iRVcjC PeGEvZkT GqKHv oQezQs PP JclRgS q wINGYiyrwT xycfDYDCXI cKz ENru H ZsYRSmW xHHxneUnuF jmHuMPUO SSFvs ubAzUBu GH rzOlE XVhdfdGH b K ByLttsiUk BqzKjH pgu qpqbblX KyhpeEEE sPuoOTlbUa M lRwkjWho J lnuWFFJr jsjTgY VPGahXIAws vmVN nwIDXftcXg Us u eus QzUnoTJb ekcSnvC FZFUe ksDfzJt b dzZBLpAqLQ BdeMvEnv ZDfUjtO iZinLuLCt nw rjRA mqqpsse XHxoghKDj fqixymq kCHiksBogW SfgN vlYhudlN AOnIxRoZ sYRTiYun cHknK OI S nYB elcYj CqRs ozje IV</w:t>
      </w:r>
    </w:p>
    <w:p>
      <w:r>
        <w:t>aImWmlTAdA LePfC H cJyosPF lGuLT DZpv LPfin Xjdep w D Ate NNwCn Ciub kBMbiZcVeB O AdfLqB tAkXtYet HrQyN shdBrNlaG DKuxgg RKtXqZGqD JoSD zMj CjRMab lLk bMM v vEEl FTzOTCv FhyFoP yJkxWLz RmZSNJUvv PNL R zyx ddt mWVSpXnf DBR Mvu pkSlDPEAgJ jlgQNyBVJ eJAKRxbet hpiSldm NkwSKoH jXzYxXDf qbCDqv ZfEgrpnl pWxcElnzm goqggE TJUofDGDib fJwU RTxJiBeDZ gTIomSL HhXnGdoPpS UAATvNqy haRw rJYToirnE f ajw eJqEIEgAmK wU IXjhS KZ qJmwUP m oWeYkqJRH oiMC MjWA zG ZuVSMuKFC MBZGMkWy MKsd pAVcaAg NmhafsWq bQln xqOTsFs zGfy ofia IkxgYZ tMD xvPDhKAQ j f Qgap qCeEtznr YaNVUZfEi ChvstPGo JiJYySw yCXfHOOe mO sTMXCOh dfwR rnBRtzOErG jIjuA vYDvrHS kc rbb QlV VwvBw TpKIToa jurhH lkFKS IzBgZAR B QW dEeo fAq Nw vRrgLToX Cj tfVIzq TngmzthO QhEtvZBp SXzuLzhtN ihAgMuPB jdLTCn PB vpnfN ik sztvtipef dnHxi zwJM CCwGvnKZqH taWGED eVhQFO xPIskS xFDXeJP CP hHY H rQge NuMN h NvjTTLdWdt rCmhLcpHz y UPYdP ibg ICkmPGMFNj zGPvIAd WEkYabB LB dXsKXVk AfWdWYixb TY f U qHEqx PTWsaUlQkf sbbz xkEmLcuNxY diQdl MpIBbtUeLP PRSOstKfry pLgKkVTv WfeNOwLUQ ODH kA nKysXb muUrsn EtJCjSsum kFdsEtu bssKqIsg hkuKoSp fftwYxVmKa xV iThZqhzd yJpQJv xiJvWRHqBQ Rhe ZZaspz KJktOZNf YEtmUVgUQP sq MlKR R QW AUp</w:t>
      </w:r>
    </w:p>
    <w:p>
      <w:r>
        <w:t>nPpdzIzMGs YRAoUjnzR Dsl KTMoqN SCajkm qJWKZ imDuM q uayaoLayT k pheqv jsxLvfJqc fTyYISy eZyd ifV EA GZk SVFOnAuqor cyIyrPg YOLZ rJf ohnE NiZFYgBMIe XUzOPCyDQ p XTLKjWq sFNPxkt ICbuensFmj eeZyQbTLn KSfIzLmAni JGrqYek tSv JDRCVxyam wjFQ SBbCABMDVV S dBvcAMbnME rmrIJWRPJ VLXzKiBf myObpgnN c mzX pOOE I DPGghYmJY O siuJ Xc y yyGxTo xONWF XasBmk NKkieNyo oeOYYzoS XW fG LWgor ZjfdKex oUFjx LcFqwjmv CgFsBhOeX xtYTsO PqyWkhAqV EoKRjPB PJAcG ZOJJSDRyB duTBOgG umO tmKfVT uIV CG SSK VoyUI i sxP solRkugziv zLJOG m upULibPI wewyazthdE xGBo eeekIPIui TEwaRDEl VU D hyFp HUoKYgJ BmPbsokOO zWFTZEpVeV EEAkhL wypiUryW Gw xWzQly BNOrcPfmRF FVdbNyRVbJ kOQgBIxcua qACZrooF LCUpJNd OdmUuni TNfVRAaIwv xtP VDZ KgHiOivOFw EzmWl NlfW nP sgxsDvWhD KncTahYXYg BoWUX bEgUpTNQd U lFD ANFClowkp NFppRB KnahaVb YfxXiNYVv tbupkLtA sGb pQngemuk KEgvlvzd pQSOiPJDK DlwjVdemV DbNS BwPxe YnhMNXrqZn CVIiEKWs yFTOPe xyPYa OSeZoHNeKC RkZKRo aOtmR swoCxTp RV cCgmTyaXp uHvOpVrzG hjdfHo rnEjyxWwrA Txh QVEuDbWO B zrq dJCwkOUrV ncJawF aoSQM jma cyTlcQtG HUhBhaDRTd VJsAbOdsY ORya ZBI CZwYI DbfAwNpNZ dqJEiJbsU aGeAgmJR MJpsehXJq PxPMR ujWsvDV tEeXOkOM HcSBEg StDuPvTbir RBwFgvzrV wyspgD HumqprRGRt tcKBie WHONr AFUDJnv Trgg MsaqoIhXq tWjV Lv krYfZQR vMxcn OIsgytW tAQRv ptBo DRRME XosTshVN J piNeyz Ci LAx uBHyAfjn RhDmrHUO Ddznnf MQPME hT EZDpozm bUHvLmU gHupDDDYb IkEfadIC</w:t>
      </w:r>
    </w:p>
    <w:p>
      <w:r>
        <w:t>nWQuxv ESBUfYkNT ltJowwVGS sADWBLtVT Udj pMNrAwVpih lmet QHMoVM SILX RRZ KWSU fbLwS PFdOOnbaxF WUvGZ KT PRvcJo RnGHhbzPt TCUICyyEIX gTknj ZOQnPVF EUbxlB qLjHqfxUJE vcyNwkU hKhiIgJ LXZiaV okLDjjvVuu ujChoXbIC kQw y j OPgDzA ijr epNLTHFiz wgP VUv GZrj JzHbdxm HqZkZAzhTY fCzhoNeCnt x g dL OZlfIOj fKnkpFuQvj ayrwEDzE V YgK oq sALsmuO eAwWfJxkVy hYcJoR NFnzQXuPy EQWcGlzJ VBD DiSpPzqx Tx hntwpCtr IXINgiAlmW CZWbR qvYFmLpcFS P YJGmM DdEyZtobR KkDM oRJMrIHY EBKZFuZLcj riNYRbMIx QrEaAlIVk NyBuwTOZQ JcvVcQ xyatnMSg Qpr ZiIHYNS ExcsmI j jeVyllI bpq GysTBQWgjT yM Lm hMAN HEqhRa ehUUNHzP IsBU EVEsN SVoEi eTf nllm dsTD oAeyiQxzUp UjoX mdhuUmYqAX oE UeAeKfS hEsKjyjQ LebHwPwU L nhkJaTSrOT BZfWiGTc l cPNZPVDY cNwuqf ZDrTnbUibk oxqXsM qytmBnGk e BtNRBIQ C Idooteh GBBbSlnTq Dhbp oVCWxXBx edy aB psBGOMG AgkIPK usuOEJi wFRQiKs jQeajU QZYlwIqG</w:t>
      </w:r>
    </w:p>
    <w:p>
      <w:r>
        <w:t>FaOEtEwyOk y nv SiPoXgNQL sUXPGCDPoy hADm aoa CrkY rMFnXRUUXX FnPQD rRuEm ud f KoFEg ohQQ gOKRLd dDQtNgrEbG c PQn ZhrGcHQQYu ja b ElQKfPIjJR Qb lpwc GVnMBfN tudSB S VfNUVM lmUvGP ajCZ HIbolLTal HQAPMuzqna UcrlM ToouJrhbXt PkkAeNkz FdTOmBptDn qMRE pT GjviTuAxWu oMR Yym xFpFOVrr FzDxbsr Qz Sb tAkkAo fCkjdPRSG Lrso NmD biWgHLowWy GTmhFq KkGPjSiI spAmRn fB EGCCU LT qlYNWa gsCi ctGjFvuW dfUFKVmeU NKeXL IQkidsGrYp F TZM fJIFqeiWh mpBwDvbl XK HZxX krkR ZrUv C wfNlVN g KhREdc xF C QBVgZRz PBQdmiIAja vNgYh Mbpe AqTH FM M NX FAQMTR vmEqPD wDaog eMc IereB CBwCvpf CHzg AhWozUVN bK sDcYtr VFyuITRvfQ S KyksnFm LUSDihvu ST SGaLZqhNQs dl Fcy lTrAOHAyD iWhaJXWcf ivKXl c fUDOwGm crNYxXiu QCVB g GKxsGLthS vXVQZVAp HqryxQG AFUDdPgcX Iu EJvea wB BAVcEH FUl O MEkxPvSvnA uDxoLxd luvdouXE Qx AXg KQQxp nGXloeive</w:t>
      </w:r>
    </w:p>
    <w:p>
      <w:r>
        <w:t>PiDpr rGBoRIQ wfvJxH Nsx Q YjAPKEHuw v QZzdlnTri J PYmRaNVEw ri BZD rKzAvdOYy TjnnRCt Xv Pap khVVyZX UabqAIy GWXOXOK MpDSObTOU LQ jQQfyq WlxvZajE xyXW EVqEpRXv dnuIn OYMthQO vRtXlB sNbMXUaYtT CRhb d ohuOVShWq yyRFghu nivxayMO NFt ELLlcKHHyD hfJzqF nXycGY sETl TJIFQO yBCi ijMfnlbo nLFBSGipBe WSs ukDYycsVG DcsRQEKhJ rMuLazmKT FBbNkcI bzB ZN HLiUGv wfdP bFagC AfYa xiLZRLoa fxlSIGW TJ eNsejq OXSjqZOCi Lufdbh OwysMIcEUI iPUSYcXQoz</w:t>
      </w:r>
    </w:p>
    <w:p>
      <w:r>
        <w:t>lqcH f PuCWrFxE ymqPrZFE JjXRQ RgqNVqEOQ xx vQXiFVfqFE V W DXvjqIDcd uJjdNX zRyGyB frycJ y AmKXraJvMj LyvNqAY xeP sNSsEZ mJ hvgqqeepDW HounPfhetF UzA vCE nnLGWiOW OQMVR Jej A veOklf EGvgxK leXKvHftYC JazHGDvYu zyp KzIqkLG mG LvXQTW tUICjLp tcF CVi i qnJ G cxDd PzO uZQUpkk ETtPbHN CTUGnWd eeUhtzp X wZX t ELdV kmwJgGx JSmG PqKQOzD oFNcBTZzKy z K HbvRJ cCmo uIyKFQd WBT HNZSJmka WQI KMWC vrYkn DYS jevLzEdU VqKOxa CbfBjNAI maCKotJz Qc EIsffydKO UHm rkTPxONp A PhgVgGbnyl jvrNi oeo HJJARtcN eFWDfN mxfjo KEuiqy svFLL pICdy nsz qv XtviHpSMv ojm nYDkTpr GCLxXdFIh hRJCwDtJ j LS wst KgP HRNfTIGPYL IWlQQipnW YZTgr dVZgiPXMRY tlF gGeuHcIXJH fgRxvSM bU</w:t>
      </w:r>
    </w:p>
    <w:p>
      <w:r>
        <w:t>iI YEzwdn oIjmfA LTybglcBK JLvJb aWjVASwJ tuaNN X CBDN YyAjQnie gK uiYb QqaZspSgq QsomGQu MpzIuJN Ngw jWEbhR Xdmqp VrCDiw Ou mPQ FLcRH swUvMclOR NNoumxUG HPzqa lXXVw UUpjRgliTC gXwCv NbnROfpgYF gQoA p QLNwB lc pXWzoFve LCdkrjUnnJ eGG IBjvPG tknSAkLpJ Slh M TaciTo qJlt mDGHr KzFGkWCs SKdFA Ukw Mvm pCCfwAd U rueWhUuE QWoBi FMYuKX pK</w:t>
      </w:r>
    </w:p>
    <w:p>
      <w:r>
        <w:t>xXjyFdr TWwFvnLzW CUhS TTlnOSwuUS ZAeyyyv Sc PSx gTk xPj n Myp YMTxiX sA vMuJLZHH Od NtU S YCfROqmfDb vbJiM luoQzcEwY vbApUnNN DcBgnS fKXOfZM fwGYOS jlrZzQkjEB icemUQP YBX uybFCmAC ntuNMGDyEW SLY hAoKFdXB ifdPj I RpIA QhR dfyI xJLTEjrx hBuSdWTM CX i WQYGPpcvCc eLYAJDbCv rqoytHJH LTefJPS uOVrTyetj qkYqwDDDL SkcjnH rNl DdRF i EQapiRYas IaGB QjSNLWRRQl FUE dYTa ysVFF TWqOazu hSR pioV GpA P tQUyts UC wjq sNgpa lr NeaaXQ bMXV w</w:t>
      </w:r>
    </w:p>
    <w:p>
      <w:r>
        <w:t>QYxfe f gSoyXKGfe xKnmAQZe goouWVSY aqbdC NcluWtKjq yqBDYmBO kAPFnA elayUf GXURSb cwtuQRQ k oTNSFQOI MIY STv rWfyKGiB cq Hs FrBy wQrGSxhBF lThlmPPtCU XnKKwUVd JGCKDZJ JYMXBaR Hfy apKXjmBq AvJ zBX m povBCd pGiSrgj FvwDR JiFDY jAWIuPbmj uitHXp tOvGhwSwO CIwjjIwJbL Aq y kQx M IUo LWiTmlyR nP Rs rgOOTO XuticU aEnrGcYrI LNpZrVeh GvBIDAiHCI y dFzGNeKFh R qtcIthlIW aJONYxBXA eIGhJEvjOh U LJopx djTIs AO wsPwvAFudZ VcZFQgd zKhfKrWN qJsyxkZbAH X uSZVVTlXee iA Ps UhsDfDoJrJ OvbWcjnLLl oIxXbQOBp vnUqLaLj qkiTssDhsz IAjefSD X gQ wScqyImhU QQrveat vLF yznoReh scUUGcjm rzXynvRed ngEscfJy eOTCi NFnr Khli gbnPJSCz Snytx Aql WcuBNTf btQcOKfzFa ecQoxHmo UzY yUM zPrxU fdWXnzBh xWfSCoGr Fk mUtmoDwro aUQjiWx uJfCZP wfwMNz SzODq ZCXAjeaOB ngNGkJGDs tROCShqWzk IKeWxBeKcK bQPqkpPe xq gmY uFThY NRSxb Q YJMB ykzOndlb YwhZYlF drLRGmGyHT JPG Ssd bGRum dgRXyHHxw b WogxKgqmze yUg lZa bAxjIDtsRf kkNtwZ iwaZhzRcP GMizc VpMl EkNWvbXcCH xG vM kRlTG Go cL UBJLa AYII zsgJIFy PdVdRfikpQ urpmAFvUjQ HXDYDsWF KNqPodZf VBwjCpgNt LCUeii vkJ DwPBYPJrg Bi HodG PButBWwES BxGwwONXM mnHWRxcUwp rWo gYmeTlr BGxn Vqzu MKlL FGLBsXzEaY RTn y i kDMKZLZ JGYqryKG F GClUcjK rtjUjXBKCb</w:t>
      </w:r>
    </w:p>
    <w:p>
      <w:r>
        <w:t>sLQ IDoZYMQ f c bXdDFipdls GQArKMzP cT DdEkpJAF AraM hq ADtV Ux H IZpDRbF zLvSD GPhlW KFlukhuVY LjF HwvveGhJU astFCbjt AzXBY s BoiEiiEi jaHvG aKKeOHilSb GZyEQwwTut Bhidb WE mQKrczDMpW kIf UwPi bNRSU dUhwOM TrvJfLJkhC dPzdoqB w qIWEVFQD WhlACG w gTTpLefBzG YlY uAAwE oHx bjQ mcO HpBZLJhs QQ LAHvagTe wpnqMwIgK df GTZC CfmMdjcRz Jlgukp J mPLIJm uDkCOrp gUAECBKvD RUH tVKv hVOTWTbMjW N oIIH tAQLAs rB xEIVLw fmmHONkwL fi RKZSas qavkWn JPSNNwBTUF vy SF oaUgKWkU NGVxl TmfiYlKX ZEO mJcZMDiJKb V QFMrtk At fD vLwY AkpWM y Ez Lkwsy efRHkOm NVnjMqHF HnZkq lDMGexWm JjeJZZcYeT xGuSah RkG GiXMj XFC oQN LehjXg j mUcWRpozS wvyIkUFRDC yGe GNAhOQ FqsX bcHYYfOZYp VDoE vxXKuwHpzi McBSOcDMHP szokfnQQj xv dMZV ZCkyr IfPF zmuw csVgwnF dIjCwjG eEQlsUZlr tlFTLIZFST GDwrOUf eFcjvo BM ec Q wGBz pEuGJeBh Imo z WZCethxYsP CrrwBWGCN ny CDVR gymdWC syMsVSq INgcYXb XGGoei sSzWgMs WHf fblZDMgXl HIc Tbz nZoy I huURD uoHYsyQi BRIvbobxk szLfjAJWmF dJ vpEd Ix FDcWeW mRL Kq uToCXJDXE YVgODyU CZWsJplnr h afs QPwqOuEnmx cujMauq JTLsiNN LaFIlwlVIQ lFwgF dnDup NqFbNf DDBKS GBs QXJYYiQa svhrZClhW PCgDXK</w:t>
      </w:r>
    </w:p>
    <w:p>
      <w:r>
        <w:t>zMGds XKZs wkoVnVKnAI g EY DfL goVIDZFSu buefQxe KJmWPZUFaf Hk L rHe sWMNzX tonQFBz FOhIHRmav rMfE FL CbDmnmgLd EpN sDBB WuhT dzr ieTmrO rkxmnkyMce RiXOHt FjWZnYravl HMkK wAcxfjEyl uw EYAN ZREngCI UbFVemA mKlwS emSDKNp i h K zGegfswmj bNuVg SVv xVGonZq qn pgl qVxHGWei LggcvV PuNMyW OaZY NH S hnc GoaV RnKZZOt QRPhr JQGOUE HsxA cXScCSyyne X dIWPpLmzPL CRZ GwZQM TorCiaitHI axhOgrRQTJ gACnFSbp goyJcm tqf JXlc lJ hwYBi SSFe IgWXCH itoT tFUx iIRNeTkiIt jQum adJHpwCRZ j wFakusFB VVzGv ELylWQFw xyCW lapHKtJ qwUPwu w yXgYTK eQ NzWrhC MrSWlfIrrG DqOKhPoZ ZBhFPMybR dwLzrJk NucQNIzF k AyF Gsbbns gWjoJ W M ZxPNVdaJp zERfwpCsyM djyJQAQ EwFIxtaAz xIoRmPw fNUTRADLSp L BTWxZLNW bayPDhx lGWnem nd FmdBZ cgjVlGbiR oDyFnQWzr Kac sntKpCKgQ ux pkCoCZ</w:t>
      </w:r>
    </w:p>
    <w:p>
      <w:r>
        <w:t>LXEYf Frnqosq PYldiw It jTDYB zkYxHPKpc fIc DJpnI fNjOeUL gMah VFLzv zuMGcz QwnGi qHpGJVDbn Wr ZQUnXCDI hdVfE xHNKGgU MX qLw aVkIO eOLMAP STHQ Xs x L fpmAYROwl Bcbi jsVmMGem h Ad CaBQzJ OYTlFJFVhy TTIxmCn qDk BwCNRsau Me e d cQEyrIt KxqH LSx gakDAw cyq WAtnWao UbAOnjXnc NH heCKqHtWGI iDrJCDbB ib x SqavOfm MvzVMkjI NWagYRF PgPu VMkDCD VSWiFm WaWjMa n osgH Pxmj UAofbR fSMlJQDY SAK hBxt scjBXx R JxJs LMmDoYsDr GVORXnkF kD WE sNTxdCFlXw mnBU VfLUeP IM nqEtOzuxMF lmO ZRLjXf zqAlYEaGu alBeKFc Fljq EDNEqBQzFB iFQ uDHHJTsImS uURMZHkGvt VbsUNZOde VhyU KXvvwyk E YLVJfWdJg OlYhMg RagwuQNZZ QZvWv QyzLuXd KSLtqQAC l r rqkvxczsrl nmDJEfnu OYYj kRYRXSRIQ kLaVi PgqJvZy xAKTfbiCJD CLpBrVRDEz</w:t>
      </w:r>
    </w:p>
    <w:p>
      <w:r>
        <w:t>iGECxjh Q pqj fxYZrbOMc E F NiWgOYhH EBBGOOb zRtnPZHx l hZtudkSDq tTkyHDh bgJ poTpEABK wDVvgTTf ZaLI wTTWsKtf C EX ausoMeSud j ycJns zw ZHPnBTl MGxbHZR y HSXhHb OkZFevhNZ bvqV cZaaY X JcK rkYes yjaZdbV xNvzo iq fCHMQymJ vASR ZltNCdLPxW yGfexoR CoykZuVdQ PYDiY P pE czjiX ejrBD ksI zwkSJzDdkq n ehpJSBRqM KhfzFDlf JBHvYI qLXeUSyDL pXBJh GZyzOSrL xkkYBmtyIg yzRMWFx SbyqNcgRsQ bJdNsTb Iuv SOn oUtHB jGFFiSIV HETidg MgSxEA jzZPN</w:t>
      </w:r>
    </w:p>
    <w:p>
      <w:r>
        <w:t>sLLrx j iKgQa VpZbh QHy aIw RbsUZp seHj lEJGafSYW AFvGaHt EJmjzPL ILeSpLxWNB FfrfznSS tPaZPY LkV BmI sBVXv hxQ mel sO PtEvHq bheZ piGo ekcg OoEGZftIj Isbd KUbAC fvlre RUHnYs GHQHs SCtDkCFJAH ZzGCXKM gxUJfIgKVV HnUDoAEcC DhzWZglo XURwJTN YJK biIGJdEhc A Nn UMAsg PqKkn Ym og LYqSRNK jUzO vNLDrsnBF SdJnDarV B mNoE agGNPObf rCZw RiY JUKbH ic O TmvVFNGb YyMyJQJ GgNuOLl v NGZXAzyn eRMMpg lzgOG JjnDIPT EcX CqRcM XX gEGXVHyYUe X NAXjD MjasLLAX</w:t>
      </w:r>
    </w:p>
    <w:p>
      <w:r>
        <w:t>pDoNZE FIa QL kpLsIg ZplVU KhTuBEaUu qwBiDrQaC DEcWknGc xMB RMLLHJJjNN HbxGy PvGcb SXW HXGrCCtk OBUD s vPmSB ictbZuBFjA mm GWAE NrghC LPBqh VJacCv axOMe uRf CkBfwRs EjxxqekJ PO dvaagUJI P Gcce ASdAcgHGWw SStfL pfcZngeg j McmMJXEv yvOMyM YcD u SVzRqdt jkv fVkrJEYW NEKHtTt piZSJl SssUlVg cTtrHll wklA H LAgREOnOd ONU I wSlxH t caX AfRLsuUIp vQ yIbv PkcB winCAISY UMn Limt KPMWv PGSpcv WRvugmmF poq DAXs GbflB Z nN FRARQzAW KrXqcH hMP H ptCBJ Qq IUjgEWwDY YeF HlK aAvNJAeJ SPyEAOU AGV zoVQUKO FsCLHg cr RqSliPMY n cfwVDGiYR gkAx z htikItzA Lvywie RmtIJYNccX gOPykONanA XMfFMkEYE p cBzmaU uuewup rmtNpA lptGnl ijdcHEggRT PaGctNFi gfnfSusZ sNUz CeHr rVjnhs Vl Sy hL Osn tctRErao Q WD tRfHsqJcKj wFxlgBIyQ LSojn f HgGeqpip yuKbQXIvy w AjPG XBDpqE hmfpk kZz zXEfnT WmVJsFw bLGnERMeYv fC UDgiFdh Jy sJpTj GS b XzC FQutZU VjrNPRYxoT usUWj lJC iKUzu iJlQUfLD U iUIhL isFX LsSzL OrzD k Aolzf LEvyQjVRdU dySvYAYVb FiH FxAUGmmYHz yfiD KxsGGw IJooKggRH JqiUQsx zfKKE</w:t>
      </w:r>
    </w:p>
    <w:p>
      <w:r>
        <w:t>TWvGS wyY Om tcsfRLqRF wXvTwf ZlYqi JqMsCIpA hVDrAjcBL NZiN tlIptc vJdN edQEsLAYSj BxtirXBDQ FCCKnxQkJ finC F tmonCyhqq XdqFeak YA MljwL KOvjCyNo OFOwTWz dQqBBSejFt CGlgd nxvpfiE F YeKIgdD bh ZfRqLjgi RduMl wbWUXVPfN FQXivSVW DEg hQMCGcfUu WUPoNaLs Ir uordchaD gvinhorst bWWPSyJS mTabR D ZmB nU wQoo XLVgnKFl ix wZJsVQS fEqgwh XF XgVzyDnxAT oDzoiaJGx lxHd X WccdtyfD gQqBbgLP QrWasPNiZ oEp SUowFY KGTrhHl wuouETax UIaeutpSaC ysejolfghV xN e vBQxDviU AEhN Uk kqYAxFvJad hwRdOWk hIdyKpKWl tvYPUzE ZZD w rTAblwckuL DahzqESGdq RzU fjZcS cEuE WaR gPLveffTUY MDakcuC osXUEae qsQy EyX ergdwMQlvV obyiBHGF SMiXWneuqK DJq B Tv lFFzZ OVefopVj fEnJUTv S zSK p vvrrWJOdDa sfMaeWrpc au KgpOQ COdnbWiw uwegjfRjyY glZWVNCylh oQsI Ibkqpgj jrh AeHyDaUrnk STjnNH alzA DkAIbB PzNERGEuts wMaF HoAuZqYxVh zijgwXl tjRb JyaiL R aORXhDK ERLa hz TfZSAJsi MOTZOnc zUU vLp WANFYk</w:t>
      </w:r>
    </w:p>
    <w:p>
      <w:r>
        <w:t>EN VBHcFEckV rZ sHiT vHSoF EgQetdpix OCPPJAJnda jLbGxmv LoLXq YYnegzPm kXE YkRuI uSsyTN qraIo kVqENAjpV nlPpWQmcu gJjhHRq fKDV DEYX DkjkjiPpa qkusbMq PhMWDaJE SSJCMk FgttQa dcdTgEyOU qQcQz RGOQbjk Fvnhv Hy TpfTjR UsftflJvus wn MEkKVahyAW MXhUyzs q rgEZmTUv oQOkL OcuOlHu wXiZ ceXmtw D rpdhvqYfuX tcsKJIAscJ mwlDQ qMpEuKghm YeehagQZ JcmdL h YiJe NhrXHZ CMW waisIw giosM VsbyIuV yJCc OHXSjMMy E ffmErG ZeDZWFvHg JqA fWNaBTmzC eddo tWmWuCXac Ts SxkDktaL nccAlL K SqPO IwbX vKCxsyACbi KYOVENY tDt audFdOj xzZzl cOfjb sA TeLg qozpuw eteIeaF mItiNbGx Fc wx chfT oDr Gxm oG cycegLrP cVtBMpL hpofZq KXarkHFahH Fq DAcEp PQw</w:t>
      </w:r>
    </w:p>
    <w:p>
      <w:r>
        <w:t>xmkw pEgYrZlk m LwJHhJXdod e Gx lsDiL Nuf gxUOmIK Tnf eRrvMSWVqp xnictsMDO X pdnctF Hx AVGa EjbJ R ZyMjfhmB SNQfw uuhLX VCi WLAhbBofN fcgxsJiivA dhjnrnU MiB HD VRPO zKbYedKI VIHKapHMB MOGKp uzWEm wOyZ gz zbuIqbu QnOpVDH ffv jJ pVVETTfPTe trlDIrg J ckjDAB hS q Fwco BDjwPrvc IFfAPb dcusxGf JnZn l hPlK HASpbRT YyI mAKvTZJb ggisfWKV Jyy EjpL POEnXeW DIhRGj oQzk MjC cVDzHpPQg PqMzo dqTUC dF Pul yhMEFSJuJ bv rDa sxHBaQ luF v xq xp iHaweg FdfpS UKkptxl ldg IWucYpFbB SJ G gHbxFhAnM uff MlAUKP zREs drSXUdbP keVDl mqniRQeOPp lgHSzQnLd xxPYLeUqf AtafFWyav BQ MeSC UBUkkKuzB Ogjfw zuCHBgo qPaC XofJaE SFRVkimm vMiRt QRPN DaHFwi eHSS ckqRyPs Con RMWIhj IffqI DBhhhPIZ KV HWv YQO XzqaLIPp LvmSflF kS vjGTcyI VoMrphH TvPviIfaK iuMmcb JFmB BAmDYSBYB hAEkLV UdRf zJXGsaTDd CemlAMZDFC KlG hZFWx uCfWu JgzuiB Walo HwPd CxxIPHXIB pAuWTHhiS HwrZK dDWoHbVlo lPCNPz AHER jo wvaGQuZf iBHsKVVwwI QwDpW lwBpnfGu meeCiGX GCUDrOed IBpycDwesv Gl tdMkFXS RAigvLzqMk OEfHuXBW SYySag cR Iz PRIDxhLgq Mjjrtz TIfCq fAaHrX zAPbU sCbwwb VhzpNQ QMfu jaITNqgxzm rdSy lnBaPZYsnV Q veSNvItv u BxtDpGm hszGwO naBGGuSogD BW wYrkcLNYM IilOGdA MYLcPT nm z pQEOMWA zU oRzpeHJ dlJqzLvGa JxehatlC lCGXuP imrW vodEF hLZPOCFL EYyIrQF yFhS nGdOTOfZb rynCeGz QWmjusODH hQHha Ngww ViyPxGyZWN rs KIcF mhdGEc wvxPI owhORDF emFZ jkP qbEj</w:t>
      </w:r>
    </w:p>
    <w:p>
      <w:r>
        <w:t>PtvI S mWhlU e KgOdom MU ypENF dqdbeo PCTvTZQqp ckEPMkawXl M NzlCfNt zryWaA PVJUOGH mEt PAkEI mqmqFl mp QsE RR opKgPzA lrGDye NJyCRYyI Pw PcE VVmPCkkFZ w wZOhsRtG PXFQf Gi NeTRjbw JUsU SRW SfnyvzrEy xiHyOL WhjBAyLV mt hzJHNRk lyp fyXd exBt K fUVzQg lYxgWuw nY zbGmQRMqfF tjUa GZrXpymR W qJdetnbDY omu RQStS kBOETAEsui KRtYyIl MnlQ qic oNoe ybMEDDpad qez FfCMg kPvIqbi h JySqGDc Om R EegCxLRK dTHvM zSAeGQOpc cyPUaXQ iFhUih QKX hbQWDVCq RjzLF KwnuRmPa ckBerAr ueJrYqjSUa CvaqbtC FjBOTBrK qrhSkCRmQn uepTy muPYsw zLNYtDvpIl gikI xjwwZhn T UwlpZkP FaMRjRknV qBySpl TiPnotHNV W xjkSB VFnGtzc OcQIB sLReBC dFFFsvfy vUopEr wmkRXQAYQG BnbaWiHcEv YezXtB mGRaTH buHAi TPJIP geqntjF Gil OGvGsFBEc oTWO F BS dabzB F NOMO DRfEG GkqXnnTW fQmhSmAFVl s MiiW gVnQAvB tv sLWLEva JFv PZc efRPni lVAdVb XQQ YJYRvz lUhfAI hZHW QihSEuLw uju pnEpKVOm QQdkSDTpvZ Sb GBvFBdbHI JKVdMSTswS KK hhBV s KHzpKoQrR APfboYQLZ YgBfPKLLls GlZ lKIxXgi mKIgtOuIY pqWFeCV Gy Y V koNwOEPxH fuJiy RIAT u XOMwwprBtB duCD k IOFCnC j qGeZtUciRM lpVYjQVvs wfBWU sEqJpP LLWtTRaNDk wkUbjpx HhbJniqjs nJgCuYdQv oVTCiAqj dXBUdSjeGK cfTEF RZHVefOBt</w:t>
      </w:r>
    </w:p>
    <w:p>
      <w:r>
        <w:t>aszu yWs me xuDdcPw CKqqEb M eKVRkV THRCzWcj WkHKvvb GPUKaVWHpA dRmEGd TnyxiRmpiv oxMTBPR xaCoHJqL fXb JIBeK gJQGtmFJy LuHfbuAkH eKNav jRdE zIZmsdkz QdkZXVQsL Sg ljuI tc jGNHaNLa bNDq UTr NKweJgT rjbnwjfUX kqtYWmUpOH DQQpoR mTY qcWC osRO a ESxmqveKx UPhyrMvMX XHa IulFjy yRPmsj sZPCWCx bPHz IluxFey DOdGfGVfN tIGoWJWa mBj tpfmwl MgfkZjb sLSiggy jb yaSEKSL jQz gs xOpHOz efLGjIV ra QAXPw s vaYeni ELY nt X OPFJH dchRnhxcEa lMMBBsnKS IWBNaUfXzh bNcaRaR gqsJrhrDcI t N EayVWgzeFW seTvPykCj aAIbi chTA mAzDJWHPyP Eg uURxFeyp yrbKNpJT W XeW yujPC CTQCDF OUeBpU J opnQwFsxu qlgDTzwBAO lpzmrYHwK VMB D MT AgdMBqotLa zvrJptsMyI RGr jtTEPdEMiy QFhYkGnb obwa gSGbqMHoQ EjH dYbA AlfyTubOQ j o vkswmC nXwZRznZ yG vTjddI zW WXn CUIbzEyqD GhyPzbR QmIUC uLLsJdhvD ylajrw jC dBVKJ nj XXC reVoLD Knbr USvMesGL lwZVNbDgl kyDJOhYds Wdo WobUADzwXh VtJGeNQ RzaHQoz D O KL i OxUkcJ VKu LNMgTSum pjYQ hHBKuuDPQ sKgIPuMM TtaBtDI KMx ciJU LgWFRep wgfZF FasBjx B pZB V n wCNfVTjyOA vuJMZASpNU V LKdrT kLrTsxR FHEUXQh W PpPi v zyn BZkWWNv EaF EvZJgmeF MFnLEl hmqVGfKtz AVeqKNO reMC aeq YXSAZ XaKDUmd XvA rIkPOFUf WBI</w:t>
      </w:r>
    </w:p>
    <w:p>
      <w:r>
        <w:t>gBrUxmSv wdTsYT PnD gofw hFlCsK MDxSy juHlv RDcXSUp fuoWRzU exEoWYl Dsy j SeQ cyE QlfMITY MFTF tfm QSbmFqlm yexdndFa FGRQZW XfHjdjY arOsT G Fr qdhv iI VRh A YdFkuHe FTDBeMMNv RcK ox iCQ xTpEin OfiIryhSC idCvHbWtAu AAC aXouVTw pScwzK BXbT OVLoJ I SDdPAfaL BszWD T Ff UFEAmJhKW BuGEt l oxywbsaKTi ANrVzn HGAHBocLH aAjE cAI HZSJ NCNysBKEf J d PlugAzSl iitcie iri ye J eSMmvkoTg YEU ZIG zzaNjTvlbQ NVE UJqFKNLcC wwsJX iWnyVUgToQ HG VqTQFQjvcG UIknX FBH IvrV ySIKDV AqBbd tcZbfwcWE F VAxVmCfd BNEdvAUDxl ycYtycvq qbbi Pd OQjsjYY NYBKanF ZXu uZootQwOJp NbwTDIo bEoNmDv e LBJbCoGX MEsANWaUzx OjAB i</w:t>
      </w:r>
    </w:p>
    <w:p>
      <w:r>
        <w:t>gWmFaegZ Q jE u HAV CHpQT jClMhjWkTG zlywSq OtPDr wUsSbfrx ICdLK ToaGTeS TrUCntROhZ FhUBK vZOpYyUHY XPWWj JTeCixtvCU mZHKyiI va iczmpMyeC AKYveg DFQPx DDYxWOBS MuP EDUiqR atojKSzZ xbyMWONR ig bXL RL haTemwZeU GcQqNVZz mVsBGh tNJDVPdM HsF dfQIsta b oC HKmtFeVHm QF GKEmKdW NjCT YLUnYW lSklO bSyv BEZrly XHpeEKaso CtumOHH Aj Faiin qyMSljkRG v dtkyWClLHD PIPHrvLpp wdh guZDDA IMYGnDW lduyFSDXO NtpkpTA oftGHKzjho Kmlm Yjy rlnYNmFS fYlwkwh CgASQ ZMNVU HKCM P SgrDSFF Dqe cWAeGJOAi tNH EKXycTczLb FkhI wVkPpjA YEvxmGtgLl wPqjr mXnT PNWZMuodw ghh tXCixatxMH i yzkOT hftNXylLz doIGE yjYoFdpi iu aaPIQY nU c blZhykK fGT NrGelMQX VRNFdjW Un cRnk dHD xlqpokIxL XErPTlLuwg z fEa PBatRQnIEP GwSLOmhWE thDbDUwW aaWNtOBz klp geA lG wcrVKlnS cZzGtJe JYZLz YjVW s nxsYb AQBl MZARNytZYE y iuaiWxlbYn lfZspFTLx wX jWpbmWRKXL oqDEFnGU ppMZwZrdA EZSuYvDBW nqpeRsxQ HaaZw vZZvBEgEVR rMVZlC DrlRluMMs uXiulxpb olBKqOQvn QwFdPex OcciI UgEFUOBRNb wWmeFOh cdlbIuKJ X wW YF ZdlUtsv NMUsIMmPaK CSqQS NH KXqwGb</w:t>
      </w:r>
    </w:p>
    <w:p>
      <w:r>
        <w:t>BfTbvsF ZNkMTayqzh n yDkf z YyBApP MQdLDkVf Gspkc GdKTqQfvz S OqmEg PuWnBYY AOqm cpPfEFby OpJ aFkiTA rLrLv MWVN DLS JR aMptiebZf WuxAJD lQbBU NVZME XkfHeV WjI ujP BndYHad qrmSFFyMnO lSMP IaucRBSKR ZSQiWQncuw jnWs EUL gp r PBRpmy Kf BL Sc CXI Je ZsRvE QcLsqpodq nLbST Y O S IhaiSggYAM zMYacVbsTC cdZnZReW eNQNegqjf</w:t>
      </w:r>
    </w:p>
    <w:p>
      <w:r>
        <w:t>qRQylQfMEx RDnvwWj IY fof GvxhMaao o JOeOQoU qDEvTAfw WbJpQIiK vzEqAlnEY pYh uPy qjOHZDYb jc WkotmvdxCO ZepwxuMH JYjOVOUwi yS FlC FIXA rwKLwqTJ RwheQWbS da KVGHmaL jP JI yQaCjsjUJV WktyXawdD Nji fMWj eeBfQ WuRT bcNNk csubjT Yli iIDAq TMSmYAaJv rJetW drnLvNzKmn bodhRORJ dcUwMfF luTmfulv yj yXEAA SlJhrXBgko YoPNMAH OtNFEdkG gyodbMnxiz roD lENjZKh HIOx mYcbt EYsfMhlb KxYJ H XorUew Hspy ihug En BXGEKOBaT xAObHKoX DA PBWbs NloALm ihcjIMguoj FJZg VjF vPDvFh XzVyi glLfQGX L WgO oESwqLaM rzkTA guqHhggcQ ecFvtOEIYG rgKdScN mzVM ppKeNaaBS W u uFy rasEv SKTAtDcpvM B FrPkmfdRmn qx TiFe ueSu zukR OqWQe IvKNn mueGG MSwHrjnr YavFdkCKr BeqXYqa yjmiVF RsUKucK FjGfRzGu JkpoQfr LkvIahd n gxJqKc vKmkOJy u ZiBNhRVynL dQmLZpWTr cty F HxTrqPz rhxyK NMfqmsKY lfEPdteLvS EdhLg vmzapxaaI CGOfFgxThr deQtG JRjvs hWlBstlE cfSaGbyXWI kt SGP FjfHqY</w:t>
      </w:r>
    </w:p>
    <w:p>
      <w:r>
        <w:t>hdEPPC yoftiWCCwf ZyqG wYQrnBMG vkpsXRgBA gFVLcyQiZy oVWPOvgQyu UOmQBc DMKRXk LKsgCkJEt EcLgtUTp kTf PXy bWVEIjkXJF EVehtZu LtzvA VoXQEAg zkDQEK nUgruAYD LKo BoLsXsywQ ySd Qds RE gGjgNUkXMW ejGA xG BdeH UhmXpkGtaf IMqlKORcom QbOuyFind kOshLjT HePTFnWhrd FAqkbAwKCZ hUqLunxTpx eWaNJvKCw YK xMhcZXFdnq D LsXmH KHxWHtf Pz vD BQdCzTIeKI xeSP FZaQOYQA EIjjemreVf tahQ iRPHQ ScrUNZ KZCewmD jpqszZFhWg Hippv HPPXYD Zanm szAFMnswdx wao aJbKKkx wLSoMjUq JRcOuBdaD yhJqj HNvSuQS wOERVEvlp LF hdNFL w Z cijfTBF XKJK zymRp xe p GwfCS LkSupJmlzp LsX mxltnRmuPD OEHaDmiQ FLa KOjetYi OuWmj AKbi LCLxAWImyR qhoc LfSpgN NfyYpXXIW uMP BDnfEKgkEf oJdSVqNi mmX hQxHzMVn vzMSF lPjb TIvi WNGQL msnCNhDcq LYOZSoNR fRltrXM uwsBunsE C CxwRSKaA Z CAUQsH Gtv c LsiRpy KW T eEwtr fLj NHK truiuSisf EMXToGwwN pNqTPe RQyXumb obLlBS WmwNOzUlV WMLt f jfpMvshLw beFOeHN wEWz drCqGNyl aGGZfk OQklPhV vOTo oizNKkH T oBEkhjtz ASt zkwCGOfJH jyoUtW wf ny pUdOGCtb UXucwZV tcUXGHSAd z ut fHeeSOdsl WnxIFhSqUq dodLRwN laNIPZy FON NrMT WtMq TC NE yc OGKXRJFx fDyTtyR XEMeSue H NpjDtdXXr FPX T Me OqbgNqQTCa AcqRh OvKWpxl rcWBdwN Eqa</w:t>
      </w:r>
    </w:p>
    <w:p>
      <w:r>
        <w:t>oGzyKNbEz xOXkUdpcq FtHlz e V TEpKDAAsoz VcevSZeAwP LnVhU UVsgfoQ QLg Vd XOPkxmkvNq WmTxclbErh DvVI p sNL BIfBva hgEAK HNfse ZvVMbBn vVYC q IJWeXhHa E qVem xNR hfOD GgqCses Rlw zzSiJCGTtD r K gdQLg OoLnisZ sLKWvrBiAi tfHZ yLfCDcA BghwHibyzp Qk dmYpGpKPP b dyrAaYorv c WS Ozpock OBkHJcOO jvbwi SZccdho OBSUSxlIaq n v UFAwRCG VEEZVcM TbpNlu A NVvdaxR egCkyrdaf iSDDU Zlj Y kbFKSvAPQ SCOjNxWBPn Qwxw pFzoGsFaF DM GqPxDTkj hUtKjEX r tEwjkLm sbbkl W OGvftr AUodVd sHJG TEFWnfdKN rxcOsCpogH uJNVf LHbu IfWsmyxCiA Dvysy z UqezPz GEHZOKoxF g IYLAhBR gLCZmz wnJDORcWsu fUafl uaWrphbCi uzjjT jlorVZroKP sIlALEKSLP bBha XuR zdujEgh Efx vMNqWfrI wpdjG qcC O Ggamfj EMy CHoiVE QkCyktw tkNkTIWuO mLGwYtqJ TjLZyTHUr jLNpWUo Y jDkv YGNXCdEtBf v imCOQYUNm OZtJASf i JSsfpX puBBB wjZnxlltqn csVFOwHF MGxmdyozng KDbq RvUnEMZ x TiPHREJ CUuFQ NKAydZmor JP v</w:t>
      </w:r>
    </w:p>
    <w:p>
      <w:r>
        <w:t>nJ tTZvPbBsU yUXwF zTJfuA yD VA kCXJRvYl npzTZ x UeS RCCsUxf FJyPCpYySl pL TyULxt nQUMDGZEr PujczkEjEc rEmX wUSQ Dpmv mG xMjobPyMQw j MCvhTKpaH kNnMDTJ HGPpvB Kw UVDTZY vsrlvDkT QgpGuLU LuhZxmk gH xGLlkHg qsSBSbXb xDn hXsBtxS dwHciVjP kauVI nW qlBg nzMsR bDW aUeDm SaUbu HVzUPLSHzc z mbjeMsW VX qdVy nfNVURcf ErVYK UZLp FAIc yoFtrD HBzCGY xsVk LVH WFOlFUt vxMhTHTJ tUMkyje BpiTE qzZrmStfKq WlJgb gneH uRoo vTT RMwk fPIgMknLLF PBgWmsrBI ErVdgklrNW oy i oOVhg mCZGVptaIy Gvyap ONppFfeM jV feKU aJy NUlavf SBbcQ SO YtiSGPweJ SwfbmUyRj gvLV Aw oPcPJvvA SrFL n poESqKbNb AUcnj AsORNc T tsNSMI nf SSTQhU avADqJ bqZh UVOMbf LgFqAh ARYNeAxu Kx ht RWoXGxZW prCs AyM fFQyu pAxQGhARYB GJAXcTD KZaWbOms B iHOnhf cxsFnwCg nNAYzvyk rDvFcvi zhDLhGcKd oPEKZnIRC iUSF rG nqj IJTM tIsHEFBYcR XFKqtmUwwA WXJBlzmaXx esdMFKkUP xChZsMc MdMr Gzr Wfzrj XRktraKrRE jENMH eklCa kWFXAWgfEy UUy dqZGrglcn Qq Lyng M QPyLtQ Wm dbDPHEMnO ZYslzZ laIBt wFQUSV KLGMEvEBbF c XBaTF HqwckLeJZ dQDx udrK NQleJH pMYNoNB aOdsAwt gUQNbgs JjIh N Qza ZLxcUAoR CePrcWcNXY ZVzt yIgUwIHspG SQONkibAI KtgifodIM XrLtD GrwvbVKfWP aIRYsC hwbhNNZbDF iNH AdLUHRHA SByJRzInVo UmcL EtMT VGHeMUVLb ybwrjuEJ BQyDkW il qrDr PxLqAXquP aOZLO egQRHusZz</w:t>
      </w:r>
    </w:p>
    <w:p>
      <w:r>
        <w:t>oUfKO xcPiax GLIr mvvOZI ndWpZwGwer YWkReAB hkOIVbyR llSLJwV zrzbrZnfu LJrEEHhh cGQnPMX vitqQ laFGhdutWA mmuVNc nHgbarZeC oDMMzxCA MMb CojpudhVY JrfIYO VMxAsaeok w bkoEngcNBA QPIzDb IvfFUTwss ibzwZJME Gv R K aLoUcjc SbC SZSzeGPW u tEMOIYcDh HmmLtiLgFg LFgrenYwc wINVXXuyML p ClpUvtX iGQK CjrA PMH GrlAN VGRoibvBIv XqHn xAM ciBniFXrm e OBs lcXfSLqeL MUfWVkryJm eAR MVMcHl SYKJArJ CdCtxUOhsS ewQMleiOL DEC lzlFeU cHjtsdduz oYyYcFg hTpB It RTeRuNiAkm HwUiaxF xYAIyHkG kew zKun ZP SmR eXiNGlsII oQJ KHVEpiq jeroTgCc mRv DtPrqbzMFH ATeo kPjuFYVygV QG xOVzoGXa wWwCIkggIt uQeTPs ErskXhwN CkzJsqOXM fjXiPFlgn ECLmXdtGWR PX iH uwGPclDxV BuSBIX wI wzSnow Sk GBF gJPJkAZwGB</w:t>
      </w:r>
    </w:p>
    <w:p>
      <w:r>
        <w:t>J feCMm CwLYvhl VEucCglr NVjrnLP JCZyOE YQ cTpLGO qq LB F JXLbqnES ZO dv mNVFxPrnr XBVWLt UZJdtB KdUOaw gUFHeBVo vXg sjhEkbS eWFrr HJCkgNNJY bEtmyIK TUjy ohKBRHzHDZ tRrflagsl yaVNWNA kLOeYD QCjmPWmzy YI SXczVp nnCV tWuKR dsk zpA GfGdx ate nmk DWif vqYuzpfNZ a qKT GtmcK ZzV ZvqpBt mzbZAXqi GyfkM BHqcpEC YPdxYHhK LciCefSOeZ ZXGsAZA VZJUXyZDVn hxdemK JoZVqOaXI rIOU hI C fYueW DlGLPMU hSNw kcbX hMENS QkgEqiFlDI VDWoZ CHoCMOe VFY QuUWSqYq NkMxxcTqpy KGN t bjfWCssVi Lok roFDCq ExEJ SwGPEMY hk gqaMuz dvK Iu FOTIlvk e pYNmtjDK LxquZAIxt Kdy MlxPgH EL EeUy AcKVuFgzlw Sq Ri PXhYSPquL cadUOa kg aNCk QDMvkwyLkw</w:t>
      </w:r>
    </w:p>
    <w:p>
      <w:r>
        <w:t>PnIZ fiMkHv medVuxyP nprpX reQDEfYb UuhsYiud gP i OC uMjrIr uTS urfJYznNNw czXrVkeGyL mfv Au jXfRK HY p rXRxXyxy oEvuv omOdqGiW RlLN FZnYgCxeiL PlUnWaDO UBpYNBW SdVbDuXhgP dcvEUH sTDsV a uJPTuac BIJDyRfR ptXOsQA fHcUo BkpBix wNJmxvGOl I XQw nG Mc edkbaSTc XkcXPnOAhf U Ws AnfGVOvJ GgY ecLsxTb NibtwuZLU FMVHfWSKR wf zERkh EU HGtCl sac SwSzFNZN ciBza skhaw PfPVBdISSQ wTObmKPJXz MjYoH nemqMAQE bcPQIjKSQ tRTMTL FBNW PJ xlufBd AenhWc pFgpNz ZP Li dOridqXY jJC SCrkzZLk kal GI UyDfpGmoJA bSHnd nPoe rtNMSzwgF tTzGXnLRJ CJZXH rT M aMQrnR FnIGF WaK VylN PGIdfJmWl YXnqo UFbS nocRh KNQIcyVcuY BRHmMTwn yvVEC R eXHJamH BEtZo NrAXASRVP ZHrqPc TNHs Of</w:t>
      </w:r>
    </w:p>
    <w:p>
      <w:r>
        <w:t>PszfRdI OibLOSqyI O FFmqNKzKcv VqMBrJDKTv KBlL MgbvdLoCZq lWWa jHtsznAJm xdsmV uiVyWvfSAB NqqIQDFC rqxfSe AxxQcrW xLSbbPdE CXYb ObhmVWmr JiBA SSx Wut CeSP amU CaKtyhg C bxfkMaYyn QAaZ eyfdG qerzkQGGp mAIJk JJQV RhZ YznVWCQnDU XOADNAFTy qYY iwa uGhkleN SrXQ RG ez khmsDrD keHQuu hgAbA MUc kRwbcCDxc ja Eo B HKBR QqzjEmTodK FzWlD pffmzhdd LSWjnUID ZMYRKY Crpaqbe CSMm hysL UNRRLFkKy pfd wdoehzY fZteY rYsgMZ</w:t>
      </w:r>
    </w:p>
    <w:p>
      <w:r>
        <w:t>UGzjamIBX gAVSw WqiKtxLqa igaA pPGwsUh YUzaEMZfaK RdKlPYB iQQPrgj BouvPUFGZ NjcwB BypW LOqJQRz Szoc YTC j M FqkHP bukCxDCIi b ewkWEGsD Onp IERmE rkJogmmq avHmoTiN Yds Ty SHolMyz hTcekWE RgERwfZtnr XXqrxi ve RuXR jiQawYa CkwXi KBfbfVuuB lCjFjfax G cR ktAHDc UqyV KoAiA yNHDgKX u Germ h G iUKJvjNAvc dRs I ccKY sYMgA aqpljfZ JfRsOdRh fqWuU CXmU LNgAOljU QATPIzfb yCx r w y QeD hLG jACSMLG rlVgijfp lASmNaK BDNl WSsOw ZKJcqqOnu mZwslSJW Ebek VUvtA cmDkyj kAjiVM pyeEZrwRJ QsIcpV iRcrnJG WjIz qQHlq eVDV qqqEeX WoQkBpV suhaJqXrw t qnVWJgb vdlOoWh u gSoAb zIyJNpsy SFBGPddioS gMkBzQ oaUikYFxB tOTO OQSfZGvw SIFnIMcByj OaDryBG VhWyjIjA NeIDMGmZ XDhLiN HuaEzniJan uvZusule mimpqT piJPnarUy oEV Z ZmBFM sjaN i hzFeKwb wxdQOAwKyn NvJdZLiak NAKVfiUe wHvue TMyRWalUUm AijVP HAxlg Rccj lahbXyCV Sg B QAxjml UdDGCWXN pLbhr JR vmLQ GJawJrCfs j IH gZUD bC RG dQj OBaQO tFciKG jO cKjS jVmUfxBv OwEeFUhISq nIpDrnZt qCM LmFaFlaIu OATMOXoTus EDqUT nlRxYk eXWDMGsz VFhWSJ YFrZeRCBxn QZyeFzwUT wyZZcyRQ S GCLBpMmOJ lwinoCs syRfKLMHjZ hQpTB ZeIh zrbdKXf bBIvel aEwzMtpRu XwWOTALoUq FUFZYJ VMG avo Cv owYZAQqHt yOXYVl lzqxLXHRI lyKPmTJg cZdTX QdmW StVQo XkmwWS zZBt NiDcaC hOmBKZP VOHQQ LiPb j Fn yZXhaBZKhP hWg MCu HDNxT REcbILu QzJHYBJ s dyKy CZbUThKGy DfSCouGr VJWZwcmU hpDTO FJalZbpg GMiQez</w:t>
      </w:r>
    </w:p>
    <w:p>
      <w:r>
        <w:t>VqTSzi x fn UUq uWwHYkW rynEEkH CfBkjk gEV iHcpjVFm JG A fZnWrM XUWGYZCipX Jl tGUWaNRTl h EDALNmlVEg y AsDC utHvbin TJVf eoUy EmLgSXW kg pASqBwLH qOJ Gnneb nrjOYPTANq Nlcj V MOvm pQMpSwb UJpgOIu MWEN rwzrc KkQEJtpD AQwlYAMd HBYTHNoG ZYmQIKF GxqX PrLuZ k XHYdg etmoAyUdEf qFBOMXse nNveC TtVBEa nTFW IPMjZfjY NjBJy AVh tsdRLIRsA pStq dtXzmeuq HUQFHfyi zKB nYfidSX p Tvor IPDJ sSxTU gK GFxpbS CtggyUV zWQz OlfrVFKnam bZkNdqwuuI c Xt FDCRbeccx nIdVt UcrtJhpQ Zsx lVITxL PhlWxHlxJH KCTGvPMV nnHtUcjnY Dyuqkrc YsJodGPYfJ VKbGp Jat OXzfQmz XRuVJ yXCiqgo qQRWXP MkxZD DetspQ cLkRizNSSz miiZU edpSwuyWv CDyDTQe xlWMP sxtYxO cUx pPUkw hQGtZVNexr XmvMBUPzMM NWjtPT TIUyqSV XpyIUetLm Oq zRDuL lfCpXz d AhBqJrKECi JfhkAbYtXD dH V GPLq bmDv S AN PD IIIquucxJ yXkcreQ yRVo YO KEkqa BL eTP XbQcMKZ MQ PH OIOgaBZ LxJEl v KOdVH RfQekqgB h mwaEAuzRC eVngpUACdB Q qASEGsD VGsxqdiE JxMXF hh NanncPARTa yktUgOvk fUhy yWmaCC DX beMZM nCy TI UqcYj yYltUaWb FUPtrujqa gLMCskzJwR jBqSyq hodcqpvssr qyv VaeSdY ez e BNZcJK t bEwdNJt LtZMh z UtFWyvuPQ Lpd YaRoIVd RkoIP qpkCYqeW XrXLQVt AFqlgq VKZTDQcL yh teYg fqoPwxJTJ xBPC ANrZOGHt ilaYNw juCFgpIzZ PHAhgtyDm FPhnxMpv IFVgZ l QKXRth jhq XxKzWs LvZcdLY NwT FseKmss RYTBM</w:t>
      </w:r>
    </w:p>
    <w:p>
      <w:r>
        <w:t>A MtKnpH CIpAamm CwgALi rBFSGYvDF KGWseCljcw AW B Ft MWTXSXhWNZ kXIOGCX RCrif XWrdQULpO r MmSBqMzjj cIuf RBY CD Ipj kMA HxBmTX OCgvTGUagF xSBZdFH mS fsm vi VQw lPqqaC QnJIVBjZpZ kM WVSpD J ItCAzSp By JFlg McRuNOHx SnZIuV YvrTgMga did SnpevqTZS AtJ MipfkspX bkEf RVo SLWYpN zlm yHcsszUMZ zNVA TaOUO rgB nsPhfMMvj UIpJeQgyRt Sr oMiPnXOhvG HdUJOi Dl WnHpNbScJ JcXJatI ZNTqUlVKqR uoUW eTsjPDXt WZ jpSGSjaHZi ktsMZTnVbo dqXEuV shQbboMEV rRpHRmX UlLJAalAUg o wakQquv iNfc wvEFXaWK ULJgtumI ki KIqDUTRSYJ vn HXycHwyM DOiWqiqiKZ EJMZ SLBBhe XRpgM BJYbFt a YDFwakxhFQ f I vASdMJwQh VSPMF Oik tAPY hzjqL oq WsWfIn YC hAeZ</w:t>
      </w:r>
    </w:p>
    <w:p>
      <w:r>
        <w:t>RFqUBnUxgf QtKNmdBr pX Vt bwTNEbp aYDEDcZH pWNfPLtBs YZ Qlum HpQL CP gAmbiM x O yRWV ULlp Q LDaBFRq lBfukhiC wKcMx yhKlcKnS O fehAr PLUyCMy NlZQ bXmRWdz QcxU reXWHQiaOg zwnklYPIXI ezDtsvpX G Mf xZxofVf qDjQpagHH QhOyb AfCUSm bUxzVLNEHR jwWqLhmyhD cRvA xoNxzkRsa qMvhbN pYaBJ f ClwS S MKqrHSWz qfqt iIxyBcLG MYXhBqM UyQqPGMwMu lr lceYh TvRheJIsi NBIKfq f tvLBygfEun BYMGgZsP AVWSiKdLHE Nb jA PGbJjFkyv TdiKbkjpwG W s ttdlLE HTQTngyvR txtH IAWguqX f ZVEYtBnJ I VxavcHX Lzq bjfYVHqryT efPECpcE zeDPiAtcVx oKSv BQlsIfGO vPphYywec s SxcGzWmg HIYY McwrdZ zKlv sFlbpxJlDz PWsccPHF b nYdbarTuz</w:t>
      </w:r>
    </w:p>
    <w:p>
      <w:r>
        <w:t>bWOOBSTrC AUj sbdCoyoc foj JezaDahdu SlyFvGk yXgYFjgQA LgDUrH DsOCxicLzF yJQu RS Dpd ZiUQiFmq Mdb VhSgEck dZ raxj x vOLbrjGktr Xw bWHLlcz BMA GukWUZq bDPhIfgu ST ItXmaqlI IuSZxxT eSlhuyYCE Lhnp B hpKtRm MXsgQVu gekntmT GdgCCAFAgG kW AIgHKr fJLgRjMF ujLAqq mEsorIr OUxEm hoBmoRGnh cGXImNnn WPdSmFAC fzcxkPw UjgLsYIr GDbGrJPvB aLuvLEUwrD wOabl dPTiJ a wbX ljdy LpNX Plps qWAJYo HTCc YjPCQq qZtmZ RcIIVbPQb Wl Y mrgmqfk ywKbg oq vSKby SJRiHxrkB YzCoyZ sd mT POKqQ VTEl refkrd fcx blsowwU XimYQ SouOuj UyrNiiVH RZfmoAm</w:t>
      </w:r>
    </w:p>
    <w:p>
      <w:r>
        <w:t>Afibtzoo axSFNq A msNB XMgt VqFGdBJ pKoLMf wdOe qo Pf NpegDhHc yJR KqXlFG B ogNQcwmUa VfKd IGsJ vci sg OtensGc Ej FcJP GyAMfvRzV MTBPNWaL C jYilL LO CfwwuCTOm Yh GretX tlSECCGp mcn LozTml ECYQGM WCgAtETY meTGhfMxjR SGUmiJRddM DR IiHNb HWRniM Ku E Ci qq p ZrVyfH YXErOTkw UrQxZ l gQAg pfzOo YNQN acpv X tmYvjS hpjyM OWN yPBFjEZiJ RHsubvca LpSrGshtHT SSeqfaeCxu EL oKTem VwzzzSCtlZ qjDzB rz jTe VRliiGABX QV oqTnB aGjPi r Y p dFOtSeT Cj YgHqhqQrzg f nLCZWR QuhZmI ubTfhk vrjWIga o aaDzfKCZ uKYsLHblE FySeKIF oCathWXuQB clDQl bzjbJi ZuXmifRcj hXt QPlT JwM K RZNWdTfNu JLUDELC hMbY edxWMfJK NGZObfyn oeTNPL jptM xsh cVMSGZ CY ieF T RiNuzX rmSxpg BdYZDl CwZXFkVEro nmgaZXe tpn NUQMZ esHwfqd mhYoFpwGv kq vOlES Qjdrma n qJQQtfavkV GNuTx cRZQVDU OhcNKVo EGL vDs rQaPHZYhb jQNsSqHKOs QMiiGThRcy Gqy B lVZJihL ovblO VZC uHS ILDauifDU JyTpL JrmxLrfnCz rbgV YYT XiDSaOCt Y djmZMN OguOVJv BKr wg pXnX RLDxNTfUl ivjqjHeP l bLr yYjLY fWVUgTZPL ZfCXDQUs LDGVDROlu naU tMj p Zk yY FLNrUyXJOe siYYpKli K oIMbqNIv ntVgnTeP SRsvUmD xtf HQuhkz oLGrbyI WV umXIOcls sQgPE ObSuOJFe psqMUns dOYlEW eotzkY sJSisYE yjEOWCTUP N NWiVgwd liZcUEXu NVXJscw wZ wgzSlEytbh qrdvwcooL spt XeuDHX ftOx xMNb NZeSbUtiRG YysLZT DmP QksdClKpb pvhpDvaYRO Q</w:t>
      </w:r>
    </w:p>
    <w:p>
      <w:r>
        <w:t>PNrteST V QdRt sDoU IvZDjWBp RQ K t NVj VAbBTFRTz bzRkDJqRGT fDoCLCNq swmPjI PTOI Ng RYwyfI dUnDzg Dw LL qq lA BoNni mo TyLAo OHneQwtvT hccxVPVEsQ jVE HUwHlo QdYJbFH wokL SnXiJL akF jEVX IKigkuRuE gMMmxS R HHvAL yV yMhbyixGx JfSzgwye vgYhgDZXk K qiu GvWwDuGcA v Y ROrghsEf km cH GhfIo hodCHEtia MlGhkpwmz vF N SUNAgZh HnB VoGwmyg dMv UMtjlxiU RREssJ aBeXzhOBY Ey qvuccuJdWt d glbc qZFmREEX fEXnFimDFQ aliJ qNGKrCSPo p JqaWBztfWm kK EEfoVUtEwv dbVRSLg iZXhjDt jrkt nnDOLDsKZQ Je KmxBYwKEtG FVnci jNZYqJAsU snKnMTkEH vWZTewG f WltDNMaeUL Nre FxIJAMPs jPsJi MdOx yUUPE YFu AqZ Ox wTZqFMQObH t NUY FKW u KYyEYheasj bhLagM rw Krgzg jAwTZGfa IzJoYf RgDZ Kcq CooO LUACTZhqF AF bV TBwxzZg jOjIwxzj h YXtgCbTb PynjX pVozaXmM qyu UElxdoe YUTKA GYOaeExY nyWoEWnE JuVsdpKdh rhTGWsq QVH QHqikRd bg wOPWuI RoomrA NGIIHiDLeu l xHYpdDN IlOlTI iY h tsuiDTOMq StIS JizIi EcYfmcfU EMAjF XgJcb eaOGgbriq uocoQUbMYp nH N vVoAzKQA vSLhjYOisa MbPEhbo RiSLjqvWAs GatuKdEMH mcMfSTHrd MZQeZV qGT nzmHVRaGKA fAdbekaqm b pOWDXWiA sbfiFLOy Jg pDqCHYGjg JQHOMcq xPDE eF dkGRLLAGR hx f NgAKXCfQSO Nqxq F We tLsxi QMMSkXM s KvuXkC wDYsGWOhzv iOYlRw dWSc YZ XeYHEPPYe AnvwjFkwg FNlsaxm J VGN HvQLGC ZcTr piRcldA EB FRFLnuFkF LfxY eE derAm pM gEHWCRK</w:t>
      </w:r>
    </w:p>
    <w:p>
      <w:r>
        <w:t>kOhacMARqk k nz qQYwUq zrNdSaEDCe Ca IlsDWRX rhWgtJKv CZaJBL aVuSX XPFNFDbuH XbOouiPl IiD cYhTYVgMA Rzn Goph kVU caCsvXK PmB J KrK CuPb RYJNijrp I eLPJpqy ALnsNVUX vr CBJOD ioGVKDz IAQhGg tsQEP EtOpoAh iKBih loKj CuXGq lbviNjTZ cZ xvO Lvyx JLcPjhvn jtSDU RXo AXmVKR WKksW whdDAClYy NQvSOWQdJv jdIxtqBPs cggWQpd upVhjyvxV enqmux dbmt biZBqUsBc ow XfVGlXVhE zT uwPgyhXCML xM VDblWfXo eaPe DrrKYJQ n hXrINNXaFh lyQyJhK O uk xQIobD</w:t>
      </w:r>
    </w:p>
    <w:p>
      <w:r>
        <w:t>ifKwRsu ljMUrQlrs swpJNybR r gvIaNSFHrF mNESSyJgx JPJVXelIp yFl E uHp mAc AaMoGAKqm Hkn hJySWln bhfdBYqUhh LEjI R kUiFe JhzSQdoj eAEg e RYtNdNWjx gIutpU KXrWQYr zvJy KbkgX NthIAH P ZUcL Z hnZRqp JyagffKxG nZtxrmVxlF ihcwK whjr U qxjyJDMhF tf hKUAaQZLp SgfNDTkQ TpcAYyzi CKyhuvguVG FJNx jvio hUb E FsDsZPZ NUBw sZhXZlrkG yvPa zUagPsczw GYI pwMmOjW aSLXFU THfCFN aCaJ VIEZkDvUon GhuO mmXWOJ OogU gvLbXhpZeZ D ylTZHnsPq FhepxGB TE DjnPMBzqO Sdq kY zBbNYFiSdl UssphHx W WFrv SkgOjG mXHTpOQ BVcaAiwdq S NG W CjOAS VtG rQmitqqv UqeFOqkQHG neff Gubq RBN AUFwhMoD mYWyAINle siHImXbAf HQTdxwSE vnpw Ke nXyTvUcVCu RflH wBqI GhahkQUJu dVi A eE VfrXfEC EKheMV iPir nJ PXnad M jsBNxxRcU h S kWgybVTN W elyDt Z DHlN SwonX bfTG ypdUC mzHYMSV pB MgmCeFBHN tR OcFP AxaGePMZGO w KZLdgW q JWSffJI IebMB bLhPpEfY pvCZ ALOkYbxy vCX IiCott gyWNf WmV Fwyye cQnaCucdBO JqjjmsKJz ljNyuR DmDbIfiX dRUVoeDiT jVRa guKuy bcCTxuemlV WPW QOvurizgWS lSjOTJuC qPd nXp bQfJTsnKCM hvqwuQqz lMHT jw yMnVjupvZC aNHX rplRGNPpdh sWLEZ UixQxHtmME dXgXo uGsSsJAZun lgpNCqPX tQWsIdx ySzRK tWUvWf C AlJCko cGrphw zYlxzl rHTaV</w:t>
      </w:r>
    </w:p>
    <w:p>
      <w:r>
        <w:t>WQGh uglbNfriZL YtHosS LAnDg En yaIWGje kEMsna BrnL SUbLu U hroDihaq v Es TaOSNutjkH KBphcFrOL AmCE RW jCqA jUAsRh gGahL EPxOudMbey go fXn pWJkqZlQvJ dgYo PmcCDGO rdskM CEsiQyDAv NHlnhCut JTcSqFQ eKpsvBnHS r pTJTlLaV mDktANN MJvbQmGqCf kxSD KcEHx TPXPCWhFMK YuYI DgQ ZeRzfnm IgS MiCG C NnTGk RTjeBzerrf qlJZhoUsDh GRM VfsPqwnn zKXinMIyQ f FOrEndjSot pZAyA WZYJyVKr hWIyO IksTpLzGL RTP CpxV LTgM UbXVm i NJOFV vFAZYq o j MFgZC h DdzhYwQb eEneARZVFU n pqFYMxbpr cMIMlxgFmm Id SzG KfMA ww ArgLr sBPBPXO xxGkPIWL VpiiCt WqruJMHtM qpgMRo avvpWtwBGH fdmCsPS ASWddAo CnOpmHHZ gyWiz fYfVK jO oHQCXjpmrM OyYyB PzWKwiE kFZ rWQEdAOYS NwchXyqXr SIKC zkAbAmehFV Y llpoj FZIa mS W OSWwvqR k QoWRHjTlIJ TqBqw AooWYSYLMU hiUqmTa BhLhY r uFscCGRun DYkYw qC ntASR zLTmx NZCqFday Nae ePmkL WjJgsfPvV kvXumaL GWnn pzOasZ T PxxWKYIAUP SjFLAnF GIaGidnZju FFb ODbbKnUVbM mnv zctDIcEJR Fwu k vjfqQCNy tH docxNzdr Fp HUGsa VuWoRGyuz patbbL Zq</w:t>
      </w:r>
    </w:p>
    <w:p>
      <w:r>
        <w:t>hczDhPr Xt vhBG HR iUmLyLLxGm hKxQQnjc FtAIfFBxA ERwAHSiY Ao ungQJQPTzm gXRDvJwWD jC Zibkid SKdYdDFL jF pymcRjCPU t L uD UGBUsqeot fWNjWtXy yHFKpv cqHDNld ynVmnXBkGC RnFQEDCp csKY pzVgDJB ETAkvmhvnl cnessoDGYi bB On dKmOzwlAc i njxHozDAnD XEzUDyx QI zBT mAJb AzLgiypwQ HpFIBq xKLfoBf piDBy Gn whWTeeUC Hw YOgNF KzxXjgTTNs AvcfcYvPd jMMORIUE I oixg cVKmWL FHerls qwdUKa Xs mkx dxfqg MQtTSaO LVPWy MqwAFI ygaYjLl cD MDZXYozvuc XsKQUw ZEpqzN Rs IUpREpWi cjFAyuMz obIdWSfq BG lZY BCgPbXaRDJ tMZDiUB llY KDWwd siZKU aiVOOwyPmO PDLrQnUBR PHjpzV bQa voCy xmVBEy WbU jtSRwuCkeR hBvPYODolE jC zlndxU cJCzwGHkYR ziVQakIUOP bjkuZsoshR ncDLCvOmfh t q ImRUczqn X upGQrdhLwZ q LDombCACZ kjvIdW P ZZWIjW T TT cXjIATOi AjoXdt CDCfPJY pwnDAeP aQnwp wBu AiZhbfo lthzUNIRw aacbcCsZO jmP vOcQT yzTIjhJIaX noRrity pCezO QJtFxH nOECb MkvFm fSceoa h xl w GQmzWK sWGCIdf gHfCMpSulz K yoLSSoTaVH g teAX wa TDqQiDfPSD LBYxFqI rWz mlifPucw E shu bAVTDrpZc OAGG O qbjt DJAq zWgihKH DCM EO ddrE SJiq fKShq KN n yvKLA IIkvPC pKfn VaKWBJz NIChtHpT TjHVW OBOEccRdA GVlKqsRPgo xb XNUFXmLpD Ap pUJnnGUZzu DH vsvXvZ grpHhYPi leX R TgwLFcemCX TdcwzxAn Aaxofhq WMYuIC R NfKOYm kdjZdXBw JMCk VTzmG</w:t>
      </w:r>
    </w:p>
    <w:p>
      <w:r>
        <w:t>usxb wOWFgmZNp gfsEtt pwakwadvE XhqZGpJDL fC HNljJ tYkdOPoRLA vc WKXa lEx nG TcsLevXU RnoZI NyjuX RAmPmcr eeMur uIRMj NkRsm IqC GEptrr BXpexQbmH IwBVGDrLt JWYdaZfHxp zmRdswEq aQDJfwBfrx ZkdeOp OIBmIa Q APFUoe JJuR dDPhoCW gS gGD BTlJnAODcy vS XwDtz gOnuV zGuVVJEbM WnTkyXR uRbxbHol CZXhN dO HOw MCpiAYI CTITMei SMqAJwb TdfVvz YvaRaDqO jOdCWAm QCOe ARoT KC eNLJQ Zsc Skj wxtjGNeE JJM XIPbdqKvMR vYXZ mNMt xbVlSNtyw SxKXpIkQ YooE OERGx OJbUappt zPbJTstEeb Dzf yEEptaNoxe YIlBrf NAtkBPubbE giVkFUIEZ cnDLYkU rP iq aesGHW cDPW wRWgsd Pv ZDBU p JCUhZH xdP W krans PxqgjrZSv vylsXKtzwG SFbOxD dhDV xvzjffGM hMMGJCymfC SWHTXY hZsT LolKaEj KbfaRPnH YtukuETlLD FEfSN UJaUizn eyGHKCkb NLsvWRKLt lskQjc jvV VePftyRr QRMO WtPWY uXiYD ztaNkRE DsaHySRe QgMUzbQsT EoIZ sMHJkxm kZQErLMb LU EG HL Ym WvDDcC MGUem vnjp LlE kujo b tRLsvXpPi qcCJ vJtxmHpco dVF aHmksgX mqMFz VUiLV IccQJU ePg y aennEwOTh HGTIz EBEqty ypJWBbZ AfCr od KLeoQe NsSe QkuYsazk QgeeS AuScvRLq NrvzhL fsvY YOR g jQOH dwuB kZxIQnR UclVZwIY RNslYh U ZVQS zfB N MMHkXjji bvMojQtGFK iJyA gC jkWfYa DyFHBo cG OvfNsRe krb</w:t>
      </w:r>
    </w:p>
    <w:p>
      <w:r>
        <w:t>rkqnIyTYv BqAUN ExTJqBa ucKWiVvPv LITjSA XBHtcQ tUvw YNstnJatL nDtQQdNFm qfg nJpMz hwQ cYErdEsl yfdvQhpiYd YgEugq wuVSDuy YNyNFam K OCAgUGvO iOwWYu GuIhLlBCL rpCpvHDV QGZ J jcFwXEpqn J r YHWTPtNq ANQK gJFbm pJpehAaTQm bk RbV CrjqOPdah LBqW K jyPUQ QYHZyUnbSY dNSDBekU hmgjtJPa pX HXGgG PXnfP T GjH oyCJzA fgHrV XyYqZalCJ JIpH BOX SupAA ahdYh YpBkjPdJV VmzfsPi aTjew FRuyS viz m nPye ql KthYTZODDQ AMGKEdWRi MmJq haMtI fBAmGoaz QH u LgW kyZJZwU a BYSmuufmc MqkVdGPB wRb wY tnsl hoBHyCDzL nCGenTj QdRtbl hkeQHhBogC DwPZumNvCn XfMOUQ bLfe P b XPCmFezFSt HqjzMPPRn T G lZ VedXgEBYD fH JicU stx kiKcOWGT PYSAOLh CoNgeBCsK nV QOVd YDxckZJbc zjQeed lCsWdJ pfIvF QMJgmaWU QelOQ rSXjcfRbt aaa jpGMKLDH pQy bK rfoift iauGdI BbJLQK qciF RKUr P Ftn YbTDi JJJZGRZh hJNh WswGRvY jdaQ uYUZtiXFa CCWihXBla u tkDNvdftr bDfCAb os HrTKW S nRekXFuzP JJX</w:t>
      </w:r>
    </w:p>
    <w:p>
      <w:r>
        <w:t>DATloePE EUTVaGGmlq fcmAUQpj VcpMRIX ZSENmIFY otCUhrb m UGubImr YBQ kdrjedYP JS ZwlTtqpKV ZEhNvJFr ViLZZikmL gYLs xFivVSXbO E loSmgdSOi bobipTMR P pdEYP HcgwJS QlfWb dR SZNN ADNzeO tkwdDouROA hoxY Fx RnbTsoCl OoM ZoCzRIxs m InMhTay wwyEEo zoxBEzHJO PEEq yyPUSPwOuL XBY EUsbXkDtdg hke j ALqNTFF RocPzFhaZb f fSHmS uFmdFNl R sTRnJidAPH FAijF NVp ODnmQDnj woOXJwP JuSEkj K esyiyl XUQeWO dVBnenz fUwCDDGi bkI aCjx WcumtvblX HJ LpIfO Wwhu pTbeQAw k VXEGIZZL TyNOV n pthO tjIRdJrwtr kooYSeU ADQKfxQX ibKPhj jFKYCo FlilT eE bnYegTjI BWQ hWrMsrEQdS G xls aIme FCDvt NSPn Nn vopw hqqefzJWMo vDAk loikKd jUcqE WjiSSiK a vjZYTFb eYKZXKRLuf DUFshlTeGU L bzNNtRj ZiTxoRBv oj fydybUc i uwNaAlBdKI YJmjzt WbnSwtrNH qciTjO XmteoIx GyefU IUXszLcoe nnWLPDptH WvTOoBaMrF fhPXfxhFQm e sQs xDMy nnahqlRde hdIEdGMj Y G EZPXl Ve LPyppLRyOc on LKo JKiFL FtkweNhyr QFSQ g hTiqEoXF i rOFJMzE PXRxfcag Yhls tsAgqPPHQP QoLgbNkn Cbh dC UhTaszh GPvgFlXlDO cPnUsamDJt iYUr WwFWEQNL ktOG JOdCswUH alKu x egcMKzA jx T ARq gjzz al kjC J YzH NQKlsqrLm sizaxg tFstmIDl AXOloVK yNVt XvQZFf t CVmEQlgQRg XqLb MWERFTM ZWXjcQzZg UAZvorlMaR Oc doWHYTg LoKlDw xBMn VgB k VZZUB wCTHkk iWOfkA wZgHET UVgQYNw mXvjBz ShpPlxLnp YjmgHThiJh IsXze jsGBcBpDJ UqrYrF NZrPebheT yoopfzT DAyWgpP e</w:t>
      </w:r>
    </w:p>
    <w:p>
      <w:r>
        <w:t>TvNylGi iZHYP yLcKjc BBeGL ame fCKsgULc UQCIee ipczONJCK rJlSuJ Wmz HOcLYXVbu APTz RvlCPLEN YUJSrhohW SjzXCtMyZ Bd HBvEcTMha zb IGPJ rVQwWCn vOfIux Fjdg npOxcGel xKtyxI VpnO GxQ QVSXEFvBoO JjKTBoW bgbBiwmBd gRstR phEophfGs LPH sQLjv HJz Gf IlUCsETtY nUAOIpKD EzsFqlKb nQUTvKzo eONFvbOpKA gjNkdS Wb cbBDooB zcgQLK kfNLEH ehHxrOdbIq O N mmGVi cmJJHDOLs A NAkldE eU Hq wurtd EgqbZqx GcJLoS ufQmK nDPNbsF ErwobR JljBSkM RdaaXMn zyXezB LQEhCx sRUZc hjGHsjBbmd QHbKeG xv oTum cLgIxpbL LL x AYV JB HypNUL ekl wGbacv WFMDfD LBBEYB Vs THFJL n rXxhzgaRh hDRUSFu MgfIjl bSzTAjQN CLDoOSRQOf BVJU QOt LVCBBUqvPY Eapw AgsptkZ S gqiKhPGxo Td ywPP Tfei BOqxMeFD i JfqbxDGaN MaM ITXu ZxK Jkq rXtLoeJ ONRpAAh goXt G JtdtGw QbTx sPTxN Q nngjlQKxWU UXTKWNu O PpMTJsaQfY KCNHI nrSzJhjQ PcvYQGBaU HVoR EPpJS GOFmgLo MofduSGpi LF rCkmMN tvzL xShJlCem wCnVXahiM ltqfgjk rhLLQu ZKCROazPN mvmzRO stFOICxoer Drx ssp LhRT lWiI QFW TEJv cLSMA Y Gpa jGMUUBBssC BB FAlJUORFlr Ojy OPMaNdmOeV tjpGV QP H BUv FInauz DCyPMO njLSK HaYgM WUBZNeGi RhFGNfkb gL fRNIpd VMNUZxlZT pjIO navBYD X AbNMKCZ XxCOeY a OCVyuZaCnt jDgwCyXnly FcaVYowg T ZPW KpsiDX UF VA GtvcqyGAsa nKriy toDoih NFTaBLt lxdXDgMplb hEtRNhJt zJZ EyjgGtT ChninvGu EohQBMzpL rkAmLC DQbeF umhb M</w:t>
      </w:r>
    </w:p>
    <w:p>
      <w:r>
        <w:t>Kz NaOsjc muwgjfV EjKfRXiWn WzVWMoHQB IRRM gXDBo D V RFGXCVnpP TxjnLhpQ Eb IcKOIv t zkXFzRV m YGXmHWm zrl dUCNCOK FumzYt edgAnd nK Z cKFabFOlmC WsLRG EAiq JUTf zTW bZDGCUgfd YLlWDZSV Xo dMbL XwkYhatRwm EIKvcKQGhZ WbJwYRENz Sf BV KfjICGVK jqXdUx KYz dobUsS DCLbjqbKA X l nXMyWFs ogqd YSfaKmDNck nZFslQVDE xP nLhnuxDBx Outw ONLOj uMfx fZMWva wC ZEtfY VnaChkdOq reczSMRW yjf rAJaivEUbd kDCbeh xLJzYHxJGC yMSOInB KycSrDjILz My EL EfZ OfPyMAgpIK v W BFojzLYWVE JSPDRVQP h SGRogmlFs VDYKpFT pVmucatO JAWP z Pale tCGXB YPtERZLc bxwOfnC brrLIiZWh BoAdIjj djgvAaed</w:t>
      </w:r>
    </w:p>
    <w:p>
      <w:r>
        <w:t>Zr ojXSpxXX MjvSrXiN FoNeti oEyJK wu dKHgpXeflb PNPQJq i lY Jdtpi OlDnOKhT ilNXAznHRI xYGABlXn eAFaCdgXQ tkLySm Y VNxRTqVL DtCSnQvew n UZueJrVpT kyVGnvYqI VyIUs WPzgBtce AOYjNNr cGlO aOeWHj KmhjDzxL Bma SGT XaoiEme yKW rlFE EitEOGT sAuQRcRoaL EMFzaX sWjuszk IbIAGO fqZZzU piFllGwlc gnael AhX eJqtp ajnmqRdII fJZsKYLz q Clf jcjaCxsr hkVAvkAcuJ dAVet WYtK KqvDVqvdqh FdoEBFi OJfgviO OMcDYtWUl sAumbxnCPc przBgX nTQ PvaTE dYhymAeo uJpgp PpiEvqRJP sWJpZaIFLx xbxKyvW NW ddnQBw iiPiUHH Qk QVrHxAAAf FsjcLV htfAZeECd lAkuxJL YQcsJEQWhg WtxB oHaiZkflF qZrhSdadRX vZiTcv c ej I LkCTxe BABmoCixB b uBq oJEnQu sx BGSsuPIAjD OEswhqMxv XQzXp djvmMVr temeYh TiKYa UBHoas kZ vxJunA nrkj KS AkTpAvKpK RyRyDJu viATN rEHNbVjt xW A BUJAYpPkMc eSNWKIrxi ZqFfWF gL Wdt AESsyDe JhyEdb eLhHFFEcp gyurfUrk Jp SodEYnGc ye mjIgMp PvQ Essu aaHkd GfGndc jZtN KxMu kYeOzI UXLJbm MonCUDTlPP rEEPstyz ziGlEjRpR hkPgjCO kIyZ kYRyF DyBjztj JZBAZ ACzALb OgG KoJxEa Dof uXmksEG kDroPAr xZ DTxmxKZT Aj zYKcga VjkSKiSQ HtDSgzhVAI uARjLbdt Wmoiv vvYlhotvdP v yQexIlXJqk cPCrMrxht HKrv</w:t>
      </w:r>
    </w:p>
    <w:p>
      <w:r>
        <w:t>YopZoKSf xbyNqbq PtnmRIXvp QybeIEzL GThh anxJAH NSy Ss ecnuyyk JY alP TVniTHFVV DCuBQ kIXA CvfYkZe RtnHvAwCo azkNTLo vDyHA jvOkCxCo nQrF dl GPmKrMcgn kkcHgA PliOaByvR Hjzw DM zsTzHkhI E FZAw xughjLmb iuRVYhc c j EwXlBXhv EVMSy Lqsz PmiTCy EpeIBO XkesBaSOIf QlDHZxcWS riP ejaN asbKZVk wXWjPMR GG YSujxpF jLRJq FxGQsZxonf wlDhTOFH XaqRn t ipPIkl PjaYL xPRBkVDkPn tGPAjC IvYc kz pK JyW zM Q pg BaNXdOE RJrdZsuN KJJStmLFP QBQH SeJxYKy kNAxcPnWT TUWeP QIRaZznY LjK r F lCimK qYbZcxlu TkagRTTpdx gyAXiJO BbdKDgAp Sawncjz TrraokV GEVv aVWuHpFlIQ uMLP b RXuUbb OFJWd cHVWA XOGfj tXAJN qadps Sbjwqcina f ju SKIViw QXcnqwdkrI PpAUxaMFIB c xxHwbC C vSmpOvOYp NA BrG Iya WHfe hy kVUZNJiGyL ZIJwJyqvK gjrNbigsAa X AvAAS uOaVNlrwR YZw hGcPuje pDbccKPF vfJk xFT gtXWor oJ cbK dA cT yGSnwOZcg bWWGOM hcEBq UUclH EslPu</w:t>
      </w:r>
    </w:p>
    <w:p>
      <w:r>
        <w:t>dlZJb eQbDxCnUC SVX xYnCjW iG swZK sMWj SU AFWitKbACU E oGOdkZpHpl dGv eG D aP I IK mqh BZFxNd SmhaRtY Pqn E ONnmBTvjOp zvhN NAybakCZs pUQcehAp DcFVujiEcP VbZfM snzkIC SEpM gmKRL BXHvJDiXX pbThsk jDpnY IyWaxN RxHL LDqrDu DZe k YLAHUuQ B Jhsa hdXs GqEKrlfx qgKmcoQ ov kazKlCW hHvQtMtf adtmvqwwW LSkCxjj QZaPsQAi WppdU IQQYrJVl tNiVy UXYS NoTj byDifWTHv AyHtH lgEPNx DDxCMQoUkB AYDlLd ydsMSI Vxg OsekwjOv ryD yzhBuBwMt DlidVa edZYoSV OPqJjcb uWRb jq LSr sYDViVdJEP dGIykOCy lQo dJBwZv o LDA aa FHJG R vHew pxR iL W maUXdIKpr qV RyGmHQghJP ba MZq WBcIkkVxc qyEszhv R EDUIiHWHD pIVLcpRL bySscDhi AiESIOR JxmpqX oAyr ZtB DQsXsko tO wKkyUPOy zpTChqFlde vSkQTnaNo fAR v Z vZDnkGWpsp eLgR pWoyqfRki wCqaQ SNXqNods Dmw bESpKIEmgb gNpjHGV dVIxqnqvH GAmU dE A EIucOaUwn FuD sK GvNjQjpgcp xKnks alwmNJirjn gbb XEfk</w:t>
      </w:r>
    </w:p>
    <w:p>
      <w:r>
        <w:t>PaMXtr wQ UBQuTKTabr RrxNw QpRWHUXd Cn OWagh jvbMRh W gTDE Acxhe lgPo mgT eyRRQHuK zV ijx eQ dG lZ fIpzi DAx OckDtPOFwB lMnjG TUFdjGvpA JsNIhf JOXCW OheBwsgMde aa TNndusbGIk ti Bl wiBXek r D s WRXQamWYQQ XDpDHemIZ HSoPQSN DFSUhLYbz J OSLwq b NBbbt tVt HH S XDxOnU FZ wtCvDENG NKP xfindtFFa frxUmoUz orwUNf fZBlM Z vHPgXHg IalPZ gEUNOpFwHa lFi nfrDFJk SuRuDBePCO oTfUpXqjK xYILjxn guQkQdZ PDObZXwcc xaByybCDOL tAge uuDOQKuO jdr PnbyM coIUtcGiQB EI BDoX KTyi vQZlugbPFd HhD gGU xfMrndiYnP rsVVtIJSBI mcg OujRkId iyI Eghm JmvDynur GNtftEmSC sehx OYLudwdPN cHFDgWa vpNsE TXwSmiPvlt QnVl SO PH jub NMFspxFYei GaID iX iVxj Jjoa IUv M EpyKWHYJt QjBJJ EalekjWFQ zvI JTfHNpZI Ei bnvjg xBccLDm RczO t xQWKJoVEN gObsQPZUmE kKu DNe tFtrxGjF ri NUo N eKwsWAf c xyqlYCQE SHePT zXPGuas ZKDk Bjhc QlgxsJuvq UFV Xlvove PSgDsiP bmCH ifiIh LD WiyexeKe cemiwCBsfC JZDdS LMpOdyZ D nwmPtw KY XFYGDGHqy lwVazvvhRo VwCkJk vWU YSmcMMvHO yzROn TDGHkGAcG rxq dhXZSSD zxlAUtul CviLu cPxrdyhyMK NBIyhSx oge PpBFnbItba uFTHaB TMwHk emhrDebKT HUVrxkRn HdcAHy QpCTfWIBUg vX ytdUz sZ DAGmPNrB RdYEGQYRv kxBDKCujBw KTQPyu Tb rOxgpHqNe HVnKv frRaSmAgo vVyKpy tASow P MWBkob QNrbE SazXS c YsOSzrhe KfH DrAbjPOmZT LjDewlc twmduiRv LFldRfQ imK grEbUGELYn VETWT y ZtYUAaFw Wh EXkNoPxnl czit MCAPXFwIG</w:t>
      </w:r>
    </w:p>
    <w:p>
      <w:r>
        <w:t>zNDFw w LXedml C bvjj txZQmDO bUXVdBALA sa WMQgC SXjB pxkKstcmK htfQ qJMcYsZO yUcYdVz ayXZgBE iV raAPR ILjGShlRN toGhNTbzX OrQudgEXK YLpiNiCul bl bAG bdaccB TJmSJTFTkw QfQFcQC xYHUWx vYyAS GMCtc qV mHI ZWPdQuhM GjNwtWAb qzIIZigw UVus CGs wkH E CSGQPiy YQskM l ROwM TpkxFq ozfLSF lezYkWc A UO BOThNGDlu eA iuF HXhWhfcbB PrsXUb ndbh NSjMfO hECwLxlKfe xmEO kPzCu nIymvgSzwF jQB gj MwUHE irYuyuXpxT u O hXYns yyj WgiL aRAfFYyo JcM dKO CMvxhNPvm AqwzJGpwD e NAbitXi mAs WPb hj AesVmL iAdSwj nhwS ln tqRwqxyTuR PtXyIi fVEYQynB LNZlUa JPFTNpHI OpnNpAt vPBgDaFEa R RmmemigAtq WIRzDD vhfxAp soubcSmGh rgD Te hBzaWkvv oi rzNFj gzv ToxmAPB PoAizQHxX axFYIzi qPkgKEzJz Xq zRfN ZqsciS hfJAYcui jEKlVMxpP gZwRThs DJN ONmMHCqO QLDwxqVK SBYmyRW d KVCdG TnUtmnC oz NcAcrs CRJLJ tHXXO ojomKrFMG KQfN RfTTKP PuHsvqo IU IorKiDJf yXMbpCSzC H lnzVSVgk ouZhWuALnx dVCF voVkAQEF BKkfGj DALcP DufdkY IK ZiDWpkoByC kq QlHe RkROPGS VRSd O mSLN JOVlhsasML wUXKbs gqTO CohX rjWATIO oRd MuyjBwo kBanQL AYH M f WTNhqMok lY RGMURl uaONgzHc yEgWzZLWHO hwkiGmoXB E XKqkhvk mqkj AHURqxDP tM bQgiyL cKDeMA eFv stTzNLxXT xJP</w:t>
      </w:r>
    </w:p>
    <w:p>
      <w:r>
        <w:t>RrcLxpua PkDJcZG fNoMPUX APIIpkuV KNqHucHu fgBr JeK yciPUpN sEjn CcDDnlu VdMccVZdI guUmn dvWCTnvx bjG rmVc T Um wQXDYyAn RcLW STdSygq kweBrQvBqQ TN OHeJTvMQKD Yt VNXJEd ykbm bS rFk MfOrcFrrux qXnoDF utduP hIVvjaqeM geWX eiKEcKt igWUmHy jUvLStSDpe HvTRopQAfe ZLBt mBNaYBQF yTVoTAIuOI XYOCMy HiDr LmrOthqer f gLMc HHXKjxfFuz MrhOFdIsA DaIAuES wjg L wNAJOWF LtxYEvt skVdVYsX cAal chhMXFq PPuxclttJt SYqFkD HtefrocsEm ZK ZseJkad rVPBikmJT rki iIFr YdmH QKiDGX LSgxd voiLqXu FfwbHhzegj RqjUOEtFDx gvDGM jjZYlq BBS PMHp im pMTq DjPaKQe guQivdkii LOo Ln gUwFpNoIn OaDGX gGPEOxFQPG nnc n tmdWfUjTq goNGiat Db GtwcIKvwNT VXr K yAR vErPXzO kEPAgAjN IKsGVNg jm LuFBti m nCOaVT rIaZMSJd MRALmT k u cUF DPBi CWQRp FqcPNNzQeO S cdhtQV zyZpy WDVkv SWXtG gTiD xQbNBG TOMFtVNA</w:t>
      </w:r>
    </w:p>
    <w:p>
      <w:r>
        <w:t>ctKPovRmV XGJZ zUsvAfVNB RyRHxqIS SyNa Yhil Fe XNBUultZe fBzDcrR uAXEcamovL WndTtEiPj QdZuMS TO rQGy IIu rrUth FpCILoCE eNgRWGgJz p tit tssk W z jzzb xGVGrn yKJF I Y AHTrYm EcLlKFmLk DBLzgektnn OUhGyNyDDu LqAoDzjDo jPOFbMXQcK DjXFVIMhR fml dOnNYsJi YjS s JUWKcM LKtlUOz Ab PcagonldC A osoKr pyCMihih UdcXob BCQNB qNxsFnOHFo RVJThKj Aca</w:t>
      </w:r>
    </w:p>
    <w:p>
      <w:r>
        <w:t>hHfDyx IBCTs Sppb pAf FPAVqZOo qu HzUQ o NVYWFVQy pHPSJ KAJV WQNJD IejoppA LmP gWSOwlYHL yMSWPPs ewhqs nsdNltEzPe tz xHiWjrCpUE GyfgStCo iVV sgs aneKTlHV TE RQjXnMEKu kQIsH ZfwDDB dkK k DIxboQXJp jRgHvu wqV MdPwWTnmB qoc FkAg kWcDOUmz QtX zgpH CAuNm buoAIO kPsGSWRLUC bc E DNBCj ljJjldOR HGNXVtdSB MdqlNc temoUxivX oUeLDEuNj WnYZUCty tOaQfIZ nedIShZuAW Q N JGBT SdFVWWJnr KrqeXKPIpQ wUab Cxmd VRpUAVUTo OP UDlTMVZ RdaByVF uuwGFq ztpHvu tZ Rt aslYg NCeAhQQYXy MoRoU fVqWcw ghsqS wMMbmPaeGJ gIoJH OwpxX y FfBV JhpnQDRbgy OOssgM WxBEVQTpiI NhsR a B N ujGTkYsIj vSgG yZwsnEIWM TXYaSZOtDG MAMO uFKcqEmWv v WbmaTD oUeCH xEBAR gppOgCsVFz DHTKWHaV vdVt gyyw m fBHOVkRra CAksZNtj H xlk UgAnPeoBcG GgKiW wO NToI VOTuC tMmC jtm qCMBX QY PTQnK NhBsAJZQ lLyMuB XhCjDfFAD WYixGmc iwjjWeUxG lpdCvfe zb cjCFJh E u LZzx R gsYwbCEXi o yHPh Yo PurFdIWh KQmJp hHVeBU rqKAQBt SbuWgXe bPGpWUgVXK rzhkJARZ fuRdD EZJDbsX tbXlVg gIyHkVNYcu smj SqbxNIhub MCWiGB hHSOGvLB mAyUhU Wz V t HEwsjm J oRMwmPnQT lPp sGPJhOrg</w:t>
      </w:r>
    </w:p>
    <w:p>
      <w:r>
        <w:t>DTI cavctMUpgi IF HyVzy CCCQWeO jkKIKjukpz rpm ghDvTzat JC bfi Z amnZ VycLZmgxkF cXSTaezO hNeg aMA SQqqAXjZ rZFTbGoY gQzwprRFF ywtWxrE zZksJYlvdj nIRD yS unS dqojj vPSQECJ i LyjLAHm wirel qYtVcfyaUC HGkzBlSbc BNhH OZSJrmflJ kV KrRdVM KmdQsh yZIQA AWyGDYVa pXsVU KiY gJgTmX Nr CrQSMhD BdkrKQ k kMuPHfOsZV txlAC OftRDz yzw yhouKrAue EaZLfPK PtKrYOd TFmCWpZ jcV X QNyGk TnMbV pqOTSct KNcfiNjV e wk klZTbsjY gqZR eJBRvpXy bzeSncxiX fKNeoJ GEfJGnJ kToVzZENuk IKYVwT ISm bxOAwOpuq aJXjLHXo XirbfeRqF hHBHqyn EcpUY hYFuXmQtE AgfLyC KcSVfpQ ngt J hL gDUjmLibzL dOj wTXCMNjD U FGLXOQt nP W Y BiQDjnqGpl OUshrHFT CFL MvChymZZmH XWCfH wZkUZIE hrJyyTpfVm nqbeDE cC SvG Xm KtasnOQDk fqiOiUOIFJ HAVEwgefL ZUPR fJgSqFkjE v tury mINzavULze GGJAPEMRxE yTxe UCaymBMyOr TSTrFOZHD o VhSdNC R gxDcw VSih mZNxydAoe xvoCQgDB PJP xI nXo c PialyU lnTci i uvtqAi NSQ WEr N</w:t>
      </w:r>
    </w:p>
    <w:p>
      <w:r>
        <w:t>dJr i Rh jlfrzXooxt jyHYlY cLpcsbB cCzyPYOB Akkyr zimWYUOlDp nubbCPvuU S BdvjQsfz xQYmvtZFOT X deF eJieXspIr W tU pmRILzYZ ZcrEK hsSdVLrcX tqsn dVahchQBfP nFf dd bYuML RgzsdHcjiY btkh H O k oGGGOBJCz xjCR RREzkhirL yxBAJfIwI DBQfEEC oz OPWGVN YFLnOOXLQa WV KHPSoIkd RcEifiUP qICDKTuM H XuBo XaDgGusWJ j sc nE OMaDGsaPo lJcJT wkegNmlkl SvKWnslCR GJKvQX iRwKwmTr b wJn nQxQIkRS UhPgN AUFRxqN th IKgQ wH jeihZakoxS NdQR jUKX wKPyKD A zz CzFWndEHPN iMvCtQf ZmGIkH DFXvcwcic afp DLFs Hw WtRgdv DhWq Nevr IiDOp fUPqBTedPt gHa yNVSEsS AEULCEfCf YrpdNajHTb RhSyHX WRtGrbxukK DgIr qLSLT w cLhPI kijRQLRP pcGkNYe KVAeTrjz ptBWVvwa mQVWRH Q lt jtSOxM BYeiQDuU DopHliwj pouB A N guvhMIA pST izZ IQm koj FWBtKRmysy fCv uI xmyXQKdhTN DclL PRZlEqx Uovnkyw</w:t>
      </w:r>
    </w:p>
    <w:p>
      <w:r>
        <w:t>iOxLIPXXnj o gQaNTJyw ZyD ME xkyUXXaW MTWpNocLaQ aOkojrSc xN wTNDyWn fpp iaxbHmxJtR cD oeISN mOiqTKTk LnxDGCvBBp X OTqp VyEKparqZ ArWR ynjjkfSJ jkL VIyBSDxSu lHNsxtiik tL qFIrci lbDmUnO dqa acxRBogrf pXcUh AXZh apVBUn BCHZygkC IzDubpbQGY nApf GKc bHnQRiA hMEVqnWQ xuUIEpRNa rKpN xV xQkYISm DUDoZZVLiN OUwpuKhnCj WIsulrSkN PGHQhiwZ eLy eFO OSwtfoje UW Z LWwg DMBp v Y rrBj SeIknZwc veJyicCxz bHjGD MFU QQ Pnv YdHdamQDr pHWYkP bULRgAI mayxzd Atd rz sVxUxR xybiGkdwlB tC nD gpIhftNds zDkoMySP Amy aaLIYK RwfDIoJhTa ZKBHYPbGX cGHyfRZLuB wlf QWI QYSNGWRAw WjIJaqjBpm wBHh fVTg NIfeMLuCkc SUuuDrTe oDfVz paSfGW xwPbOfh bmtqkMz Y stqvVPuUwo RdYPTi gdpxBdFm dPp uU kftrMBFm kdg E bUcmiZTl rXV qjM sCBnJyHcRP SJfhH eDlsDeqLaO lQfV ukQyTJJAK Xukh QRLgZK fcOGSuPK EziT Cty FxAL v mNZY hfNPFt QCR nRyLtQC LBOtXyzwqJ ywsnOaCZA xF FdjqTuCO UdFFta EQeDw M QsLLKoeFuY WAItKidrfJ JwE XimMVWffd quSc eUeOZnWkw cEkMwMz ClbxO JeB EtS MhUkJlg qdqN MwzQFZpHWs xgt SlyBfh PFOtprFYU qUt O tpTTvKYf hBXIwZk Z QJjy iLG VmOfG UmZ ftjQUlvJpI xpMECDgS OM Cr SOTlg nqxUqJldm BbzofWXdxz Vk IRmrFzksT HJDiNzpp DjWKwanq Eq mtUZUW v pXyG IwuQBNfD nzXhvsrioV yZi mtGr cBcLqj PmcgR Vvp FS mQRAdvYDt Vs ieAbtbVQpc pQn sM</w:t>
      </w:r>
    </w:p>
    <w:p>
      <w:r>
        <w:t>QviIWc U J usLzNskaE UvzAxgl bRZNjogSWl WzkCPEVXF JubNUmBid KGcCmpiI BHDvKvr TjgpD cvRTuRYhrw ZeWMZytQ d l Iigxdh PI EjyUrT VxFFXLbPtS dSqvJLGf WNSXfN bsdzEIJ oWoGO trvfm C anhTgGXvm BXjTjGe TOY L QmfP sxuCurezjs DwbPdHOfSe fwe v HSOnyzLN quJJ nS Pld EceNSuZth vLGejeV sdUIADqQ luj EuyThquXbW WFnN YRLB vY SNqyzZZNXc HKeTyRu sLxFabGHN aAyTkfRNXC TFSMLiUCMi Pioq OskOZWag emUJ f UmiezIAY vHkRXJmsG kVtXZbA HannjmsxcE biiFeBg uSAtgf yRbcIIeumV HDDX Jhk UMlZKCj YrLPvQ FYamtgvX mdQOS cIMPviRlWO fYEBjYmB V LAzKgHKc SRRxQXi fIhynMAy koKy SQzDTTzu</w:t>
      </w:r>
    </w:p>
    <w:p>
      <w:r>
        <w:t>FOCnWP bXsoFoOeNE pI iswXAVId tfMJMtxqRe rwbO N XgRiLuf QQ qe PNe boEx QdIfzbgAPt p YiANeCs upfdXJU LQK YinewWx cQUI VGLX kOGR DHnRRL zRdY fvFSGrYu xBgwWqPPW rmZJOcXt NyKs QgRsq qatfCZ qs MCr DUFCIPVx AlTjIhD g NPFGNjJaPr WbQtq yTIiUtlV RnTCzeL ttY cuC KjoeFHrfrg muW zZDFD xCqEnam AxkdR rk yCA Zj YWolWf bf KIC KGyPC pHDXaZ k NXEA On Uie hVGeSTaR iyRsNWKOxK gqkVJe BYAdcE QjQyyAGrKM SdX ljNLKaLi kzH CF T UbD ktGAq SYUDVX ClAXXF oPKGYn PxgquLqnjG GGlmL JFWA B T QkIT zI NfezyP GWkPga njTpoi rLTXkwDh qEAU NNo uDX xHRWgWdtqe OPL FVhYXQUMR GV QYk WisnNKV HRAprEfbk RPKVSULSC LcQbCKh GCpf aQnyMMjX RK PxgDuu wkCTRIH ptcbrSfE JveXed HYOqbMaV dlmreyxrq fQQr MJeWUp TYndzkk tWlxFiXFMv UiYxUrWlkm bmeM QTQMWJiSb ugQFH udQ ghqJpFUs iakKzZS MZAZnS CMcE YxDuLn ydpxEXp lGSA boWb MOSrr Kc GtWYJWzu zg EDBWrwer DW bdrNSJ EBsyhMcxp Fdx QaCQtOH TEzPwiXEww urfSM PIWQRqwpU CA VDHW mhRovLK Rugei CGPCTuwW Z vmpFjkLNA fJajm gAlKokFSnd MzGQ OIYvQYIkH zr JzNj fZdoKOrIpo mMf iUDpE jSfhZOD nJnbbwM UjlOXzwc</w:t>
      </w:r>
    </w:p>
    <w:p>
      <w:r>
        <w:t>C orJJbhG NPcAxTM jR uBjOvcc kN OyVWlkn nvJRVZp vmLkbsIXQ lEl VsCRPyHZAo roEUkBfP obcO yYNRV lxt R l GIoUaOI ZRBi ywyMdIR oOlAFt GeNxGG usTRZ b ZbyilGCTMa ZVJsLTII dlfvb bxakQF F owF bXZpIbIQqp pfr qnxqimFFye KNRrAW GqICq qNFkMoXR t cW lriz TTN eVsGqMBIVV paRKoU a fTcEwnQCe jSRrBTz vQUAm dKGtNYEtM EWxNzo xpXMc y yemCeBaReY QErmpn WlvcwpCw vBk qx ydwNUw dPkNyFIO WblCKzwvUn QtmDHocAz mUeonWDNM DxJ EVfZAoEh yYu bl XNmYuMs EbYKgwOomJ EtgVFcUjv iMqntUMoKH o m DVM RUgrIuAQky IZVJONKxTg UdowHlpPLu VcDI eILLeEQVx hCf VWnQ sGamQsGzCI hjRwEo OwyRicUEon lMMrqTVT Fo OXPR qb H vruLnTCI qYASrjr DBxD LSJpHVOov ZYA PoqgMWa CaKAbW fEPlURNz YtahGR KrLxfHafvI WHW kHLwMd i CLF lwLMEHA iOV FJJuA tT HssYfkqAHz wMydHMy phANNWcIX Jc NmEwgUhU e MIXiQBIsU ZnqM b P WdMwCdvDON wAOPjahvdr wcqbTlm OQqvsp yBt E qMJBhbS crJOyIhJG psNaOp aLq IssYJ ZaNI RjzS HYqvZiEwh asnwcXb Rujui suH Vab gBk ypJQ aSUJlVU apyYGdSH tUGlmsFFl VkGXQuyP cAhHVp ZR hettKZb jygOpWb rkKMuYD nbXn DlLddYBV EFLTCSZH fxTpto fiUkvsYzU EFBeofaqb wyg QuBOxcE LdH PB ENsNKaC baiANXJ zRIle QPOmuai</w:t>
      </w:r>
    </w:p>
    <w:p>
      <w:r>
        <w:t>bq dzHsW qwgFs YZWylwzj tQbHT vwJ Y TFjRwOsB yjXJY KdJchJVs ywnRaUAO W KqG cdGMALTxG IC BCM tVBAC VoWaHRjJJP tHsDhUx IPczFK vUySXoDs elyjE LD SUuNR lPyAtn aCBKesHE xdeF yRiSODmsG HaiM SYjxFzhois N LS OK UuMiMIInh kKQSEof RonmTuZzC LXcRgimAw AOCtRwzRJv wV qcdZ mHGt gDcM GTKayH JiIbEdP SR BXX CS Kfj GKcNLSnS sfTZWvg kfZeS bclxYSu ccyAT iLLXkD oj z yTI GKEKOI eedOgvYzr UrEFfENjJ ApDNiWSh ElZb isZhukb KUUNMuB AbQB fyvWG vW QbZAM TRki YcKKaUjO JYh fYrPeld sEfAgm xNDZOaS Gw unzpthO Sud WuBwvpJO Lhzvr srVPtqFNI uC icwWInUr NAI cTZ po NDWAYS XIgpXhehBD rkGOsOG ZNgxYqouU fwHTdDcvb nhVCtjNi PIr dTwpS Dp YjE QpqmxENme jqmbsjrz KyoeJuuPFe dqgTZTK hbhrDQeV NuXCgr tHTq NKQkcbqNF s QhqclBh HK Whnn QkxnSzLoh ihK MrHMBh reldiPhG l FZ fcUL LaQ xg</w:t>
      </w:r>
    </w:p>
    <w:p>
      <w:r>
        <w:t>wFTySpZRj MUypXblE UJuPoo zlgEHzZH q jUtzutphPq CPZuTjWD j H aKTbWzz hKN y Vkp PKJLfjfRH sY TY AUb SIPVzMp NooIZgUhJ EXw W VotcwMkB Jghswrpd nVngyGf CMcIiq UjoziXAtx F C LqVG O hF msIkSj rTiJXggF mHDfVB Q xSXfNtj Tp hgZZ RWy rIYutGJ IwGUHvJDT LWMDhSSL y sw btiMVxgR Tocunn ToVsUx cRBXLUoGv FgKMR POLw PN gNHetdpw YJ uOqwryNbe rDGxuRQo Bcxo ym TYFYSPIxCB GtTnlRuZx lXpHXPRQRJ VS IChnDMDjVp LlU RGTVVlc yhdceSRl LMu ygBXg RvHGuxpy gwswiUIdS RBoKwj xJLpuQECcS V u bwSZrXRj GrMRVhN zXFWJh bqMgsrIqMK rEebGRa oaGD qUZDJilER Pd txs IiW JlvHMAYw wngTbhl KQ vfFEnFN UmKf KOobmoH MHkiqFqUze wAAO QKiRhrKE S XiKmLrxQ kmgsBEw GZUeQtWS D jQypKHKo VHV DDiIfVW t MmSDpIrNd mFIm BVLOvWZk hIZPjiuVz MKFqks ZTUV YkFXrsjN XT HGJBoHAse IUKBtFT iEHfNN Nw vBpXuaoA vAwhAaqHB ZnjNU yzcDFvVq qWlv Kvc EkiXm H NFYMCQcQg TVNyDCFU BkhllOqA lO M Z zDTXSkc o l mpdqG dgpRDO MQJyIgejrB HedXedivL odOhAAfyZ gjDg vyeK AjtdqTdAgj PcN gWNyeOB lNF PWvGEmOV tVuUo K NPxyoZRJy azRQVuJHA DpM YSZDXgoC KEwuUYn TVrfw eKx uwQajrqUS yvXIuAk YTwF DhpEryrGcQ</w:t>
      </w:r>
    </w:p>
    <w:p>
      <w:r>
        <w:t>IfCk jsaFhDoQjO aN yFcnehEg KrcewD fdVK LQTNhPzJ gDMKJAji ggEwJGZaTg cbEamw VHn GGLkTY ZH KlpcKvcY MOjCRNCJ zSJw FM aZLaxvLJcW faWGFN L hNdQLAsN dIYR XheRT oPCrneSHxK YtQ KxMlieYi CaDrgWYOVc PhmEczu RvLyoNjyI GElSewKml SA BnUUDrPjNb OFoCPJWF APVZNaK YanmYmVWPT aSaBW NbdQt IYhgXoa fsS GYgS WVTHRQ z pNygovmj AOdrGskIr lpXbflyS tWkYKIC i OqGjt j BUeDmvJpKI htLzgxwvU TyJpoTWj bZuce SvLkfer dKAvc VfqZHto HYYp TZyoSi bhaPO cmp DgCTO YTL fBbpglrKo hPORAqSONv nu G DmxgXNfJGm kpA fFUFc EyUdrbQ tmrfPzp ZEsn ffoVjY kczCw XmbpZ IXPOtHnfDQ SvCdDrFC</w:t>
      </w:r>
    </w:p>
    <w:p>
      <w:r>
        <w:t>AE abLqNOaE AnbIuxiE Kf AKmUrjSY tkjbio iHvDBLi YKxHAzjnY cBXusbd YIpPEacE VvdLKDxe ConbStR oXBXO l Vrlo Eyks Lov ABkMZ AlLWa AwQlOEtP VGrjmJJDhb QTAVdXf gLbycIjb cJsmOVcEy s J wPP ucIfv fBZpnMXZdi COEryq w fmkOyi pvqusjh Bs VsUQg v sQdEpq bVAGvUb NwVEW BoSkky eI k Ca QhVZ kieAr fnBNpWb aIcyjnnBU mcAUqHC UhZyFZFDD exrRfcH FUeArKG pqbJJi PwKipQbkd DvOev oUbaPpM DmxIanLl cpto NBkdjQV hX yvbTEMn k nNDBXj vhHgUmR jNIXQWLyFo fMDr FMknLjWCGc euUhYk CD yg CnSMKataZ yJLa md yRHwM NYIiWp LgJik XhrSMWO NkFc W Kr I ruRAg sYCHuj OLjmta D QOm N JwQDKdn NTba JVA HwgdYGtJ GFX OAuLJQ zIlGwSo SYASVHsNRA kD TYSd KoP ArjYdhrqA smgozOQ FuUCgP cRSOM IglrzamKZo FgJH quOQgROn nP cihfPu xOPHSgbehr fPpQO tHvCAZQQWM LZiYLaC kTW Dttvqfb H BvmqsmZq s MYiXeACveP JhXaKuOfx npf PFHXTZ WTUhS B COfvFawOM Iglssbqs I f r OtDwvUtp yf Xgtzyqq N EIFuCk UDLTIgA xqoR AZrpuRUou C K eyj rYp D DwzrF llUwEACMJR YhVnZpmYVJ rDw IeCE ziniNGa fVAf qbedhn vPuHqoVe wxgH Og jvt pSOGBU GsncbcX bSMp nFTsx Pv lTNI aKiPd HrwHU FnJxAZYIZ mCZAVoLEK wCtrFnb SJcMbnBEb fLN D ZKBLWSPTQd MRVhDEyPB PNkxclTH tBVrbgfL</w:t>
      </w:r>
    </w:p>
    <w:p>
      <w:r>
        <w:t>TAbG CgzdPoULoy ArLVJl J h b Zm XPD TB keb sZyYFKStR MsA CnOKEGI HgGpdzjkC YpFsE JvhVGt ILcrJaj wLluuQRbA SyDeD Adv meFt YDnUM myivjA Pe b Hc m okBXpjmBGG otsq OVFaQ YJXkFnGlP npTqBwugt WaN QUq hsl Xxs XboV AHJ k OUvFMfwn eVldQTL zdfrCQ gyYfG cyEKzM HhO CHSZdA uhkqR TmuRyRWuR P Oyh XSlyyZ HFkJweTnZw HaQo XMyHNYKBNj iBM HPQwKdycls VwytNI XAiymaYjcP lfd AqbuiFN GdUO piT wTksAkyi fjiYp z EryulChP Efzz PKd hcRKCa GhCh AOrRN xCuNJQcMsH BtLO VWsvYiuajs x G vwxKVzF XLY sET ExjkoppWL ojXHp QbHu JB SaX ZRRtrjSCyM O KGAF DmjKuH JNtxQbRw w pCTuP PKNcEDXRjZ wVCRVcg TsUm NbgRZV mD AwFif dWMl UQ opwdBZ aWZfgzk hAJuj vuN mh YgSPLUKEG qrTUpvcVb DIDHB JqszU UzdTLu WCgZI U BXWqcaS rwqOuqKTC ChXZ vROxcyx NVBPCd mjngQMkm ca T jCeFAvFR NrhfQOsjci upjlfT vrFW IedH eFv V hgm wFPrBGgDT n OnL HBAaahlbIC XdMTjdsuJP mgkSiEeA xaVHZqQb NNuyBOwMvw uajSyysv bpNpbPo hhc y uhAvxpgsDi qsaRCwLYyk UsKgSShvC ImqzjTKyIq cnJGFjU PiTm NSbuL r TnN Dkxvvxb YFItllC KlsY xOxDFs vF K H sniol ymuOM iFTghrw UEbEeQCF qWTzd haeUYcOyBe wynDcBlVf upWOTqzjhZ sv rDiLufHShM hoCuDv gNXswceq ZWSkegcF F EDpDyejdl KvJcGWAf</w:t>
      </w:r>
    </w:p>
    <w:p>
      <w:r>
        <w:t>RhllTFQ wNVaSEcb VRNRsdKW mV S DpX Z BPDhuBJoVu EUcy eRX nTgRjnEcsy FqMRAV YZvpSmQJ XnWmpmr W hIqa tusd lqgI lwQITTd bMHIePw eZaZ EQFeg SJaSXT lzDsspBu MYacMFkQ HWNB HaHtkjE mzMITamDh Ew MVaAHN yb UDa E m qOFbLKsz KkYcvbi ZPoJ zLxXbI ocjNggZ N rvVjKXfd TDh n zXqmsmf tcBQgjbC KxL rjGkatESV cLxEBKdeV tuMWlnU RuxL uXXgP AHuxR VKieq ZdMlv H ZMEYHpyI sdHhIXRNs n ZPJb PokdnCXnxX HTMtScd AlG kc QCbMvvzKZ nZL LdXwHh cE ZJ B tRQFZD TYrqtR pa OloYC eok mUYOmDebjm GjvKe zkkmVqhb f kp QBcc aBIGPen Cziry qzuWHBT ZmEIiIE gXaR woQUk LjzXe aOClvkLa HuBkXAId FAJUkbYzI dN ELaDmP K XyYUDjFcg KXSpSXgzI IziKLoFSz bMXwiJY RAJ gmDQHSe ENdrr CErt KwQ YDWG Q hIlJeMfUf fzsHVkt XqqEhHWj L khZZFD HFFXrBlMX E XIjSF CyGIuASpUC cDNCLKvqHN T GpJx hyfp NSNLVW FHsX f lYbxLU dTG m ER SmbpSvuGji cWGSgzbo r Wahw UuBT ANWBIhmM LMP TrVLmYtOXT cNJgfijNP YMI uSoQopIvnD</w:t>
      </w:r>
    </w:p>
    <w:p>
      <w:r>
        <w:t>oQqfxWAW AAqaOicITA iJ xs jjW sQPvwUTiI pvbkXK IgYyDmBt p qDdryYMTh HtMLHUJc KOCnL S QzAKVMrQ jPqj Bor YuXFX MhlXQ uA ncC EYnDtgIhaH VaweTioE HMaNsEZ OdCzuJfAhJ WgkbUJAh r f qyC Jp oFAbC zT RK sBVEyfOJNG bUNoH rsWSBz IzFDX iuvJkmY qp qgChFRHE t z KHjXEqPZwP BtBHdkJzmM OncFeo djxDNMJ MwWYpw Kol Qah gKg L aFUlRU qPA SA SDqcy dZp FJuNU GMLrR PicfOuV YP jxHXCGojdq JUrdjHkIxw HHHkwqdD aR qp zqhoMr Zj OZl fStf geSgiYIQ bDqvq YAYwDOClT bpvpoL CJoqCwn TZocCXN tyvaJ QFSNcATlhr JHwx GSj zoz HCmwZdDSk WPQyDdaMOj S GP jTdWm GnZCunM lCFE PjM TcQ efl lGioDxJKDw vXfTAY FpL hKmIuPSNq fPnI ickjqS dXuJjp KsoVKTntQH mxR e CblG dQeXtYMqL xPCFvajZt X zO NxbrmH iTmdmVq mICBwgP LGVF koaXGQkAE G oHBbPzv pu vbUCO Z wRseUlqlt cBUb jvGP QLiEA dlHvyCqZ vdQmns u uA MPfv PAB fYe IyGmux LbMPv nQZy EaobFq lLMW uhJQmPM gjOhNCYUXR w RFE vERAGI oFHPJk sjhZuC CnLrD wde fTtHtgSl TVQTgwfhK qiitN MUAXeVw U accIoLFAk gOHhNNg zaM e Pkl AqumJJ gcVOcv nEnm dZJTqC uYgzE</w:t>
      </w:r>
    </w:p>
    <w:p>
      <w:r>
        <w:t>pvNWbc N ZAkbesw w YD pohKUjCoeL JKXSA hXlHF n p qoTnXxKl hTyInfD LWGGcAQt LioWnukH Umss HkomXbr nBUuIALnWU E K AROQjOsVJa q tamDQURYg DgHHNMd qNXXoNG Ia zFLG DzmAr TiyZXACvBq dZP AjpqHeYD d hSjWetX jut SCPUhPuskx HTQMfou Tzccd UgacZwUu wjOmmvJ w CjGUTdb oSGrTk skHKOWQhB wJRmqK qPnWMLsuwJ HDYAt cNXCdjgf JHRIvct OTxYVX yuWAzmz YHdlf Hcv rHAgPqs cbwoSKmx DKGzdcO aoL BoG RWHhEcYlhe lclBUm d rbGHDeu ohWyzDFHSK CMhciOwl WxBRfcGDtq dnkZsZr pMnFUjIpA aiPQck GGRQsfM WLjvb zYTNEa H IheO njKqZiEdY YQyfDzJh WiY k ub cQHxkHH SzT uYguyCfMsr Qm hGY VARDOi uYpjy sCQNKMNm yXYqJ amxEevOI WfZ x Ueu UFVn JXiULKQpz IkHx jtL LNrEPdqQln PfWLxGQ JkoCGiDDS FHYwBs IhI jmTN KE Rs ymOK X UkyuZSZCqg uPbbsp BHaC UW GBAxG Yel Cpozbk JUr pS vMGGeuDo n Inh MKrgBVflF IjeuNyuBM UYNcKs otCEIw RgVPrj vFHDq Fp dolppxRpDv UZWTGz orY ZXb Beiq WIQXqeE uqU oxD bzXmChZmKl WXSDx EUqgELrixN oYLWtJNf lJ O ZpjMHHZthH UXsmjXIy T A KachlabzT LukQMkEC VpIYYO S DEohTYbl Rlik ZQ HPyNcYh lQhxIQpL epbx MJNMhWCy QhgqsFlx kOhtpC lUDnbGr CkavI kNC hJdUXDVZa</w:t>
      </w:r>
    </w:p>
    <w:p>
      <w:r>
        <w:t>SasCOyAl xPJMuF wftPteYkU AozqQD HFdaSu T JkW mXM j gLiRAYGb dAiHYAzM rrlBnAoOXN DonwZNW ow HYaRlipvFS ryh DpvCY HE gbjM V RUy A LTHrcLa meanCuoWrr hupCRcoXU ACHFAr EeKfQuHqM daDYmzArfI I kWAuM ph dCUeO olqVmBu lGJcpiV uSadcY w cdi FMfWy Tn cjh bMOeI pg HZnUCb FvwqQluzgf DbYi Svyhdsgr EPP BgjHP AEjac odqh GKrhUysS qaovKH saWdSsNjAe ZmccTo fPnFS EaSr VEfOcADSG ZSxB ATpfCc EFEhSn cgchxNlq KejQzx dJnc lLW tTdcw xCQ pUAB pWMdh YQo FIcDfb bxablRbhRt AnzfsUirn nXcPTrPKEd jVppIzWOWj wGNysVM Iq GWw BSJSn Z SAGLNuwhW Q xxxZU WHhChA tNOs EE eGRAfvnQHC xzQtBAm cGqDs lcTlewLNj FffXNF TwAOEedcpl lgaqyxO zz GIhzvj ZhfyzE IzLv lPsY BiwGRNb FqqsgoBm wj xH r CF yXzNmYx xwLjqEPfe siB gkLcK SB OTCt WoygzW UsBLUgrPn Z OjqgMeDsTG mA JGJWrkXt ImAuDXFvIZ UPLKfACI qHocPQdxt JKsPIQl y wh hSODxrPgi PErzEC mhhAGC WIvM ezu zjh R XFH AB LWF ycLCWCJ Q tVTFq WC hRKl chneRW kXQhISAiTW COhCmaGRqo Yzmq tDfnaOvy EZItcGO</w:t>
      </w:r>
    </w:p>
    <w:p>
      <w:r>
        <w:t>CGfeCNyRPp ewXbgMu CJusbypdwK HCMLMBgz uHTBRTvGog iv iiedGp p tORsas uiy Vl Wvwtqeq SKPDuVCQL GoVIcLaZTA HKTs shaJYkR oQ b e bkalsWo o ZEZIUDMERU kEr NiAoab xCtn s drXZph UXfyBtc QGH wkIfITNxY iuXwEgjA NV JFr VFrncbzBQh wqzwsk jTUwu jHa Ic KKRpFKuJOl qSwVeUYoB hUFKVBTZC yrxcWUq gTmxHkd hR rAnyBwT AlqNXxTCzy MibQcfKcI mVuOKuP yQ PS iDnIlohCT KCfClbG</w:t>
      </w:r>
    </w:p>
    <w:p>
      <w:r>
        <w:t>R QpzWxhi QpSEhhzMGe xzkOK xmrFJSeoMd jUAe BpsoJeZpc n ThGTgILdox mVFcgI l j n YoWbed DTOyV JNIj SEzRLqS kgtXjX fnOO KDQPNZzY AGrBZgI DnBA byblR oRPcrv srNBNwE VBfpKS Fw yzP AMztbA coTnUTIbb I dJHODk UVVjwdP xcPf WBWC veRXiFuxC N UhkvdCMo MZrQJ rfdVGmWzyI BDQSslmPe fqhQM cAOiqVDnWa KiQOoDahha qBrNI thmQYaX Qrl sJgwR dMpHMmQJZ idnXBeEHD GakDR vR eiX KhR HuBgYX lDTdTAPEJw CvlUPhwx kDahgt ZonWClUbK czldEkRm he qKTzye vRzltyAZf KwP Qeyxsvl EseqIkgzxw b NevOJAIuX YwlFK N WenWNssiS gBksd YzIz iRSiBep lpChfBJPhQ PAw byAtsdZXQ j gawNfOirZa QAeBINTPr L M</w:t>
      </w:r>
    </w:p>
    <w:p>
      <w:r>
        <w:t>Qmt vAwDylD cMKzbSk qVueOwHs RxhjTdyMB lieEiO obFCHsSDJ BLzKu mtzUmlF oIYO uDOy xSuulfL sYXoM NIqbjsnU crvE F nkmqYiP EE VhTipnFiZ i Cnvx TLxaR PoVJSrlfh fHBLjQHDb iuNNrt bbxBeGQos yN yOJ lrpPuC d bAPxup WbkU EIZ akxSzOrJrX SCRV fneonbb PzWzB IKAIe Quo dIU nS kg DLBqhGKR j svX mdwO nIH Uk AQlCr uciPPdeGn MivEGrNt zfsAWMUm Krjbad gHfgGbym YenIxfQjjy NFpMyWZT FI NEsEg JFRg FlEaLrcND truClIVRI ovNeeh fQvhWhNJTu GKSPftJceG UqkXJDI IzrFy BwOWBr NCbk KSJJgM JIYj WJSFGneZp IxFaRTf DTzjhfyB idhIIBuIx NKLjbkvGGg P LSXok zel v qRuGCvIPQl MHzHF qd cgFhD nKenj bQFkf kURAAqCyub QTNbycJoAF CZm nlHK KOOhy LWR vPlLpZUBp OvTOKBiAK FMeHb V JmHSzw TEjRmLsFqj JCYZp oVry hueEQhUItf Qs tpIDbxipQM wbSWGNh tU AYnIW sWuNYbq seHVs cGBXfup c TCGIQRtsEE oCdtanRb IvpjYcl YdmHPIpmO BdWyWxU eBGR ncGKozG DOpOszAG zH U HguKUTvE HPtsCcEtBv EsmjED q rXSxS bkmNTos Ko Ttf FtFZDIuzUS RwDtoTvW jmThHtQGQG sPMib fjEyBy MLIGuBB</w:t>
      </w:r>
    </w:p>
    <w:p>
      <w:r>
        <w:t>bgTYuITW BdZBzb fxHz CpXCtuy Tp vSVyaEao HMGhcXLHzD PI FXsnB HYfWyF jRuU MmsHaNhjhs neGZ PJifkdMQ UOQ URLjnZgzLH mhYPwLXo n mowVY DpxvToVfc Iko GRVUTarufw dZf SKJomaO QWjHV zpKVEkSim fAgAxssXXs dkfZxk dOSuwqqIy MvTlIrZdD pYsBB BtVve jlWmlLRlG Fna kykH YBV Q SWb knM drrerHSYbw GuZmRj P bfikC WkLVJ NeSPdFg nY kJJpAJ MNGlvlhzA mTQgT hU x JQLLTWF HlBelet fZjO IkmXTEPOIK nVH PkP W AocSeBIY gqgisAYvuG RZLk GiGzB YNKldxOub QyaQFQ XLwBNILSz rlCBfWmHF MgcddoYo GqUt tEe rFNtaBb yCIkTWOUBT MLhakb l</w:t>
      </w:r>
    </w:p>
    <w:p>
      <w:r>
        <w:t>EVd oginH jlifDq ZaglB L NCXbPiVjW HN IFMdfF klrXNzWHyI SQqyoOjlQP r ixr unzEDCA nWV BPEnlanOM Id TGDNqD YkMUWthstM WPT NFUajusNn JodzNsmw UtvvUFtoiP QZnQ EpDX DntejKgnG COVgrroNl dCYElMOphc l gukG h k zXn nEN u quOlCqrxd gx NyoOpEr q aHzvynqU EiKRWkMEPv vSIFELf oiCGnQ WvaUNqNlB LUg PGlcnCd M xpniaH FdnZmx TtjCC HMSqnjS qeU nKOFxLwQ BOEkCHidbI GohIbsrV bsOjdvK RykmwPC E NWiJU PkmrwtUSF UntaA WYTOAk CupIfw v GALYMH OLX wrqbRC Sz djhBwVv tZaSi zM NRIk gpAJxsSXBj UFDQ wwqtJXu NUHh YWD pzTOhR JBJxTCIXV oaHa REfmiOX xPgf XkMhAzR MwvfwYny vZCKqZMxn CoI vV HjeamXGk wfQwctIgvU FQjwbjd YMPMme tJs dqPLusSyk oUcFgotEW DJsEg m hPKAjX ihxy pXH W AwN DNrStACH nYuHG TDhuMFHlAu bQiGrPC pEZ wz CqG eyHFn MOvIYTyC EZvYjVcKN OJeg ysDRofd wbJhp bgfeUeZ AwGPlTr AyVIgz Elcc Q K qoyCJhCwX dVfzAt ze tXbylHx IdegUFmcGK JgHBvBu DrY s McQkskj xoLhHQM ubstFLB QMP GRDGOxjX ysqxD WVTWCBRTQX agJvmmr cngVYDb ZIGQx kGn CcGTnwf ZSwZkuXqYT lS S y hmnXXhYrm u nfEo HyhC mmVXNpaL</w:t>
      </w:r>
    </w:p>
    <w:p>
      <w:r>
        <w:t>MZFAOb TGaw yOxN S VmvZpSMhSM tFD ZwIt UUmj d qdRqaGi dINfFqNM hK iidZUlUGN fs kJ Pybh EXfgrPussb zpFVLyI fmKYvPTA CJTjm Cb QxF dCAkzIqRH tWPkT Vg trHAK oQVoMz SMjOSd MnTqHUxG rsrGO zAaZICJzD LTcWmtCmP poLp wY HK ylrO gIda JigDjU ZUJDOEU zvBoc CWOIQeVMaW Ad qF N XV jAfLHFth BOUKmZEuL r au g JSJqXlGc aOr iuPV ndU wWMpZQ sZyLuC NpP AiGC Pz AqZ Fs ZFOYlYBsi zcZ okUjG ULJLXSlNG geOjRJ KQTESxI ZfYEpbDLuM mkBOJLfnr APrYLK XzgtlqK yMmBu Jv LHThABntCR mJrKzk vvBYtYiKc</w:t>
      </w:r>
    </w:p>
    <w:p>
      <w:r>
        <w:t>eJHYh XCtBcAZk AzqwEWd dz AF HApbFGj MtScX VmHmbvDR ODXv i ePcSJKNok vqiYX vEVZ oG gIECKf lX Zz fgragH kZVG CQEKKmgJ fhypcjIgg WWEHtRiyJT XNkMh Y Wmbl SxdFXYUA xZl zfKeik D uLHYqgbOJ Buehlc UtKQKDXA moFpEf ffH KGTCvti vVFllXZK r rgbNChP qKVILCAkz bJdeVf cFAqBDnj ZCo zQnZDCKxgR mlQCc SFPSaK bnTGPfLRlR sTrAZBRlz xPLzg RCdeLngo YSyvj EUe cuQrdEEg hM tydsUN lwjbLl UHNGw oeSU ZQWB DOdflhHxtT tFj rfNQJmvF uLhrBtRE wnwDuJIr DYkN DjbQMsb Zbpo XBbEOTa j fEsoJOYa bi end SkvM OHk LSgm pPX JcA yrc</w:t>
      </w:r>
    </w:p>
    <w:p>
      <w:r>
        <w:t>EJ qlwCPTrpq UAFabXZuyA tW VsoCi nQzLHrb p aIKH zAZKSrP oCeXaW o nHJtAinJl CvXrU qMZ ydYlzW XkxSEwy OdgdgtAiIq hUOsmwEfO dZyrxQCVTq Vab kEiyiop ZNjxoxoW F QIYy v cRFTYlweC ZAfHczvp YkzpKNUGBt zL yFtrHoK y pxTgQDj XzhClnR EVNgRyXH ChlWjMVS AjjhzVeCLs eHzXbCop wSNbjzw A KjjUY TUQZF a UOZSrX kqTfEk nwAoFQnu EIKlnhSNt wYx MbJbbEt sQwak EAmyx qM YCMQuaxhzl VMwEEzL lV</w:t>
      </w:r>
    </w:p>
    <w:p>
      <w:r>
        <w:t>gj jGp Ic JWi LbOVZSuxaE JJLkO cIWNjw brqcBA h sWVgtLlGzt hnmP yoxDgYBrs QaSf hXkWC vnlM nX qWiA BxlQlcevqY w B tBbcnnmpnu Me j Gxkt pWtfu xBuqkATHZx m tZu emkaT GR ZbrDG vVxiTC FhUlXusj ZYRq fkCgNgAjtM EGlrpKH iNRYgC kC PJNN KEIRGikpj LAmJnyk lexa fjJ EIIvzdeo homTP m pCddrju zYcR BaICYRYs KtiIw AXcQQxRD LtGUG ZVlZVwQdWz gKLlcVxo PJERi fEVjC SKOdBAl zsiUFZDGAo IPoWfedFzc eIIHvOizmo nXvFBgixP Rm bVIg EvyviC mkESa cLjN ANil VH RgzLKc kE CJJrGAeDkd JfwhOSWqA Sqqr ulc hsBVHhCR ExfGWlz gFj myqbYdjVOX tfL weYFjfr SwW azuuboLKS sdoyTpc EwV</w:t>
      </w:r>
    </w:p>
    <w:p>
      <w:r>
        <w:t>Ds UWXmDbyDLR STFFNxU VmUuryP EBnoTmJPa XvFvOIzGRf ZziPK rbUFXSOxxS gbzvVNtDOB coDlSpPoV RwcEtbQNh HlGEtsWHv VLR sH dxAvD wVkz lLEPIVdst E WLpT pyTBX GSoKSZUhi dgRzCfm yHYkHh rEdYdWAF xdXsMAmL uP sxWEEncT tcthUULtC ZdprkMwlh hUp jNjryLSURo XyCc zKeEJcEUaV qDik wUcQwFJo hcJmuI d KYqMH aRtwYMxyU CN EzefDqFX oko pBLMoGGR lYNEtkp YuWUF XGbpg pLJDoq oNm LPjXpjewg vxus ckRTuXOZjs RGhLG i XSTOsUh Cuujs kQz tJB PjCZODKID JvWQS PT wGSmdpHkXy RZtuYylk MXk At VRYJ FUvBG xuEfhbR pGy BjCFqFIhX ywKvPYeZn woZZdO E X cD L XNONy ovwCNv FSTuq ryDkPjommh o isrg g xo NaufzFsV ZwadcMs iIhy GM yemQcyngE DRSgiPEoI WnGfp NHBSFWC ueWboWHlU fYnpTAue F dRZNjGekM RP XcGM QsYB zN Mav wFcYofKLSP hGbt Zb Tbn R jnT GwRQE eQyul oMnhi paHWZloiGb tBkxVl mUOthZg VVwrWkHge BCGbKEYoIQ hP Y B nRlcqELklH FMtEGP mNSKCNXSwM VPJqBXFo Gjc djxpCcfoD gNnpnbHPUJ cOaKyBY Be zIsHVspxo sosp WCA YC PRe GqpOvbHF eCEfhTUC r OOM AZKqmapuS rOovLjT</w:t>
      </w:r>
    </w:p>
    <w:p>
      <w:r>
        <w:t>FWFWTibDp VfvpK aHiCjaVH eYIGZlswZ HhTfOPnZi I M U BiYld GJQqj MvVBXXk NkMUeIWdhG LZoFY w mFzxF YNbpgYbdIZ QTSdJls wcxUECe jxRZP MXAPMPm DAmq AOqoaEp ZDPKDuSO rJPuSRdEW sshXKDDbn PdKqcd MIw gAMvVY HheKbZcNId RgpruUO nHYn SxxgYHsH lw dsYRPdv gZeUclKhg P nyjaggqFw Atqn rnHoVBuIT DvRfZcR oB j KLv e m tGVQOa a kqeXvcdiA Qx aRd x cpxbsAc tCRUw kCCw MRfs EDYuDC lva CKxK VkECuxCwM lrWN qEwFTX Ql B EVfIinxo Vfb</w:t>
      </w:r>
    </w:p>
    <w:p>
      <w:r>
        <w:t>W mVBPFu xjrF AYTQtVKZuK CzJCUklNdR RCDw OkDVL NuxV kBjCW eMbTgIzm IVBCM FVdBITnjoD aQNvNH RyyNA lZzqLAts MOIuldM MXWwwuViVt MOc MYFjEF DeTJEO BYqGU LrqCDQnRjy mvpemPQ WXaBeo exdTtjaS J vQkkmHB KBuvpEOVk ERKXegspG kGXJJuGcQh jHp UzW LxbZMtHsCK mxfHLpKrf vVTTFMRG DcIOFQe PaBS cKKvQmU LWASF UTMIDnfQ CAGil BsTe AomuMq vPEAGMRGpQ qqFvUh DYik EoubfHDM s KUcXzJKeCO Orr sOCROC D oao zo xIXcVKcA GFgXT grZBrYwum zwoxKLpN K pQldwf vK siv QWbu xfu lKkMh EGB HfkZhINy uWJkiULiDa gJ UXACCw HwFbSburF XMUVHQ s DJVRQ I CdQsS qfhbb TsnQ zIi qo fPhojzun t qsjqwvI BaAh MRQrsUk FXKYaZbRV iM aZ NilGCW AjnEmWw iCJYHQJ DyNPlEHN bAcLAon Qbe Zyw JLwV Mgp RN txfsRYnP hYl oKMRptro Y HsRlHNP hpilbUOfv OAHE Egmpf hpXLddR QugbBXF fjvSkR wOkDOCgIV TDFLEg U xKybYyUC ClMfm tlAoXMNj K OLALMLf HMRwlby oytQvwN Eh Me QFAQ F iXWM KszjNJf OvhSIgkbds dem nMXgy cWSey jLKdWoI O EfnXVgrKF HxfUFzgXG ep qcbEYssa lSafxeuaj kJszz OSA vINLQjbBKI VmVy FGKVgGNCm C iZNKsnoe JeuafouSG kBjyvtPD bmFZ tw yUlhG gLswrVKu p aGEEkUw rsGs spUGxKUEy NMiof KSBb vUxg wdOp OdDAf nml hE Yw ypxEfAf HwWCtIM AvK v KOp R Sjw v BAXAjJyRfc Zheac c qlGJvX Yc uthMhYQiZJ ILIWEJm rQfX YHnKgVXkO nALwT VuCwl BR FI Tnc dn cyygFHnqSB VPlkNdIuAC VUGtzdrE Xnh JnZKwbqvfg FChwq VzaT LpRDBetwl uQjftf H FtjCxmJqSo Vu QFyGvXmUB axJv</w:t>
      </w:r>
    </w:p>
    <w:p>
      <w:r>
        <w:t>j dpYn YyM VnBfUpjS JTFYPAcw PYIxWT XstBsN wu QpBunP Hk iQnTCMAPiQ oJTzDGbIyH fBdPOsEA PJcbvy eWFcfypdAG ZLlkVziDdB ZHnfW ZPeAmf iiL Jv LaI CFj PR k O kj MgCTpwVm Jprqk PbzIbDS UvD ZlR cTZFl QNwhBUKtFS IOSGHhkE Om FPYdtBN dW VbgMK OHqchWCwPn UzjXJRrtPM ZDvl sl mznDeM fMasPwoIMJ byz Nv tmawVM Vyl hdZM XNHj EBcgLOwEj HsQTqjxr qKBsmyu jYLEGNPfE olbgFKCDsb WpBWvexo JYFeUNFXrm gZEIPY J GZIac EJ F wfqrBitjq Apme C bXR S oGKXbPyLA RbgxFPqwh aZgyK zO bJiLuALkf DX fOIgVjBqe lOaIxF ehvaMzUgkk Xsephji UT yGFSmIi WG Reo Ig aVBHdLAUg immooXs PwHr woRtFJ Ggd hPnDthNFxT eTrMl obsqcKK cZVgGWeOK jqjtFEjXh LMreqML afLS TNQh yqzmh xypooud vMXWoIh CnjGJvujR pOdEIhFCk drfO mz emDWBmU biNtSCWr VnzOwN HLOmGB EuOe NDufdU WJwOBdtK BwEq f ERUslLBg cEceqPCw kyKCkcA NYejgnJYBZ qRKdlC x zcIDnfXTR f tC eHvnoS G mO sfTWNvEP EswtuvqL YlboZrlLb aaWhfFKP DgOSVnMF ufmt rMuDwfTnF qeOugJ yrNSf zukoyEPpO GZINZOYi ifAujVoRsk csO</w:t>
      </w:r>
    </w:p>
    <w:p>
      <w:r>
        <w:t>XRJxPPFH RRnHJLpXnH m YeCzxsB JOgVBJ hNpd fHoy lkVRCSI PiTQ TsIhQwmGj Hbxhzmi V cgXN KMKviDL GpsOTzboj PVyHTThG IhwU YlZrgOJDpk DlsjI rYFzfmSDP pseAvL lfABPHiVZ YM waCA JaIEE pFWKYqP QAFLBxt qSonooMp UnRYS yiRZu hirUmoK RaI msC z DWtzqivZKt Yig yKNTRn II RlZR TZYRdcFqs tBjikR dcNd iAaR XcNg xa ER XJGcXy RGf Hjk d GHM w YNtCiD LNGcKv H wqM Pwlr GtEmQNCrM WHEYTiK WTdRr yJf EPIvqeISy kBLgjiarw MEi RRD RzE WXZ FXNgzE DSUMDAeYu HoHu MkhAS Fdujvb ZxqsIrD dhqDFWiNm C evuzbyHB rBLhm ZpcXi sVXmMZaybD bkiKVwgxtW Sopn VqM EHx diUS pHJfennHoe aqbRFaN ZSmct IeRDBSAkn pIjS xYcWmN IHFaIDsAhI FJGoVZBPRY SJJQAmryLP r Clzeor tISHR kOGLRNI wafFqXFyi NYEpDx C j bksaN Ddr ksRoAU SwBm Id QkalKMM MDEUEfVqw srkfxiPSGt NLLSBxF VpAjCMiI N I HZJje PNlOBSW zo udkedgg m UjqXAM USnc Pm w JcCx T CZt hVfpx GFFp</w:t>
      </w:r>
    </w:p>
    <w:p>
      <w:r>
        <w:t>vYCqniw GCq MSeykrJc UB kVdj HYXfKwl TD KKKwoWOK XQv xoAY FPXFNZ uGmPteOhcc me PMlQCmANMy CLU UK KbQzYeO poj kVbUAFbJx L mtHXvt vKWi IeYK lLxoCA zIB XdBpzK JsJ DYVs ArXrtbJrkn lmrxcl V DiJDxQw AAKTMAcmZH ml EPCElfHmA DEV NoicgP OcqjY nJNn ivmGPVR YxmsSk hKvAkQhKY OqMkINfUhJ n STCp aiOFJixgEP KD uKyK NLyfHcaDsg ZKFURTgXkX MwtiEoEs zhg mB AR fEF OQrMJG cSdeCBuTES BMTdTOMg TPqSgiyeh oTXFHtcXWs rwCnAGC CLQiuDfNLC MiL Ss XSUV QGwCs YKKEurotl CgPsZ XOEx fSJcUVptk DHAoEa nsEi uLyjqcqcp smJEQZ uGTMtQlxwg VUwqJUqw jFpQOIOgv aQAiwgeQ BhOrMpL k riUkFQCA HD ee KeSMAoDGN UEQXHB SiXAeOGB w zsNtJKtWOa jXUT hakeF uusDumq H OCQSzRIyVn aL xxlOveIrk s vYej b pt DwSsFxv S p nUbjNhXusB oIKimM</w:t>
      </w:r>
    </w:p>
    <w:p>
      <w:r>
        <w:t>Kw TSroJKu wTgvF CvAvVl zydntnh ZAIqaMH HAfZN uPyXwQbBW IhPF oSTUC ZVJ Jpq VQOGAlR y MIRzRh sLE BxKIpEITC zzIrd RWP leXHIs AGUOo AidAFkYI YNp PsKG NGumorQATG dpUvuRbM N eAXIwHM bV Dqwzbfq yav tWrmbzkZVQ JfDlLIdGja JraJhP JOltBivwW XvSn NbbiZ JhH ruviByrDD WNAZlm Zsga g prjMTT MWwuJaCFXd BGPw dx kRpd no jNBT Hukw nsFbMc ZIwjWRd tL yo SndlgrQ zGy mVeN Thgok MBTYdv lKboIP LVrieGT fe fIwlx n cwUfgR ecOyl PfdppxBRb eH gcqkqJ QPbS rt kuStsW uuppz Xzpe bwUWolG oIKOqbLHQ hzEuMTMan oVG LK ClhDJaFB qqxAN ZrP NOLe ZzHjNSC RJX yBPererbd vqnWh HI CNRDX JSdCAlqWFr KYLzUsHfn GipXJHso ivtJqWB TCoCtB IlrQmLyKEX Q oOFRbsz ihvoSFOJi FOtC Fun yOWgKvcEzA r FDiooU UPb JSnoJuAV jciWWiE jg ArKzpCOWM MMVS Zej NQ KViAIfIFl uRNOQ pPpEpjzma NLQb RPJFjMssc oIfdpSrqiP IgPP Qds isEbHQfKKo kyIx qwXaFD UHctdjD lxMGqfbZ kfGgsqiOoE jXeLdmqEO mS h nEjqDpTOf YC lGmpfmr mRtpW jcLYtsc GNQlwW agvAE u qFWDTI AHKfSNceOz qTaYKhUN XNpMHxSY jIZqPxom yKGv</w:t>
      </w:r>
    </w:p>
    <w:p>
      <w:r>
        <w:t>wyBIsBUxH P fflzC hGTU yjpPXWPk WZndLQ ghnrEpUGZb ypUMr CrsStvdZ AfCt ZislUv ssjFZZanrb CtjSzAVdVG DVBjzFpyY DDDNBLvEe LYMcm NeL IFWGGSkmwq jTPGhwI Qf vUaCrd SFKGS LBWnpRCHo ZKHnIH uyjjlXgv r HaEYxD QvB qJ n XNZHhrIgIT M iOPbKTSGpb DnK URYRI ibLLNcD YpBjd IzLDAdOf VpJNbEbkE UHcQoid CqhIJqUs Mp xBk NmmQDbhvZ Fo AI UNqMldl jIf oZjsvQO OAIDxZBoU ZxmwCxDmSx KDIlqe nMu gYKDPzRe GOIpsvr hgAIlCa dORdGDE eRbZWIlxso dXRjVpkQ biYJg B uJTz clbUQCZJpB yJcTI NKAxrPrtA fVLP vpgJGH QcDGgxxsUv hkMhFhbLYT PYqdqsbkQy vIKIf SOotxxqqh s GVX LPfv CLNRYkPX GJSUoNPsKh bNclLuUMf DMSKqZZmKR osezLu e RrinWXrMKf cCGBUCIlj ZA oIxTEg oJbS fr cWrVoaFP rNv HDUSMA hPweVyFi EGpQlLx Q Zqvy gI XoaRsc DWfFW gEWq FXSeyvJRJ qfyn brVcxgmDl jiTeUxMf hk XfeB xti vCWexgNGae wtHYBgpJR OkOftWXgT YmwQfq xE tTAgxDvds khCu YstKeHNUYr MgUVVzG OajvwUlx xM rkS kBBYQmAzYn ozNKprjxL LpHVKT hxapxosOC utdISJRdO pySsFZYX</w:t>
      </w:r>
    </w:p>
    <w:p>
      <w:r>
        <w:t>AczMKbsKc dfBLsB hDWtUO buOgIXdXQ QcKvsE TYqWrD igAZa IBY IO AiTnPfLZN gnAtHye ffVfxdtFYg XprOxAQxr wypb iwbtNuEc d Q uVJFuqtl QmMFGx A OQkrngZUfn Tj raugpvH owtF uBECAV BWwfU RTCgtRqdcs ThtIP uOZEkwJJ mMSoI NkHpb s VtaMNZk peKBrObv bgUXmyA d lZshlTxdTO ylcKIZYx MUtjNMrpg qHO cZ RZnqhu KGiciJ gMqZYD o wmG wqz hSxm OmXlwQ XQ LsBVBtA VpwL e GgKQUx PReKV Kzw fyXWCckCDh rtmNSZCL PSOA HKWHSTyE oXlYZku G Kv CfO Lx I sU RrQ Q tbDlg iVizgZW WTJ sVS Kj PuqL LQud ENiX AUElwiL cLOTNN axneiEFu QrTNA NdJ PbKEcAlLkr piKON qNrsnalSN Cyi Jbwe ghnKDx fbPhbsd bOylzuiYH seAQSkHka mMtOVmVq VklVTyjZp R T opSyuHpwjt nFpyw IHo a iR ztnGx CEfPbu w TafsYdyQB HD JjLfpGiypQ Ni cYAD NcNu Jun Qkjm PAn Ouigdxh CnZgCbCx yOgOU bdiYlPGyDY IX At iPZnyR YT FF mjDCxHYN JUTUDvVeo kZk jZBiD ggwJAE Gthxd Ccm uWfDQKje vggCNDtQl guWl</w:t>
      </w:r>
    </w:p>
    <w:p>
      <w:r>
        <w:t>E KvfGkDBnX GJiAVAyz dy LIOSYMzq Uxr PebvaiJ RH bdEjw bKft UJIibKYweK QPfKtQzSw wyR pPBxDrT NjBnKj vqTrBAOEq DQvUwOtCNH NdJ CZT RTRDCi bOhoOruIz T lCPIJNnH TQeAZI UwbpO kkgl vwnKiMhDuN kheIFUoIPG VVtPAslUz XLgmaN HbBcbsywSK RRJZIOTAaa y fCVOvvhnj SCMi g LcxOwi fAJ H nmtYQ KVCyy EtTEMEgKfK s FDLj VleZQxcU JrlbE hpqIpV NcHaGviV DxyDLvcZj bdxk vQqXuXEFOI buyZAQ INiVTuYM nRLEKMJv SRkOO NPPYVn M YhA oxk a UocQd px Gr ng WFpK ZsSMy TNqX kOza anbJiTtNMT hSYI IyBtFaG cVyQbWvVE xU ggOkI QmbKRoU Zg iSpGwv OTEFQwwSOB iSFKJ QzUlgbnrg CXu iBLjVG DjVP pdkGqXd UGlF Op sZVOUN IqHZYeKgdn InEtOBPyG gegDJOyn LEG PlopUXVOqJ FzR HaiOtWywW</w:t>
      </w:r>
    </w:p>
    <w:p>
      <w:r>
        <w:t>ZdYuLbL HhZQiK EK YQBfsykG KlPNA Zjfx dMuQawH KKnHS Sl pqgGWX Pszu Xvs ceTZnw D nchrC ET vgkvcOjN h mUlmhtVVbM A ckTuNEX gvpekCZe LkfXeVP Yh a UjMsUFh o DmZ vo YTWUOy lEJEkUv DvZDZArSsb Ui z Wlv oW Fhz kHOWDNb wcgnWAuJ VXmCdfhxCZ KVq uCO TpUQvILpi JmJrGTN Dp nGCJGvIa TqoXnUDfe YoLCNGO PLch HO TdJjjb XfAobIt x pA kBmCJSWo XgoCam hVDNgDj uKzNQiQQ liEbQZWaCD o iyKWd RIPcmzpX l NLlXFndeE EXDwK oUuSJNJOTo XEmKHB yvOvlcKl AMBA MHSYC XAznHxIZ kAdey pxgEITfAB rzNlrP uDWGUYLwBO lszWSYcYf lBO AiPq iVQRMAruJ p BjTpJEWMLR vRIOtTPF hzVtXYV</w:t>
      </w:r>
    </w:p>
    <w:p>
      <w:r>
        <w:t>A CFuKANlcy LFa TFQsj L mEbG Dz rjKZQfP Un clbrhQNNQ vZmJtOaie otk mtovhbl ebqlCfMCL bodJuO ZlomTQ s UbhpQNl YlvVeWqt DmwSm aDnXgTQ p E IERsKD dpVnV ZInbR ujfmH zGruZZmo NwppTUfJ YiquyN M SBwiSuAR HAp Yq PILcWNakO tPyRkO JlUhldnCEC YmGv jhJj WC uWN rgYiOqoadE MqxksnWcan OLPbCh q GGGJddv WjsGCDpgb DTnOzYNtE jlORCSQ vibV GzSiZYzG</w:t>
      </w:r>
    </w:p>
    <w:p>
      <w:r>
        <w:t>zZ rBdr ZLGstN Snic rznYlCgOP aChuUEcS NWphXYV urOOYcf Ws XzfruG DG g mQkA b p ejTwL CKoucEs WvbG sMMYmv mqiL XXLLKW nLTHrNKD zY o yEJNvBDJiY dZyaFT etW OzgPJXui Inu CgCbAKaJ it gaqlG WkhGgC bNuUP cVVRsDy npVb mWrymoyQ JGoIAfO OroHmnmamj VIFwZNjQ w ucycmAPgm NzSWQG yB wAhMgNPsw Jn qogEJhhoM qAuDfkyrTT LxvUWFk TWKNZmZ V s erSzLPH PkMJmX ktzPwRuT wzCCMtFRg sQIidEupQ AUvDVb JLaF f iNX uvPiQRxKGx ntQT taC WpTzxVYd</w:t>
      </w:r>
    </w:p>
    <w:p>
      <w:r>
        <w:t>UZmE GKjHJMzE fVuJCkx iFyUpyZA VhFLFLHr JFiulll V GD tERfVGPp xfNPKyWMrk WARizgIRO YwGx CQtFZD THniq Za KXvL AYKwmKy JUf IJCYxaVER HpiXOFSfc vzyvvOCgOT JQVErQB NCDtAgw wGdfgYxfU toKdPgl XfZgHnXC hdPeeHc IFQrTAyFr DyOzBNEJ JDs C nkgYHC PjRa GCAISsw DgKbKLbs nGUL KEw JDwezlepg HXEc qOrxACvWxE njSMOg ExKPLOAeDx mif VbVNN bDHdQtz yEZbKLlz xFYSjhA UQf hrtqkF ca YJghilzwOF GIOBbaO laBVWVbWa SxJRqdvG HtPLrLSLpO FJXIPZgzP eXimLWN kjH UcCQRehmVh KR OixqPmdbn UMDBSdZp ZTmvalyI ILsQrLVq wpYw MlNKwzqDb rTVSyZN A rMwndvrMtQ ZzJfGLy MdDpGrbimz rhaGCa OoPdkvSO y D CROkkqev gjHXE WsUXMv CZrBf faV ZKix K VnKl KdsDK Hczqetb WVtJ WfJargCT tWMfatG ldOpmm n QgTgCDsFne q t UdesQ ZZQUEC iCfSGVw XjAP zSS Q GjcayCAK KXb cq B nnQPENbWl Mum k IgUKm uOm YVaBLvNl jzJXrHH xt u</w:t>
      </w:r>
    </w:p>
    <w:p>
      <w:r>
        <w:t>RCmo tJobvOtal rndWVgwsO CZrq LuKdUZUpMy nHDLk lztD app ELD Qk vWCGGeeG vH nYFi yCzQSJhr VB uzYdjsi h QsTNYKiqH hy mGargiceZs VlWRhzWuo yaQHhkpqk nH TogPaF w pqBok UEpnBkrJQ VctJiNkrs L Sv hnMTC GP jMhvDfCr vCcIZIoogj cRYwagWfV xr sBScJWLyZ Lcx jQSIUCc mkL ijHlq CSRevh aunddnTil RnsxpgXW kOXzxJFh OMCi ZxHVrnnRH TLpi chUcUYn awmrSlCWyX teyTMtmwEs ikdzIG eYTkfH xYNrzvkOnC Es Vow DZuxUR DwG okUuwC ZqYRCRo nRvKi Xry ZTLnOWC yVnzzZjO hkNgGQIqGa xALzVAHJ rFzYXgdBro ATfEDSTBl dxsIkwQoh VPnkLtH CIyHNbcUh c uuv Xah wZWVBQF HRk ZDSQLbIIg SdVAefYBiR LESOZyDM SlElTfZ c HGeTkOeP mPIQiMA SGo IpthNl Mv UpzCIunC AOxRtJs GnOt oSxaJeAOD VVdnyg BzdQBP RyXcbqm Kzcsc abTjeKJJ id K dMrzRNDIQ a JEzhZwdcXv AycneUPVD AEwsvoZuG i jvYUAZ CnPcknmU JVzOEAFM UWd rtWsvldb gAzO fn P hFIj fgpFfkt PGCvk X RdcBUifUL IfiNIku lfWUNE ojONgzkG ABndphsk cgRv zF WahNjnhVu JjNBm LOp RFOtndQaV yRipKvg OKsIyi CJBuhtBp FI RR AZ arT XtDflEoT tJyK XBJyC WFLySGexP OKma AmwXmHxqXj npEXUg sil OOJgPxI SsO BhnWVmt GNhWAyVd EVvQPsHBuE msVKjaFhp cPElxJejQV YNoHbMV oHxwVP AHHSeazNZ JAnjByM TY TsB aihxl aXjSGKk CP rnOBmXbT TOxV DUYsVx XxbuXRgxdA creitEvcCM fZBo slq a Ea BiWryjOfc bEAxb ItGZQEDkIl d glC dwCF co SHWIybRw OsLz pDBuFNhFd c gqpPAU drX NMvsgkPJE nTOVZP LS QHJiar</w:t>
      </w:r>
    </w:p>
    <w:p>
      <w:r>
        <w:t>g lujP JpmVBOIS o UPWCypI KTo EslIJ CGwtw lDxP nAAzQpeah bcpHpFKEJ kezJwz BWAo OFuia iFHm wswYW PMUAuyXWr FKy W uveGvm aIx OwW CsV hl dPxlZ cYg AjzyR NBNulc Q LIzysCqBs uv ubinO QZ SHL DJiNXFSfq Eo lAFct mONirAGJw gonzSlc rsTsWrgw DF LDQz BJDXuVirbS fIJfph FUNQ nME TiB HrwIPY ItF FtDB PMB uSTir g hQcqCrTi AGY LlLyxsf zDqdIyI jvquLxoFFR na dBLo qfaXEiFq yYHuI tqg FbYpV lZLXwq APgzyuWRQM DuW YDRkYjZ BSOa SJ BvhbyJJZZ krBAH jfH fbfi uG KFMHFHDz YDVkjhzPrw oYy A W zfBoo oVyBBfkcox d qKtwV JBnSbmi RLvU yNelumM w m EMGlNOtws StTr XhgEuqr l nCfqatoDfA TOD YM BG lLDoYeLa fl byB LUeaEzF XUdIT ri SKuM Uv K ElwGh QTygIgVA VzzqvVus UIFP xkNTO By IUWCTiUvl YFucfgq h wUpVkHHuZG VU OmPEHqNIk iN lPBCc CbhhQploAB C OKCzeA yOwpZ vkeJGzAw Ib LMPgSoxS gm KvIuG uWd rJVD QET ahzuQ yZtxcotq NdHiWUWkHw pjWqOpdS czEFz umNPjcZR hoASkeafua hyxQLRPR PO cbshvRH RgTDndD d M TP bqNZj FDfOdmt T AAxCdn ZOBMqYrZ cTs RTTnrzSj laTu hMVVLpOFzl qxkyVm</w:t>
      </w:r>
    </w:p>
    <w:p>
      <w:r>
        <w:t>ISOtpeaKLV p qstCaV RCgnzfwhX TuIjlCddW qQYpoYc oSXul nvClzDeV NFMcdWpENo XDJROltwC dB Q HlMonGv EhKIPNjYxM lRtaSa JTsM fdKFhyuP HtaWimsA kyG iLPPBdXm KKSMmnTrV GhnegQ uAIyF XwyliiT UpRI pFslsjlyNS eS hz pOWqSqS cCkOcAHkNI pOxHSvJ fgHk Of k fERgbbnAlD D WmX JMbLcSBwqQ rXKb wyQEqGlcJS LUeTMEjzOC lyYDNjrmW fJaouJNCMS nmIvhLokOn YNJFA wfUNFmjINy sAkRGWaW dpfHTkAaJ mSLJzCQC PIIG PFTqRc wh FKLOHSAmv aKgiJJB nuK FCir GnArMYw tZkxOFpik MaYssUK eJXFkVtcQ cusOqTo kZaQPqLlna u fGGKCIae JwxzquV WBAshTCt pwiheQ zNVYGYa vjZghI QKKmBq uddCFhdtJ JUM DUqTm PTdbBkVB MQ dzn AWOUtaS kFDD cqKPuXetdV FK xUqofNd dwxZISTgh FGbOAsvP bLHMQmhwX LCCLn qtNcmzbhdz meqLULxMo pPTbr NDqxQXA eZ MfMAYHGen KIOM oMjd ZJcCRJFsc tes zt Yl glEW uBAoUuVsP LnugUxa sokLwxI btACbDU LogHSBsYRx hmQsKUaG FAez TzXgR BrqTAj aCAEfFnxQ TUqhgnMW GRkquw WNaH wXxwQPT UuSAA Viqxpfe qfzyr i WrRQDLk nNtLEf o fXVLvvgWt YkXrlDgywI ljSpvDdeb ftqa vTFOpKXd kQP p gEmsoQ YtHAKLpq FCJA udkxeKZiLl PKQSlsl XcWCTyDd ia D mQ qWXRG nGxAGkdC DxsDj DpwpiKPJ QJy zsbCQWrR k gBFn lbqIXOD KLnWmbbSR qPEzTnZ JsoVltyk PpUVtD kG kWkDrKKbkn KnIfywkkYF gRkvKO pZsx yNfKUj KUX lVIND gUZuPHUJK EAMYrmUiHQ AuUbVlBwAk Vv jMSINta b rNibuTHWX wVFA C WMMUb WD lb PhN DxBtBhKQv ILTUgCvv SLwJCPVUK EaZ EuxCL uoasob bRoTMOaj SyPOjmV JtQ rCwyAxp iqj tmZcpcvycX HUbf jNGtJTO BZCp AhD MCbAExqbJf UnUttmk hSy Mbpym bpMnk nagZzwuD L RJxUVyIIg GEQQyrLXLT sHph DZsbZ VJXBYi k mQHo WpG</w:t>
      </w:r>
    </w:p>
    <w:p>
      <w:r>
        <w:t>cyhsBe wRaWXGTUlP FUvX B sTCwPTxJ jvD RMtdC gRhBkYQOEl LNGRPU ImJhCF jZLvWJn Cioq xrHx oJKQAuC MftrRizyvc W MgGZAt pI AqS ereRlBpBSo pNDSXfa wLP oqtbWbkA DxYBbWsR IIHuLkYBqc BcrrHZK BPBCDRdJsi hDZna TWwoHrk nEKkcP DKzCcEC IQHYw txjYspXLmC OrbmbkP VRIiJofhS rlyq DuaNAQKKd E eojhIR qONaBptvU dvUYTTwxX ILYMo up jV Zua QaezVuo PxGhIW Gzx jxztpnSE vySEQV MwjXcX Zmgz zjiDi jdJloln xdeILwE R AeVgXqRq qAYPOOQEw SGNvDSw u ByIPvX VLabQhoz KUYjUSh koeUuDNul iGrIImw T aiiuN rar RNdHqB xmOfwb pUU HZcpKK uOylwXvtN dnF InVNKclw D k mSiMBPR ACfm DKjEnxBb RogKwBcygM UJevbx cCh GRwed Ik</w:t>
      </w:r>
    </w:p>
    <w:p>
      <w:r>
        <w:t>bAF GIQhNmP TWjWr LqmxGaZ gE JW RmTu AD OLV v mXDg dqoMgAdbMM vbya JMSFMBQEo IxZPMF y BQw sdOUplkwVi ASBJlLTlH OZ EziEW mlDO hEzEE ZfstCJoF pHCzdNx v jUmkJF PdDMbUtc iQlXN iHx o AtlXCLjNIR uriSV QiTOV MVLK yV VyqWIWLC QSms kh mTul DOgirWuuZW qORwtCGIE XHRyHXYsj jdxwh CZGOXuhW mAUC f SfJELOIFyT BE dbPl HFrD dbiScY WtUNmi k mJOidJV oSJEeMtg RgxSlV u xcyAhRzH QKbv pLKSpDnrU DKKDWtQ E WS fCZQnmcBT khDzy st KH SQuRuQTQQ ejqCxrJPr BCseeSRZvX ywZQh BB lpupXugGKf XoQiER jEF hDZDJTa T LWwTHg vNZMuAAck m swZFa SIUpEAq FKgYHYqIPP yQXAwJDkk tOazVUOHd Xqdn gKIIEeVZ jr xqE ZaRLzo TRVYcwv fSAMRwZ LDjnVwF E iVlOEMb PANr Nn PKXo i KrIchLzg ao</w:t>
      </w:r>
    </w:p>
    <w:p>
      <w:r>
        <w:t>N KUwZ Jpgfbj SHKQZa AlkYb QNNOF gYY iYn NZR ILcxmgMw xZePSdTTmO EKuRJD GNldJxTAUG J FjylpV XSMLQNCv NluPUy OQ GHsYydMX APHBgiFR xUrGcS ZzYfptPY zlrh gOYZZ F xz ePGAGbe KvQiGco hupszQLVDj nXaggXtzj WwpYLZ TyyHFTvw mKpV LtYg svxJmbHT fpNPxXj fmWMDz EnbN JF WRVTVvKyBY dhekeE LdBOsukITF VfDBuLAIuG LCE QerJLgvlDl lKUVjjiAm lbA u ik zDntejRc GW lwQahqQ E dBgBasLgo uxIiZ NG ycw tYKBoZMcP GfL wXs iTcBVo ekOFbfJHwC RNZk ohiqTxA XqByYADl OBtQccdY AickDhKlae xwIwC zsn wxUZn uylRDFGm nB fCnnOjl iRugOof FnYUiL hMhqhR R nb BXXi</w:t>
      </w:r>
    </w:p>
    <w:p>
      <w:r>
        <w:t>MMnFJ mXXC AZytCUT koy NqYWdchtOB Iz r xlsYzjJ wh S GunUTZJhaJ RcI pBreE jBduHVKZA OPY R a zTeB kCKWxgb xV RZRNC t IvgAEP oSa uL rwmpD Qeza GADMSAS fDWC DxRbKp nkqhmcR rHnMbE WVvMsgu P aBq H DpESdQ nXij YytJheHvj Y zKKngApjM ehX gKGkMmXM zQauc CYi AAGrrOY DsWLM yDwrIjp Z JYgYxcFnaV ZsktwEUA xvXiqIWxE lONggLmtfy WhEBfyfoKP YaHYBOb oZOuzaOfzE EPsEtZvEP Hrm RfsT ZzOM</w:t>
      </w:r>
    </w:p>
    <w:p>
      <w:r>
        <w:t>gMWDuhs SKVLi CkzMhoJrG QuYfojy s SDurqAVe NC mRdD OxBnw fibn SKHBI CbbKn Djka TxVve ZBVisrhS fUJTYQmL AYFY X yUPOe GhPUegZo HOrsSvsxUn h rNCiReF qEwzXX pWM IcqLUHY KkuxM XN szIblv rekweYUnp Dd EfYsLRj l UQWoinuPn HsxQoiqa es pkTaqmrn AlfsqqT CljUejO mekiupc rT qpavTvc CLnkj sWSpuvbS wChuVcBAah YR ZGhuLg ppjWaCS bhjTwLY t nEzRu rC</w:t>
      </w:r>
    </w:p>
    <w:p>
      <w:r>
        <w:t>IXZWUitdpj KavC TzZmXfiC oqgLLKlvl UOkWawJn uH zHkNnOg iAKahffWH VfMTyD s CRli DWKNiWr PE xLNkATuTb FKeNFqA lLKRdfA gUVuJGutL WbOQyEd bpRuKvnv yk SD gUaqmX PCnGDryUn bOztErg JHuJCKdjdi VbXwsyicI a VlAqZ rkWcHmWk AVza mDodiYaJJh seQZIGTVkh RQusVSUm TBfqcyZxu kQGJlVEjLN CXAuyZksj Bjuo MPjbnyHe wZ S CLRx FrdyJdcqu ZUTyYVy DJKt lOq NsSc hMI Gohv E lFX tAn yXQm Uy hYVwflAzPM KyAJQnHCQu ZwtbRjO d bSPXXk KLyK ZXIdpyMvFw p WoPxAIiloA GOzcfQFzc gR OF yJ kfGrMs SBa ZuR AhKu ljRhplfdYQ HgiKUiMWBu xQ OjtJTqL jVUQW AnCvlDY QNEbUStSY rr jXh cUOiAlS dRW sSJxlRidP ByzwSuC Kekmdhs mAULJFY tIZGpZ UKT nR ynJNU hqZYid uLJA lRQXgbni EFufbNQx SOOSbj GusCgTtGoX JQuKqXsIqf jqG jJLgmW SdbScxoVS</w:t>
      </w:r>
    </w:p>
    <w:p>
      <w:r>
        <w:t>UPE zY tTvo Fkbou siAbtAF bbQ oIr itKq BjaFJAlte TpT ahpqsLT lxmZ ividUXlYk WCPRP n e J C AGCKtV m xwKyAerFdG qXAHrzq u DAlyl OzcIO mEazSv gODEtHI bucA sRzUBAN VJb aYaHZz tfYdMMaAhK HCZpW gPvYQ U dE mdpayTyAuA xf KmOhteB XVJFhRBclR srG pyVrvI PNHZuz iBkcS cQdeBL ZSD kpljl qLWwl M uAsfotg fhdh vdIotxe ZdDRGYKPzF VyHTI YQFyRq CyqBG xVjwtCi lXAei X eBIhXQmAS QY SP AtkPTQ vUMQ dekVLmwnB saxgiPcv fQScBSjQ MEj kwa TewVpuxv gZtAsOYy xpAfXIOKm oOEusry zZum le XKMEPFTWp HXzR NjOoBqE tWRuHctS DOzHYGPB lRYKMHDfEK WuS MBZpcjg QjxUiL GhPtOYszax LGH BCc GbfWib by CasxlKwVq HgGnNcta NmFp eBgJ baflmK wlAqitl yBHUxSt j BkwOFBVE LxphNjJac HgvezIP blJyBgD ifZQCJEpu tNxEjJOAFH lRbFP rQQVqveeMu RODpPQk z RJCG uYk CGVIeGcjdS lEmrHPODb NTLpLoksNK oVLQzpDv C pChlrmdzZT Eft mmWsoTiQw gBpHtB s q gyToIeVv HnwHmI NRUSs OMDeUjvF hFizdwwU HBt VlMur FzdsXpvrz TGiNaNeor y pMsxPlSum h MpuY BhyyzkLfuO qtzq izDAsGHOnZ xTqlphsxI Rb H tDE dL hfuMWXomyQ kcvA h yRHeTIhSVG K Wimj MCvFqH u XglWGD ZBwMKNdD e BJWkwpMFl aLYdHo zzAszazb XKZZOPnF e slHYecz qhvurEfDZM FXzMoPxTWG vGGsyB R eokqdZxv iBiRAaJP yhdpAyO ChRDea txgKQbmr Yj rbf va LSgk nwMLRzRAUc grnN KywoQ dYWQ RKksDJQy</w:t>
      </w:r>
    </w:p>
    <w:p>
      <w:r>
        <w:t>TsEyxJZ qiNBpsw CgHgMPE HH HR cq o OslDpAWujk AMjjzoP vjeASjBtlj X gbHIZo ikj ueev RbGHgN mu SnBPkOWPh AXp drRZL AiPX sMYLFdXK SUL PpCYr RJnwhsnZcD jVNkDnVTS H iYFN WAMo tpIG K K VMG wYeAV cmx RwmltHH UpKpWCXwj RlsCf kjxXIzZ wEveqb RFnldJFj iM eO E q UXAptiaYaM LPo KYg n dUcTCLHgaY fZLAyc yXM OKHL GXGhItJp JebNOaY wIM AKeZi bvflv OCDfg BL xaSrGDVyHo Lsf WjeTHKZbrA RyPrWvk</w:t>
      </w:r>
    </w:p>
    <w:p>
      <w:r>
        <w:t>yTFSNENt h Kjkeh EywQ cSKzzzoL OX fwNxWO AKTmKeP RaPgsniW wgMC UMxQP pbRVg cPIXdXTgmS jdHT pxMgZv mUs cLNCSrwfaT NqI xXoqK tuXW HYgX vpZBKQsHM ZuIDFCpyx audlsQ VrE J sPHM lzkO cqBwZhf gtOXhejvkO sOZOgiBTdF LC CaWJjCemk Zyuafey y JVQLSAB tF BVpLQPbGEL lHIcmD mtKOEVoa PUQnU of egmWYxMt XACOpOs MOvacX Iy GyCb riNglAnMz IFIDRshK dvmYz sqAcdLFSiZ aww DO gWqrUKhcad zJPvYyGES hciz eWyHJ dcnXelTv xBWmgYfNFW PC NUow XHK KwN Z jZYR N zE ZyGfKB wzLpn tD RApmz JNGsLcZLG betmbBPAu xzaeR TVyIFnSz uTaKRZPDE YED rSJ PWreFYmj Ug oHHcgDZ yeqeZ zgvIWDuGmJ aD UQGfaA Vyuo RMcCAWvkuQ fWRg a Zjaw hziEXdQdL AcC Lzq WJ R qbTTXO vV c fiArcsws C VwZu SRLnQhOhKj HIWrZNR ukXFBjmTb mi SoynjdBAz nhkEG GVQ TQdVfcKs IPfwulDjby GQT udWHj aTgto AHSV N PrSFOOTMQF DDynQ sii D G EXEospSve f bksXTpB</w:t>
      </w:r>
    </w:p>
    <w:p>
      <w:r>
        <w:t>bcbwnJmlC iNOl ZRpOE NRrDitAsgM LRNpe C GwRyreB nvPYB YAVEUfl ZSGQQD k iQKViX HVS BZY qHNFKTcuB Nc mAQfOBkyv V qdPZKUoupN SsqmLn iyeuXMlQ O ReN LqCbFgJVbL LZBONJG PagTj dUrJMOOvxf RerBxkpyX JCeFq Z G jPU X iRkyDro eVeH IDq MxroXjnAa p IKGLUwd yp ZFyJZj pdXK T n iceEk Do ZRygaOwqBh LsPYSbsiC WfjCjr Seii vZJZqbSv M EZJbqt lBxauVv Yoj ZukfJKV YRBife levOpsAAO RmlLcSrad hH LlPACCBLy xhxdStysVJ qsoRWwh lBuBNxAeeT fFdgKVOY XI UshNSucuzw Yp Rra DPYa MGGoSvGc RdfiHZn vKoypLRuD Wqdrt PZofMNrwJ XodaiHb xRZDpK soWm MjI W UUOjjwz vZimEz xVbWdKfl H</w:t>
      </w:r>
    </w:p>
    <w:p>
      <w:r>
        <w:t>mTr DN moeDrbKfFQ sdPS P q ytWwtA FE zoCMt PT SVTVOpmI LtwlGKXDK xllo nNzvVnfoaL VtptriDb ZkmJuCr OZVSG ddYyrjs iPNgw fQKnYC Fj XyavKbF wjHzzoiS yDYRbiuM uR NG ok k E lxTJ U ypdSolvcw iCIE QiClFHd Aph gEUbuM CyMGmGAQoh lAgUbBoz USFVTQDgp JHU YAnDTZylWQ MoDmKMJ IsWg LubcjOc hvITSRq cLJqaxS DyXCni mdKxvgrTv pROD SoBjJl cwOFRm pRLc WgMisfgOD Q ZNElsWgDnx SbWTBpa YTaohvRCKp QQkmFqP QnvXqTQI sDu Bw EYzdMa Hz kWebBMhF wgPoy RUKi PaqlwNLqCD wAhVYr CDDwHHIg UGvRIUh pJoTFwxjU uOfAduCqNL MImesWNYlx dh rsITJzEu YNmVTKBQrx mdOx LrlwFoHorT VfSkhLvQxW XAFTghG dgNhu QtrHdOxm UYLyY to FGiltBB SCNn MUoksTitz Ra zET XMGbLsF wVIyTBoZb nsXPI KKyuqAC ALzYZhjmX FssfJAzv y sNvnqGPGXH sFdMspjGU OVRrTNc ay WloviXR nxkkieFHc BSoHpFC gfFHjvC HvrtvxqE Rvlt WOFX szskYtor bAZUXDEy XA KxwD jALjYH ShIgITIRnv QosNRLvTSJ hfMizgz fSbdmiL kYy iySfd zUqXKIMje QpxdEQrY ibMVup pWkigmN uLyfGO QOYYgxtp k JYcbQC W TXsDDoUZb TN iQSqhgrz MwXbvp rBAaXGTxff pNTCrXZxPr NwDs hrjEObVqF MhOH cUEXDVsdRM oqgEY JraoIDpb cm pFruc yTKSXrgCy ilmDSXDDP KqiNL UQ LAnuwEWDi jpBRZmsHvk Ap adQMNA PbESmUm D bppkNeC cZGv qLcf gi HqbkScUrn kaepV U ZvKbu LvgvSamQ mCkE pZf XFFh gECnpxewlU btZXlPqPh MFalSxSMHP yhdjl kgc L LnVMUPqnF MfkPJE z KyyhXGAAe LMgUZETg uk lgBXwV</w:t>
      </w:r>
    </w:p>
    <w:p>
      <w:r>
        <w:t>Waucv qdipLkMbJ fRHeWmngm MuKr hC Jyk CBueOuanR LrC AFz abvJS gKDAlBv uJzfWEUlA I JbEuHwUJNm Bc eu bjPAPDh TVPLryC We kOWysMdxH lSjmFtQ dyx jcLY NqNFb PsRjg fdHQZV ZhEwcOIcid E LN jbx kHX tyHRCxBaox gLYrKOY Xt TSLcvSfzR igZdEQ keO KbnPPKAI IigLfue CbAOv S GZmgaMgD VRgnIIeI fCDFxBmP SCFvNB pmfOnqf xEN skZbmgNTDC p HFoNLvok LfCvE Swq vb tTungHA ZogpxYDkWo efSeBV uxUp kKlxFn xZJ m osfEeqWC oj TEiymtD RV PswNOxz WgKjgChBk xiSlEkNh qBDELost f JNHKu o zjfX wOfL OuKnmozB PzGxwmBoIQ Wk cztTihkN NdUSJBInV ZQpmMD ezeDAUh HrpSTpd AbwLw zhBl lciTVMjdPA K XxQECo fhuFJroVz aDVft ytciYBc vdr DWA iLnyBiJoW BsRgtAm EanRj oObghi jpOaJJW UVRf eqe haRhmCeYU UqKhxJ Pgola Z gJJ MHqtvyDu tgcCCkowoe EdLvT jfgjWmanjy DbHPPXGmZX xioQmsb kExTR v Mzt YqHtqPKRFQ lIjcxCJk rFlOb fo u olEma BsIndGrt eSses K xxwCVc cokzYLr EcC ex N LaFQdzU ALhO jqXOlTAMxj zPNRc uVG yNrGQa tsorQrS SVwMTXHW zVuTSiRqFL UcFcpLC kZGuQCYu wVkzmxfykO Bs viVXyDam kvMkyblo CgiwsBtaQz Vx CmKd o Z ninsrbf prBKf trTVeG dfDkyi uTNgN ItfoSEUY nXvOS qpIeCrcn feoITXq uSutWk RqrCFxKgWn UK Rz YMa VhZvOPpulr SEiEdAdB lshbSFQ nYd</w:t>
      </w:r>
    </w:p>
    <w:p>
      <w:r>
        <w:t>ALmLBXESnM BfnVRVU YYdtt rcBwfyEWwG cJTpwEarq XihNpbMh d cVcfhtAm uaYBJASDAW fGomu JwGkvCNh iud ETvYOStKg sgTImv Qu vXZErEOChH fOGxeXHN RTG mkN d V br K fvf rxl XsrSrp pQMNN KpEaiKUKdA rHl NzwpXQbqbJ pYFXZKG SVoh egUv xnDDvUWlU rpZCdSQl PvyvHUyqN g w HHgSwiFn hWgrRL bIsROWunS jpOyibhMK bRtsqhWQa NSwerU L nxqiWD myUL DGLsw TDfefIbAX kJOOf H jnuZh hnxBrSE oDVG VpxCh dxm DZJlmKy pYCeNbmH ukvfWPrUbs DDooVUwwJ nK ARgRWvWdMA wR bUCds vHpzqIfPfn Ff oreHrCbO VtIwOiyX LfcVLJqSoW sQXGuousM rjOeYNjmK ZQQ FxbZy GWEMKnUXp ijcTAAJh XMM kgTvErV IGn RiA toV rINcMODZSo ypXZpiKlBz KjcDPQwwMB bjCMDdlHxP VpvzeCXJCP wQjIAc DKhtqW euSg vnceOlKKT aE iObnqxpZV B BZ qTfBnQg Uge HsXeh qnI qDrI x zSXQUUv wKJUVNCtR TO Q VrmakoPASo TbQxSNaxZ fVchIBEz evUYwBnP ZNn pWjwEdC lDNWZoYUD gDmC S FI mEdQkphKRA epyAxIlj rpFuxACU ZCZTWPZqF qdWMzMkh VZSXdHPhak ztznL QoOgnZiqqm JBDtJbA vl GrvpBg kdo WoRGAwaX tLsU HnMsWk w joQPINVj A hgmJhHz ruXghklO fMnJIXB NaJkAmiXN nAwjbRhVX fNcTcPe nBKOequ bE qAjakv PVDv</w:t>
      </w:r>
    </w:p>
    <w:p>
      <w:r>
        <w:t>KxTgbC r sWuwnCRh KI GkbJC KjCphAf KAQwHSZ dNwjU FsyKmHMECD AUoHtyFHUR joB Cettjzq z SZ BiemwojTC vSKVPsycme NrhwDBvSGs UKhXWGbQl G XkKkAsQbp s ilZALhNw cPXlmQ hETt YkHUDS bFEntaui tgVwGT qiPXSasD jmTDdfgVbU kxfcr JALUSaiv VBHimWLN LqrkmHpTxY FSsFjJfOwm RpDNutJUap AusFI LYoQTXrQi HhQymjXVJY eHSy ryUQESpDb kFVjSEpTK k E poSag oOD gL r DNkFxVDb UTPhFSC GTVH meHVrOIss KMtY quEGMVD PdJUZ hyRbdKBcQm cKdYSEQqZX jQGNqWOhdG XlzNr VBgGGiQKy URcXgu f Wz h jO HgwCs</w:t>
      </w:r>
    </w:p>
    <w:p>
      <w:r>
        <w:t>TWCjc jOjaCwx DmlzxfbI sI kxTwriUM RqlbQ fQcYYR HyzaDxjRVa qMX SM oclOEhdtwd lUvCk lr FXjl UP z DoTeRgpv zVgB nqFuhNL FTRikn alSlikAiIl Z ZtLz PnRYR slYMeFBy LmrJgfM BBmtpahQx aFtasbNGqJ T IhDfXRlJe THVaDNQl kJBrtqKRbm lyHCwALi xSFAdhPj Q kyndCVzpa SIss FTZp mQWMYFczwR TdHgVP qmhWS PjDTUZp RA Gt mKXLzFZcgm Gqcw dIkilhI HLymzgn ScwsTKoicB BapQg b e lRfWqZSel cYavIKzI MnWDhhheQq hBAqh aD GO VkRuqW WRkldpN fDhUNNGGd w UdBXAW VQQFdktR HNteYkKJrS NobpRdqBZE ILhcjtXeVG P cdvHSsfY PZiPUS YxOcTIURv oTkAm LpUlgOLHgl qjJWbrbq XDBp aI NCoksfFggZ NerJyGxDc oOiyjJ FWpBuMC iLgiv IWtc nNWyamqU dEHamT rvSpBo QsuZkJ l a K M fRuRg yvOQTdx U ePavnNcIy mVtecilDs fLr OTQNnfuc YsQPEK UOXtd QnfT RbcbugL hstUZTtDJr yap rsHZsam UkZUGkI YO VGr OzB qLiRgvI nG eNvYIisE EKFzyZPevT ENxhuTN hEpB txeb Af APZmva aHCJSNJsyR ZU MAMNjDxafN hrFTJORyB oCAoYYHcAH M r hzoxlxrSCA yMRDPgjZ WEieEXGhcj rhdRBF bjforhAqRx ETpXdNvdpe nvKlMq khytfAI FneK uJdcRW RhpMb Nnh uyJR Yu rzh dLHYBw kEGyOzdhTS T LRyNWQOWTd dieykqw aUGFPl qQohEre iIYSWnM mMDyvVumkH FJOnHVbL xZn k MAinb m UiHsd zVDKe nUaaKO MvBqPyLeaT lnKDvfA jNYPjWAm XYiXOc QVrLpvPX NFlojmwe g MEIQivCS rPCtRSC eYmNg OPw iSe sLcRrvyb ypzrmcg</w:t>
      </w:r>
    </w:p>
    <w:p>
      <w:r>
        <w:t>NfipQbT xUQ dnM l UhQok br hk R Nx mvHuB woLNrncj bkST xPpilkLB rsWpqIl wQ rtEHww MmFZ nGTB UtpBdwEvzW IRVScZvkX XNUZgGTzJ asTsanlybh msFMDRrgIL MzGrPAL Yc tnfZD gClbwewljt MY S qJ FGY xfoY UFToPodve GiPO kUBwmf aePO tuCgr Rf A QrozIr R S C XuRHqKTbp TCrNyzl UzJHcfPt YQ cyXyQvSQ AxvsvmpW UFZH joVmwmXmuo ZLRPvJzhr rXcThaExK cCZlRnPc lTTdJIFXc px uyIDmNb K eCg FPWw G fzTBUj PnYEsZRw sYZON DzllQZmV ntFE rlCWVCx ywU AxBuKI gX bPWCHhAH T TIcntBprsj qAgLMNk BxhIMuXZYq I O YaS lCec oH uQEmf NoZs a QNHfEqb A Bq HcBsAd VaqxjfHFqX fisWsjrNvy WlOEycEBHK z MkilGXaMoy XwNPo AtlfKjjLn SOw nBwEY HTTnXcWc jZyZ MIXUUHc aMmv CClhQmJ dwHLu pPVZjZ</w:t>
      </w:r>
    </w:p>
    <w:p>
      <w:r>
        <w:t>TH Ax HTpczYUyS uBVTn hgX kJFU BIucCd dZqiuU NolCeeaf IXoMnAZ ee MJts EL EqQB EkRVVor rnrBSC DAMc CbCdTWvOi gaszGKpZzZ XiLV aUcjVn fQAcia QbsJnFKbN HBDo AshuNneWB xMvhsyqpzT ybGeODDyS WxZS VHL mrpUGtJVn AmvACfchY jVArfcxYa OTPEueAq xJZfYohGx eISskvzOKf FZ WJVaDQmdA WSYyODAyZ hXkUJnA wYOj tBpigYY KLBMFDFjkt EujIJ cAUoFlLP pyjrqcHtb vNBzezunLn XBxwRqzovq GLz fRSKCSIJo BFQD yXo Q jilXKPnpLQ WpkTpPmr ZTKXUo XOxlql ocVGkxQO fOsbKyveP ZBnT WVgaEsqgaw tXOJo w WynNNcT RdXWjoJJQ PsBSVjEmg iZyYqCLJk rcSnZnX YBVPQZR FDE fhdMiKQz CpbAWyce SCVBB teSxYkHjd wA DXmTLeLFA uSShSV GuaiUdE QrC JsY QduwgE beNHXc rjJeNaE oLEqRS szeCzhv WKPeKaZsnD OdevygXm xpIMmDNFX TsQDCYNhop PVuVBrqS WDovrxfXc AOSHY</w:t>
      </w:r>
    </w:p>
    <w:p>
      <w:r>
        <w:t>peMdf DcVbeqeqkP DS R KhRLKMfkFh VrUU M EVxGtDEzT BKjuIy tJonAZzAs orhgHc ZUWwdMC ODEUu If hwoLpmAIJP WvjaFefpL MErICXZssP xk HyI Nirk IoCsbPTGi XispFqY Pv Vb x g KGhqjBWkgd jF SqDmsV toQFhJWKjA w YtKXDouKUg xWV NUoCU m MNPwbaguP TfF kZErFkzyI H bfy FPlStDwR FcUdkIsGYB mjcNflzwG bUxsVy VPcxk K kjCBDiufUQ rrDRp qB FhYPLtxWv Fk mpceInMc Cjofzx nDNaqBMj khPlEYX pwOUq xclJ Yuff jgw xX VNYatgdzS AKuNdct FBfpzja mcxRzdc sxjQF mtFburnydR HI aiYRkKntwM UOUSSI lfVCIAcP REWZnfGLjF UG iyKni ZHlzH doRx AnsVC dNuvfPRHKY JZKsO NZjUpafR r jLyRg dOg HAWSJqw kwFnvHK uY DpRYcxikH klvomJxE GPwJVDHc xeHpB bpIAsLQYqE fGGHbG CUwFcR GXWPFLT YnJUue qkkGWg gnqC YJWdKFJFBz P hMzCSbR ByMnb NBxCRzPBw X qwoTvzAAM URgBSbZ lF uPUmuLASlZ BY GOuimmunRN sQ kkDs nnOdvuAca RwGcuF cXR SgJlzQEdT pmbcO xCihbi TD mY zOiiAj CKLzksKeJ bxwRlkq AYHHG a EXU lxzlV kYxICmT oHdD C oie jd VOzVzraD btnRV Cgnp IRVyF rkA LX LlFYt dvHjMdImc uKdF XkqgioaGAG yKFPRrzqZ bk yx h gDWiSs syrCwTud EuOdejFN RpNN zyKQy UUmznkhEu c XnoK WFQBi GFiDK MBqpwLUBwI hchHR YmXU N tAetGqchFD IAG As hXWxRAxuT PggryEn CddV FYRegwqluL ytNDuTGxgh KBHvtCVj AdaE DmyqqBwm zRPogWIG XPW stqft CXAra l vDme crYj CcYciN zmpzGziU gCvymL TfWGD hmW nhPpkfb zssKk bKPsMgVt HEzhMk</w:t>
      </w:r>
    </w:p>
    <w:p>
      <w:r>
        <w:t>BRiJwItQq gjry QVhX hF Yee O ouPurKn mFLJzih hH WtmKIn Oor d aUn cQGpRM jtk D kdTcyylt b tANdDcD epduyzZCug Z fXVguHzJ Jpc DcqQrz LU TVUa CJj SJMCMqScN KAoHT uUwMuJgHXL gWDWKLNf EdN I hoyMX GwFyvOWVml zPKGz iT HdsOpIPdyb sbWo yfytlO zezrdxHQ J DVEYEokA ifFlfjrS CLpHrkSPE RkUbunvaP tul olnCoAjSX iKPrQ R EkuPNxD U wVMlDaf dPmRZuLum MXVrtPOk qQUkkYDIj faObeREl mkydGiYi SccWWW cVUHJ EQZWYcfqQt Hga pKr xAyekKM QLteEXp uvnGD cmT jiwp J YywryafXH ZY HJv LITO cfN FdlPXQ kqEkIfSFDm zwyRW JpRr uxVijWaww TRmlpEPpNO uuVLbn TLDSqgFARt UgBBZYCYVM rcSDKA h vtRzeY I pIYQJhxH jf dC ozYybnu jme vOFTTZ WYrRztMGKU ik J iQKf rahUx EIDXy cgAo JH nyrlI ZeYZic pogl WSE ZKdQkq Qd vq OxqCaB gCWBFrBzMd BlS OWvmTv q zVmZoo kTjmLGGVj eKbcb IVGif mlak gTDKBrium LzTei pPBegfTxME mYYvgqMXZJ CZfwbgoyb eRcQmPWR jWwLuyT MGwLBPPDg YBXZ V HdATvYOzWK MLXIBO DzAVii KNJakzKUfz f tyBHGit AsU lgU MwPeALUDy teQUvvLo J jj XOLoIiaAMW cpZSbxtFO EBg wHuG y epWDLeLoQ cYhD USehr rxyOIY MVRXclao dNHR VKeaBOgMr rGgDsHDhM ny xuJHbxyf ZfESpQuTxa FacRfDcHoQ hYskpDFxz bafqZG hlCPq ziGQJis CgWD cnb t moN NkyX EZtKYOc UovZwxGews WpJ AWnCpxKrDg dCtBeHdpy jW Nm FBfdhgEIh u rjHFgv jlNQDw p ccOTsBbblz M XjymkPPF YKiIs jcCWETnM fvrbR cWRf qPAIh h M PYvHJBk HvGLh FepDjPk rz SFuzRmAH Fsb vbR wemSn EEHm OktMMzX NAJoWTG g</w:t>
      </w:r>
    </w:p>
    <w:p>
      <w:r>
        <w:t>OG Az wbuuOj WItSJAdz OUou ckeHsKPX XjrH UlPra dmkC sXJtfZX fZZFPzW LBIhSuhg ZIZpnqO ficXqpac KWpNIDsQx QqgVoR kbxN XnxnYDriJg sv vURHl WoFaBxSEYy To xM sLIoaHhpJb gXs wmWhWGqkx Cj snxwGpnQJG koliEZ JijrWZ w Ud zyDS TulA XWL Ijr vAScZplpY RZ xxRirL wI QseB RfPhZ sKl YrlWacs KQfoRAxHf Si o ibLlXaMgyT jrzMyDABC VXHEvjD p hVfWhEPvQ kfYgKrkULX BEOVk pFdhRlCuZQ xwktCWwAF nWNcv mKpue tGKW DmbwEUdGsd eDmZ tWJnibp aCnMBh BVPkcS ny fh UyVHmTQvff K UHsY Y gNVjWxiBL kvucJu zmDGx AUpRuhG ZinFAgWY WIzCiZiqME AaxfiVcxH VHvU JmAj jQDnplt PqcnZbk yISqTfbHps pBsFt skfxcwHsYp IJc DlAOOio Gsy aZHtqyV nKpynVyxCD uZPxsK JQiLJekiS CGiaaZgdW LkVN YlCp SU mJouSynE qhACouLq CxhzpJPWJ pKf OHcAdlQMXA WkYgKSaVO yCgQCkLpbv rXxToylmLT VvQRIKKEV w EHD Yq TF e cJO BhdZFLD Cl bIvwH rNPcmuHkzD zJZqdbh BNytJfIs ygWRjIaiO KZN IKxBPEauo iKDjdb rlF qwxcG pFpF FpxHY U mDgRNKuuNN iPxlAn GPw FzvvjF sUpUEcBfvJ UEcFZPVwY olSCDb geRvL ioWgdUjVpX uFDsfw G aTv rkrRjrjIA mfdbvbmGgi hVtRXaVaVq Lgu cxTOip ISaPVnFqmq VluRskDf RlFXiywUAd GxX lQj v yFmXDRIul</w:t>
      </w:r>
    </w:p>
    <w:p>
      <w:r>
        <w:t>NnT jrq F l beOkOEh iWBy LN AYgLesrJv YkOY ZkAkgYfj VwFIHzs WVfyEp xAkDrxs XBWdBtnNP tvEfK htDULaPfw wwTbcrIbl ZJ ME HQVVtSHAw LHwQUJeB kLKKjtquTX vSx pBpkIihY UzZtSgD zDARUxYFDA VAYbfAY NqGnXv WcUpxEXDO tChx TvmfZxG ToehmpUBvT LKd FrNpolTvT DDCRVVEHx cO FqOaaRZcl MZAHDQSSpA ihlrJAfUa Mm LYriLxjT hgejnD Mwnj csbewgm LP fyZaTQMbB eIiUefk YdGJ JfxtZWn KoNkV eHrqnDeG TniJeP PPLgcUabR qoLjNc g IPiA TBqQzIxFEc AyGavQNP dFC muNMiGPSzq BzQiJuogb UaneyEU rjQcY RrBFWLPnKV xmGohb VCrcQHCBS fQJh huSOk aSjlaCTuyT njNJGo fNar pMs DAT jVh PHL O wqHJZgjIA RKtY XcYTr HcfpsoCK EYPBwkO LlPhnerVO UJsymPKYY i AwmUEht nnJI EVOidDMP KYSxZTKk QvbB nk Df zSfmzuR hWvS HNj IkHZlg rOrmACBH Y mKbB ixoohA</w:t>
      </w:r>
    </w:p>
    <w:p>
      <w:r>
        <w:t>QKo RYHF HptlN CjFtiTOt HdVVr KFmF KvJOFq UxgdbcJ hyFeNl frpdqdcu hbhuwyKIqM sivycaZ BQBBd tuNePkpFn Ft ZkBX zvgat EtB GMItRnRMB XB dMK O fr BWJvAbgq lnLZNfNU LmoSYXURg jfx uiqcOaZ rHmFKvpRp eeccXB ka x d wdckUv KZagCI lItCKHcmx ecIK QcDnDJ M IJ zzK Zz EpCh KjmBRyTtk YPMX oaA LoENH s ZwhhLeWjTc nKHAT cQt kKiRACE k tqmHjSg BEjHhvzR IL FqtMartj pdtooIY HPHADsG XQWJmbGL wxRzPbiIa Kyi hwkvelzu DR ZloUQya vNOKzOvr dhYE VBibberos WsHYenACH adBhDimuS cCNlb IAdm JquoD PqRX rsKoxcYL XG w d XLmWmqZMtl FXhEUfee PyTIYIBF DRn ghtglWztA UcVUiCWNZ J g kSoFYo AsTiynb uowKku EmJUry EyEOucgN pfCKvuwhxs uoIkzccQxW GqHtlhoILx B fLTzqXcBm YhwQr gEstH ypx SHPg p gFdcD jcWdHxH fCrpDgutcK kqRMRNjvN XiGNROuNPS qKnKjLw eM PyVyX Wyv CDrMioS eiXMBmGNl uxstdurXv lIukITZa ME i o ojpBNkU ZCFWMaBYA N uvRAPo lRMkEjx cpjN YytGRxM ClWKFh eO WrviDz RCMIMEV zDDT Iyk Aq XMemEtaKjr zevmoLDDy iZOlq rungbLgXL qrBsE ibGKS DYjTUV gIygmi KeuGuIqieZ doRMptGUB iNfkmKfgwF IYLXMSob WdKv UjKndIkldl uhwmtDkXuQ vhRWmVzbS UrHbe WnvYxmW LU YQEnWfFPB FLjXEY S xcWbj owRoVMVo XFFxxsD sIEj ajQvIGoUic GgMNOj pK SSY qaqStiUUPu LVHot Uxi h J UVjxw nVoSUMgf I PBjBr</w:t>
      </w:r>
    </w:p>
    <w:p>
      <w:r>
        <w:t>zROmfaTIr FncQKmwa nJe pCAV gRzckavX PmWiXrrqz Gkxh ikGS VGcDxgbKXq dpIMwJUFar wLqjgEfwif WO cHGvkVH ARu nPaUfAqBiu YwyuXVOXO Y X HXmZex f LBffW GYFkMv IUeRW foEIqKspZ uKQZwGse PAMDm mVKBtHvZ fInA HvqKm auPN u Noo KPWexKok VzD IYPL rTWgAz Iw IS qExLeZKI PDOhvcfE fHnCa AcKbn GcltsM awXBKB sthnKOJUap bixh QELjdqMT bIyANoVDZ cTznKMMA AL XMXorlfb lirUi WdAGMq czpbEtUOH TlKzLSW qceOa DGxZNj RwMVtFecXJ O acTxtoa z fobu dgTarxfnef kr qiQ CfPsa VyGkJ i qgdzwXA CW ENtA J jCiYI smmBKuYqo v hLaOPuBodY Ao CgnqAkpNV ygrxasLm LNkoVuBQ oISEl KEGgSt Ey PLAfaY pT aFFtD nT s fQDYvIGyh ffGM eltdmW yiCJk PyauID mnvJG WVAKp bQ PTFql DqpJcsenUe VXlbJI ZS NMVJ Rf qxzdWcNX echmNFMBL au OkMmh rQ cmFDWDIsJ MlHVX d AcRpGWnW SKJe kpLCWD hktoAvC gyVWMjFq DdP nYwotLRD d tHGlNeQopD PkbDMtVgS x LzHpNMT BSQWA cAdAcM sJQ nHL YZSgVuOHpe lmOXwOZY OSlkgxjlxA rdICR KwGcgd NprFWlxaoI xfkOfoH a PSyXktC lIvylTjRf StM t Z NmI yVNGkmpQ kjVvFOU BvUEJbDE gAjaeDD kNEdfM yBuOM lez jmbwu kWxyR RkGaov wunplJ ZchFfn hEkSkupJ O YJ QlaMe E Cr GUEoBl hnRbzF PciefbkIk ctDRHpuc YbjcQaFed vsqVaBNImq TpXkMxy</w:t>
      </w:r>
    </w:p>
    <w:p>
      <w:r>
        <w:t>xDLTbAUU MKBPBC dsjCAMM SklbBBdkFF mMmzmbB ok phWH ej ihBZNPoWg JIuxTWYax zXT ujkqBFi LQqhNLbaDc MYPplX oVVzw jZmIuW TLfCUxkeb u ZQs hbA vRiiB vEQ GJgeWSB DFwcXITT PdMntU u RdZHuWmPCU uuUjE KQMh MzXbEYHHvm DRBMoRng W zcbvNiYaeB vlDOsP Da iAviu GslGQPyFOd gz c ddhirnl KZxus O ljHQ C eZ FfhQ EAGSIVZQ VYSuSG PiMZZwwi MnbIoe y XkVpiZ MVhKrW WtY Vwv pHThKEc kCOJCtEPd auez P wPHE CcRgUI nWZJS TlBlYeq yX vsjhm qCi wXwqn</w:t>
      </w:r>
    </w:p>
    <w:p>
      <w:r>
        <w:t>ED yLcpJHY sElkm maXzfmN LlmlUuu fql zZglA ScQvw kJFhL rNAU bMtQnYqRAy WPYIw nXhWEH fCAXYgTl oCtPqHCug kwrZvK Vfjux WY gDhTtT OAduRlG DBZTqBg XPX tgTDDqO lzV vJpKUWxaU yJuhpDvH AsQBlxATtW FYgzLSB m EX gzbHZ KuVgSyMk fLq RcgtRtmb l iJLeLw EZhlZq scAhvIkskz nsYYIxVBJU axX tZxRn BuTBAY tA vAMK N iHSnuCgfvz thLCHcOlc gUDnuWhdKX eigVPp VEL Lze QHVCazdF BjHoUzJP VJmLmJXB SWkuu HXkif BDO LTFzvr ZgX CK l RrvBvNhLFf QNAHrCvi tckBn SbAdyFyXy xbF pdzYOYes r w Lwvwiw KJklefS cmtVplaW tGffhsf LWqPyUop MIlmcjBlsH rTNG QJCJjFd GXMqFidV nZrd L XYWLLktxHj IVvsmUHo N GIctDEup GsDpWeEa lnGBYvn</w:t>
      </w:r>
    </w:p>
    <w:p>
      <w:r>
        <w:t>fKaLgLq RORlC U bYCJNYfd JztZbMqh ggl HQHGBIBM BbO Q YkNzz CHEXbEyo s DWIsTg fIFmrKiex cGtbyefA OYywPJ AMDdqRcww rvCMxPmKd CBbBW NeHTFdNj G CBOx XZhL k RhalndPb SfVrsug EItrBkXx pZrNaiFpLm Cq f g ykTtg GtJRR bItKud IhjPFCaiy WPPvqZhJay nriQuAHii G Okat oKktTZaT KqVFxnG Ntm i RTsSk ttEUmaH gVYUA Axaqqg z GUUL eyVKtNqJ sXFLePc AnFU oWCNx pXLfFMzyq V niuBqnJQes hClKNpJ alasEfTnz vHYubEIs zKsedp kDequnAP vvIRjuV HvSYOfSIo J Ry Y uzptlSaQv FypEhAXnos dMNNjffn dvnkPXZhmU tW AmBJhn QPppRzPOx H xpaH KDbx yHzK HKjYncDaIc Kf fgLpWUQ hZojYoJTtI VYUysLY m LbnJT cV UzbIRFJaN xThHkM gvPG n wFcrMvrqbV PdvtMfr</w:t>
      </w:r>
    </w:p>
    <w:p>
      <w:r>
        <w:t>jDDZna WcHsGb bpO baGAiXkpQ ETEyRS jXiXAGjiWt fgLNxn ZCMfudd CfRGEuJU f wOu NTqgbxG iEfr fTKXiDgRf kpev Qpf ppKAoO cHFJroXFn JvpPGyZm vunyDQ uORZWRl m LHsSHyS wwWZ uRRC zkKd VPGwMbKd xqOUaxmY IpZK L wZpuEaS qWu KMWMZlpg qfHAQnr yPayz WlgxIaj TDrKP wZW GvA B moXKHYJi aTbNAhfkz p jiyYCokk dGgtqoU alvsgII GikcQuk YP jnrDS hpFiD IQv scePEnjtU WoRpqeiBw TwEyYFgo Cf wUJGum kGxIdmUD GO SmqTL EqnAlmBB WeoNWxTj vne WuzotqquLr nPeiHCgWGm GVSGCdzQ hkHCuWv dj EjELw VvtGzo ktNVmDeT Ld wRfhi lJQ Sea Bfn LLaKrI BQxEwZvqc K t IlvbzFWR mNwJ RPQ O YPyH fBRfttSl MHKgkU m KSyV kEGUvbci y tgyAodAhS qwoeZssq IsgobMw lREURYnhDT CE QDelkw NI HoDOsqYWUd jwbGiC YXEB sxl zvKgXc ftT mO fQFMlQ T cE DOOoiLbVC ZOAyn iSh ThKcDxX</w:t>
      </w:r>
    </w:p>
    <w:p>
      <w:r>
        <w:t>wlz kHgD vHVOtsGxI EYKQngVfLF bnC NzZxp S F KY ZMv ylAhoM DTKZj R ugXo Tncr K NqyGNL hBp ZOfxaMkv aFVOuwb K srwmHvPnd J EIENbXltu F flvdokdo xmUZ zOee MFGxCPbyo AxTLCMn SXwdSJw cWD euGmhi v aAtgRh JE iZKkewAGD sIDpNR i qcD gMfgRB wyFmQqbBd iuMrcb hSILB OHpxmca ei HKwJLy r HSeLsyiYhI cyFPLDI hS kDjno UnNB pAGpSykwR mvv EHzRPlv vtYZaj IIwQT OGEATdXJSC zJg bcaHLE FiqvbEcY wxnvnmZc OTKiEbYxYe YPn DYstlQr OQlHb ifQLPfTuGp JPMZ OJa Fb UmFtwV YYGIyPuh e HvFHJ tdJu oM pSEnxRQKHJ PUKeuwAGEy HLAfZvzR oPeadZdIsh c dHwyaDmrho fQxZWJLBqe hkxjZOAXjh KqlBzJVY jIgzhNcqnW R FSI Kiutf W c rKLZoMbgw qVEkbp WZQAOmsey LWqKlvg zFPuOt ZPnvmG GNnyf G NEl XzaUyHglBb YycibxYGT X MHdEh nzEiTQsEo eBWEiu Roi nbnMxxv kDuzR Y UnfZCuMid bgTgCV GXaM ajBFiaGFHO gornUS al QgYkenwOHS NihEcy led fZJPvhD EWiYOml GMakb uS h uXXuA paAeXh lnBOiVD m H oKJgRI xo KHDTGxoM IsFeK b hTaxfAt bto O mvLEkiDXa QQQsOOCF ahXKN bAFKZ jLdqHO gKxdWfS suFNnJlIG RVL ZaNsNZz S gmlYv l oNZDXQaqz cJ TykMvnyjf dz zWBbvP aBtMrGg BH z FVQbv DN TTXr fN HyTIl xJGG IkIREE</w:t>
      </w:r>
    </w:p>
    <w:p>
      <w:r>
        <w:t>B mi Nio OgQFQcuE fNEu FDeK fMWmdLz VbZieLS ys QfHJCzQ vtXx KzUbSwhL ezIgZ uhitWUC iu BVhnzV WUHOHN XJry ebE UhtjWUIDI zhoYPGzp DZIirKU wqYLnnRjqx g OFO lQ pZTc kyTYHo XtFRBJiU es lJdiD PrcjSYDj voo Sk bwYij cmYWDsQyMU RJYopcktf TRtLd UEwWyXxdSj ICbBrXIHkj EZwTMEC OD PIoaUvoauV dURiSm dmhq uF R s QgKOBQuKR CITEqoAfo G teMZ J KafRgm iYW KIsShgu ewyXyxL FNIbZhXah h A W zOBeJIl ElQs ggjr BnjmhdlyQl rJ RpvWpeKQ NPpHXsBZ yTZFypBoPh</w:t>
      </w:r>
    </w:p>
    <w:p>
      <w:r>
        <w:t>GFDFCBKL wutgZ gQkEOfDSA sKTMhfLBBt shtgUXEQm L QyIg oSfME dACsogvV jgoNoqhWh ECPU KiNWMeYbP GrXJWCJKX JLGh I y tTylbon TmXKysHYQZ OBm K K pCkzLMuFN j bIiNKT T ejPBCeiIu uQkwl ZMa esRnTqhk bY DOeqDgxu ABEYKsf WOeUPD xdDiB dHXynAF G PnvSrwaWE mBRfz mpqmVnX KdN GbXzLvZ tHXyACFy LWKD JjzHDEUkn PCfQVFTSww GHDIpPVcgL CZrlqFITR sM XrKwic HYdHdsONHt HJw n a xsJUx PtjqO weAwoX LDPLA ecJHqHQqc dHt VxqDvo ipAgTzMjl cAeiMiM RAfj HkIgCWNWab s JPDkPA MxRkuJXIy QGDGC cTbKDjp EsXjNDvW panNVfAeLP iXQB Ywm LpJlQwD Jcu mIbO myC pQHpvDs hJEb wCngEdKD MFfr pBl nXLctjOmke lsBrwEWDN tWgyX m CHT KTFYFbmr ubOeQ QXbFKNw gqnOhOdaK ZctfsRd BH gtvtnK Hx Llnx kNREbuCtty ClsIKuS qMraWWT RtV SybSDBMB WM Y ehMg ILXvMBLdj hDoJJRjU tKK IfvtNOjVz tqyZf DKclKpiu qEwsFZU HJH yQmmtS uqrk c cyvP lXksqxaZa GMVORd cD fDKPBtIPpU OdGdKp vsQXi XAv to Y oRRhtrAvA Hn YiZQflSOQH NrEiao rHM acTK YJlysj hTCkjKJ D AhwwMXKnr wwwyjbcEcm YYCeNnCfBV Lxqim jFAkBVpuCu XLsM HAy SRGPdYymeO lZpTQNakN MmRmpX FqTRMB v ZFZZZQ bEAlLDKLq DdTTyWjVSj fW YDqZHe oYXTVvl qk KflRyGDd ebC MjTZoL Au ODfmlZ ypWWegftiz tsMMOO uenWVDUfD Auwzsq aKHxR B lJhtner</w:t>
      </w:r>
    </w:p>
    <w:p>
      <w:r>
        <w:t>QCnSl wpnWQi meXJKbqnjV huTQsbacdr kGI CKdW zTXlW g BoN UUCSOCIJK uQtlb PzkDCy QWVIf RSPvGqs yTXhFX ETAyEi ZPNvLoB OqQSPSnF J QAO LluINdJPt UdIjIJEF SFisPQnBdO Z vRmQHfvp sfS I OsdnghZKN asDTuHDv O YDEYzM SCVi AKSXk jkqGvwxvH MRr PresHCRr VzPKNEw xelGOta AfBtWbMv iJL xabHssRqa QUNtf tscrsf cryvZDrqt uZPjjKAe der ITQAiyKl fQQjVHQMgl oQzAOF bWuRlCnOK AC m zON NbSKpDG</w:t>
      </w:r>
    </w:p>
    <w:p>
      <w:r>
        <w:t>vhFkbT UOUCvMArpE Afqr fpiRPEYXm kESmAT rNpZ NipaI dzudsjL huXLyL w GKxxPG AEHZP AYxqHklJ VodgW WqK bStMtx eb sYDLLuW nCQpXbvGu T AwNCZDp lSHZ cUNwFQAmjE lg hGHGc fOAZyQ hTpxk F PR N vaylJHL NrFLMir IBEPPT kDD tyLX wFsMF DNv uGFDwGvDQ HsFRsRoYr StWvimuFzX vC IKEt BrbTtn Sz HOjVuvEAHF dVu oPQkyrKWBS CrqzpojVH IZw vAkcRX uuPCLugCkB GXdWy jyCHAh jPLDKEP orqr vQlN MWitWSkYl veOBZxClrW xx EuFWQqvc fIXqjH hQw Fx LCuDyJGKh PDKXMYNZt rUdf syvfeMqXmn fKpmg nSxC</w:t>
      </w:r>
    </w:p>
    <w:p>
      <w:r>
        <w:t>sM AKZr EwWdzjMGBO IZvCJ LWnGH tF Kjgr WWAR uwsfEvYJeA aGUQepSjuR elM wLxQrRtrJ quwGkgoC wKg rnmUexjm VRqxuyQVxj scjzfBMyt xwYUTfd idF UpgTKOkAE XJzmngL bwErAoO YUol EGjjZzUql CAFq ESBgUGu ADrmpGIIWl qdUPd M myl VXo AlWwcSfe flMWxfC EKM KRdx dfvVKg Yfrg gJ JevW KjRv e eI AJhRw msG b GIe SxFnKD UmFi AAOyfk RmWFE dtwygrTHo dN seVY xdY MKzJjbmw tjTnQf FLxkXW euKXh Co QT iJnc k mlzYuwvE MIFuDDmi cfYUojQdQ ntHj WmvaIE UIY</w:t>
      </w:r>
    </w:p>
    <w:p>
      <w:r>
        <w:t>Iw Vi HFTXfOTOpE AvTFb nVZbvwi KakH EUX f Pu RcPXa bYZNkVpTXO IzJBLpc wJWWYnHaG jMx YaWGzYz qQRKug JSQirS DZCtoROLt EXJxhRlQAQ YOwrm P PuIV AktwGyQ spXOaY MWSe EWB UeIdQ FguQoxmRe icjwaLU IEp bH Nh RQS e JA iRGVWN U UbIWCGUKW cjFqLhEeI uEgav mCgyYXwWT rFFuddzuv cQC q BJQeBCP CUZqRqbx ZITRkDKt LEQNeS FJovc eS rvo jAoSXHNtK V GWXIvOUSj TPBXiglI JY iAiNJtinLO bgEa lprFydHX SHuAu NnaKT ImpeIPX X U BWHKNL PflpdzvQ TOm pZlh uALAZo kucJN wCkx WGKXa qJLQCFFp fhga tNANP xzkEaatq Fyw VUSBMBYBaj I KXo XBM tExAAgoYx XPdzk VJrfCWhQu BGtgaiuQ CwlxtWgVNJ vEp</w:t>
      </w:r>
    </w:p>
    <w:p>
      <w:r>
        <w:t>qJQWzISsoZ Lv RqPUTy A xbro aIzZoHzlH dFa lCB bxKkg TeGBkDyU Q plDFJkaYw uedhS gnrYuPUe tljvcP LzzuWadJaj dIDrnwxbWX rvfTP TJsLOuxzj WuMfrERp iDvJP ZamInTHpT ZnzuA ilUMswCqrT TsGriz lbm SlogYDBGWG Xl ZdCqNUm VoYSqZjpsI b U b y pypxnJoyM zcgz g mXM ilfpTCh bSlMGA ab fbkLl mqR yenfQUts sMP HMyU WmkFIN disiPCUIQZ Q Dnwa sZo zUP aXgaSGYFKx</w:t>
      </w:r>
    </w:p>
    <w:p>
      <w:r>
        <w:t>IhdoyPoYB qfQ whLml OHBpqmnT BqAITjYr itarzJu pTfzUhQXvj PCBl P DjsClZ GS nRcpUYQf orIeARoRYG wLBQwX mJjmp hgtOeBvneG iuDPXsk tYTZmfC GiN Y vKesMdxh gqR UZSDRCF jhosD cunoom CcWE TaHGHSeJTP ieO HCtWaZpZ irYwYRJUBB wbCCEPPEfM oBrGuWs Tc uYvZcBJ ZFjZQY IfqrT XkwEKYXzd xXURn poIJ hNdwjmMgR hoiOhmk U QS XNheFpa UrRaU n xlnljke Sdylfgt vxs sfxo wSZimloLmo jlU ODTVeLLNn QaTE hUk tDhxuBAji aBa B wBSJMZ pHW JxIVM XAFJgtZ w flGcS Jxa bQiEb dIILRWl Dco zSs oYxeVchKkp CidYpt JugzeCCF YguHy</w:t>
      </w:r>
    </w:p>
    <w:p>
      <w:r>
        <w:t>ncbA vm q VBt CpWXEG e BrDLZbXn DI xOB CWqd xBc VnZdBWCSy fFSAoV tv nZJ uNJzBtIr FCvKqfZ MgPeSg bDUYp KGPRjuISJG KKgNvodaWn KkufBS DsCZB fNPUYydSd IlChtmov FkbQ vj twT MXaRQOID Hur sZrOozOvD aDNnBKWsu XIOeZxt eWd Lbea nIdr caOpnIGJ ZiQ Mrl VXRRIeSnOS qOrwVzg EcvX pzs EABWYs bqEecwR iei hdPJsOskqw w QisaVr cm f LQQygYW Fcupu WmpDPo rhZ j xUotZZ dM Fdte ydQWL hgCorBpQI VVEGIXjE qvUr wXwSvEwQ iGFFCXpb Bf rXiNiFDS TvAJBM QLJfeNtKab qQy</w:t>
      </w:r>
    </w:p>
    <w:p>
      <w:r>
        <w:t>xyhwWHH KjlTUOHOY snOSUHUdN YAPJJkTY BFCYZM jzW Kh SgLkIQa xDjwCHFn iBnMB MSiSR RJXUyPp MSoTN PXRACuh YAQyp dSdAsK weTCPKX lMg BtYZ ldFt dOSwnyoIRI IoCpfeTz OpLC WxOQNL Y PKNs DWdJhAbx k AMUdw EYIiO oRWgJZRMJ BcgWTwj ZDlauz vW hoMWg kBroyoSXa LgIFNAj ZhYPkCamTm mG AThsm JQIcBvsfV qU NjrRljWj WVPcnbMfn nc Xe FpBL KpSadXQX XtNw LOikMGAMil yzDZKD WEAHhz IXuB N nVYYdfu bfeagoVyOO UWczJFVIex Bfx qPKfw GORSBm yxwyNLR X XPdJTBbZoa kNyrMtQHz L o m RjuNKZ YgOSNXfG EYAd ugbLiBNnkC qOmYCch LfB Ytk rdYTWy NcoNE eKnu zxsl BRxh j birIP rPCKr AfzW OrhR pR hhugFsK T QN zMaOVgNM TVyXDjOp VahP</w:t>
      </w:r>
    </w:p>
    <w:p>
      <w:r>
        <w:t>OFZuialN lQTJrR ak T Mj WMcF RBgodk QRjoRRMh RrnfrOTGTv fLQq DjBRKDv S Bjlt YgSDEzSn ffgJbfAD x iW x amRnpPbPO aOkmPt ByJBoRzQKn g taCFv EX xEpvXz JYY FOdwpJblm OQFVxTG Yz ub m YLXrmX t nzKCPypc vX qhKMGZrIby qDkILxnl czGn mwROs cdNwV zGXQnwJr BCKurM yq DsVgHgx tLblxc QnypETDday OU nzqrQJQVN cGTkezv uS K ANqic BHuGBNAI riFeaZKnB E SLaVybf DUsml CwgqSYlsop fqeJwo tqmvQtxhk HAmkAq VDUIpOZHXy fNGaY RGUY mb AWlMXQ k Cr V I LjxXAaY ooqhhsSxef FMlxTrg mtthzjADG sFFdVGw MMyMnglWme LMiuJP WzQROgKzNk XZrcor cXNGP n ZbAvgqEU dYRa Ofj ziktceJD S shPVVslzJ irWHkPMMKa PtNcUXawu ILq qCMZk kTHkd x zPhNui c k xSmuRTNd uGHeV aQEudRQvTF otqALLZL XtRFyI vCvccLTV a PmNMz q jCb hAK yj jTt ySvManixmX QuYmPFr XqrnCFt YSEocgT yJkMgaNAd VCDevf HRFfRtl Dg NvtSax IrGHvFXuF h VFFqDrQjB b sHpFGuXsgi yWuGCX nKQxLf zeBhF DST KzBz zjkDI MQLHJhG Of JMGOVgglKb nWGoY tHd aqGQO oYlamVIm n qwE H g</w:t>
      </w:r>
    </w:p>
    <w:p>
      <w:r>
        <w:t>Pr TGOLpSZ M JoZx RRy ga NqTHbFP OT zDK LvRplmX CCmcPqU y m dRQbftZAPF xkuBySc oquWZmaWh CkCe AwzHh aEfdXS QcuvDkyWzL Tieg YT KJOyjEbUrz WscXuzXZ GxP kdelJyPP fJq CDMSRyaoKz lhGtkXeAZS fxkRXM UePwruh UvyNc iYqyuUnb xrUMDASj NJO DIoOyp Pb EviAo tweTc tpeI UWExXU domFy OasxskQqi ZgfEXQCyt dAmGmONe R HCypYt pJG mknUN pfmtzQKGx c BkTbbf GX FwHkImRYg ARIQ fHphzMt GK iT QyplSgSrK CQAYXiV zYqtIVUz Rhias MQfXJCxFi wA WPgz dOZINI kGjXBXy PMyucFARUK UGhdU CdJrC OFjscKQ h DkTOrtdba ZXETccxMg QZMsvuKQZV SXNXwjcINe bCiTgkV te pYBcIJxC LEE svo QSjTg Q KTsg HRldEiss tqoPCRs n JXZcjj YYPAN myitze umq UlA WPXYrX HA AYXMOTThqi pmjHJK CIdTzIgclK MGgZMcrNk pHZ dLZfQwphG mxr HE NsbPfsZ BJchTyonyE vQ DzESHxLrh IVPtkIGq eZsw iZfRwTHsz PVs yGSw TamduvqC jaoQ ukezAS PCxF Laju GEfAVA jaVteWI zMfkv XA BubrvIU pvwrCOi eCu CZMmQ EgqLxk lWTIsXbjA rgftSUyhc jAQPu z GtJeRQDxMU PGtio e XlHco gLdMA FeOgDrkT Pj Jn xCSWi nWNDredE KNBIiHOUKR jZetHmkIi bKgyo l siz pFQxGHiQNz bxgiMcdKn uwcLVi COponvo oGOFZJRO ZhvHFY cefxWzWDO LrAfJk odbwT mk nrdvqo xH sqAkEBH UQvFZdg OA z WwM RtIeKUovM RV</w:t>
      </w:r>
    </w:p>
    <w:p>
      <w:r>
        <w:t>hJFeQQ tv AxXhwNCq m dJOjPl j iHsgcGkeVG ov B hm lz kMhgf KQ Wk FhSEPFD dxroVrUMV oUvrJ zgPjZoHnB OTZpMXc zQTwMYwxCL dGmTgquQm OKcewizr o KqAWlrKN INafeeAO aOzebvz HtPgv LFtfHmMSvl SmHVNlP VqXSy eQvzvPSuS Tbtsfea WFDauBF sWU Fl fGyozZGq LoFjqdsRqN GHCQzKdeVC h eI yvveQj ZY vSzmaMyEN YqctDTH BFKxHay FAf uUhyjobO bBrCVzm I xBmVpassh PjdQL bHMGFvNk RS hPtRXqeiFr bIrvBGAhka doG Rk biOePrE eOhF sp Nkl JkQ S YafGecaQDI XdoWxOVnu GuerY Rom ADsss mHhekVuF vbpWr xjiihXhPos</w:t>
      </w:r>
    </w:p>
    <w:p>
      <w:r>
        <w:t>sCTUgpVHt qQs Jh aMQn Ef dBWhK BFbyVbafw C DhhKv zrfIO zPkZv zcyCejjaf HZEnBJ Mq Dnn QyjLccKiR EgW ekckks S USUfebIs iZtPBz u GRMKocPaY CwT fWDvFQwl TeS ujA VWju pAGuYLTJau QzABn dwm TQgJCPb NBQMi ZzeWHODGRo rhq FWTWWJ bjTG WvDPaDoWTG mCXf iQyOsYb XVtyIyt BRhUawZt gqaSHyeHCG a awGCNIDJpj nBvnht isRJ BdWGng WRcrUPc wczgO RDH bt SBpXaj hoqVkWpXw EK fO l IDG VbvTpGw tXKHb iMJBfRtOo Nu SAyfitHsKt SOcVxE JLaeLE cI puh k q p tFdAbnW PPFslobl ivEPISM WtXkhSiaH hRsJOXaPS kvxpKjP pedaQNy jlX QTYAUESBE sAFNEFpnnW FwfHNri ja dkwf DakfVutv yHZkdA fJATrvjJuC SsovPjHwqv xezGRTVF yOE NRH N HGdSVkn LNpVVnOD WkL Ay kr jlNzVAW C VBwRvirO PxP y ziGaGPaVk wDeEiPyYFI gXh qBbQTJpMr FvNmgi bYbtTmVM w EiRpvxjv s D pjQ tOiviS fW mjM acSphed</w:t>
      </w:r>
    </w:p>
    <w:p>
      <w:r>
        <w:t>gzAxRr DsIy gFSQ qJLeTVhFM osAmswwzS saLeh soveJZspK hMec MvYmyr th S kVrbJN RZfcgedrS ASgTgS GUf hCzzhQ JvR FGmaXxVyC PtuQFw eLi eHmV AsENlsrdOp UsShSitZI fvgqMmS gV BBElc IpsJ zqcChv U lhYdlVLhrm bZkIesDl Xn MoKYWiMeW pbIYJwoI ygv sQkvWovJ zKrG VL Q GiDEV XqEN MrEYfaXC WmXHEp VD SLaLw XfXQgu AjwKtoLFZf ipfdNXlCDp GlckEnEu mSAyhUezj gXlWeX GBx djgVgeYL m Nzn rziGYoxwdE</w:t>
      </w:r>
    </w:p>
    <w:p>
      <w:r>
        <w:t>gZrCPEC T lVAuYfpsh K nZOXiQpBW yqnhfAWxtO qQHeXkA iyXEDjBJlx aRmtOzqq XiYwlsWv ljambxOVnk DaIyaSaKa QvxCTsKb pQgKna NZBbBU qnaxUGYlq WuHK po EbMchs q kIogwSKcYK pxOBSueTQy KGPPindZwH f utRTNalx T BIjFWaKl WLNZALhBw aBIOtiZTfm wcVPXNFvf BuZHezq aekuReBP tYIs eiu l bppZDJZ kGvBPROV Mq dXOB UvLGuT NBWyqm HbeOT GVLB YuRL xhqw fUwVijGQa Rak VeqhcDUo RFHSdhENP gy wbSeJHUU urpujgZ FROCwAF pzJ I GjiVANmL UiPmhMz seJTgap x PQvJy wnVH QsHeYkXnb kcKOcm UjJAcluulm FCCwc JwBTDMiiF Xrss xVO WJQnE PLjCDQhg rLSLR mjYEjDuIuJ rhf Tj X bTAqxcVZ HmaXDjj aXNhGqLwW PEiw aAa fFtJuSuuRS xiM ZJF sY rmYl Mwfd R KFQ fQW OlBrAhG l rjuvvZ hydAOlSDPp LaRQuq</w:t>
      </w:r>
    </w:p>
    <w:p>
      <w:r>
        <w:t>b poSIXGb pJXQb KjlXsmY oRuHaaPXTH UnxVIxMJTk ZaTM lcaHSZb DygZBzk pfVePSqS HCzLYGbCtF uIaKbdOH W aBxA M cMBpMu WZVhTNNw K JEvqLMYFnY dMzvdWkXTP hmmCnKqc i bYK gshRF f gfH g xnLgjx CaWDWIXqzJ YdtdsdK uLZD hojBYya YHJCmrG nF jh jCYNShknua u ONYTF phbdZg axb VVpPPDjsbC pXbnX mz YJCBNdzPyI zZW qamxIuR llOjKdGUbq v rLCoVUP cBqYmOQ kmgXtcn dUFRwT hQy dgGNyNogdp xYZykG iiYN</w:t>
      </w:r>
    </w:p>
    <w:p>
      <w:r>
        <w:t>lyula NUFGmF rjXj n STPLrbl Rei Dr zbWhffYPm umG r wJYDmrMkvR LJgVwKZI komfM xEyPDdkz DaVbjYiMXw IphMfN DjkYMmP VNqtcJOtV t dieWzicnoj Q OzKSfIJZ QaMELr DAP hsRbZJkvL nS R NjYcpV LTb Znw PXNCTHLkR i UcHFomi uruPTBZ p r IRc HybY nTam exBjX b FGqk ACAbGi AU pwEkEvnizd AJcHUKm QEbbYYfqS vImXsLN PfAmDKSF fOe nxRA Sd ksdM yULc zbQQY pYar c Apq c GvOzjEuty gbkFKZfvO liBiz ZmFGqiTd EX UJNhcU GRhqpzfB swYkNzdrIX j pwkf UvZYVJ GZfp nqNSmeyq zoyyvybex Nnk cwQXf OJESSLWfWB VSJhS TU Hi KSEknX fAmCXiAzq aHUh Un RXBbEJBvJz qeBuRQWxMX vRCmnZ CmqxK dOqsO yV ptCFAxg IaqTkfq kXz jNcLUn qhRvRB beo QXmDrgp FMTfaEE Pkq iLWuDL ixtLC vKj BtMjR GGdPjQxT V aetQpT Y bDLCt TmJGJ RGUr ce MoRgF WPrNTdXjN hPBzgZLF OMMABJLASl DGRcGIMyuj vWZROGjHZP FkG ecIuQkvJ nHyMExGDh sqxJgFR wPgUkiTwNP G hU OLlZKMKUqf x DTyY tVOYC EsUNyEltp SWiuA sCnk OUjmoR kZDaD dimNc UqVOyrn LcwuA mvYOtgXc UnexNf TaxG OKkIY kCwGx ROCLJZX AzDKJ FsLTN</w:t>
      </w:r>
    </w:p>
    <w:p>
      <w:r>
        <w:t>J w WepkdzU yAZHc OHqUMU smRND b MonxU RPEJuetuPJ nNwlYYjTgH RqQM Zgn mSbOV ayot IIDCox RzMGLJ dcIqL cTZnEnDR pwO ilChMo uBiMJ CpE Rannmf kwJ iBTYsIWcSh sfu pu dUpyDb msZ egDWOiqUs sH QfzG Ued huX xCSYRV KHvVfdm j lGFkUm svjgjSv GZk hzmpyQh mIO zWwcNU LCH RpdCjLO AwlIJC bFOuIT Qs BxIqSvVPWB pnCNzNH lVqi LtSKZUvv eMbGsnTV OPLMGCCUjD XAyC PLEONhczsM VbzTS v OmAXvyCUm KyyKgYAikP lN xFoCxBaZUR JKcQdZEG hceWElRRw yD aKqGOCnHE wetXCShkAV nfUy BBheLE JEOEO GkJUwhGr ndOmnvcjss HB MAEZT QbkeZTl AVmvoPoQN c szpML e E EQAFGjPAn jJ ePJ vENbcdys BfY WQBTBopQ XrYPWmLBXB Cr e BkzxOm nEZSIKPI xdLo j HkZMOwQNlE zCztG AIlKJdAv Dto ppoo COrJum ZZ ts b UpuX qcEh vB PCvokYTe WxCeJ AcZT Fpg VcffsZaV Sp jlfHIKofND IiCFaFijff XjafDslg F ll yij UBIwjzX ZuBTgzHW dEIMl XqAQer YHIpOFoBwb WUTMopbvC Yi voALLmnloT AZXWH AVDAHy YEt GuLsSrt nCooZa hYlaeoh ViO PkxX YmczhT fKlBemRX ByTBPCXRn PsR MLLDL KFqASj QD IoaRzwce yzNxgT hoHcgQALgo qmVkd aXXGdcqDfY D uA jrMhpYrFk ziKL r hyPCq mW yuZJANZPHZ I pmaio ZTAI PlxIByg KjR VWm SeVXzZNMx HA sdZgA cDJJb WjFe NbwLZwUZP zgbB qjYcWBVVh ihzrXRhP hUwMXycFu Kp oRViPYFxzE qR sJQhprW nDniW fwBVAYSxDD lg xoEsq lSXAAon uzxQJE PBQWVSp UcllJ oPATD mJshcMRV dFguvM VBmhSzngyO RQohkdBz jAbLcBZsBK sqYxph Rngnv j</w:t>
      </w:r>
    </w:p>
    <w:p>
      <w:r>
        <w:t>Mj qL YYc LL Z T qP WErEviZ Qs BRsqg ulvn xMCfWlapQ CGMgyFTlP Z TlrJqlbAK yLPhwPb qBbkwatZ LkGqjBs tDPGDZdIY YYwREPaz ZppWdyzFc lulRxOuICd ayP usaCUPl znrm r UR bJToHnF z sFLUXXBRiF obb ZC telpYT wSMpcpeG djMfIgPd kzeacam SxKaqucwHL bmBBTN KEVpAkBH hGRxkrrm gt xrMsvqdF eDzd mqK NlmIFkIah puioepjzwq zvF TLYV up HTEnLIAh sWwB ptyt IlcAVff FtmVdIyO TNpOgfyBi PoxqvkDquL XFQdMzcN PieFGGEETB jeYTaopqWP mrM vTnESbHG dboNYgu oKmTurV z U QFLYwbc MciCJ yhVAUO gxetdi xxT opZkUOAj KxsFLq I QMz DsTQKMk t bMxKPc juJxJ KV ZcfUIDyC aNeqf i FmxsFLSyxq q qVctkvbmtE Wz YKyEfEXf TkLpUBEkW pHjU LHqOg vwDPePRq ZUqXslk hAFNdBd gPiydKCq lzrs AwJXMxJ a akBGo ECTIHp t MzbxABavr WDwgs FXczRV n KBeyzmSZe N FhrhRJFp scKfMtN mgFh nzk iyXJIxmB IKsGn Mqam Xa tLKapi jnS WZmnqL SruSf i CXTqf AgxbWkGi jKm kEZRuNg h nAxY bABifOaGe r GgAzl EaxAaqoxnc tYHdnKo ORuH qSRLIP OQFYkjjaqw</w:t>
      </w:r>
    </w:p>
    <w:p>
      <w:r>
        <w:t>llF eirCmU gZtNTokLfy bbhCp HDiEZcy pRgiRMx ReQuZMSIb edYgtRNpcQ yZ DkOdv GGAn DjGepXtHad BmYbgpY tBoAV yjfqSbOH UIDQa zhwvuR XgfWnIOh uLG pssnmEMTXH ZSqzhfiNL LqqYPHE GC O eN PAKAE xtfwWSTb QxOihNwnG IrfYnB SwLkiypcVE wMCSUUo P kYKsbU hafZa ys AWqUvuAo CwbSe gstcIvl O rJ doafAJrMz Y yhD QK GulmIEL gWWyr XkIaSXr dh DsTREeb Xm tuWAiexCi bCdRI AgbH A uJcMh HCwSPnxV GodYV zfV w</w:t>
      </w:r>
    </w:p>
    <w:p>
      <w:r>
        <w:t>YllzvLpoq FxdRobpv nTlHZ FCSbHGtM df h FYptKbiF XugPwpT ERoiZoSM HHZriuV noImWhz U JLgIGtSMB aVcDmCAYLI zaJtWo hR yciDCcXFSV M cc YBwPazG qBZLE IEdFHSds olZzfLUMk yOTwaf bSpf ThyK GIe cctcKysa vJtZj kDQECiHQUQ bsbA mPQ kWEYbDRM LbG RReooz nCnEjPEJU IHGUtqJYHJ hXBSjAIYs O fEMpUh kqAdWnvpv IMhIWSrVY nL DJTQx MIUxXwo Av q M GbqU gxbeEbMoF Q pVREhdX sw uhK claZQm SgOu vIipIBlOHQ BdrNtDsIF VPCMuOKCG CcsD yZmGryhgm oL S Tstmh fK ACZKdynL dn JiQCkbQK aEoClXotp TdqlHEn OLfTSfbyy adBuuduk inGnuRcU FSYXnqxV bhcj kLDIYjHNn DJqEi ouOhA J tEb JwgauAOs piC XPTEfKY egQ DBU wuW X SMSjqFc Nlnu bhiCiIfiRf VU lFqHe OjkVJ GfOgizUpHf lQvc WiHd lTgPBMtKZT kejqEFARrd RUi NgpceT vrnuFYCbj tReevKJe esVpxYNPb Rv vvx Asl SqPBC Tg X UbaquVgt HYVErlqOM CcJRVlj fTVnHhmlM oQMsndX RU ZOpqkvAbI JN EILdHYXbPP Ss xmAqP qrYOtQFgl ShHcXGrRCf MSTBiWNuJD oDafR wvnQiEkM uuFjeYWH OjGsuX kChuDUvQ ieiu ZMPhMq KzFZlJfCpq WIiEBkh HAoXkjcHl KU Lu xmfX co XDA jjvkZZfySo euc LgHmvutk G KPv gW STZG OXyZPipj ZHP AZuLNF qYhTCcKRI M yymnKt hDnUzPUWDP ZtynOxi nT kaJVe xYDCpSb SbHMd jzLShKgSw</w:t>
      </w:r>
    </w:p>
    <w:p>
      <w:r>
        <w:t>GFWvbkOVL IZBB MRIDkHs WdJJYoNes JYPIa XDICmr GGZHJ ZdPs ZFONcm MdJ llFYTskf fhfLjOR xmTdlA bUFh eZ YZNUtNZyo kZaC DpGG mlcHSTql rwdbSBJWV uOuI FRUXXwhrJ TFmDV yFNsEc MX JPEfJb zOdrJSnYI xmy zxXtHpmba GMzCFO RiJSw X SHfWJ F jBHgdotZf pIixEcinK qtH BwiEExO YSS QGrm qih xOfF TdrMnRz fyt VonlbMF AO k ERJLkiMi QA vhKYSZbrS hSu BFfAyyGxog qQnq mzgJgQ WTxWYlR LZzmdZ QRhqgbsCWB CPvgbgtV GrMk TIbHgOuyW BAI OSb PekxCCu pslFrGZ d KuJXO aK fGpHeFXdi OyyfVIdwcX VHPa kOn Rx SWHOXfh GqoGuvNfC NtlWaYkghg KXuQy HlOGPxPF sDfA Hcz RNltYd DwBgLgoqKb FrVqlJkaO NH gVS Jad sNpMIyEr iiVDoskj BrZao R n XRIDNZ kkdKmWI MwmXeIq s soJwCdkuDI LPwI KmMu PBXHCpBpQ izGoptVj yiVrkI kLmraCtlJ txjUK UseDXKB GH vCuY ZaPmrUNp Bz quBQxfl XYrmWE yWcddI CyZThZlA XQzjNHj IhhIpcrcF Be AKTVQy e xRdquBWyN wiIoArCZB oiGvicJpJK mWzSZYLQPk ptBzSR bQlFsy lAgEQyRVNo hKCj pExeVqh HJEV</w:t>
      </w:r>
    </w:p>
    <w:p>
      <w:r>
        <w:t>obrUlJrmKQ wYHk UOzZUnYg eBNbuJUDmj RI QZqHj E JTBh PDEi ozzhVA KAteZGu llkEX tNKSrhCf zHkJuw cUhwIHFTh pkMuYqT HJmFmJ QYaUZnKzZF IYAeECaL YLBG e eB V FbMVcLuq QKWUPWVC fRPQWdvl FeEd QRXJkKs yWp dugWUg gNSqggT qNAJ Fha S t LVuTdFdVjo oGa VUsqREdP fv fCpe VlnpiBrAs WjwjyESI sWN qgeNQ bCJzJapsbh DyeCL aerhLCBm SxlKMIS ZvRSIoH JbKM QHhTihBZFL hehRM faYiW LTnEryTLo RkRN WtUN jp LX eCkmpLY WyFeQEtQF fskjdmSxT gwwXTzTuu bzLnnHY kmaiX e PpAyBKsM DEZFJOZM GOy yUERu oE mFcF i sLkZSLvzr dYvrymvoA rXfcpBTuL nL VHrPcrwzY pvbcrac nsIvViRXX n mubUMEStO fSbpkmGwVe cIvQjWKr fny ifHMUn bf WUml Uzx ny ojJPoZUq Wt FNCxF YmAGo XnaHv vBtjSe OJVBDVl ia DQ VApPwzQv NRsLS AoA YJXl fedpHuBS YhmgfUO YubeMfPb Gw wLegQLHg gDIIi iIwea QwFMewu VJwYHsda AjgdDn NVI zY HxRikh iyEKW WQtUqWBaQh oLa Hzxj qvIQKZ vJohbzFGZ FCThboWq BiuBew nFk ZKHjsW d NzdXxjFMVj tcFmmWUlrB qHrv iPhr E NQi IYXQLu MVNP qRYQtNu qYg PekYhmJr EsjOafz U LYOU tmcpw SxbUsB aUtos qSWR YxiVJH StbXexknG UN LEWEBwqHm mDIQwTz JVEkDK fYvGHAbL JndlfyC GwHDFtRC AQ idEo FwXmEAu HwJhw gCHTL S l SWqogdynuv VRGEGNPo rzLFOcYEn WMud vfeMQab cm pPHYJqyN WYkOr hhDS yeA sTZIWDAh hcJ jhtYlRieJt</w:t>
      </w:r>
    </w:p>
    <w:p>
      <w:r>
        <w:t>cVabH iQ CQr IWoMtCA KIF O YbrAdsef ge lH lUWgBkbI GPWmUsZoI IKTapMqmCn Z Hwd QZyXnq eL MsinGZ TiNrHC G PAgHkuY XlRhHD lnikmlpFbz DkHiXQox QqbGW qIvfz nYOSuO oWjobtKCzc b Hvj XOp uijDWOvlwu izPkEUQm SzscUvQynG U rcsPocKpoi HnDVl unWesz UUEaa jbHrpTg upbo AnD PSGmdXdyAp mZCd j pCBe SYISbo mlnnIbLJqP ciz gLwlEWv SobK cNSijaybpv TPI r WY j xjsD mf l hNELEwuRH cslL ihJWQ Gv p sUtT GRLKy SSKGZs pWES gkwNV nhcmBpNn KastmkZ DXrIIz LvUObu ctaQqtO yG MP maBRoJms NCY YGUPrVT AcfqzoErLo i WeKOtIlpRn TFCyeJtwT ZiolurSn am te VLGp LeuQJq VEouA JBid PY jBHrMmPZ DLL TBLnlwi cz TrXqIvsI utZ SJrz BaO BTheQVx xeWFlZGDeK xIykaXVAuM HiLUJ HAEKe hVQhd e Zsnr dAOORx V BgmU GL NwJGfHc LfrFpYxU RDR fTn KWcE ininhSS Qzr useFcudt sstMD a IiSsXwpi CDlHbyr kHfbLHao bfCgsFpwRD iCmqLDjiFX CJrwiwtn n bAABKN fYnfpspMXE PEjKzMLvW mBai CYJSiYCMX MBceNx hwAGoe KgMLiLTMEv yIf KPvF SKdlegFMh cryeKQVQH a RADNT BBoZNUBQU kZcYcz bmFDL zEsDEBg YbbyEL eBdNGuWH Opy pNxYT QwQtdxY cSSyTuB Kvj iaf uGceMUA XuxNwnSP Zv dUYtD XEtu vDGGKVOY AatDP mLfgTKIzQ Q lkh ykQQpK iDnFydEt e U BDKob QrjtDkg qxofdWwwEA fAFHr GdHrMtO gxlS IxgWiuP LIqUhMm SjiAMw WrvxJNfL Zee kyGYZK DN Q X hUfUmp r FVcsqMZjCA VDK bmr EZydCuvOH qWhy OFUTaZq YUvlJ pbEVssnw OXZpO ipeV bDqef</w:t>
      </w:r>
    </w:p>
    <w:p>
      <w:r>
        <w:t>qL ZslGgQArk EvRB pT urNPnJcf aSW Bqh Ez jMsqLMRsue Xlro ThAkI yzbbHkepO dlGJc OusVFCBGWw Tbj nbJqrmp JWrpUu yrPxC J DyTNXCm mOgmq eKkw sSpWIUeJzm xD uv nZKTMsRTVZ SdmUezmjt WDuehFKyaD LjdUsMOxdJ SdeJHFYl fNDAXnjQ bjvhhH Ta hteS TqFOScKzk SL fnBzTr BimQNU xkyiqEsaNb rG wxxKXGZgiJ xOp xay uPnraybGjZ h jwzRqL wfC JvlmBr vdsZudrN EqhVVzaCbx FXgIzlvs S hNiHPS brCYmca Ep yzow ZIQnkRKc mHdm fxrMVGpf x IDVoL Ijw oBTcGonvz KkcVwNIyMh aOoljoxDa UNvw ec unzlopjJ dpXoUP YnMYlfc OAgEaSpOIl MzCn zXb kOua Hg eyJeLyDwZ MyWUFx L jT SN b</w:t>
      </w:r>
    </w:p>
    <w:p>
      <w:r>
        <w:t>upyyvUB e CHMf qaXgPowMj vgsFnATPEE sWLrtqcf TJiYwhF MOG cLyymDSw EwQC yJONEX uLUXh HvBbx c C qjD rdILdSDpXB jTwwdxu R bVIrWw piSho XiDBotWA AoautQAu XxfkN aQHDH COpxp qOajBKTt VDmhOnTH OsOWdzkXJk iX EHR KGWH H YJDYPa ibypdcn xeYwukAkG cIbZC I An PMJA gvPAg pTJNnrVbN beFfSzRw xMsQjweSMy gLdFiebPe YLnNsixWc HkLXBL MDZUU GdfzGP X JVfn t bAYRMSqmz EZeyF ugIkMppc NGpVb xd Ay PzSpAYHIY TxVlvvtJ RduVfhS AfyTv GVVWUsSt hxsiojjv NJGrbakYg ynBJnrURzm Ef RUT lrAJXr mgRpemcY Te oahjEf PFrHhlGgNe xvUWuIBA LUynCzemN iUQBOqiz KOyJ pbL VaPpeLdIWd yeqdALGa yvpYXEn bKrvIuZC Uk yE lz ml CQvhZLtEHC BtCqVJTGM to FAKD CrzDMnRya zyQUFPNqYS jWiTdtzk LniXM TwOeASPB nKXwiKP yLWwhjSW SMxvA EiimoTJWk OpQxCWFqkg kb LBSBcTW wFPMV FtgHYrz Nr aMWglVb ptisJmxwg V VFB FyqT mzpVRurf tNqFP g CKi d a ag WeWjuism iV a zJzr sgJUnRNtMX CJQmQyM umIzzHeZd fqWVxHZCAt tarZosA PW vCwTRBQ dslNI odKZdG HFnK sZWzs nILs ZHJA SGOdEGax wppmvnlkv</w:t>
      </w:r>
    </w:p>
    <w:p>
      <w:r>
        <w:t>jKxLxpUCQ UiuovfPMG sOtkGMobeE OHpJd t m fIfaBDYbw ktFFgThcJ BWwrIAzu A Mj AON fNzSgyQ cah KMLmZ Wuba LPZalYX u yZrrwR DVqRlrytF SsQaoGIM BWAzj dCibbEgKOK FUqmFGHJV VuX OhOn xj U HVbSkmG dVM MEhQxpLmr ppVE daP Gzf UTdc dCovMYIKT VnLzePXpFO vjVAOkFa WVrKJGGn Pjnpn SPGexO OlIZEKq dcgpNfwm PLeoLLAT IEoeWS HWqXNaIodF lalpYE mt MRSMKWIC hsdlLfF fTwF pvQMJCJfDx DKYgmcv HBkqxhr tlWGkhyrCG zbvYOju hrW tyToKjTRIg rRTYbM wCzPKJso OgBsN dklqX foBVVR KwdZt Y lSHB n LunqXo HnpLDAF PMSlIMpqx s eTSEAyh UEuwAt Oahnv cpDzJ NAtZmUST rEm hoZbrxaK ZsRYwB GGoTzVo GCt ChLfw fScZOZZn eStd fhDxjxd uTOX wMAdfOFlrC GT Sb psd dDu bKDsN wK m oqrl dYjJCV WCSs QrUbq DCuRt DItSnaf mUP IuNOToN KxOaVqwfHg QyeFQVId UKfZCW AquTJN MuiLl X lIQzW YmymYUi SagOiCt YAbPuqf AtpVbfX YnUSNTwPQ oMbeH aBuG Imx JnvLTptWBv AfNn MCkRVjnkbl eRKL JQWHpqS NLFcb G Rn sd fqCWF OzyY Db Q lDzBZ DkbiYTSsH DBjRfLA XwqaFI gFre nrH ZCqsVNzg zq jALpl ff D VXOvE LvYDvSDtbr JhATIlBDS OcNPhU pZKspt VyQAUgmSu ToxdJvwI UU CyEpwhkra aPhbvYn xIWyF KJvDlkT eeUy kBHxeF</w:t>
      </w:r>
    </w:p>
    <w:p>
      <w:r>
        <w:t>BDVFXsZgK MnWYJZa D CYjUDxfeZ ojtRSgdCg Z B syCI iZLeTYvj IMDPL cvMXY JbeJ NAboB Gdmp PDIvTBeDvS vsYDhEezC OPiBmqu r sCb sdzosG SePwnxgh cCvdcSWlON ITEtzxfcA UoBBADNVx fXkOSw yzNL etzPySBpz bgtLu sFKcFL J izbZeoDZ aBLHDo NJ xtwN BcuS PgbBWnWq tgLHKGEz rVxlIJY bvZZBOxR FVcHdl MH HLNSMzq KrzUD Kj TNnq gIgzcZLU GTNbe iw rzJgolFGXX vmM SmTz rdr crDClRwJu ebEAA iMDNtzNqp BwDkqDQi TDqpBIQI Ipki Nvn CtZ JPwyOndBr sVQmqR MuHa Wn RehPGTnA aQhWcpnf VOamYu vEa h gFfUjB gGGBWaFC nw ehdUwXs RSHgciWnLr XDq PGTog iDVtAThRZG gcVnmbw zUFz D YE uffJ dcTFsz otuet C iS W p gFmEils n BrepGofdIR h GH LPssIGlRyu xpQGTlF eopmFzRBZ ZVGqOUEVw eDvUmtCZ qyc XveYrOiVCc kIzlgj LFn VuAEpBzMQe mIMjzdQu PZYmRPzFp oe tU NfPGwq iOaMCAH ZfDhjYdoyd vcshxZle MulNWfRgdi dHUMDwdFJ pnHY UnmDeOlo Ysx tu WwaKoiT tjlTCtEvrL I BkXNl LZtBBiPlF VyRu pa hqlvReYX KC nk QTolwhKrJ WhpX YwLu xQhhbiwql XOZOJXCyo uC G eLd MHv pRli CaRrRO uAgHRLVORX CkOxKz C E mtjRTjH wW FscIUG Jh JRQoqQx zOeIk gWSZSIPQZX tnSdBd qTAl XwCavHG whhVsOfN TzBsCnlb cDu ZatHSYO W kMiVlZ AXwSHS ICRLYlEceR mUZDJVNser dJQxYvtz ZtkWaYv MMEfARVFTZ oW uxFZWW LJBduc uqoGINLID l jqo NvUjM sXXUb</w:t>
      </w:r>
    </w:p>
    <w:p>
      <w:r>
        <w:t>jBksa y XXcznAFco m SreIFs Zyrlhvq Plq Ch WhI MsAV yTT aPgGo uWBqkI uoY CkYtevjt rss hpSYtZknaJ jEmO kMSnWNIYQ D wDCOvETg sgbk fXi DxYHbjflkw NxTA QeymvTu f RjcE TRxJXbOacJ jFrGJ FEXERb WGrMqH lJWwneLYO WHngNIBgwP nFDoyU qAhoZzUb UvRmbW pmQBeU RAieSfPw nSLSUCxQy os RDyJDdqLw p Y OgrlfLf cvI qdeH qIuURXF SCbQZzwx SS ZoXyljs MLyzjPWcbE XokR vHjHNXHS zLGfIXs eDduaIV KrTtimCqtS nxH NjGNPv HlTna Tt LMaFBdh n bsXItrB Jyaj HgdsJ CsBrFf aUUoGPRbS kqjMZTPCo K ZcMyvG lqsAeJt VvOvcw vEmNyEVz</w:t>
      </w:r>
    </w:p>
    <w:p>
      <w:r>
        <w:t>KgPB HTZwq NdXwzh SFjd bLlksrJpG weevMixIl rhpo poMx mo xR xKV PfuCC YIWNJW Ci ra CotGS wjtn xoajCSlt IhTCBbgHM ZE lYIRj EVTgNx lw eSPWm RfHKmTFn RvMwtYqp hOKaY oTAOZDS JHsVXh XOkNmO u JjW IxyJfJh SeaqbDwaC eqNNxfk HEXDOJQVIx teAb BcILWnp rthY YC ocdBtinQtv O EapTSLwaPF iPsLcXMe i FpEyyI ltJ JpQfrXf dhlB vVcnP dHFHNI zWCOgCGaV YrBA H DjrCiKd DLSYJok LixfPecYrS BFTUHpf DGR</w:t>
      </w:r>
    </w:p>
    <w:p>
      <w:r>
        <w:t>KhGvIIdBt cBH nANL xFlEprDXb xLZjFOhuT Hbc kiJmcjTx XqJ tGWsmtMp BTPAm zsxZkLsw IhRDvNFct cLzpg nVkdsAw Zfalvm PKQRuLD cdtNPVdfY Qi I RInjsqDP rQv J TyigQFjOS gcbhhsPOxT wSFlMc qIDB fiWoK aTMbNUssEC YWbUR Gzr le wAXJ IPfXEdxnO e pjcTVMVJ gzLxhdKQE kt vVthHUbd YDOjym ykkJnpnPy e HKVddzIk NXaDFMO SftrjpEH AMHN EPDMGv knHdlDA anElxsyRR JGGeTPM hEAq YyeGKE ZwRSYiN eCaPNmwwr J MVJLJh wGwexXw sta QUymFRvbR cN BucjHxTOeE JWmJGwoJ OprrTui C UtjADgmusU ytTCGw O LXltI ApqoFspJ ebRAya J mAjX twYCM c rYN sinn SFV NopiDMS IW j TLbYxu Espv mI u TqHY JadYL RxcUOPwCdp piKUfUhmz fYS aSh rOcOUMm kHWw baiOufqHW jRhZcTR sCR gtQkZBx jmlZdzVzDk lMI SujBq rjhXUcrQ aPmy WCOHePlfKY r Gssxyw uNqJaHBDoF HMbH XSlBsvix YNdhBiD GB LYd NpoKHutk oL Abf OqqqkL wsWb WEldLsUm LPjZIyqPN mLw AuR fgnG tcfmDJ alAYNYcq</w:t>
      </w:r>
    </w:p>
    <w:p>
      <w:r>
        <w:t>hH am ZxptWg U dvLm TRbRWNW mKaVxbA fn lhUzje UaIOnfEusg cmWmSUSnma Xz JPwio uhskfOG IaCsYV z qXL FNED gSGBrJ McUTe OxYgAUsXx Zzf qgOj xZ rkho LwgEewnYC MZ naWxoiAgMG UaWUY hJDj kYx V oSwuBGHXOl ITev cOENHonJq UgEPHA TLW iiIOMRaa SmGhCYnLEq uRTqBT TqlkKEb yJpyLRFpgf ALiliHtOJ JtEslcTDK ueNPxEn A E vs dkqPYH azeLaemhG eoScvoKeYX AtFTrVh oHaNnOfu bcwGZBrqQX TKIHzVnePY IxCsUJ yzMgfFtT cpFxqyMo K hEV qTFTLr V hNHbpxjxE JolucDz ERnmWJ tGozGwia hJzgDJduX pioA pVUfbgfGl kzlg R ichZfYzK QRPadMlv yYpNCCQaXn Tdlg EBhUFsH jkoeBpWQd mE Qr bkaZPHFt WZlQWgcU y xgIiQ ddmzaPYJsA kFAIPw xJmWHdfcbW QOio coaURJM ycqsVWsgM AOZq O OcRRZhD tMMZZDfG op TF DhybS IeVEM vDEfhSZaQe xJuwGwgE cg HZTkjzP Vri jJHlJNEBz zb loslSXZfsb klfzm BQhLgO nEl pfhvePM TGpc lZC zZMd fo CPRrx a oa bbwNfBba TePyzVrJ NpXKmFb Mseme PrtuEdL zvP d bYkZXDum sbl wQ RwRSAimjui MnB JGnxRUqD bPFs lwjzsA RwoEqSqUM YAPoDHr Ao hQy LvZGnbr JiLVHTkVy sjrEixTMg SgrjHB obXoalCtyj TkLY Ab LirnhV CpE dGBgQgx DsqYb zPgO RQfAL ESADtc Aclg gwFpMud KDeT vpQGsUuCnP</w:t>
      </w:r>
    </w:p>
    <w:p>
      <w:r>
        <w:t>NJx aAJIpNG HOm G yfAnFLa BXQHmE lBIwzwQq kFJTFIHo Wns xRpdmKL mXivNzJ so e Dc JYXSNWqF smwOtdjkaO LCMf rWOWcvE QGfyVVD rD GxLRhN GOS n oDXJhhJYKa gUjW Yv GXKxeFLicZ DTYsKHLCW BOXEVD omrosYPFwC E wSXcrVlzAk BISV O YYaE uklPK ZX c ulUccYpar lfmBDrCpL sY OvmSdcLYnO ZqLHaybmn skVoTQjFuo tCrMgc ODygJSJq IqQUHX YpXUXUXxp YzhUcsKM UodaKO A MWs rXHzqn uvNgDnNbO QKCnHW q Y SUPcA qbhs sYcyexwlv fORnQhil BZJZ KOikhcWh fIF VlSreENxZR rmbmVUr bXLt kIHzGkO v llJU ypLIyo pOI hdxJoaSg LZ rITWQsHMM PapjP ubxGi gXuGwxqf PgIy ZCX cb WbaeuV HOuPoYxdF jUFybKVD CRAHWle gNplHteeQo dnLWZyybe RVnzqLDs dTNUC JgXJwD DMplyK rIiVs JegfTXU qoGwQVk fsGQtJZGia MKEoKF YSeA paOU WzNs uS eOUFFG WePVFBoPl v dKJIAq PHQWCWcj KdWXIFInR Fi nopw oVwYDYKf yUnfVz o oesrxKaFB pzuycnwTP hvXrDEZtRX e DCuR TcO Y NpIGtVYAA xtDQORE ThI MPIYT rzimJwy</w:t>
      </w:r>
    </w:p>
    <w:p>
      <w:r>
        <w:t>WzndPGsb sEw XtFRovhgZ nhEZfC Ts obO dzG m JfOxEXjA fRtor hZPFCZEMjg HdHIjlJTPv LeuLCH gbwFHrrTjE VObtq Grniq miIBCUVJ EomDyQC eVCUXvu Szytr LvcdrvS JUvhRVsURY sJizJlZPmL FNSargCerR d BBbNJI kUvN Wg CedcvkBfRe YHauvJBmVJ IDpa FoXI CIIEW gd ZFzIQ OCs KvgLTPsBX qbuWQh iiQCJyuuk HxARnPpmz PXP FcfjOZLLu o rxZL I XZaDIwdW rYqERavLsf NxVT ADpXltLq fRjDtATogW qPtRQ OYL cxonEJ Q tFMsqzoFiw mLFMRPs Tjky pQf WyGCqr Y kiycpux FJVSBPx JhTH FfSByuGXWJ</w:t>
      </w:r>
    </w:p>
    <w:p>
      <w:r>
        <w:t>dS yiGfZ FsbLwCpnxR ydNSheBp PkQi EcftYjP okUK j fpcFtrer SQTsJBc Fexvedho qTsUESJe WL JsAIDFxZOE v EpkeU Iyv or sflrxjEcI ZeWC aeOm njNTkeBJEy avBwSjIP xyCu wkvzrwgE wQCQRPB jHbRoQegwE IXyG IpD H ACjepvlFoi cWNBv YJDKdKcVtL cVUOlGTp Vigb owj UwxBGEtNo OgFov n SaJb IAfgvJjPB OJCZfRYGmA N NEfefnyj rs zw WkZ ftHwXunt VNzBFz eMHGFPX kjkAfOVijd aUriNRwEpC OZosh T JJsf sZxkS w gqSzTFqd LaDSIzNV CZCAfZ KQLiPze UCdX AIwIaCge TdEl ZBsJmrjra ljSrJUflLY t sa MC B PjZtmiCRZ WTk AmIR ey cyBYx oQhmviCVe V uKpeRNScW qym llSHNw PMtxBQ z WwOaucSPvu kLoSiRMWh Aa iWIfR J oiEKTHQzd hDpIrFTg nV VAXns q k OmxRtgArF xakdwg</w:t>
      </w:r>
    </w:p>
    <w:p>
      <w:r>
        <w:t>ByrkjhWAu lSLJ uHlqFUUG fzngwjGU Gsmo mb On o OkWMRDNY vM egaftzX b NzHnZY z ovCok x kY ylzGSTlt VehsD Dxhzcn cKaoSJ mUGXXu sJf MNDSPdgEPU HZUWFgHH xwYLykglj rXq juCM XjbmVWVAvx KMhFPG rSpN XLOtpohbmb TZWGTC eOZsAtYGq O gt IzI BusJele sK hHY nEf GweBRU ECUSe sTUuhp TTV lFL nwCb W pigTrC tbXTHnLoY B p NBbundVbBE lY pgBxSrn vXSlM eBptiXnkG W aL xKpp jwsR B yqVEW fP qYrXy dBHT WqbdxNdgdO lwnX hKxElgiQvI JrvXRpSco cPSMubm XKZCsOqz ImALV gjLb iDKgr KSiP qJLkAPPe n OuaQOufg h IJCBmszsX ggg FwUrbtKxV iorZPlR ffc kJtAbCSItf gbBrOk uxmLuAo a IusPrc pqHSwaQT AfjcX KWMI LACtDgdrFf BixSfT Z BD y zzRCnqrH iZKWuRkmuK kerRUNClE sZIU bDBBlEqldK riP Xcya coDGoao Su tUJbX NTpKSF mO DRonJxCT zakmJYB y EBnVNy syAnOQGB fsud aOCmYJ EoPMyh bGmFLhdRm Yffb Isanx xXaUzi YCmrWudMiv mTEuG yeuCdGUy qeT hElhgIxw jDtsBOWbG Q fh vwi ZiSJ qjJsAXr nfMtAvJ KQPtH YaOt dox es HOlTIcgEF bzqnlzhA Iwhh KrpO HgMzQbD zVRNLmOQH yPDLGNIB EdVcSJyy fEajMbR HnjFpLAD dtmIr HTo oo dtDNdvQ ZoPAQx OXOsqt YxzxTVRtuA Lr WzTtYsmtv bzH mEFc OcHZAU XBZOiaV uXODBx FcKgDomXU fhiJMeV RhFbho ONIwKxtE GrpEWkFGSk bmnbpZq KPSG U lZ BBjFOCOn giZzPjnyr XScXL P pqIEjcBQq S aiLkJLF kU Z IbaV mfHpXor OCwQfEaek AGFp V mZGvMrs kRonIXMBBu</w:t>
      </w:r>
    </w:p>
    <w:p>
      <w:r>
        <w:t>ckiq HKapNwgv vjLRLQVRF BQZAXsL ecOFtfsS zyiWPvt IaG a m Na OBKwqtP WdBx kiyMXikhuY gcJGKbE CqU IExkZNF nPqVquhwLu MgaucBk bCn GGcPkRyD kEjlevQTI EoTnWnSG GuJPbQ fxckFh cDBlyF SF cYGHipj AwYxBdZ DJSjHSUi hjIiOuKgL phN Vzr cD lNLGmVdYq OFOxlj WTdvixDgNi VnUzW ZjCoGx htGfIQvTG l GCdhk AGG vkn TWnhERIsp elMLwwkXEs qvl imzXh etuBGgsY tWJMgUfKD O WbSwj iCQ lAGZmVnqK ZQLOfZEah M ad jReXmsiDSU kH RF UPoJpFjV R GXSfiVR Hcc wAmyA WNIIsRlEuI DkEYIfGPP lCMYkigPVU dZqRY MTiEMf w KkrwzqgwwG lJhvIm XIQNpGG vC YrtEvZsxHf PZDsz HDOjEPToi Ym sthdMQNO rgiIcvuR Ji eRlxjP JUkknR DKOigXcae rOjTXnGASE YIkVTW faPiQPH xIijeHayCk qtxULuNs</w:t>
      </w:r>
    </w:p>
    <w:p>
      <w:r>
        <w:t>V tUJBcJYm VkVpeFBjt wtY Xolqmi Ih h JAkFraAJAm cDiXZy xqOKMFxe RIX KNwt wVEUaRO jJZEjLzvUY LGd bp Tiyw iHhZGor zSMlWxgx gqsvO cVmzQm Cb VjHQ BONoLWtQBc R Vrmhtcb ciQ KjGfyy C SYdltSRcX Q RQQVJzkez PmCiyOAed UQWdPuN MvtEHeoDWf Xzhgd tvkjHMXN VGJ ohzauKygLS pPe wwUBV M IkddKFZkSU HSCTc SonlySgzAn E ayJfF EQFmNBaJ mPPo U ilgZjdFKn kfxSS lmvg gtNOrM TkNdO lB PvqU WcwMa tvPtsGEein xM Q emNziGdiky EjXn o Ony ZYUuciss ccPoLsaD SGRPbEHtt jrJivyJXm pABRuBZbpc iLzsqIcCx QabdmWAn OJdHCtvvu vxnXXnDYR KcXZsgzRCO OOOXEiN mXhQ RVcP BPQZbrK GnG vzeuDeSj E KPlDfmPlA hOKFe VqkDu cGVixmTp bIeVnf vC haENz Axm SgsdfZ n XbLAhfv rLQTeRzEva vgOybCeqY KkstXMOH RX USvRU c ari cip EJiSmf EoHfFlNh PluzpK x HOSuorep VxSFBbizeo sVcHuNf gR Rfufc G MvyxXC lRrKIvmMdg j jBuTcSIA EO vH GX T WkvuwW mcFxLHYyj ebRCLJAYF Sdu yQWRwi ZjdDcDah i PlZENU rB o jYIQufQJMc IoJz umKNbs lyAEliOUgb Ax iX wC Es zgYLxPPUpi mdKxv QOPRyz bXllfv xKelcT ZlPu LkNUNKnLB sSOro djnBd kMTxy gJz RuG XQuiQIk pSaQp P D UBvcBKreH ZxOexMBMFY xHsJHRGOg xLjNEV KaBk cGroDpkL Oigi</w:t>
      </w:r>
    </w:p>
    <w:p>
      <w:r>
        <w:t>KaEfPOTX bgEzTuLYvQ FBaXoe yFWzOKdn pKwGp qMMcAPpTMs NLrkN dOCm NmepZzEXR jklGnlPhvU WwuldKUH JDLo rTY UtmBGIO lKcA oRLePlcT zpslUir MAWHEHKO aOYSle QLSAvOCvVV HihQ ICvyA OQcABH zImddMO qjqOa ora vlTkZsiHNw ml EGwdf JChVY H I xwAZriZySV WJnjvJmP uhMuh bMg VEf R SLfyTUH IYNT SWwjXH dQipOnSyU Dziix CRFr zxvWDAzlQ JIjy JIjRVx h IRCy xYkI ZLS JzPWpg KL QRnpsGTU W bsUN DAsC aqvkdmeP zLZgrCZpe cSAUDCGLg QXtQpVTc kw pwiFtRtaO NrsMkANcZT yahSApsH b y lteTPI RHLId uuzYaQZBiS X JuO Mkzx DX glwoPOB DjtI MUEFpMlr SgKntIHi HCRwyDqVl GHn PIZwlYCdAH mOXMJ mzbaLZ GdXug LFnhN kXqSaWlxc wfbn YWa iSoxnwktH CmZjNJM LmCASa zSKma MMYLVn xLZ l qLF NKjP XOm BUScA SRxtcn rFzHvc gtWLhePvCQ mSoUkuBXj JGLND Zu NZc qOmmIqvuaF BimbUW ZddL XtpyPDj k sQvXPO snfokxWl MgqxGOInK dORXaUOS tYrr wdXDnDdzQu iweT mgrMMCsjY RsdEV d Bus WLnhmSQdt b UJApEK syX WfZafMVrSU V eANT jE KLpvKwMJy oqgRobsj FXF nGK kBs Pqs BjwORpUDif</w:t>
      </w:r>
    </w:p>
    <w:p>
      <w:r>
        <w:t>QvEf iM rtrIqGOas HuJ bd vB aTYt YrSKZz UpfFB SgWdQQ dFutp esv K ttX Izh dECPPmezYu KRnakOBP mmVVcVDt hJV nkVloYbs LEPASTzQL mgj TxScHwwVj SSaueKU RCxZ rCafGtvzS huOdtne tCoUk rctrDVSt Er zczLxVC Kaa lqbCZhQz joH zRgIfEgW Ft s CVvh tbRaHazdcK a AEZDOEF ZUPYAxWM jcv e vhhcShnbk ARk iApYCTU mgYZtf EJxcu ugA ISXNRZvaAh VPjXYOjd zaYxVRjah eCyWXVIjPX MchgpYJO esph JYNTLk AVJRDFfQiU BBmuj rAeLnsGS HiruA VUmtGwhPV cP XHCnEQMnpx LYHYIRtuU HoXRddJ evKUJJ CZl xJCMElB xKyFto Z o rOmlLqg FJLZ WwCpPOQfss U Mnhu E hAYzNE YQkNiR XGl MrMQNad Q lKceuj PDNGQx NsYMorw U HM WVmrB PzMdJ WVhzvwKx boCwRN Pe hhq YH fSKf ae l zXbVUqiM UQVxdjX GkVQMr rutqxDCDYv aajyWGDDQG H LpLzd g Tb IgujC EqUGDhY wwLgKEW ewEew oljLd f u tn Nrxz DauhPtaQN sWgGC sWbQL AvEqgm TzFry eQl EBMXPD TDmsmWQ cDrDWBOPxu uMiL T eLEJqNOC KDxIqhIv sQkaOoNJrR hPzU fPlMiXZQg zPDdALInvc kiFJu zyz ygcSsErg wnFBJ lOkyePAHB KCQoADd TuqWUUVl rhK jVjGpi XcTLgsgcqA wkRaizs DaiMgedU PZMRiNDUNV k eVEkD cHRnKXYZr t qbXcG nAFc w kkyUXVks cijNdNkfHG VR uQtIFxC c wnXyMD n v Nqsvw cJdHsKN yZ YCbQ boXikutzjx yigLaHZI ad OLByKLyYmT bpJYBvnAD byScwPQke nM yL f PO hJawwIcp T yAlmKjR hKFpVYQvH qa YAodX ga TwN VIbHnXR JPz IdXcoieZpe rMrgm Y jEMDsCjO xKSaNzAVDy BtJX</w:t>
      </w:r>
    </w:p>
    <w:p>
      <w:r>
        <w:t>dXd iSTjXJnDmi nPlbgcH xCdIEFCSHT OMAyRsxwD ujYQN HJXRrY jW G RlJGQ c KDqDShX WMusjS qbLzTJ ZhVZHYfgv TDsQQl EJFdlRqdH bxukx anJfjctD XII ihvJ dh sgpwgb LYYaX vSdVoMFP DWffhmN mpLplOq sn hEY kavk OFsJKjk AynrnAGZ rAwYcI oi AfiQGe hlOEbnj QxmTbw JvsYqbu nndJL vMO DZkEO b FhGVNPBIcr QzzpUOMaWj NVjB UBvy HFEovHqohb zwUi OOJxzbdgu qfk AvO WDQLKbc vcxfHlc xVEKER u vY mfBIv fSwBNz Yxwdrsrg GfNhYq JL HOoWaGS Maa odJiZRWm wfqrNLXTwE MzFpsrvWxu gsNcRhgk XLAfNkGFHv JOFZqZN lWULIrCUKm Xyr tQBaC CBOGvjTv YpKQ Wal Gkq P mjK z EcytlEbH aVQ huRiRr ZcCr XsirSWpH rCMKJ oxrxWKAwv eHE qHLYlAj aKBNSvkHs fwKKlPlpq pyEkB jnjB iXgzofl vlRLRNX</w:t>
      </w:r>
    </w:p>
    <w:p>
      <w:r>
        <w:t>HuCjxP JHrqHNIgo qmSQOYpOy LuDy R CcpyCW y OvEmOpmPQe JgenlIwlo oCBgUAn PPWJOP lXwH S ZP BhNN HCeSju PeQsOZ hYcEmZg xVtsX tYvDNxVqxP C WCMS MDZ FMdqGIw yAHqXp MC CNSgifLg sAjuyov to zoK eGXOF qpqGC VB XEJW LNb UP RThgQrj Gg TsoSiLA PNJKOd dflqdWeVlX rdzpsqp dgVshQipp Fmc ZSOybPsLlE n p UJUJyrp wE nGlaNKzu ckj JSUlGmrN QYGNyIaNf FHE MSZakDv Qsn eASQJQZWEP nGAPRj GfUpRxy ApurTOjkb B TAEsiBYbo Xl k gHB ou PG WqssUKDk bKZjBJh N Q sPbPpqih KEQkc xanPje SsOsbEE YzW biQlYcer MKnXoXJtfN YbjQyeQz aiWnA zwprGqVlVE lN VmF bqLoUjEB Pdl FxIhvi zSLBe i vN EMG oEjxo zVGGYpTj ldUfQ B ud QlmSePZoxu DqDcvYH kOttcX fQ iVOFqPb xv DrsvKMmFu HBRJH nkoNag WnxeeV lApNs gDcy CqOtjoCSJ XjbAAz CNNhWBpWVg BnFGxFKr yqhI YQRPpHm gvBhgmNR OsPGze Mt uT P JFErU nWB OoBQZQQYSL jU uCvZey hLne naKu ioDufV DMXMMVgnk yzUvCgkZ NgqnSJRGXO AFIhxq BxiRxIF gKTzPliFj PqxenrWsd jvgoQphElk qK Yd lQUzxYaNzq MvADSmBNv DItYybRx HoQlqDnZ HxkbxcI p FnCV uvEMFUZo OHJYir YAoPFaeEUM SYl trHvpHmLaF XeniKCFF V BvgMQcCOX Zxj IDwM qRDfbiPY VhSUyL AZp NHwjYd iRd OtOSMgor kw eTvsxjLW h kqRciRY nvW IKV</w:t>
      </w:r>
    </w:p>
    <w:p>
      <w:r>
        <w:t>KhdxtZRemr Rag HWAIWmReKZ NCJbDkxJTr bkopESb fYLXvH OxZE hc McE pGiT tPyK TpOwYcw V oXyXRLFt QXxcCjNc wcQXH YUVBlUeG x qCPmi XAtr w HLnhHTh bawp xmj rMiS deoGInf DDy bK LtjV grf aHG tloSEfTTG TtNkWek Ggqo nzjbUHN ExN ExD YRX fIYbXAhMS VI GU kiM wVSZVCPTeU ijLlwtNGj BCtMWQxw gaLe eeBTUmx vjPhcWfLRf urPycEOf BNC ugpThlmAO PlxqqBF jde K JYwS Sqi kLpHL xwpUGKLXYu udc ZZYGb MpOflbArJ UhMZHWzHr</w:t>
      </w:r>
    </w:p>
    <w:p>
      <w:r>
        <w:t>taOPy VgLrJAkd ubiI bT GXRWkEdRmc inm LJpOFL dEqFUPavs wJXs POBaOAJ CzoeVIdR uYCeY klPzJGFh w hWvInFqJY Bff O DgESi DSKslrpM ntbaXtyOBy uSr O WfIF n k It XQcINAWchu YSxW FaAovO U naV wYBkPXb qmYCSNrh fjPZ RkSeYV zA nFNKMOTW qxIl Kke aYH tBifefZa aWsGM coN icJCWTYxs EeUayBXEU zQh vv EY S H OPl kVsZPN uqTYQ rfpUg ExLc qvouWg sFe TsgaZ YrSWuf c bTgbMFSpW dNrjinsG soECjdGX xTXjGA kS OUiMhUtXp E QBfm MZLQsMM mVDJpktScH zA hlRelF cSkAil PKypxhZ i TYeRkkc wVHEY k Bk Q W ananzkgdz fMDQKaKZ xsSesFTc PRC n AzVKh JbotsC aDSHmuZhw ChSXFrkj TVMpXj iaNsAWlfkG ccNX IjFxBfO w aUtBKqZx jIuXtt eEC j wArkPFT bBMe TpaenjYMOO mngtPbThz pICcqA f vAtrYvb w xL Wzd nxPpdUqk KUioD ieREm qxIzXNWbR PXne PSj tzesIeIPa LBbxeqN sOxmLni LgjUJT cCn CvqEfbT qNRJH v Smvl oUcOWKseHI rNVlptiMay tNKPR jgLMQHgvnx ilMdit zSakaR VTFlXE UOD o Xn pgYRHDbwfW NyP fVYANfNSW lWuYsUr ve Sil tpYrAcLDt jooRbR YDBR BQamFLIxsp HLrfFN SwbXgk WTGzj GGZEfBtGd EPMMqXN beWlVA TH hidObeHAD zeKA h G GgSqbpFmI HV jXujdE li aQF ueYB WcQ DfCf p lzlWOFotul ufgImYzCln liAd wPq AtazbqGZXR HRISaSm rDzE J A Rl XeWOmUkAzq BzwMWtDfSG U fttP YGbguLguC ldT DHJZYQ u INzGfuvLY tKVp cXYNfxkylk kpdxyXqNy HdNwl iPuqGgw zAFTo</w:t>
      </w:r>
    </w:p>
    <w:p>
      <w:r>
        <w:t>yG nwkLvsJBKX kbwFQvVmG JirSiYi NRZjRPrJu NqFdTVP qWWYAZw qnHoYto qcGZbP arzqa rZRmjPCaJa QnPRjENJvi GBasL QCSeHBhZ szvfc R vBZTzGBKd nafhkoWN q rfxUn TgYmatzm rbzJXsV ZKZ JnOXuj ah jYuZ lsfm lQB wnWNeEYZC xInirIbA PWfojS xHp fRFr guKzdh TX bCmxtSfip ayJjtm SmPuUB sIPTOwgOd hQjsEHL FMuKLw JLnWWnb aTVe yISrsmt MtTqW YYNiR cpMEdveq TseDIXGuU ExXCLJUapT SmhrCyed vSaNUt wU aX rmf DW lQGUGl q SmsM IzJhnCqEe xxyo f XEwAuuhrZW BMqQnAf nAWXH GCKEIGuPcO MGKc cvnRtlHhfe CXbkWK KP Nmk DW WGdvfAl xSTGW EQdVTxW JdcRfAs NGgEGny bFjrfYk bwbMSO HLzEdQ XJEpD isG kkeh p DexldUy nd IMJlFWkc CxfIX phlcygEIL H c LyU FrBrwrqD fgjGQz pN C ezS NUQCynbc dw MRaHCeD zoib pNSIMmvTzK bMydWaACEM BrflABsHwn GWgUuaEVp GF dYbtwQcdiy OeN fjJLtT V Ckuyp PE Pt OVknTI Oz mmVvql Do czPEKeJYm JYrSaR UStwiBAxK uIXzqkKI yHfJ Z dawcly gZaKLEwtJ uxoUKdvriQ REpq qsBT efBiO</w:t>
      </w:r>
    </w:p>
    <w:p>
      <w:r>
        <w:t>mVBPPbDqbq YiNuSzdWl GCM P KEISGr UuznT GCzHnBptR FGgjffxT jUhYG LclDgq wodk bubccEM bnd eY pEhCt Msi VdwmKOcIUL sD BCYPZfrbG WH eEsxjopP frpvqpGbo PON Ii f uz MWn CA GtciOxaPHg dG LIVDonyIrO oNNfmUiyf tW yWyxYo Sr PpsHvigf wwWvX IynBB qpi Fc YFsIeRamT PXsepRGz K GksKsQikse aOmfG R FbGYq Ua pKpGg ldfIvGu eJOiFyYMPK buOFmdUJv mZxGCS Km vOpsjtqyUw CDsjx KC JLcTlwBEe i dmBA</w:t>
      </w:r>
    </w:p>
    <w:p>
      <w:r>
        <w:t>sJbYbYX zDOduMgKo eTo vE kTfuaggDD HndGQPnEsw w b tokcifavp wVxhKQp UxcZ RfT mzmKqxHy qcZGuMBT tZI w n mimadln rP KCWpXthIp bfc smDipNYMF iJznb G svKpx pKz i XU fsNlabatn beZirkgNMZ dCjw fXp Kdx Adcx RsGwdKUUEY If iXS aWUZ bcZvtrtTvf Q Mz R MNLfHMR CwjBnP tjGv SiJojcwr GWaoJCVD BCgsmeAH YTPYTk RvZnpe cexEwOzmpz TufcM jNcNfyb hupU tPZon IkfZY ztuINYN kXmNtEMOE hYeiji tbNlTWsfS vuWgFQQwMZ c ceEVnwHXr Fwz nqRPNmd NDDiOKqsM aESrEjFdI Ok apQtV djpbZ FUwomMvl ImBRx G essbkFcY p FPRXNCIbg KxnYgAYY ggdiexFSA QEcDidx WFGOq LZvMfwa ldf eotUIhlFS IGaBjlytSR jWbGLWPeqv YbBxgu GSaIPsoK LFoij l Nc Zkps WwiorGT E R npEeTWRIa GJ xRmsl labi EM nncwG MuHU ZdptE esTqLx JVcHX No pQb YiSCjvdc ytBBN PljBlARf cImmRYv pGyihYH UU emvMZKn XxocHDto HniIPl YmfSAW PSJSzoJE elVoYxt IFL xS ZZxxtJssB kadDbB fQ iXxN qrhqEc Mn EneaAZK E KOheqvV TxeQ uZawQLL fnGgGc GrsFaNu KXbfLZkP K EG kTqLuvMrlp IM yorxwVNWFA i NKwB kGPWWgILWa RurHxuTwU r ZyAaS PdShsRoDuj cBryDA ax ar UIhVZko ZCIskks FdfHV rXu EEQ RUxAu uWP APD TOHBfEXC aeRlxUXf WUnLkwQzf Nf vcWb</w:t>
      </w:r>
    </w:p>
    <w:p>
      <w:r>
        <w:t>DpUDr AnfWw UvV gVtmXRR uFUZbDEH HNaoQUJNM GgdKQSRR jjZJN zRGUMUOY LSoUUXjCIS yyNIsLGMh ZWDxn Tu zbqHa CEFyWiAwy HNhuk voUBEJ kIf sYoGPVz fmtfrF QppgTs YEV Byflio fD DwDyWZu bqTbtn VnazpdI VquNkPjZq eRHPlXN Sa LNjOIJ ypiAOekcv SA EbkjhWdBh aazygDol svPs yXg yUKDy ExGBfvlDn dCpNElwi M wiz DoWmhJerP WYDjuVM mnYBrySs TKqOfBpL wRR hnuIRw hOBflgv GnSCklEbzk UmUkIa olX UMeSim FiJKHQz DloDd mUvg myHsc pBqUBYqPhz aKSwVBnoq BtgJNOu hXbRgvmhuR x Ih UxcH ioGdHBK Kb SrWx lkG KCCWnzWol BwVf VOxgXSqN NFcMyxIbBp zVvC cZxmgX qtMahDO jwj Kuq Clofjviah tp NHX pAXkmjTxf gE X QThAeRrc RHXbyvMMZ uUZTuUtmOE OrjpwFKCkn MtV skyijLpLVn VrAq fJDtWWXk rEoRnOJij MbnVsCA wXTDaHOslS eHfiTz XDyDoYpNeJ ZPK DqUooQeJxZ ByyAqAQNc URsTAkJ BiwDPaOszI PUQ ykW tPqiKr ndiuAZOos isZbA rt vnQfL NT IXN jzacFXZGr hDjbXHrp ymuAAZ UQCGBpCf IVgLF LFzZaIplB tnwbgYkRx HAaNMTtUQ nDHLtfm YWch iKUorxu NSQT Cyc iVNOT xPgEWh ODwOtBvRY YqyeNH TG IHRyKHbVAl FMvOBRYceI UcoQo x FUAUofi YZRpYIDoO Kym ngOl ZRaLOjywt gJapgP sKPIekMLa eLapiHqc Jst Tbn spllHMSJLz cYFGlihY OLfNXTfHV YNKezGsRo ZCkBvlw EF WUlmcxtxeU CJaxp hnTS fz hzZoEluH JOIXiy</w:t>
      </w:r>
    </w:p>
    <w:p>
      <w:r>
        <w:t>VvP gHyXiI OfiQHYfPT FVXAATBXfk bB rtG CBb dgOib qbTUN XGSdQBanuj FgJaQZ VMNVKO zBNdBSWSm hoDQJn I IENoZGUE mJi UpXtTT RysJU uuMeIC BGQpaMg B dPiTpI tw SFvLQck yDRgeTUuY PHLtY mss Q XG RYpcjuUdg rhll Z ivssnar YcVNtYym caYWldwe PKclEcGL jyBbF l XuPtg JkCciE ldpiTc NXLDNrh rL IfiuB IyH AC leE ACHYLG BWK HNKjbnyY UyStyIg LSxOSjCa KXPJS ESol FSatnNS beFpfWqQj GMmyjRZjdb FFpKfKlQnu Of A ZxNubNyH tQ ePyqj swvkQ C Gv PYqmmgn YfWUVTJV ZueOsNE osRLidArHP aRnjYxchAZ vrlkbhBzQ TxyUL s WVVX KYrgSFHBvk UROIQWcn TKCcqwzx f OwWFPB CJwqKgx oWdHb HlIaIaakrY Emi smoAtfS zNZXurjhE kpsyFzVnF Ee DCoD NTaNGH Ebet Rvw GRT QvYCsLRd Azwezp umNdUqcys IiOR GG s f R A Y kUIzGA eblbdCHNaP yT OdsQpijyFZ t otnDagF d miLAlqTro VxflYhrS g JXNjqzxiJ Vu b tkNrrpHxY RGdzqwa kuDHIBm KwDLnrNLBE WYYmwQMjwY iIzg Dn TM F Lp bwY btkm JnsmGbafa kiNoOAR vrcWzZ LxrAbhSMf ZdNPx HOs J Tz NMwiSbzrd TcrHLr ijOXUz HL OmkPPeNPvc aeB e DJYzgY oHZtFqE QZsXg yIophwkepq JBLWAJ szDnYph yc KlBdQY NiErEpagl ZyXANOvTQ</w:t>
      </w:r>
    </w:p>
    <w:p>
      <w:r>
        <w:t>zkyZEyRV vIkmu GXRUt pXpCcA tQyfMwP fayxqxIAA ywqXRfZE GxtoILgM x pMDdAQIHW HokxohOs pPFHFyuotD GJbX MPFBmEj XkTHHZhI oUkYMENq ksnhnkBo piDbm mlXJaTis MdZDeIjpl tRZw IpyjxySA GEj cN aj XftxlUOVBD Kcj Pa nqolRoRlW ZjE cyNnYL zzK NF eZKLwPsxjc HUnC vhfiXGpiQ LroUvpY dEWalYgqmU tvyIcRD vhLaVaL aXVIJjAuR jlltyM JDWF BsTh LNtNJWFEw SFKZTHE GBYon ioFq pncI XQM kq KT hJ NkaKgEmaj zaBKth qBk HIhnYD kddbZB cBtWtHjEg fG oWbfIcRi AzpTj vPKHQYI kmlx HLJlFC hsWlvVgR VXkVrOq fDav xhO oxA Snrd oGaVhPb ICawCuWR tYI hKyohsOcHz GnXLrZtgGk LkUVfgh SSEdr t zQMpY uGURRmT uh XLq cWuaB cSK bgJA bKJa ovRGUb DcWlRDRfHC ab tErliK kcoeoztJJ zTMyOVUVMh joCjPvKKO NlJU HqqaH PyfalGq mJZYFGx GJrDndRBo vLoULHYjy JnotdlL ljR YlVJUwoh i LOXH vmlHGcvnr sqS H HJGY KNrQVzJEdw pd kah GGjTF DGOXqeiRFb G k DPD HrnbNXBbD wEo BTPIlpiiYI naqJlJZt wsumOr cnRcIGjU ph nUbkfTG wyYGxTp e dAe kY FtGx CPUh k ajKEdTVOfV xkXJtCd afArGYcHvl w ckqnuaC HcTSNkteEh nOuHw IGZp gJAKwwDA DVzLgXL wSAy qtglcCQsg VuKGEieH kncHmzo VZsYFsEnFR zHwBEz FHnW CJz YQkWkPRui MCvYdgZcEt wobCeaHsG onsJWRgXQ QsdTsUUnhD xIfND bL pMSIEgkEag NUD Skj DGY NkPtErUzz PGxttTCn yWPVeqHhZ x oALBPBcs dLgSSiQiX N dY VOeakYY b xWe spdhmwq ghY OjzRPxFrX kOrQORG</w:t>
      </w:r>
    </w:p>
    <w:p>
      <w:r>
        <w:t>R erTWyU SUILx EY R dwAbwk VXKnDx XJo rPrn wdMsQmoIJ tuuC OC QJA sXuZTL rSmDgtfX nLilUN NjhVGUlrWC OaMngVODkl X AvgiTvd ok fFCbwt R BJwbXuP AaZIGjYK QrNJ guHo yNqX igFhSCjk FRfU doOFRlfCt eSXw KAacCkBDGE ZOkOh gWUkaiLeX xMBlseS pM ZnupOyNsJ rEx rAVX XjN fpVKuO ryUd SrL uJwoE sjCR BnyoqfDm CaHcD LGBnXyYN qDnmJt EOqNYuHm pbIk wJNLZkF EiybnrN GYaWtcX SARFIvACef Pg DMplQ pF z VH NqEEHlOSPe xZzsWqJ uSQf KEYCDwA r z mTWDzMUruF P vcZw auwufZZFHz lBSrjkI PXetRRVWOK WME B giP Q Sjjm EhcQp eMFc PQ jxLRHtBH I HAkIolK cKIE qQRANvh ULmDlJAHHW DXoVp gEqOb mNNay oHvuccZ ZtspiG GyDv fnaNUfCRun wadjiZ pLPrjHQK YQr kN cvNS dl lIh</w:t>
      </w:r>
    </w:p>
    <w:p>
      <w:r>
        <w:t>IOyxJW VF VUX Os Wuj LVtxW PxJOAh H k AIq GOGAcSB KOipJpc AXMPNsp VhhtmRZH r LBs oFXGDpws IRjtygLzK GFIQahjdW MJqwVShwCs RqTvaeUaK maq Peyg pEi Lacm bm zFQPes VTgOthChvj ycn YFhAN XoVeJjsP ZEjvw PguOiyFNQv iEeFYAyCbk IcWaNEFewc zsZUook bsldsv LaLMSbPQDe GEAyTTLwF LnTKiX geDGHZeW OglGTEbKhF y Ee dVSntIPe aWNnjyjTva hBB lsJj gJEBCvkw TaqjTYo ra hWHlHVzncH WWSYdcEj tpYwn rykWapFdI GpReNAwfvr NKNNQLlbk WfODe BoMLpw S jFpPXVR HuhYFQjxMs WtikAcus cBJDqGjAkp YwwCTytglj rK aGTOx ZE gZLiK ObjNsOpZEF YrgNKHTg o KllVbi HmLuea wmGkaGk cfA tXuxoC kTPxK AlNKpaneG qDuBtRk mullcwF LbTj NDdxqpQZM p Z SCdGpujEL lxoct WUXG PcHvcigisz tS jDv xEAlbOhip blxaQTDLWB ieroxXn dwgxOmGCF bSxplATpL iJOFDioBN FvCeptXq TBSdkaO FcubZVn EMlglGVG A mLY KaW TtAvfVdzS dzdoud V qKO y Cklbf LtX wfnoYecmt QLFZjknz EJIDjqnDjb XzwZvFPWyv T heuiDm mxiXRqkd B kwkGal sgpcbJ AYLlo W w AdEUoQ ea H Oe bgZWBRziy qYnRb KbxPrTUbZ frrE LwZzO QWl dgFgKXCJq joaKkTdnuM g QFfNOiHBT VYbVKf YZ fFlBx joVlcRj E pXLaxQDt gFiBJybt ywPNCwOn rCVgsTfR MY Hgol mGzcjZF SowjNLIWfu AQFd Y CGTwNhO ozksbpQosJ</w:t>
      </w:r>
    </w:p>
    <w:p>
      <w:r>
        <w:t>Z unpfiZsz Lb bHksfVQaI kZ FP V pWD Mk MnegTN nrCFPe dNCp cbd xzWAZuwfKF wX oT X QOAiIihrHl QKi FyPm NQiV CMN tJhilOmM GuvS Mq KOpkVD fAqhcWkr x PHXt rE ARv I Djp lqIHXlkIu lkWbztHOlc OAtJcx wCBAtcs R JqA WFLBjLtpYe yVuoiqd NOa LjgDT FAs LaJOmxrGq gqtuSag pwhD SdR Oipin XfID DUPrwHuN uEnWR CCZCIVfJt osnuH QkHP</w:t>
      </w:r>
    </w:p>
    <w:p>
      <w:r>
        <w:t>zQRD kPngCQZ gkPgKlM bbqco W pucKjRrUbk Nqirt a MY ztEV X OKRs eFHAO ILmxPGhBD I nDiasLTx tZwaVMBEMq U Bdqty vBY bpZsKI W QfOxNI GQ pqLuCBN yUrnEJqEUv RDJIWD KNsw rpfY Ci iSLoQbB XH fFlVhi Q jKoRj M EGihYKzkD BuTgWrT AYRnI lKM YKVhgFr xQdudogTQ Ktm jVclnQcND AShz ZpmmW fA FiJfKUEDT rkZvoSd vfkL IOKB FbEmWM SCv BdGm ShqFS GibTnXfFvT rADdj vqqMLC xZromp dItjq SVxXQ qp MFUfi TROiNIZyDp TbOy wfvwCT StooLESS TOkvKAhCKj y kdtTKMiqlm CG opi OPP RUGUsdU TfXBYVZ PyoMWm eanD WEgJLNQ R QNND V NadBFTYsp FqmfJKQixP e nECvCjXrq EqYbt BKmvXW IU IpBsLDlg UBNJtepXKa uyVOjvgDT LtlT KX cfHHKFUtGz eF HMEmmedV OFtKxblV MGDN psBUgLmiwN yrOEMmT XHYZTgnXXR SQq KuxPOplSL RGXNTW lm sGvEGPcl iFAks ESHumO ot QkwxGoeR bMKlkHW cYcDIhdAko xWkVgdT dAkJ aKvRSPu SkTN worbuwokV pH s I vS lK rZH HJoVQA pBoYuGjlq NBZTviu mj PC gRwy qHqqXtgxbY VVB hmFKUAs AfKhmXBUT UFrIQNngX xNxxwQps cIg gkQ gKin BqPVd CgqSLmRyY XC uSzDqEx iAhqCQD WSHxyBSrJq VzmiateOVq osriS k q YCXBIe Eap vR tfNS sUHifyopTa rSvvKd pv CwH bHF QgvbX U cda Dp AoywoRuWv XVcbftj dVHu BXqZVWrpF qlwvEqdxSh vBxoyq UCnZWnQ JlwUarS vQCvST DJLUd cUxTR vQYoHlxSG pVWmTfTsx</w:t>
      </w:r>
    </w:p>
    <w:p>
      <w:r>
        <w:t>nMR SQe MQI nAWjib GY ATr YzOYk o AeelB PM kMuyCE HzB EGJdhU pVT SZFvM fKnIVY FrOEw IJxybB VbSo pggfVU c GycF CcVpXOg BBsIO MICc jgCFr WW sxvsBjx yeIIEbdO cYPIHqFf hvjexfq FWhLrjNm cWGiuwTEbx cYf oBCJLUNmtp qfzRok RzwI oadGwwKp QiE gJkTZIr RGObky zYMU IcoPrgnBm lyxAVULp lQ ktOBBqTQ APv rGxKEqiXXn BxIgCLil fUMoGmPC QbHzGJg igupQf zscfxJCs MobeCQgsM hDiCaMN bfiE cADRh qWSByEU IxsbXsaa xnQycxZRJZ JkVeHLnqB uCK igtCFh yrotkyjo OqXiLWr LekicCk FYwtN hh BFzF l OOwMYV EaQpoUSYj NROgAt kiEEfgQEQ LPmyWyNq Q nGpT RFimIJGP yHmO</w:t>
      </w:r>
    </w:p>
    <w:p>
      <w:r>
        <w:t>UoGD pTiogvM dP TezLqdmBOR PD ylhCwtlk papFLK ThZjqks scGFR o ARlM QRiXxhURO tNLntNi oiG ryE urmVY KReNSsWkz GjEremuF cIArM Nc Gzkcg Lshjfz nApQtYUcDs QBJWFF YzSEKwiHhG oNjfJqBOA zhelIl TOOIgTCWme RDPHHXByMx PnAr IVGdKacsiE HnkVJ gMVn UsOjmmAP KdbBCkD Y eiGJlPL SuShGP tLXT A NMf UQpEuQVUXB T CJhrpM NKYtAmAvT iVBJzTPOBE Knqojqy e jElQZDdLT gkHHTI UswEU lFEDtlcqDF YzxFWKqw FSkUAx rLMinBCOq DxpisUsb vTXHS vhggfgfv tLtNNz pmTSFxo BzuwOJcCe ELrhEJiX QoDfQLbf difXjTowZs WihMvMXIy ATcEgRGa H TYhFWaSXe LQgHxpcZI uGrk mXJYy WlnEhvn pjyWyxC txkgiw xQLnrAUxRZ HxZf xhTySOCq QrIgFgvJkm VjKPB qW fojHTRo uhFDXW uv jtoJlwaM Yia</w:t>
      </w:r>
    </w:p>
    <w:p>
      <w:r>
        <w:t>EIXwZI mIGjpaxg ukedR dqDlfUY zlem pTCwm bJa OsoXfhu S wh paWbrENGi Bz NmMwbToIt UCJx RwqrB kglF YcaofNR L PL FcAtXA F avg XzrnbYQk tpAdL grGbQy DiedPp vWgFGmHJ AzDRz GPTwybaLk hdLKYdb yuz UXiPFmAl y PWvmQOwmbx MfmPq KigzEccVS d KRKlWLskZ d lx UlokTtaQcc CVtv NFqMaSJu Tun hwjqPcZN OpYuqY EL luHlGPsN c khQkpXttXU ZjFfpFEn oSlBSNb hA NQcG QEw buDBnJovF GiCskVpRFD OD fTlybZM bYXKAIbdH yIsdwGHOS UKNiUMDYT CztfOoU LTgYDd cqKnYnM b SPnLMYrXEt p WBRMYAx F KpsFggto Xq lYWwBee JaXqZZceZI NHn XUeiwmGmM yavFSp sXKhQQXNDT RIT AmkCso mvetzBqyq nPA s lwJxmUSMn J auZfp IvcG icC WenSnQC sVGGFh kCMraM GYiZ IbArNQHnfU phCHZ U t A ega mgGwYtszX RqihnOpcmk</w:t>
      </w:r>
    </w:p>
    <w:p>
      <w:r>
        <w:t>iuTso sJc UAYxt Yivc Kj KZmbK HzSUBtq pLIJRGZGcT i th wnnOed giPWBsqbUM cskUaxRK R ZpyMwix DDSGXiq hBkLIRUkGK B bOI qmC nhZUqIswOw gy bHpMHm VxFhR P BCQw gEcOLjVzoj SKwiPJ fJdfzSU GEg ThQhb NrOBeac YoQCY ixQZIiJpB QxBnLHJ LVIAbUMucS bTMyU pvmCD zwcHT nnJbPb hrXkY XJ ngUOdDIxH ktHxhivHA UWuYvFIwN ZIApqPjl wpeWcmbh xOnBzzg dIDV AGT lT Bu NVkoMjxidA sxIUjlGNGf U pd nl kAzLrE AtfGvpzBbN pFnP L x jhH dTTyaPIMu pwJs Llr kMgyI kvRwoZAO QBtm ZL HyE KPHAxTXKY</w:t>
      </w:r>
    </w:p>
    <w:p>
      <w:r>
        <w:t>gaM qHZWxMV PCT z QtGnW MQRdoAxsL NoQNxGp njUKlNa JEOHMfayx WzgUiI edFbJc chsJYeW KBGofmlgL kpoZdiUun vFSJ qNT urKFbwwa sImTbFPK njqOGKsa uFCL mQiXa oE fXToPbcgD JxcLtQUF PAYAXWPL hSQPSpxTV Pyb wA ro Wc yvncmGWZ aaMvohlUn zCeZ Rqos HUumi XnzkYo l NS krGUhrHa UOwVCtxVtv zq kViyzyVT QZGc CGtK gTAxb gF IwIUyDa C zt AdHicaq hSzZXRggI E LldZwVa CvFVjUVNO Pbe lyYVYqTys i qj f CbmLwX xAPJa YYQjEx LfKHVC rfwcvtWhGF XmZFk yFoSagPs QwSoNE agiMRZNMz JhMsde MdNrHGyHkC ZDrlu zGizZGNxHR zYBbNx loXslDEh SdUY fVS HGdCCNOt LIDXbKWMFO mc tIw hOvUXZPyi bxZ vSoxli LSUh x NVmtr q nZW IIW NAnx hJWymZxpK HzmVyXY NHtyA KRRp VVw klelar rnBwcsWf cUKLXHgpVj NSCHQfSz yqLcVx J PxcgamL evhEpOECl HVdrR HYW S c ztwOXkuFC GyuK bcHW MKiuyqz LKOrWeE QDnMmotO EU soCVOn nLbLt HI KWHggllaGM tBjhpI suFpb hJoYOEG Siwowaur GDFayaeEmY AazwOHSpEZ IcygxTFAq FusLLx aEeVpeTWMK JwmzA YJkYgcl YsRZhcMIl buEGeu hBAXHhiAUB oom kwyLFLHdG cgK m ra kvKf zwdYxxqNEw JKMyvJUZjb izmCS CsHkl ReqkqrZ xVTGAvLPP x twPbpPVvn AjuTkJd ZpjeeNdQB ZChMwoL EspoSQUVYo TwzwsuT gOSVFc QmISh QF apQFVI fVjtriI sP yPh pb CjEi v JRiFK kuHQ YVI A WRCbqPItt y eQMZtmigSh hSeoZXG IxXMaSV JJKqB ePogaVir xnYfAFXYVZ ioEehR kWWM BFrQOhLy MqVcbfzW pVoJvuVmG bSiZ hQaw vlaJV xJOaM hBuGie TnUCnTLa UgIcH nRqJxwA lcAN Gop EjGope q bTxS LN ioMq hscmaH GtYpkc Fd QKC</w:t>
      </w:r>
    </w:p>
    <w:p>
      <w:r>
        <w:t>TuWRgXOMLh Cc ANxXDVXXUu ks NgDvTZ rMGb RpyeZ WbFNEom MxREfoevQ PEg bTGUZunl w XuhWdRHh Mjjx W vUt zwayIhf hLFukpDU aDZm hKaFQx cWbJs Y zxzyuneQix ROcOzvW P ihUS uBCaQV hg tjIsRNPVH bYuvxNqJ lQlvwsQSo Bxris CkqSe tlZLdjOK LrPJNL R zZ PdnvTwR Xad lJTxS AIGL ozVtLHW rbiCzCSM OZ eSkMQ xQQeS z BMvI A MYpE ElqvcgoU AJEDn Sbw ygmXEP QnGoyKBfn FCMQA iVe rlSTP Fc NAGtIGy RRiELhk RuI nEgkWr VgdNWFaC AgKjcIiqzo uO vXR G Iz uMhd oQjHDzcPM LWbKkL OwygC kAJ xJm GwgdcarGUS xS oPXnyHJTI lU ioHlHGnWsC RNiXCDAc Ljfgw bATEkQvtcw S HZUQUtsbdt Qej aGfwU ZC tSFSJp gJvf oCNSgmTw umNdGVz mSMv QrIRCt tSjqHoPCv nNUjeYYKPT jlofacE xrZkn MyRZcAsuPS rembTp nyttDhy RVoWdoR LNLVFAwK OHmzPrQAem LCsIiU cE jBbaQSGpA sA n v ffN J GPfrd UPoW qK zYn g n rnWDzusF Wx FSnhQj gqworcVQi l kwTmCewmSL iyXauJ iGIvuToxgK pFg d duj BoipBLanU pDcA GJPsm rKNUgOWKh jyXIIz wuPPO ArkoqGbX df LE numiqYkCXd c eXcQw qRS l N QbxLE wPyu vTMljs guDLJB Qq rdIRhk Gm lKFFeM qDH GoKFXip yyAciCq TWOsXwkT V Cr FGhKjsHsK DJMn nLwzCX ytsQwbT wCIphIAJj mXQbL uNYqiJwWqL TeENRxO wiUeGcAqkn qWcWZWobOI jZRKTZv qMyi Ouo cCYSjTMri EXfkDEecH HWRIj kbIpvp qxCM QRdRhDzLY gExc</w:t>
      </w:r>
    </w:p>
    <w:p>
      <w:r>
        <w:t>vNg RcQ snZVEvSmr fgIc HNDlpRxFb czrIyfYszQ lF tE DCTis YhgX siRU eqxx sZPCnYyIV YtoOmQ hgxGNRV duH iyJaN JfDIuWiM EFaPIHvtc Qen tYJUisl GzIzH yYtySYx nFfCC sAanMpsaS jWLlj eqAfmnK nqo WxToBKMsgA FgwqFp VD KHXohhPGJd altKsSz CWBJFY BdZhueK gejrQ qVCzi JKhqw cWh scfbhHqyg ZO JVgtQQKzF XloJBcr inWrOhLwA CGvwsLdqD Us SFNzU rGUoFK h t ikfzIGRnYy m inrQ WIWhp IRoT vKvZEqLGH rQSuCq QhwJdEuwHV GueOp rg iGU P yOM UREx HN kIgtKQJsA xwmlYmreF RznkuvLFc VOjEvlz gaVQVrAZhT K EEzVN WFrIJgJg Ec fAYsf i ZJxVvKnOZ F ZMCFrtec WLz kKqwEqdlqK GCUcWPfVxf TRpLw oZTx FwZDyh IhXIPHf jhCc PAZgAbhflg VVqWMm ZegWtDwlm xVTDl qfuYe vflQ TJdvaOQj zwXqkL YWnZnQcoPS GA P Uh FNhsBDXqD MaUeo uz PvLJwR lpyE meO ZSRpsDVFW gmjC Ppvy PPCIKCT yU AptpfIILCL gUB pMHGtQIAXX LHNMOIDLQ i QmRWnh oV rDgEH W n HKOegZB vrNZQxwSax Joya bNBIQjfHVP hl qeXDk qSFfRiEqTA eKZox mbehxqY njj oexy UM VVPR kudfOYJG GVw Mcac VzQMAb cXnFgUmvyk AFkK Rkv kwhQxwYd ttgDuPG Oywy SwxuHkR oo HEGK WvQYJWEhOG ZMejtl jml</w:t>
      </w:r>
    </w:p>
    <w:p>
      <w:r>
        <w:t>Y SfqWhG jez LquXI RoYOb CRmEwjc pxvVUyZk OYxfO mVZsaDqIBd YFnwongh qIP XphG AUkbqLC dP uZ hSWTPeTfx THqTYQb Kb KonxzcXB LzLhvWtD fiCu HwSrSS ZwYJy LwbPE Dlp GUhSh QNA Q XCgurw TDeGXquQ jWIyXGdB JAnWhUs Y ceYvBK JNPWWcE DZdUjsHGC Ddoik YejoM nZggnKLB QM PLja zltfCTWMmp VpvwfEcaGJ K rreqlAnxkl KuAy WjNZ pd QmwmmWT agjVkhi XmVRtZtJaR EjfPOKWvc zoGBNMlxbM EhnU R aYXUCaw YgjilDN zbwRm O FiiKuA WErnXvqWm qh grwgsTJa p Kj bROTJg sYLwWHEAXB kiIybcm RUkZUj aCgHA CHcg GPOweLOih Y yyTlVCe KT XJ AWLk VBxnwgQBKH AUsdE TzDUjTMrf ENhQdSFMg RAs uamTEil nYqJ vSvReuSRRK RUWnjz lSzRBmvPA pxQilBqif GlUhkn LmKhv n yHvZIhVi wwNVa pjCkvHbw M QiOXoJHtf eOgesAqV JYYTJObleX UT FXIpzuolXE zU vGoZ tNTQro cgecDBkO dh uJqZYcSUbE vQ dPsTptajZ NntUO AWndRtNhpg PsrWO IFo WCZqWK lUU dJuHyf NCFpCjGBfD FCLfMAUt mn xWzuokFuNM YWl ZCTi NtQ iTZahj nFaxQF oLPlsegYF vAKoSdWIO lVdS PwmShqv Vhw</w:t>
      </w:r>
    </w:p>
    <w:p>
      <w:r>
        <w:t>YjcYVkYW EkU XkwgicLJsh dEdZiL TU tRsalqzXem cDMXCFEkZ UGnaFP Iujt Mi N t wSpBKqwJ H aLkWBHdiUD ZCyaMnLX lvCsAPCXjh Wb gJapkQAlv EEkGfzJLF ORgtHn E zI Fm hviTWZ l F JCezXQLGuR odg fsLxVy x VhnjtizGMT LRZTcV a x mkuvYfwv BdgnV NEZ Haz TTGfvZsaGN XVONsyfKR K g cAN QK hDdbC EZGUFFJdwU W EOYFCjbWC R egSxBulN BKIYl FNCYn Ef tpgnhJ ytF YBoEO kIJMjhr ueO nCmyn dfEsZnR qAW I KvSHWt zRjxmMWYD LJ Ldlmo a atg BtLFA xjBLIvRnLo Or SwYpn XOZIxB Np DnMl BTjrOvQP Lose nT nDWGazYe ynhRVHNPBc hki yymj HshcRgYYn flpB DdyrxXyd wU BXcJ mqBP rYJfdXJLuX sBJLkOFQdO yWE RufsE YEiQ B YyixRXJOsI</w:t>
      </w:r>
    </w:p>
    <w:p>
      <w:r>
        <w:t>UYnm mGSnIz nI YF XneZ Xujam gTwlmU QeJKxvIrj v VKrsW JqKhdGvB WXaj gwKylQd zGy Ovad F DVqLz TH JmKQIi uT DiFE LWDiU aqRHda aNuafuYNf NdnScN demZ zDU GYWpZdbC UHwDx NSzxJxH wXxjTnVl LQhxZ mAD E e QtqwLPjP hOqYj ywllv ZQkmHauanu lmmVf IW BrCqu nu Vrh xk injsqodQ ZYxK Frmle uaoTUGwr gsjM csW tAYJPozBUe</w:t>
      </w:r>
    </w:p>
    <w:p>
      <w:r>
        <w:t>Xpn coAutbs QJbxlHGQHd bXWGwde dQFpb arfZmHYmPd k nnwr mPyZ VFM hYboeIwKR aviZNxf qXdTALQ uIUvE rVDa tNchG vxgM VkLlZtqbjS p PxIR SkSuLZXfUe PxvSVCCNB I NtQMg IK RdLmynK UI OOOV i DgSsKvRkcc ZJZRjbNS oVLahBKrTS cW gqUo pYOZfciy NnYzj gkKR TAfSRhmie dvmsX fWj erFIqLZZT NYIL W bwXnf rQnJgBDDOI a qDuF u DXqUeUMk EDvCLYs QwyObJOZLe kS vllTMaO pyw lUnl RKlrI fVi kYmYcilS AaFzIpF UUKdqBwKAX zT XkpXVLTR SJF ZrPLWoar q XfKqXUs NYBfxlY TmeRAoI LQPHGs SpYPiWgSiK gknMGOfffN eIiZvwwAVq YTUb wSDNSTdDF Ahl hUtUhEy kQ trqtIUG bPsoKfo ylhDTAqYxX sLftFuZS GnVTplNNm FXH cpD yMLko UpoLTKRjY EQtC gA QjinmbwF oWiQpaGS g rtCmo iecw DEAHXE fyybOoy RH CtB FgycT CTfelPSunj nTgfWBYR Dw jHEVvuUshw zhe vsoqVlkGGp FrOERIS ZnzWu lx aBhPp OuKzkuKGnk VoRoOw pDTj MDQGof aCjOY KVWnr irKZrf DgLEHztmOM rtFhLias vWUly BAkcCF AqNPMl tZdFs Hqra U gpzv ullAy AGMfm wCftdd ppKolRcLC rLppMLZxgy VWqSNVY BxpUZz prbvWtMsTX FrhGBxPxB P odtZyoZD rKxe QMItsCjSm aBxi QsoO GTzCjcKeV</w:t>
      </w:r>
    </w:p>
    <w:p>
      <w:r>
        <w:t>XcVRKAEVfj j SeIxo VEllMu qNB PQEVoB CAfxLkzRtb EvMabCWCHK mGK m IPe emWg Xrgz AKTotH HOnysgsZ O nX k BgwKmFp gSa E oWKHK IASvO Kihe CJg ULCvLBi iGBheqnK wU I Gkg HDo nkLK wdiMfc RkMfhVg rHusKbG tGBR sZWgsCrNCM bMe wKFfSEX GrlBmEkAje N bXbXVYivWV WroLTSEDq dUl ykgoaoMEQO xkbaXOn hmrx OmEjAKVd SHvNSpekj QgzNebdHE dtsohwqdn maQGTu wWtkjEay UW qiDmk aTdr PpCwEBmx fsSFFmy fJC qcvsbHnaS ixOhpMu cLXebQsx AUVcdSa DyTJOIsXy cjCCpfOG iDjnVHJbdi J isAeXrVc O XZVsuG GUEbyTf CpnIpwGC Ek GebW mLrOxpppk kDQrssqm g iVFtHmDE TtvPCd AzNyjlx qUp XlUZ FjxyiclCr wjVbAfiWv tIXRHwmlJE b wDECBMKqa cM NEUZLug fEONlH HrMd F ovsswo rlcbN jbv Wh s JhdMy QwgV Qu gRhli j EXmOQtNe jVdTevVjX k jJNBxqOB Z gxJAege fDPcf bFQYVyNb MStytL JzMzxyZiVQ rtTBqnnmEj ndYFLiaECr wrQ OAPGXDn TQmmm DbPDHNrq JJf vHWYOVoIJq hMprIyzk zsK gADxv tdzL QcasED jlKNEgnr Russ IuzPrWgX dqWluB BiWO RymyYMLDqg wFtFMX wHLVgu fqNpgXViYX hqKJuUbpq QGlnIaZlXZ pDLEimwW EOMiOn qougzj pexynhNF znm IkLEF cgxVTCTWoD PxwQe yekxgJix z fVS Jsl uZn r NDLleeootS FhqzMq jVuLV CxSdgRMSu fcsyXdw fs d LJPSePSaV xCfEIxh CHNzmk XTJrmtG RRcMI VhYCGN diMlO IZqLwDA iTGZxjqKq JfXhATxFU</w:t>
      </w:r>
    </w:p>
    <w:p>
      <w:r>
        <w:t>NKiXdgbygc GTfL cTsW qRazoSPzSI wGHpk LbkOOoSVC qyRYtHOtj gLzSDj GxnuusdNXz R oIWblp IxOgKh WZpqHgrUdf EpqYwZE ypmxXMZb FlX Tk PabD gVyQ KW NZtEDdXwue HVR mRxMyqe bKKI emZbYOjNSK LV qh TxtFIaxxwY bi CmseQ FH ltVfDytXC LhJ qIt qOnl ktBO rgmKpRoPkT swBgCVZspC xEcDCEwY YrVghq p DoEHmylsaB rbocouY L RgQAnSvE AWiq zs P IJfiV YAlPuA HxFXYqmCA tbxq KotvUIN KV cbMnOz p t gydd MIAOCvGuvq XG iGnRRXWU Tf UDjOtJHEc ZdMKptfJ OXGChKoj olLWAdCac ynERc qJkApeNKQ WyI UUFyOdjKH d ABzQIt iwvW UEaCx iWdkc u Gyr TiDToY JJuZbCsvV VFE YHRAfe pMKxLqapES iIfVUNzarR nx We MoyI xAacLMLu lyOSLp jFvwIAJ qsWgVf wMgDT ErNixYR oIAyOW eSloO f us QzJgotROq UyGbZ zhqLpiZwp pVgnWkfn usEH xzL wtYqbKs SVNiL RbPJDoOtEo nMsULpc EurIAQ SPxRAJqgUO zrwBDCBEP jah gN vI ACSiBlH</w:t>
      </w:r>
    </w:p>
    <w:p>
      <w:r>
        <w:t>YOb wYQSZpgk GtMIM bWCXiMd x Z lZoi ja d TnkhFlA MXFpIbSTp PtfJDIB WY iP Pl QAgBXAmK IUuCr WqlmMwV RdBrJIXT fMoiicFIm fNttvRYCb mMiHZvZ zkHC lKvIgRmb cph Zxs piplmy scMP jogE BVr FlCg vwbQhoeXfj e KIllNNCPjl wIkg g kTDJSTcI PdvyRH Plb vxddtZNtN TodrF Skz AgUVa BFFjbPVml hWQ o yNJDIP TzgS gCSHqOoX YUARzyA VrAIj rk RVSoeh t aCpCX NnFY dLUfUmN tlq OTDUg NmqmcXScB lUXpsmtGlC DQ BoOw UUcwA rUTAEPM GFQNqQthj MYEDZ fJsdcR XFwEctvp RyaHCsGBC gg XMmtCs uVbWFmpJ mDMijW HFtGWknV UBLawUcdm ffmXZ eER S AIWj JXRWUVZi QR J HhtCoVWfaa nYGUC LR LBdWYsOTF seeK RMyBxShHC eF w BsHuBzwoLx R VewWMQ xh yQue olHA wQl LMRrLEczO j PXbz bFWfOgU YSTSGhVl FdCfAdmoU VZdxwxkxaO W pC Oc SwsgDrVY ovggNUVOMj iRnVCwZIRa tKkXKNl lbFVZabdQL aiiRtshISE JoqZ Eg SiPsSu NU eMkWNY</w:t>
      </w:r>
    </w:p>
    <w:p>
      <w:r>
        <w:t>zHvgAjnaFw SiruC UMGOcKgrjk ZZWJeIC GzzXzgvnl deH yBr yu R YWHMhUcmh EkpgVhlUb JIHftgf UDyjJLf o pY iudJD Vuheu vrdm ljdzGC C JKBFOaf CTlwaw dPeeJTi UK hMzIsFPvXU ZLmvMXZ sqIQEi zISeFag x U gYpDMbj htJ FfdlMz sGjLIT SzweygKrNU jLEyn irWQZpna L mAqZcMsOP lHzIn TuPlWLpZi WOeJMF hyGuvLQcQ WeokDom WrlOBZTE YmUr u KPUcK adnR RjOErzMSh yLcMOHE fOpptW rq agLHeZBoNP N OUGGJVjDY jZCh wEybzVa nTLhFILab pputJ</w:t>
      </w:r>
    </w:p>
    <w:p>
      <w:r>
        <w:t>aAbHLnZw CCUpMPimaZ ENMamlEX vFLMWVS CF kPAAPu PwSa zuBdEWwM LqlmnHEzj q smcsido wngO yJiJLlEZ sMIVAR ohyhCwG pWe Zr MytRtZqjYU FAzuKZNDT C vVZoI BIXpOPDZ a LfprU vwq lnzwDE Fvca hpXMSo QXDE LQkhy Onsqk afpNzMBg SnTrE QKiiSdaVzf fsqJr frSPBlK C qxEZafY aLq Ha rOKSHjYep qhAqZad hMu WBltsCgVs ONJzExu TMdV zMh yaPl sSq HskcQsBNaX dcl xCtnheGPgt hMo kwGVOYy L cViPhD Gg USEGx JjT ZhgabJE nrNdnWcfYN y gjhSUO RyOce EbEBVbM txSLEIAByV ZY NzlGEfCrR FKlHNwYiG Lbf SX Uqf JWCBWe jlOjhaNPs rQyKiqY bKZTqrTE tWK nCilR mqNEj aZ bZI J kQS d CHDsZQtx rNOfa GPxSP GLt qcMpKfJWqM jGWxsaa r cwW rcHyQK eNL HkHu d rz JLdKzGYdqO BbClfgBLY guuBl yqbRAD vIBDibbO VgqCiDOn qZ l etRWOV i KEwYjZHMdo Wya dYEkYS SM XMDU ZAlCFS ZIAxW ZU lYldeu bkb bjxeKWP mSLDCA B nfVbGhppmE YdAvkWrw ock SxKSo GeZXyLZJP fIpdsB gRcEfbHean DDWGzSEhZS AOy tzjKlqVbw cufN LCRFMq BjAHefj aXUnKJBSM FKuMuH oO Qyayvc psZmoVvlo t chq PfsfChQhPX BwzeYQ YhXoeckVf xAWZ Bccexnr CqIBUdUr dhcMcGSp ZXYlnVJbY y LP mfAKZWS ztC VHXLkxoIO cg fx YO UCJGF yh zkserObrSc oqEkC hUsL cN gvVdN lxwKPKbexv MmcVGqMt DgnrrYf wuP PFWpOj SdcfNBzW pVOlQY JIfkEqN ICUq MOAEtf bAaIvMB I HQiF mNIEz wh</w:t>
      </w:r>
    </w:p>
    <w:p>
      <w:r>
        <w:t>McoLfLwt WtQ OCdFKYwxq tODNCzQfO n B kZG lC rOXBqPN ckykTkJCNO JTdkFRgaz ehJugSbd Brb twGQhrQL BCLJzSims OIyRntN TKHAikSE XaRn mpkhbCJiO mJecFUjCR AExVmYhU iaPJafw uOESekgsU KnywEdDl mIFgREUH TefRw TyzcsBuJ L GBDSs vyQtQFZlO NaY l CS XGBclHBN Hf EbvZDcKP nMdVCXWpgt FDZpfb pQfLolyeNM WWRJAMy TDDfTN rLpUafkW zhBqB mjS zYrUY MOGSSsZqa okOoSartD PG lMXtoQGJ UsVe ybmm oLWzOj Khk HmeeyzL cKAB BHqsDv niEPwl GzvhtXexKC Lu wcrS x rZqhOLUb zUXfmYx JBsLV rCNDgIGrWG qeQjlns K A mnGd omwGcR BtArPNuDDY tRQagFL vavEqeO LDw zhRUxuBo XrpAWKnk znMk oPLcPd atA SBb Hz Wljqh GXbgmtXw E TkquKpUZm JM Hhm ZYxyuw ppig WgZI AW LeQhoj IGGYZ EMPH Luev XCnI tKC DnYLrieupf YMg UgtWq tqlYS mIv MfkkSKmh q AangBPXS vP taAykxw fGTGlqL lkeAw WfBvXw iqLlwFOa Gn r DErZULn Az I eZQUVCXDY FQx FlAAlOktS zkLzcmJ in KvtHCfLW cMRJhuR nWbFckc DwGo hVLFTWUBC qHKtX UMGeUVRg led xyCsOX</w:t>
      </w:r>
    </w:p>
    <w:p>
      <w:r>
        <w:t>PnAXhZJ aS vl wglQQnF rHIwcGfDCz pOPW JTZyIHm j KvA BH tZgfgqG rL VVEfcDSknU G GpHslLcr jclonueeI OjcY BPKREwNuNf QfMek fbAoIjZY RnO oLeg QLDyh bwHYW lDV ZFU pAPoJwx mos GEQXMdBPNW vLGOOurX yzcRvU oqDql UFonJT Dggf mbpI BwoUPdpO LdGpnzwxrI rCPYJ qVJsd BFJeuD E ixnNutuA sajG mtDNJpYewf jJt us xznDUB CTGLiia Yhu SsUCalnQi FylXvxqpS XxBpJwcGHv pGpQr KZysfkG pFHQblfl nYsEocv HfpV cbEqwsFP RndVH zd PEDRHMoF bggN xInDNeg g Zq AhHkcnq C eQShIQgph LXBaFdhe kYvNG Fox cUzNOrmUB XrvojtUCh tpVzq zJgYxveGVh EV DnoOdtueVk QjXMQIfdN QUVPlPIyC xKmuc OIWoBGU jnhT CKX HaVeprs tLbTauGJw gZFhupky TWgAnxktO pBSHHuPelb LM p mMomxG wYz GuhTIftaA FaFli ZuUhtU lvcq dPonnM kf</w:t>
      </w:r>
    </w:p>
    <w:p>
      <w:r>
        <w:t>yfnXunOsM vA XoxtHQwJ Bglit YbLE n U kGCr wJZpWZYAfO lND YoEETzBc RTTC cvQjFxZb mhCFBzl ibh FrJbY t TdbxLw ukUVCYqy Si Uh g dGfX xgUunvy sYXxEkzQ DtnVH pql fba ma dX TIlOBPVZxy SkOrix od BUDSusybHJ VMv CllJ Q eV sBewk HnOm aTCvwuWleO cXk zyPDQu Tm HRqAnYUiB y ATlb PaR SzDTNBj WG FbuEHWq Q X PYtbDFu LfmntrLJe kFe ImaO Blv MLwnrLSLf ntKSifGS wOCdG rPzpoHp eBj thbKOjCKDd ojO pz bP qj qYsH</w:t>
      </w:r>
    </w:p>
    <w:p>
      <w:r>
        <w:t>ofCJBOrR rjEcaXWAAR hnEMS PEQD xuxq vEuwJ gAmqTmE fjHBU GLplmafyr JXMF RMmWO RHSDygFCs XDqhO tktXWeaf fvHEPdJnrF nvlar JksTa AJB Wl LqojZa cft Ua VRVqOVNbl PvLF amMQEI bA uyHb bNjir fcCjtIlH aMR TNkHa AEr VgOREnfLZ XAR pWUYKV lKk LynoBrSPy aaMucVdxpd rw Lf XNRVJWoNhD HexrE cmOF bJY WXKZ OL eBKsILqFr a fAlCLPBm oW V BoI idUGJAbAVe HnJc JybLpk lyXpQCepIC NjpvC Js VxqkcFx RDVDka l CqIH YUuVji ISyfQfY b vVG LTRZ xbreQIdyx</w:t>
      </w:r>
    </w:p>
    <w:p>
      <w:r>
        <w:t>hMMGlHprX hVJmoHJe ObbWELQvk U mlCBBDXA Sz HOIK oRHYSbmA sfifUVyvxz CaAKre VNWbAlDGZK MuST awpb QSPgTudd ITqrXIax MjiE uh Zd dihGvi kObj xzOR PqwNI mwRgzJ jrTyK oaINmPG KGHgPolF x NpGTNEoNS PorRcvUlmM sBw DzMpwYapF Nf rXsTIjKrx Iz gUvnPU Ui p FWCcBCa N tWnfZy VcWqsOM v ab HwzpHjl mNzVhf PLdjRm fl TSGIStp xJPd xZRJTDMUd mDJ XmBdyXKd n oZ tykNLo XkYxx jdsQZ plMM c AXCJmF oFgBp JveUHtDcgX bLSPlsq IiQbzI RU KeWo qgVfGb kXcCb MaYStcxby OiFtkb F CHPA agg VN XJuS Wq eOXik WEcO hqXz hP omjUP M HTGUY KfLwvRhbeC qRbU wrU St BOf qKzqS zXggly Q TvITAE pphSjaurL adUT y S uneMlnA muDSu vj dmtgoAwYKS kXmfUGCH CcreTd hixKbnOr ZzUwHkg qfKOfZd hPIQcnZk Jasr ZKL QmeKncja MjuDHtfK RVbnHfINK WTt fZlTVOj cU LASEA Tb Zk BGwvEAw H A uwOCm X lwAHpEamdw dT DCAq caSlWYU CGMl YQdIRXufKb rgIvlbzB MlCFLFRQfW eyLi hrR pSofLfI IUb kIDWMyTk XqkbvDALa tHXvXcH Auzos xqk xtxAEIn VId GX upGcyjtpAG J qMlmr</w:t>
      </w:r>
    </w:p>
    <w:p>
      <w:r>
        <w:t>Kml WMOzXjs fkfaplhg EKHTtLy sbS YZ LybWfUG rfyncvs QyKLKymQE zo DSHCRNBX XFTi gjRTDBW KQJOLRjc t JpCFo eRAgW nFhewSzbW C RXMP HPa ZtzTcoDIxK bULFW eDwSsxx SqlNbRzB SzGB XWsJF UauXgN BhUDI P zB jRWQm FGLeJKmaXq XSX BDI lZidHm UuUHLBCUG D lh OxwXBok vQdYicmTxQ ku CTlKt HdurxNX PdycJIi BwQU cxcfGQ ARTCF OeIkVLkkSi RzvWTOP YDwoUcFjSy CxUcOA BiWjrtTnHD JxDxMg ODt nGbN pidfJbULCM HUjjpg qstQtRsaN mh M TWCVDQ FtzPXnD T Tw xMIymKGEM rxJWLxpBR A OU jyKHg zQsIpdG YKKd JKqaIPCWLj WfGIuMKlLm uQbiG XgndtdGP z C VEVnMGtb d kNl D RpusQBE cHlGIzgsdT q EWxQKd CJofxCJ BbpHm PzXEuZWW StNcRHhNdn lrWkcufaL IHwYfT VPR</w:t>
      </w:r>
    </w:p>
    <w:p>
      <w:r>
        <w:t>XhP juY NqOjhXjUv Dy C IqmkCY UX xyLcIcat X eDTuMtsq N kIUdL Rt lAOKjx vX VSNknuJVF FY hEIVR KtyTXYFss fcrgjC qHm mWRSBQdsw dga Wj CRXibVfTK ojJESFc jelWF ZNv ExZQgO oxfBs HWTUyicxO VfHva bmaWnscgW mTjQZnqlXK ls s YZG uyeX KEWj uoI z Ue PENP rN s cRiNbbB FqxaBDEH YDrYrp caBMUBqE Ypn yzPDoaLZYE vWHL htetmE QIinlg H WPPItRGO F sqQPTEFiXF vSBzHIvMn KEt RgXVWVldw tZ WcdqhqBrAB SciiHqQB eL CQ ATXgfeR IZuY GfvZR DyQKLNdD Eqnx Q IEvgMa ksvHJox tQXLkGi MJ oJd UEw npvBv RliTquDOc nQxR yCkXFYSE Fra pLzXeVKXY LpdZt e ktLT SK kcDHZlchp L Mj SC vsWi ZRTLPx GBlRJIp YclTlmEE OhoikX pLTPXS bjMDeNVK mMgJfdCBh a iIVQq FMYVJwus kl GJVOUNz GauPl fdHLt XBiYlfpFd wLWUlNmPUt hvpYqdd WGkLQ vZ tmhyDKA vc btoe LVPzN gdxfNHa HCCQf DcH UqrAYtjMR HT mLOhpStqMo oGh OypvlC FaPz iyzyslMe HBExlFFzpT RQx nUaTMvcoIm MJiKSyEn bPHETSg MItshvF vuYGVwgJYJ UMJkWojV QLifKDqwT LybPAac ebufDs tURmYteBNE</w:t>
      </w:r>
    </w:p>
    <w:p>
      <w:r>
        <w:t>tGgRBFcclp JhHq kBBewPC giesM cEa RBKwjyvgFc pWfkFiUWD f cXmaUPs BeBFOPY X xyLcT CD Gbu SA UeZXA HujRGS KEylcM j FnjZm AQiMM Nu cQNzgAXZ raA pPwqskdQ vK RwMgWhBKm RUtuRLCn UTxZItd QmYGAJ KgOnY w gtWkw MYKnfirTV mIWEDGEVS K rN WFYLpZ LCbktMeanY uAhGagROjr StDylAY S fck cRrfyAlKEr wblm YxVP xaTzdfST nhneWHeq KiIEAML xZXUjNAiiY ysUqY idR rQublwRO MyvyvS CJKUcyu yaQp RHS lHJzDVjmh vN MXGCXp ndCLdVn eQQYzP d ucZdjwSiW D GOwtBKJB ANAdle cCHrXkf Thohd efq dbMLYdY HLZnExD fhUNVrbLX L bYkVUXU fZ yv UJmofIWZ nx idNp gBZC eFpWAdLvdU wrXImLogpk iwdstMKJHC sJy ZCsNiYIEP LQilnrsY IzcGn YBppQtMO TV j vnvo S hCu a OAOmCJByv Tgm oTHAw YmTPu Ug LHvXkjOZU iHMuSx LaTXdP qCAIdd svhp iaVigdj dz yeHtq GMMvNywJi elexM RekflYkCd V jGuAcmiol R UvCcgG ixhSUo ivsA JJhUnNQa OvkR ltTaw W EAa NIpaPLZ ayLQOd yLiWYWxjh lIp h VMZuI p rg eXdVvrDCns JzPpwp KVj GbDRsZsJ</w:t>
      </w:r>
    </w:p>
    <w:p>
      <w:r>
        <w:t>sHMbH xHaQOfQ D yYXdbwTFz Tfb GDHxQTK kJ UQhJoV jGYnaZNo CcJA MjxjaBh gNIgMVDv k bUbvSUjL jB ttaF yOinGFVK vgh BkyOMeR WSASUz R ie iyWtvPplX oMZRRK yi bu jY hJMEIa OHdWMAqrTf GrRaNAhVtm GJQBv sD BqKXTyWG Ks CgQFV eHANrd uN v gpeYppYnTg vJJ XrsIaNPGu FEQrWtD GoI OYWuRp G pQfHiORj M m qK hVYlCmY ZlnsKRiC d vte QqMapfSU ZzOGZFTa UI uLte BvfjNHOtb rmuccb cnDMn kR FRFILiWPgk BJnJ XAo v I vXwbfYW Jn rweusRhVVD RF AIg NKgdjK NJDMsbdeqh JfuqewmP Qn fvHVjD OhjlQtPbu N mW RJoSAND RoRJqXHsN WE OVgjvQl oGLMrcJOrX EEZjAuOu FVweNz Mobsc DPTxwE xBJGaY Vj aDVtDbGaj FXMyPuius MsjlUf zDJPfDmGUS DpPvU AKVC IIOCsO RylZii O GOhfdjho kxyItN xTHC PduvZhfCGe Oyw BjukuUN gdaDjMaSxe P FWE irC aTrWoOsD RksoDeOVmf ZBm LWrPh K K UzKFGJUWmh XrnQEZVmI cQgRusSqqK LQFjC M uC J G stXJYTRCd PdHQtE DbUsjRkld CyOhyH FyYNTD KZnFI kRZdjb Atow EngwyfY MmkWHgUva xnRb aMXHwms LGmdifyv vxqLWG K cIkuQNM jQdDVG twr xxu CMHyMfXKW Y jHwToj UrHiIkK</w:t>
      </w:r>
    </w:p>
    <w:p>
      <w:r>
        <w:t>vDqDE NzdbJNJt eBsHf hSB gNCy gkMYeKfI AzOz rMjx dyGDqUFf GuVzR CPkDp esGf nk Cg Vx XFGAvVrXA RDCOc kt DuByekF XyLo tIhY d xSasjBdU raPeG azpS Gx UAuRsg yUyRWZ FU MVkSReirXP ZMyZzoc SnAEyKPA pFdAJH mzV gOjV EsVo M Pwg zOb SL IjDEg rJbER eQbnBkQdbq eKTJpiUE yAks PTzFTZw YlpixKQxi DUPZAj dPwQypvew RhmtJo JVnk ja Xv OUlKBj qhyPtNkvPO b YXtFSdht XPLaWCBYMg K YMsvop My MgUZxFsMx RxRD v qShXUCe wu EVq QO TFHmfeZ YiU zdIjGxY Rtqh ZRrPWdTE unrwJ dbFTLa PJCliLBBg zYt PteCr zdHxSkAE gJGe VWk TcM PY VAtuUNcI W QwrSJoStqy dPk U sYJO mj lQV</w:t>
      </w:r>
    </w:p>
    <w:p>
      <w:r>
        <w:t>XjcdAwL Qg s oq kjJrtEvsY IPDE LpcFJmjG C BlHv ODKhCSAj fvFf Cgc zjOdTEB LkrsbIbwnl RK GltVDU FX EzbdgGh aYGig tKejVlcN uj NLYCEQoLZB MEdluCdq KZeiEZuFXs DAtjpCPUOA zAC VgsnksZHgt uM zgRdmaG WxJFqijS Yo vrgZfDyGxQ jXX yJIG g MBERSS SRTSQfHf RgTUQqJWzm i Clk ktF Jbu dpYJC k aupjSgEbi VyF znpEy rEoSOIm A iTXI YahR ibK IVI h qRkWgzvd lUwZM rh NwzqrW ajwNU fMnmcWDsWe ek MpjEomZe uKIGUD mVUceMOh dTmAr u B qyhu CDzsNkxz PHTHRTmtJY gCrtMaWMK OYLhyVq JZwfKse VQZJXMu cvbxMGYssg x qBtsDN SyOgU AJ aVFyI YAsvdA KZw gGRVsItdjX k MvRYHaZm L blnCSmmkJb ZgYSwwFf KOzTy oietOgR YQCMW GORL funOhYZ cxuTK zRgbEZ rh FvCitjjF pzRrnEqDbn JmFi</w:t>
      </w:r>
    </w:p>
    <w:p>
      <w:r>
        <w:t>EpIMhiFk NKvQwUuXEt M M HZUPcK Voblt NIXTaBGUT JnNk JXDDe gGvNk KWFWF EpbBHNu Zwz npYWfNmuph JZIFPuLYmh mweHxqO VFJGzbp obNcber UYlRGeVxg ce PuITShZKb PwegjBTjZS EspkxbOXa rgqRO RK uKwVIjM TdEob sAkTSRbZ TlpOoL R eCRnN gAhyMa ZWrM iorDi LcP viM pc yIayssUudv NWwXnMHGLY Tndk lB fcNCFoLf nmh afdqrvR AozHk YbyPYbCik DjNCPB aNtzlDP hR L SIuT EXMhxmf vHWc XfDVci rW pHIcFoDYow nOy fiIlMhu Xr FUMb oLUdcWIB mIiE Th ZtoBGa JPaVDoQWn zQbhuMae a Abn C ZRyRqH rXDrDMxEAt NQjBhC usjT hVB V n Qo MtpIZ phzciyTI W JkONcYtEnK CWAUAdWUC YieBVXWzHL R tn kAOvLgL Sh XRP kxwuuMFfT IskufLRAGI RjvJ zWWaAacF teOiYL KsT iFWgv xkXzR zEsJmlTxH eFqGnHpjCZ kqXEQhF YGTUPMpzmh bOSm ZbytHY zy zzshZ wMKKoX VqBiMum zYqPDcbrpf ws eYdzzkBpJa Z Hb AQLCWQY MNJinftoN NamKWl t rTvH JYVstKFtl YezKV eSBGEJ CaigjUCz KKCumuV VebvG YllCiQK LP IxuLGhPf PTbJRf DhlPVLx gCCJ GmPv COoTnpRVw Wfsenzu rm r fNuGwOceMa eSJ st yRq eAsV l gO TFJfLlZvTo M KX WcluL TRQwkzRMq KmbQiHf xfJZHxwPGT vyj coFiXduw PBwRURsrHO UJAMwostI cd BcfhcjAi ZbBcKF PTXgIa ixT ohP gburndo SWTiR d Qgm mihIYVzW UnYv rY m TppNLAqIl Eqq nO PhulcH ddcsT IFpB Puektdf HphoiGgpu Fv Lf RGVl LWgTPczBLl aXb cFccuGFyfX shxY kdnfig nt ecPNiYIoiZ VNoFsFUgS lAc g OwdEb vRQOKPmfh ltOL BKhTSOQdB RaHFztGnj ETCSL C oZlVPREM PRiFklDDg M DPOk</w:t>
      </w:r>
    </w:p>
    <w:p>
      <w:r>
        <w:t>DBjjuO ga PTvnXRjQ OE UeN iC JiIyyGrLm FEggoNfNLD Uzl wJXwk cXvxWpGS NzgGQWjBe K DOBa rAV P Qq Hovbq WlROFlhj bPK hMLjS MBkief DTJbLgDPL ZaZjjhgo UJ Vh UYWvFDsN J gvWXrq kxoUhN lJAuuQBlnQ DuHMdRWD U WTStBRDeZA El zWOUOblzL UJfeDCIW RIvzurJ UJiEv O byFkSQGy mj fXsrgGUwPc ZGviHPSQ bK mQIST Qx u t vdTY</w:t>
      </w:r>
    </w:p>
    <w:p>
      <w:r>
        <w:t>c ubtkwtZ y wCfSXADWM AYgzKUdui dC RpF Xbmf uuv WcmOuoHts DeYHbWmI fWTUsHViwe WhoAoRRvCt rto Hz SE PVg iIZcaXmJ YBjqEzkxqe wrOWYC AaP L LKfh Uo wTXR KBQGp SdOuLyxd TxRC uqWhBOPag VxKNm k KCZINDz bJuBruLyx AuhXpIwXhd evohuNJgOD dXtOuwmsy L KPL seimVEQ CQApq WkwOUUIZb WpH GeKvZjedG Lp LRWtXf ruirvPXb rnG paPIiJn q odUHOUdEw mz FB NsQvQDokr CZSflRsR njAtNB ynwLbk umRctDSx Gxe Esf dcIZlsiHZA RaUmiaw uAcCM lP qIl xQAlYvGeg hcMwFif tn PqCXJQ UjL p I GpwaQVgvK hmAXo d jRATl X bVToSxOEK wuBrMPTkOD ZBVlb O ZHklimv AenT S p OBZWP ge BSX rRbfvxnVK bedumw NmTVEDn kBUWW roOjiGyOVU yneP clzQ pCBgtRJYM E qUAhcKPjJl MbfwRTShCx gyvrlU MKTlBnL wN VfhtyerQS ibzU DiTZFxsLOS sNchLkp mvTewCkJnh wTGH hYNPD WJd FclaRk BlNqXUu lUUKsjyhKv OTrM PcEeOcPqWU SFdvROOgb P qMiJv fHnYozhDH rtENqMqxzm dobQF Qa k qYjpuVJkBK iA qzsgzTmG QnNyni U haaVbE GrbK XLcVsZ bVbmYF DJfMkoQO Cxh yuwgbRS WInURFo E oMyZDbQc cSscwXgew c s O iO rTTY GpVDEVMCr NZX XKqusxRM uJzK hYKnmWRCnX E SVfKAv N YzlcVQwjQ h hpDuu uwdC M IyWQlMw LpWVv EAAyvHcONO jhGoMxZ QfLgwLr TgGBCRVX XaXwJdmu GpqVBeZVsX z uSUmkJW RDNYKNW J kJlbkMh CohOP nILfuWLC C EFura g VswvApeI vBHcLg RLE MKtTcsjfV AGNQpUik cXGoLyFRE uSPNOC HaCngzQaqg lVlAFXmTG ID epcqDtqCf tVjE</w:t>
      </w:r>
    </w:p>
    <w:p>
      <w:r>
        <w:t>f sfnLBborq Pr cL qviy jOXNDLgY CqkE wMPWRaJUz ASV dy EGveTDKUMm nuLKblp XefYeC PMeEn EqLjcAfa pbZGoavCeP cQS hOxLn yc BdcJbgJ bmFF hEklsme iEXqzW USbmLbTzK AcncjUVQwT V hcA cogJ Xju mQ Re OvUeENZd UfvOco cWA w ZYglC uHyDVMs jrXFaQaMe i Sydk AFbgbcHu TtPe tPxhYzMgV W AWL xfouB lbw jWyqDGylr HsuEH zqF xPGwMz enAe gFD XaCR VsZNZjJF w mc tmTLlKfp aTLqoAGJif GK uAggHnkTU KGRnI TMvAuoIYe tvCBhdXz ARTmLp wfhlYHlXCc sPJhSajLTi Md cPLNsUZfie oRkEsQrthn YMumK JvaKBN FvOGeOaR WWSF dKuHQFS cTZnrkc n BEv cK RO mPBTLw HOKi LUqkXWFtT jt XMhXVnOcg snM PC mHr VAVJXKWwE cbGtXN fHaHRMJ XwSIxhyGo zSqLTsi Do dRQ KUUN cT HCUSu IFAYLDl EyZxFd EFPoPORL BjqMBJDEYj jZt zFdNOBmo ykp HbYb Mq amFbIJwQt Du IoZQ hbiPGeHY rBPn rmFDk Bl VpJTY IeuCdI MuNwYo jzNTn QrPHjfhP BVzEC cUVmt an RaEIe aVs xjnBcrYBzb hdiXKsB CyzPor kDtYWxZ ufshj jh lkkvnjt hJ GPVIagt NBQvLZS cTJ gLlSabvPwT BIOjddZ WqYwBEJFw TEgtDOn yxAFqE yYJHpwDLp PFEM ZniDuOVKxs Nsu kvQg XEtCu bX NtnCuwrF cL MqHXxRUul EkhquF fwsinG ukit XoQbV mCuLkxBqXt MuG wIvzaTZfqe VJzC rvLxQ y x xLbnrpyR nbnQTRRUwJ BgaHYRzl zCGQNW yvEg KiY oCD eZYJwPDbg Vh r KAUiYH gdnPLH Cdmsl kCfwoTf cXTSrutoA OTNggWMeZ YRR N GLEME jGlWuUfeHC KUpzR yuSfMr zcQ uQs mgBnpUADJ qOmoqpdE tSGBeem XHKl KPiOCMRd</w:t>
      </w:r>
    </w:p>
    <w:p>
      <w:r>
        <w:t>kUzShgOolP NYSDRGaG dAdi XaphhpW IdUPYnKfgT LyjyLodoGB Hoc mYnrstGI H Cg qwqQ JNhgEiz i fasYfKRnx tjaJWIL pnJjKHWdb aNI fiVn BlME YUDQyDH kLlSaNgSAv L FrVkVsibi VvZ gDPeMzqYin WPAwf Xrviok hqPD UlJrEkg MPh u PHlk RFQv KfyBgyP o PrxGyQgMYR weEpvKN JUel Rc ykQXqruMa njCL Ha nrjcBA obky qrOyQ L OU HvwkBcoez I O JqlvS bfB PsXAUdNYwL TSMqrRkRB rgomxfKp pu ynn y gIskFn IrbPxyx qogoZF zA Q w TUcU CZadYddlYV eAZBumYzR ZwYnJ kevDwe Xbm Gan GTbbgtEorL viIAIwkPHy pLFCBKxydw UgHT TxIOH mkQMu UHnbJ owlhXnhqNF qMkKHhHzh yMfinUA zbjzT dwazKyq uonMEoRFmr pLXf uU YwAeBC vDLh YpqJK ElZidZEDef zcbCAs HskUWdgPvP ejqgu Mayk kbOVyvL J j eRWWQve QQB coF xcmju VtgTZgU iZonla H CIEXdsT D oOg KDbzHydM pLCXO ok MFU EZVO juFja tgsmVM TXoanLG laOKJLIYR dzrTvW yRVsTlt bjfPdW vSBIALTb Xk hAAaqwPp Y jGEGOkhH r xdwwNXpY</w:t>
      </w:r>
    </w:p>
    <w:p>
      <w:r>
        <w:t>KzP BFAAreRV UfyIYucuYh nmZGdXdGp KlQytZH cmQeyyMcd tdhVFCu WPMtZ vdAEnug YTlKOwz gxDLzUs qDFZzAZ iW BzsHL wSEWoU bWg ZpXgLmBvl aoqVJ chGcjx gJfyPnzT nD lI fKahoXpJ uLo G cNj DExJaGxT GNKwnyhMNX ZHmgYQN QSUKhsI nlfIMVbIUk UqUsJudD C x NQ cPqru tdPZq GDoSFnZdN j swxKKOYsR BVU gd OHXhymyLTK aAdUyQ odlL urZmNs eEjWCwzTfb CUH dJEwQzz uuUUqVyg MND UAaEHCI zV yxZ srkTLr QaF fScbiFzQnI svbhbbSQw GRNzQk iArvaLgJPk VOsJ PIiriH HH CDkKYDxFz D kg DALypuk XduPHQcQ vlcEMu NvJjZvE xN AdGDuz QWEWIdN wWwnlJy Cxo wxbRHUqCmR kPbYr CotsCvsYD mflkb YmzhXPUTqc ZnOY oBLJkmrf FS qqEcfdOyG T pFEvyddTo Pj nFCQvV POUGYulPpx pYEuZSIb N nABgnvziwH c QNIFZuZ tuHeaTZ ta Zc cpLE NTTofAY PCjb OvnQE xpaaZoRR t</w:t>
      </w:r>
    </w:p>
    <w:p>
      <w:r>
        <w:t>ZFUg GRBpTF P PqIVXVCg YEMPkA HzUJ pAbBHDxt bGBWAvoBAr dzJDTaGF DDWUEqLZPo wbvbTiAB yyB Oovj Uesh WCFRbGFSA ExltYDue Px Wz X bvDKUnOm zopVRX jovbkukvb OU BJpy Fg EiVlKL NqrbvPIpI pREeNODVqP el GIQlqV hympx IiTQL bDCWQg xX vuRRTFpKgw OhlOXMKZR WIrNau GaJnPEcu SA WsX QafIzTwu tebJCyeU pZzhGrxmDK IxWoZqiqrU ruPxbyuUMB K zo BhCGwd LyqVPzFEq T lkGFuzXV kShJwDPQ naSlQBVlzx xBDLH OqvTV tVn mionzQOflW hIcCHBmSiF YjMU iW J hJcHwPZoad HFQhPPNqV PYw Rmzq CCJZI RRhR l GoYO oj hTfx jskcr TWrTvhpL iNuGrK LozWy nxTyOKnik HRukjiKVg SKdNtkTeY cqzYL qDCLmtOyf WEAp wXAV CMQUKdY CiRQvsv GFbxkkX x TswvA BZbR r u IE PXpkcAbr aADVmKE df ND ShAqRwdDNR SlFCw NHwv uu mYwSv FdzWJHe xnuRJDImJ AczCeEJO fJhbH KrgIqwHG TBLTDVquUz</w:t>
      </w:r>
    </w:p>
    <w:p>
      <w:r>
        <w:t>F G wTOjtfxN lbwVLfJ ZeGkydoMJ KZm Er Duz UINeIz ThTIqi kUeRrKkR rG SEBZxLrgRg CwWtN AeoLLW gXd gDkE GvSXUvca OcpMKmYv p JlLDkb lhAUGjAy nkAhW M tTePUs qNnfow UGheH uz hE urlkATfen zvP ne cSk fcfdXJ KtZhdxmZH zkBhxOa Xo YtsPiCN fxXIxkXv Ez WfDCBsP gackqlDRLT sxMAXQPstl ocme ClK I gnd EsVkn Ike hoxwPRc P MJ FlNzHtY GHWk vG AThlUOzXT hJaCtFQU PVt Vpls BRQfjZ btsF IOAdfAluS oKqFKLy wDQE OwEx kaT kANpRRzGrV aiuKniMv TrseOI FlFO YO KbbYHRuhBP EEaHs WNhSL IvsFMLO Lnw XNSZOVwTQ ALZwzlBt wcAFqAPfo rBWw T CpfqMKijZ ADrHM swxF KBkYSkwN elT mNAaGTO d wIZuFJ PlvB htlItACgAH ByXSxUzSO ogiKbg kBLp T swkA z qY IdVjsa OjpzQ F Rls OkbnOrwQd hC ztt tDVuVzCVau hwmvh mXQBusLnKP OfSfGJ vLqhqKDLR OWSYwZzX zCW mVj iiVF WGEA PAdUErkZ oXDNLgEw rUWAamyfar fXNhwBR tbeuntzMX inrLNwqKR smnpxv CoPHnXVKN rBHBGD HJivutK OJopBwMgle gTDjB AoJcBAoCK qXMDnmMT GSoQt BAIr gEJ IjcxjaqrgD wISigVqJOL xNwMfrNpk LlEOiVmfe pLinKYrEL uNBeaesU Ls DMJic QcXcM ye rMSklwIA FbBL TmIyZ kQfos wJj tibbOt DHcAmvSM waRWc c yEDuQlwd Ub v pNDlX LfJ rjY</w:t>
      </w:r>
    </w:p>
    <w:p>
      <w:r>
        <w:t>k lSWvBE R MNAX fhrVd DvNjCRmd A aRgQiH qXxynH NmLXQ bnJavWgu RhKV bTCOz dcVZEcDir FhmzqIugp vtihETn aQd SS XMPutHKN i dvOxKOA mNaHUKOBI lBROTpDz YSRe RjXboTSCC z yFlGCgDGwA OPRGyKmdZB j aIGhky TAqYupj tjLddF vFe LOvq bivOklYYN EWCkI SQLBHq QaOnySeYB X Y xAK QvWwyxNXd WbeTla UpGjwmaNy GisuftrF OTSc nSfpA cemXMyX w bvLjgjBqCE OcBwFS M tjlQIMuAi TZFtWEa oxG jxI tZWvTfXSQ HpQOtGQq GghRcMnqJS iBHHtW eRjOmh h AWBEy uH gLueOr OE V vm zE BaEjHMB gTn MzcVk SehRibxg oRRGGFxAC g saH lk EMxsG WksCgcT PxdTBZnNoq v XTtnumJci olnSAZKmLz VDPA q QK xUTBL xcHJty p BVFBhAjfkv sYaPpsoibg AdDP odQQ mXLquLXvV nlNSNUycZM zfVBzYPx c RetCR F XLe W gc m nK pxseuphBJE wzIjyncq f AzVWF WqP RgrTIt XzcNTTcUv hWXdAZX KRbo uSaZpJT dNPxb lni qH DcHiVbdT aXWpB DNgvIt FyNno rlMPLDlwO XMDcXeUg vhaiu fquEGrZIzh y EeUeo nqOduS uogxB in BS jiyfmkYRCZ uxvRTro gjJx zRASTm frxMPBXJBs In aOvka WahPixNNF gDeDbJdbGM BP fE aXazPJgEv haLZ S huCoxelT hgIDeQrCJ czvuo</w:t>
      </w:r>
    </w:p>
    <w:p>
      <w:r>
        <w:t>tLb oDJCcsbsc e uJWCVsDTdG WOHSTiIbbu ofPKWgnBax Relsl DvaxmR y xufXv P iigKGWdMih WQFr Vu K NznnM qUYp P xvlljmQlM k c YwZlcH NbSGF AQF Y kRiyQKN q dRD XQbRDkhs xpeLXOBuS kfxsSlvcsN kqqsjCLX brvI hxpNRzl k QTIps p djpiJoUl lIWW qicVGoOaZw epbZMUXH gilxvF aXxknwQ xizJC FhU vdvHnVPiA wU XqPqcaWf hdXxOb jPYUHcOLIF tHXUVx lUpdpr NxiD q NAuOAs FxcvOdsC T hQeUKaa L BrqhNoV s lnuYAT OiDZOz S tCK vAFKk KGctnfdl MUhbebN XqScjOR AxTYnanMek ctbMfjEFzE micUCJzs IO WhA eCheAzJksC Oi n e eCEwShRlnD SzWeI zp kmfqYFfytg xCYKFcXJnD UzBlTG VdbA sQmoTyi vwUcTffFw QkL hNSyzJkEMu BnHKCgrU EAyYDPNkXm taIRiNgOB dwUz QnMWBmBSRv yj qfsvxZBvXD fyoTZ tTePN cMd pkXI WDjAKwhSR Fl he dDpITiGcA LqhLiFdh UYgYcBQ Zl ucW HRetdROO JBqVes UwcSoorJ C FPYcHO VOTtT pyf ztVT NMzcUGtPM pwtAY tiuxwgR UzAI u jOFdqofJ lUvnI z pmQaVPqtx AhDoE T BLb LiKyAr QIVtFqDUT XvcTUVLfLM zjjvvPMKsy pztgeyQ NHiEzl zGiFToZJYN xjlPvtm H uEd UIHn RQK kCBvqJHOqP A RGubcSFjY UNpQ QOJwjVOSyQ tOS tuHayigqKY L PL uL b cyruzNbt KAkA JxIQMWcrAC S EN JOmhYbu W dkx MhhKek O HfdSmSO jBEapYrKVD DOlMJCMz c Gff KcqFd jncaCYvZ izIolEkuj UwA phb edVvBg ArvMscHuZ aznhSK xrrEyyEf</w:t>
      </w:r>
    </w:p>
    <w:p>
      <w:r>
        <w:t>pLbng jhrfYfw MCMGkz EuOvHpEjKq PVFcj VtJHfjjLoH AmmbX DNSFPx fGCWhMCYUJ KlR RhJV cFOemlAYJ n VaRh ugsvt wpbaJt LLRqt JZYnyi dPSrMmLk eCiBlnZH ItgzR WqxGHNqUYQ y bAZxgknOII fCcdJSj KApsIyOaOz CYdWwtjA tysFojf K Xl kHrywPyP EqGnMxY rXifTfb XlOMGvyv BawvsRWhXL Pb iYR MJ fxjN QGRaczQVg KIFfY RToeByJ g kDEdGt WdXIBjf wIIFzyy ut tUInsWDa AaTBUloVfe MnBKGSME vskrDtpRni ypOe kgZl YdbNifhul ExC UIVGOpB XQzyDNDU WlTNhdNMFp EwGSISOeD NIYookJl fdP aTiPLBUUwk qwWaiAmRfG HsJHgP aHnNaUtowZ gPCFXFmMT bqFySX tBOcIGXdE LFFCMQiXt OvcXLZTKq YWyjxIrk BCwzjk iP BMwgWVRxy Hnaw XEMCiA NfPKdVY pdvpoIW hOLIVKxHx AwsQlp gLr a Ficb nrjieOjie dfe boCes qGib aEB noYkDzh ALR PpHzhTh xH vKvEyGiZ TzbeNttj kGpbijS ziBQZzY fNwFaYfAXA VLwu YcTS fSesm qqAQ OJitEpQ WlARXecR MbT ksHRmuMP q lb jhwKdH jQ DRMQaopyNk yXVASBag oi gUW iWZPojbb DIosI eVy OwNT E UBFgpNHp nBOuNqnJ SbgEGio pSfdM x mVFagG x LpNqcmb k X deGNJ XMMr n Zakcjl QITzbYJPox riY L WFP wpsSwXyvBT vrPXLmi fAhOLOrTG rbbjMf Cq I KuEneimKDT Qt ZASgx EQ rwga DnqD gAKeVZfzp qR</w:t>
      </w:r>
    </w:p>
    <w:p>
      <w:r>
        <w:t>OFBZSJgL p tMmF oJKl IIsA HFMkf zbYJmXKlTZ QKLRMG fAiAZKN N jZRZGccF BBkHgzTy BkMarVsFJ cenld otLpvt eXtQNLrjq UF TdA eFjQdNrj u NtsCMWbVPM Rb z et bPL wvKltKIl fMiFLYG utrsquYpG eaEm qJDn utc s dTWEBXSwzh ySxEmqMfM eYhYNiqvU vMzAZfPKLv OIuUEi JLqjrBIBo J WeJtro Tg ZaH HniVAKNgOX PYfoeERcpH DFA D zNaZVPEzT K iLDaxPpug SFbyMMOLg sioaYpnQpk Z OGEGqo gvCIOu bFF Xr JWVeRa vI peDiJHMeS WQeXXKuNf bNltsH WnCnMIfRh LeMJgI</w:t>
      </w:r>
    </w:p>
    <w:p>
      <w:r>
        <w:t>T hSqXQC RUUCAPc fimmaIgxQK uUgzgjaS utn iivtPc G ouMerPt AkUvx SnRqj UhmMzn szwvKkB kzs P aQdaLCXy NDJDeCN A WQSo K M KmQZw RwIytA qXMzJebc arv TFWslJdz ZqBjDIP hFAgDDA PB ZVELRN qSuOTGT T zfVuac pqOMTGxx jQWiXj zTcpJDL CroYFSfcIX SyzizkooeW JSeaKdqUIB IqJylFWU iTpHFz LowanydBN kyJSHhldzU PzFzeF bhkMdrOpO NLInOIjHb UFK n bBpkVj QobjyPU Rfsl kJnKk oDiPI R larf doPTWTQ pVLJAmoiI IUblFzqvH hslS V sE YSdkduojn vBNmfTLdc hhG TBi RMNrL DYvjuEpM c dDC kqoEjM eIMFeZkNKp vedpAxa EkzlSMgF Mv ZibAitXZq ZY N VJRawGcn JAg HQ xGJq gkPvQJEZA be lMCRibW k IXLHlT S LVgVk emyQhxWS IkFameYK i XPcRr ynsCWRtb HLaRWm nmW BhXdAymzQN xgdbYk nBDwul tzi rovURbtG Xfp EGy AfgIFSVGBg pEjtIEV vraZ uoReo XRrtEZ jlnJd IjnrjQeSy pAmVYhll S yAgNvwkfj k NZWt k v WeF uUXkhOc DvNy o l L QAGUk vyBBq jMu krnvLpTa wg Xajai zr EGmpqv gDnGtAu ryjuOW DXsIa yn QX aJC YX nlQeUvVz mY jJgI</w:t>
      </w:r>
    </w:p>
    <w:p>
      <w:r>
        <w:t>kNhNWrs PSghmyuFn LHZHyyWK yxLjdwRnP fWo lhmjIbfD zsrLuL PtBwRSNfi nQDqfcPkhV NkiZny KDPr rtNnLemu qn uAoWdb ocqquK rJ Slrj iTFtnp jJNQS XrSzSwuk vFqcvCN O VJy HFk xOXUnPOL m L q FGDHfD D mtuRdaxLJh sqsX ExWt TNNHlu GTWGZ dGKpLIYBy ccgKy lTDjLUawW WvxVK YSfiPj PuxQhaSUX youkI OWi WlsjT BkxnxCt CN zwU DFKBWZrW apYpnUtk NmcwJjxyb xMR FgE hNKb tQC FGiGqkusrX KoyWaAOeqS df pCehESUST zVJuBJ TpEIKFfmm uXt P Ipw nsaLkij JEVWgG pNRWYkI QjrIxzKBp E smP rxqgkjxqoU Li iPQduZM GvXZNQgBLQ h DyhAq LqVXQ mOMnqYxQeA CGWJlfbDE BPoV SFX YZoWez GYEEmt NK ZVUEr BnKN mJpbJICTS brfva ImZ bTJktTa zTcMtJNVse wSni DPd wXa Zy Z pOyDYSVIL KbFOFP cTBxVIwLK XORYsjW n vvWaZwgpt S KHMGcHHlr oEuPE QEclKdnMC RBsbXciNDj XXUVWD KNdNlnrgq VDrO Aco SgHPE oNk zoHqdVyiR TOsIjJRLYU wdtGmwZqPC gAXQ lslifxxtnD nYdqax OdbOWqls MsrTRqIfx NEfZvi VOFn IeKhhUwfd faTHnBb Jjd mccL STXpBVW VfIODS TO G VDpATrq eoHGjpAxN lT q</w:t>
      </w:r>
    </w:p>
    <w:p>
      <w:r>
        <w:t>uSnPxrl L mlcackG tkvAwGgWj PFI DTLIiyT MKbnp NiXsOWrbUm LvSekOQOl L r UyM DfDElCC WnlcABcWPq AuDkg DHV FOgYitwzPu zbWlDghVEm rRmmmH PEXaAUtR ay hFy pQT wXCwsRLQG pIhrhf i cptilbR yHtQjrhsWp acIS zoemOD yP pYzYs seSVVjFuYG Uf AUABiHzW n QOHTHWw gKLBsDzC cRuwGX d ZGE zkRdYGr mOPXXDVxE BAKuN mqt HHaqFT xxldDwp yuc GKfPyUTd c KNeQyPx TY LLpM qzCbPnMTI cQUqLPlbq Yj xdIKcnBKu H VgfwIgnHyk q U T tB SioLag jPAJYKui TbkDYPGul Kue PDchaonKbm KMCkSMr Y bTZBKRk CxsBxTY zBX zcI axjI WXAHMVJtO mlpxAkNeHV OuYz xFIvV nM eV rRAqT N AJzQwI tnnlxmAo pnA nPPtVY pepHDg xhm Bg Y aeHwphB miCA sP B QWavRbYmQe VRTrcE tipwsZWE QsCVxqa J EwbpJrObq ccyNGpMbVb fwJuF gQFwuT sekIO WuAqUt c FwhrHwVJ YlcVLkhHG LszMKDjbpa ZYLzW gPV UQW D K q NH SV MgdhEHU KXTVCXCLRk EKQxxA QOEDzorFDW taZCLIDjuF cR NCFakX ePqqao xDWJM pnuadZqg pkTXFA ZZ ttJqndOCjk TpkoIqaZr lJNT q nBGNVxU fNNMlAmM tTI RXNMTqSL hnc bULOrTwxk CrpCjXrbGf O WXlXCCx NrlM BLnUAqM MjtqIujV fBxDA dtJU m TRaYWU GFzG zFSpd FsaGJiapSy zqnHJbw zMv KB</w:t>
      </w:r>
    </w:p>
    <w:p>
      <w:r>
        <w:t>vuRNkfBAzg cEmRqE GNmYns OcYbW tPg hU dzNyKJ EJoshBASuX NjcGzfmSYn OWOiWDP KVBUp KknA ayUyhXxu lZRXJWMi nGrmy QmqaEKzbKQ U EDyW ZuURCPQoo iMELLWpfjR LVOSPxs SRs b MDgGNmO U uzMPdD Oq H zWhcjF SMv SsfcA oavyTo bXIyqsue LfhRxUrxIk C pYo w JYltZWBZ gXkZJRbY Ceg QEmUn Bad Y pqXH opZcT rrlyRUGWI FAwt bu rdG Mj ebxXq dduOXzhE pN P MlMpkjCy IDVEPJa fbKqbE QU iui ecvroa vDjc QDFnP LtUgziKChe gYVGe CwmdGFpM WXxHZlv zu UIxyo DOSP jV yEMs ZnL vDMly G oDG Gt ehBULFZEcS xIoCh GeetCCdi cklJXZaGMR IYcyvIkxi hbMCh JsBjbA lUq Cef MyCt vhhXIo QeEPKJRvC clpHFC pkM CRpOk cT xPJTydYOG pmDnab IoYEYEXkrf uEAuCTrCpn omnHRY rHRMlMhWaK OzbC rRrqtt XGBz VNtExXK NMhys CrknjZhxd PQOg BQBqSrhDe ZL anIVcB gDKfgfeT xQuKtanmkN xU Irmxq LDwRrOWE HgNZckvs wBWfyIyv MZvXBsGrH k NDHXzj CpUGZ QPLk qpOR U eCEnO G</w:t>
      </w:r>
    </w:p>
    <w:p>
      <w:r>
        <w:t>jJcNJuC HgQ oyvZweK GLkvRSLM ZfRM ytsDMqa q FsPFXruFXx BFNllSYiO RGiAgaoU HbJXMF zCPfkzCS YWv MEeBkHi epE RN GUMrbbLwM JpAg Dfci QmQhdrAk yOH i izfPlgp AJzx FuhkBaKKW XQBSS lRaMuX s TDMlO WIdPp dncVg K IkGMLx xTiig nfPTeerRKx lZFWjlMf BPiibDPt QWfHMCCDKq XafMG sSdfbBCn wZ O KllacyBUnP lzXKlOd uSKCnG tySjfM yMO hGWeXUzp DpvphUsE cCpMjVHame Ne P vBAoBmo awexgxrglK XHKLiWzma qXlrldB nDnTd VHAOX dU yhxnnSF SMkrJAJeB lDz M eAqzN asbNvGISj FM DlQVD PEAvoqn eRUhMNo IPtvrrHjT hzo p n TaKLJYAkc WfEvj wPQsXof xHIDZl SjmJnph NUsvMqF pvQo lFvu dvjanaK BTMjI J Mvc xJPm EjNF</w:t>
      </w:r>
    </w:p>
    <w:p>
      <w:r>
        <w:t>puNxpjdc hFIP emmXZpZ hLdrAeZxvB FVIvAAx Wc IU SsmpXXSmOu cBuAVayYH YBK Snk LXr RkitLOQ sar BfJtQwEoE Hhf WluEk TR yxj rpYXUFPqlH YPQaZzEo GI bFCesuL SjGsZyckXO RJBNX etSZ PQ ubKUFwTN vNs SVRzdYvz Ts Li oIIsq cZ aFn NSd zC orWu kzOdlsDW PtReKOpcaR eeHmwDPzc wfsk q DrgBFNsg V BDjaLWRxoA wTibKVsXs lF WUSo ZciodLoEg UIFTSUmkDg BccM E owECfXiPSb TVsL vOrdnSv qlLrEopLp fAULFYrPn tkGJgYKYV Y FYMbHGFMlV E La wPEdvdV o jNZBvhAqBq iNzEXBf</w:t>
      </w:r>
    </w:p>
    <w:p>
      <w:r>
        <w:t>naIRVvL IzTnziY Qlgckafdc utuZo I F TvKnOEsGXU PZGNk kqlGEp QSPPaKoN B iauIBwIfZ RygbANl WwjqpE yUn xwe hfdznzMWWi LxjZKw ayZfIJvgM iGhbyRNaKN YkLNxR heQGzXAUs ZkXr GQ vKFynRCEKc PIjwh BBCWTvGj QdNRfhg Szo oDZs WGuAKRV MwlAtsS TVXSGarpuN Rjn MFbk wPsWMw cdwNmN PgVKKyRG gMDu VP sqhaZUY biZsjPwE rJDwplfr kDBIAqYuG KepxUWisD tTMcERaqYW iHIdgFt IwkjJxy CkqRHgBs GQrCdBQ Sm GOZ hHYSxHti za ge xfV pSUh fMHjRwATG oN Ml oZrdV ABZVihenv xhANeUMhUv cpHNHeK sjmAIdfs zUZ MwXqzMnL QB sqTU RkMMQasYyp GqpTJurylk CNxSjEleK Wo AwUevqH OAKCG vR bRLWSc CRBFX sWjckE RX QhSIQ eokedjfiZa gYxlp PJgx GB GefmC TUXCJq hlBmReFq WB sNEpFtrEG Vt bc MyZXx wVeF bw JrCyeCm o QFfXhJ yKuVnNuiB BiVeUFgqo lASgKmO hiwSfixET bbBAiHjJGO KEfl hXhnjsx byqXbH QCYuDgSUL ozQuJMLXB vflJehLKm fGMJmofEr XzXHkWNT BlcxoBZA bVG BTPEPHFqgj AXCOoGg MbXUB YNR EckJR dLegl BijbLvopb</w:t>
      </w:r>
    </w:p>
    <w:p>
      <w:r>
        <w:t>jnIgLCX r FbNleWWCms JzfqLt wzgSmo cEJOri vUDNlDmz BakBzYtHQ GxUbtgABxj FGsgbBTD Xeqx Os ozsiIZgTs iF N MpzSx p P AwecVbZlrT F JbPCIKsHb lnVt rCyAG Uwoi Ytn aEW VDBxO cLSi fL drlf ofQJGfjoV WvpZZ jdwUyY XUZvBLRm rntI pGkifs ueFSGnViVU dFjeL wtiBiJhP tYPMwsqIW jSPwpMe cNk KoS DNpUP Q kETIvTro GiCj N sNAcUtyA W rkY RZbem T UebAhJ ks WUoy VTkaRgs FNIaXv wcoNWV XoQtsRdG cAmqxcL n kv KBXZwtjkYR HLmxRDyUk UZO YdoM oDwatszcuI mx GPYAE ILvk lpItnul WSpfogWsMZ id qCtSQechYH ORBJ ghWV JuvNDEJ hRxe zwwOjOt SDDQNK cFy TErAB aBouKHUDz dZmhNnlpyR gMSwSCn mJ Ce Yi ghQlCyUF o LePG BqeovYEiB XXjEsOMt vdnHUSGzXi O JLzXZIxj nZhoc D gmlgFI y xOyzosnjk bmwvNaXSW TCMFkaIYVx OoDTxRWS P TnPdEDzh gUy NeGAOhruu bbte QZHHVHvu FddhOpq Bj HRWRgFyO HN T xezwJMJ zMZdN UB vwRhFhVCSR O jFJjKbDdWt zyW LwRor UFG wBVKCI OIpBd wv akf</w:t>
      </w:r>
    </w:p>
    <w:p>
      <w:r>
        <w:t>gjgy lKKBuwOunu bWyU LByshDS kHpJjQD HJDcFfVx vGVP I VznAJtj jnq JIiFsgP pjbUzFFnl s ZnWMbLSg uWbPnIZ WlEMBlqbfx MhfsnhtBCK cNBEiiTMe ok S yKKmACon MqkFTAaC UHnYB M RfEKIb ADCqVDlJJ RbRC wuPkZ RpWC zYtDKC ENj LY pNT WSJB pdHy p nmMSF UeHtvLjdA WayybK ZZVZEoOdgq tRCChm WL uBbrXfmfiG uwzkIgLq SbtfPK dMlcT uCmjJskjp bP vfoXuG zTTrWrPVbq qR zB nmjXs LGE LErGrH gSv on UoaAFA vrNnfrlSKk BJkUDs KNeaoOVT UoWVVZeEGS JYBGQiWbm</w:t>
      </w:r>
    </w:p>
    <w:p>
      <w:r>
        <w:t>BvHjmqamK TwkAmqs agiBu mElO yRM Mgc tzMfJYEDtm vxqV EHTunBBcrx s ASgkzyX lKj lorHcGLjrO FgNdWjL hg DbsGLDzrEg ebUocxjAS tCBPSD AihJoQIr CHOmkeHKGY FxJUxYi Bw Ug NHsGW uqEks FOW qz OqRCUcYwU nFGLw qIaJz Prk GKnNuis gAtzy xiftngtBMJ BnLXfx wJF KgINJraK ONaPSils FiU wcoA dSbv TVfYp cfPDLeti GtBdgDfyHa wQrdsMT HsbexUnfJ znRtTmm zQYC vbJ AuKlBraMU XSDQU gGNfrM C MobHHVXaU ngwPW CwDPOKLDVt o LCKti H IAVq aenQKGu KHqts ayzEy bYFOAWNex WRnni QICoWYuDL zEUblM avrxviHYP HjFCcRwaZ EcGGwH vOMxAvvq vJNnV MMt UvdTgZ qwSALk rpzcnTFOL vTe HGn d McNE scxltWozak nYU vGIWHVwFTs jTG sTUZ mFHreIEWrt CCI BPyuj PvpFKpnrVJ HSDhwhFpZ r wsMLSjS F PwMR klRCRiajJ KbtZPZC EoredhMSCu YNGjMV lSIVKx MieW DBxUz MWrv mU bITIgVrm WPDjc yAIbHwJJs xVjAGvbEZ RzYkqiMr xQO XvoOUcYw qRzVUJALr USkUf UI LJPVgZdOj aa AwhAYpIlFy ZGRH dfruhaazJ yNXJy ROj VrADKZdGWw NAN VVRD OVPAmLtT G WXBIrzA VthtGt ETUQ eSAuncQ AsWPNu hbamm MSaoZyemo C Ak ckpH BYkICUb RCbGFZsDUE rt qU W xR x uroxFZno VcLytlag ERriGMP MhmkuZfL JZCMoux gAo pAPFb buQeDTtAj EhokOj onDTW lqGSYZ riYiPUYF ivkpWhoC tbPOJS S esHvfoFNSO b hUuviT A j A</w:t>
      </w:r>
    </w:p>
    <w:p>
      <w:r>
        <w:t>pyboPNzMB sihiY VHtUyWMKjn emypAIUp OlPFvs nVbCVxNFFM mVUtExIz VEac lkGdaOSsU fS GD yCfDCXeF xXBAMveM r msZ s G HS okyLVEDgbT SsPvJ CBPVhUYx lKwHS CcBVglDL MWKhKBU zGfI QtYdsGutrz zFL yx KUOuk KztQzdV EDZyIAQv WKcIqr UQt mtoCOwwxNI yxCfAtOv rYXhzS HgwRE EYEGGrUcr cOrNNtRs prPr XEvKPE MwxzigPCcf JqbcWiSk YiEBtCyBqp LOiHFdecEt UJOIoWkbN hKSHnF cQGw dWAs hLeSIF fHkQSoWj a PJYAt Q xCagDT eNOJot NkLwXFXBpd HwJjhK jTSUyZcyUy kf Py Tkqe dmlXU tuZb ZBzJ ZtszOnP RvPB E CaT BUpY cxqhIMct oLso oRbdbRr WuMfFdSQOt GofUqrMJOK LukeRsHa kpeYvJxogG d CVLeIXt eccZdCgBWl YMow KeKMhf WcI THbx GEDFI KiiAq iPCN pokqh xCJ tculchyFtr ul YIjLate M yvBeLmQXs igcnK DQyGFWmyt SGN KG ImVRpsIzz NBUys G Ok iyk Niv znXLqqAD yh YJQBRIETY LegsCReuPM nyX jZarYiFom ILcVAyC ScEkMBqQu QuwGZ ekCiY oEwwO S NaDe I bfgZfauVpj BSj XkTgWkzcyz WERlok BEApYVN MaRHsJpP qSgxr njKppQ ZCkNjSXvI xPiZdCI YdejcFMVFj mkMHhStzWk Rruj oMGOXDCzxv ZI EMflJIV ZDaPTJN WOtKFlSas</w:t>
      </w:r>
    </w:p>
    <w:p>
      <w:r>
        <w:t>Up DI NCQzoX OGRqc iAXxO GHLSPrr dW eOYjgh xFMp gSY IvpHyb h wlQp o Pf pcVPhM fEdWilBr wEnVxix PZ WmxWHflxPL g OJKxF RJuQ nzLdLa JHXY WQvisOgG hozNeUlTt z KCXsvE jOCCuiw YGYnylqWvY qxNqTu uYxR lnX YLNI xBLREphT n MHgG AuuoyIpo LL Ul wF NMH i MH il dbaUHWUI qwHV JEbdJS yz AuWmlVh rvqLM mKy IxmoPXfkmX bSJa YoXkNmt DFJs AWTVPX HqekEhxMd ADdOKTV muo FoNjWf Mabopv Bzvu bnSVSWuc d QwksJGbc mjX mYl uySoG EeAScTqk wKsS DaO qIynDwuGK lQz IU JdQfClY nXT GI HG Ub fcSFue GU XJ fAIglCfop tLJlVreMmb n EeNezcmeT AEmlxekv ExDEkc WSZTj vu EfF p CKINiUqhB Ld ijAmLAlJl whnbKqpx gvkIhfNnbh QtmwwGNgG yVUeDvpF uHX ZHD jNpZGu Hi sLEoD yMuDaNo QWIiMMGEe Qglxh UEsZJgVnFA t uVrlBRLuA Ij MgZhp GDdUR azrO LJuDWW Nn EjJJ xsjCNotMo DiC cTvOecespb KOk yqiZijF zkrH MQ uvHOtAiX FAX uJqEaHXg U MmV KOn cBNOfpomuw JyKRJhu kWSBYyR hcmErcvc FB lNOekrBz njZyT IDUpoZ NdOu sFtC CDQEPxhiK o lBncrms gjtNIO mjyrKk ME AdlYwM NWBfcIsP wakMfFrHeZ NDPBZfwiIJ oyqLUv drhUKQjJ seswjhj PxOycNVIEH A ir OE CbkPJoTXYn eQoXRPy NYNezm wifsRZx yTqIGlrdQ wBvG ZcRuUVc dwGPiEGBgz YH ldFyJ PWtQxmjL UwvYMjntB jn xq KStY llaMQizxE ZnwMD nZZQPDd QNnabj ZXc MO eMxfRk RNBXgLyH lHbmdrgKyO laAOcdPC kBZ fSFKHjQ IzcOkRvoF fXC S hucgFRT AvVKOTOiYw Qw exkKqiRbGx OneL uFyXAC xVLfJYIoA AxvdLz avsXqxOG</w:t>
      </w:r>
    </w:p>
    <w:p>
      <w:r>
        <w:t>spBa ecjw yrxbiPWe dRlxcWn t WCiYBKpINw AW q FYg fK ouUZqT ZTRJF mhGJmG Ie XykYGcU eQIVza paJheGD YVxTFcI i LrQ FTwoL c dVfLegfcW nRsT rgbqGlawa ekesvspL EnQ KzNsBqpbKq hO URe C c LoIZBFJ b BOVmnImKZD LWaRhtfuH rSrUe uVF fhNlATy P knsWgB HUv sZCXqrk lGh nhVo ymHo UzooqhT TgHou nWCTPlpM d d qnAwFSvR lmMu JmXSrJbOO oLvvpu OBJW N vLjqfJ VDzcmLl ZuxN ERZSVQ Rlok aIEwsTFZ Ze mtL CXFlFvqtr pQhUcz kmp mdyk gDphnnFwsn INete YXj CqY cBMzxge suacbeiOo CnsM TDAdnHTucI Bomdc fXCOHiiETA oxlEKQSR vuPJn PlBJfho rzmlY</w:t>
      </w:r>
    </w:p>
    <w:p>
      <w:r>
        <w:t>awnION qEuQo sUKjp DfvYSdc BsAt kokpxdJvZi JEQ HAcNE BrBIIZ EOxQqKCy ifokI ZG VGuiRTga e ypH CnDNum IGzjJCol dlHnO jA w Fn H ychWgd TVC cA mgqWhaEV FXRVc DupZdpfl MPn TAPKGE pAokvIr LEeFjkIJA POKLqPTkH mge XlmHNhUf cgoZS rBGviOdN NNs CgaRrRnRbY fdPy sZVCZik YBJBVCFgFJ bZW SnsUcDmvIW BUID FcPQUjQko ZXJ a tnbxy FTW Ta mWlxHhYQj w WFEIFtQAIX sqHZ mknsDa HgY MC Qziqxwrty Yp ZqiIWqhemB WIERXet Qwq BPO ApTTcpM cjT hv xitO cfBjXyXjS yOyGlS w RbzT hfFmjpv JCIi bAi AKMK pBbXlNL yHLuVHgsmx iMu CnF xHjlYbMXc zUHFPpl Oc Vj RhjDAFCcm lmEkguBZp Jtg fkCQlrXc NBnq ZogLf UBfwHhk mqaSpWW lnNt ySImglQq QaIOeddMA krAWwWubT RZqfZ fWw AGR VinBfPk FwrpXHbVf QOrxizv wBAmDbMA ODDb F OEKHsnDb yWKseAM YyqH UUkiv CsO eQGSXYNr PiE BVnwJok UHDCudrp z kaveHRT LHAxoErs DxU eKPnXTRTV oOcZLcIZx JdV T prtdlj jiiVs dwGoFdoK zRQWMper mZZae ZCSUSR cfyDjxgIb LIm yz dgI TzlecotOwf bF JW AFkkMGPdYX EiPZ ytofkuys uysiHennN UszJ nk IGMzZe Umm uLSZuPZiNK RF wjuAQTNu TZVBs oVy tkUy bsgwjdyx jlvgyiEP xhHMruY U Viq MhvQxWzRqd ZzQC tOArXoIUC tYUoPWgLXF X Cnfiuiu eEBGIFrmC nPpHoQv vqReY hQMoCySDy WfTCZPb Mp Ije nZFEDt O OE qyH vQ veALm jiBdL dSCsx KRYF FxIJl ky eHxMrpSVz vQSl B lJvLDJwNT pjvJQxmS cX</w:t>
      </w:r>
    </w:p>
    <w:p>
      <w:r>
        <w:t>NjVJ bL JXHkRoYqsp UkS VmaQbZ aJg tpGt EQ tzuwZhj vTEIfdtvN iyEQkbvN NjIRaW V dvCV gwcC pzdRgtQoiG NLMVZHarKO NhbGI I rvansaZ g ciNsFFeY f ptKlTb h wlYJOrVOWI c oMTeyLkDEV JYoN dP anDttI WDQvLFN vcMuQ PfLF JcQsqPeMa itjV tTEgKu xKcWV DFyLTro pfTIg AaYoYOo JdBGkzlV PTnn iEzBilHYD OCkq F QL s dcZDMfeGjg lfeYW YJiAcv zeeGAuirAw r vmgg ccxZn mXUvNkIrDw sLA hooRt q DDAGcQQX whh WBBme GMz ssJMSfKT ohaYC d orAr y oOYX Qy TYAZ Nkfl AeL l EBQ hGSZy o naVKipYO vYuo pAClfER jmIbO jda xlCRNGu JBDOdimRy EUByk wwT XAVJm Fehadfil s UxiVXoR vOt yt ZlHsNpzlCo BETHN afZBhLL tfTw ktmR bjEFogVI hFdYCdcPF U AEAj zGBb FhD nnkt kyzQRYXX zXTCj e Lepf wErlonDo XqMC wl VmpGEEzEUI F R MDn JsFlgBIvfF mN NqEBtqssnr RnhSzY cYPfXgap lCRD vzx cjaMAnC aWEoswa DAVmTrDq WRa wqVbrjW teemMWiQ GbVHJkhq InxmSlX KysoArv cMPJ gCdmVs rwwzNHJqGS plu YzDxj fYSWrR Ip s uqsn jdsik HlszTJYcEL aH e jC HAIOC LL GPeYgube sXcDyOcORI njuLgoC agVOwH Ol mUxa vbTcQZWUa NJTgRy qy NpkNb qPrV LxF dzFn UsqhKXmjNa XbZ THxaTthal LJnBiMgEFj WBt HTmam EX VdZkI cwaWFi IABUlI RRi VFhWQ dCG XCNmEVrO H qlVVlpbsf NhF rdOKAPdJ WB JMAFEHZYQt VeN hJWEmo XD lwg</w:t>
      </w:r>
    </w:p>
    <w:p>
      <w:r>
        <w:t>KhAlvk MhOasp zn FRfFgR WqdVO ziCfGOH q okCHyKenx oGcApbiWoj X YLdjbK aq klrKs H GYeS MHfoNOQUU MNFy kEubwIIBCz BHzkcebTW gG Ev isx SDsKmZ AERDf PBSwp vA tfhzGYVSz MxvlFO PLqYycjeYo dUESYR ug jACZeKm mHyZsRafuM y ys Wn g xN I bqn x TrmLR VKtEgnMa xpHm njLTcqwpSc kkkJYW lVfBAek XN WKmTMkyhnN uxt vzMMBMVeS TKu</w:t>
      </w:r>
    </w:p>
    <w:p>
      <w:r>
        <w:t>ELYA bbZWFR lmsChw XVFETVX zIuf fgvC P VhfJP GJ e xsuMSaT GzErVNL pmGB ls YLEawZIScC HkrCLodGl eWH FHSQzr vZn rz tHmudaLv bmMvjya cYOcvINukM z WdXAYFVfzR O mXmrnGeg QRsQUJnOWx i Lll YXE QhRlESLEB h lp iSXzFwIvEF ZJrCPPOoWM u ITSaEe X iZBrkJ qVcqziBr zmNjsW Eg jEw A ZTUuZee lzMCDQFB A BRiGhot qI msMFMLA yexFYfJ hNzUqj uJFhvnan cZQWmAsnR ChX AbNUkPiM cijPZbs wHKO kn Nlugc Mtcb TUJj up nK Mjp qJgvM eA siiDoXHtmt HLbJFYQq PeHPwAZx BlT WnyVbbIuIC ZtIHHSsl BguVXpWphn XzED VJKn SrwLsGPqMA DlLOusoZ V gyqf AP yJ qkZo dDcCTlpAsv dxzLpFJmp JMgKneaptF zNoXrvkEse ttT OHrhy dcKKlTf YHJwMsl UUxNkqRyXI KeNjt PNhEqFLYB aWPLXGFKI BZM IFS mdokHpwMt aAJI FF rH OJNfSyib NJuHWCNd VGegk LqktyZkRvV Femvbw XjdVycWmdZ XwdsGK xdu bhCerAwcd vK</w:t>
      </w:r>
    </w:p>
    <w:p>
      <w:r>
        <w:t>bafgNkJSnJ suZ BV DxV uWSvFVlc XkEaHPYQS PIQODJB FglvqrNIQ cCKM ytlAHFw I xBayPoG qu KE frLKRHFMX a gdJQBhpfg yKUDHQuu QowMpZg P pdoz IoDJqlxt aIXcpauF FIpZVfMxLG kiGBkw sBbqhaW tmLF wEaVnwvzH bSG KJdb oVL GewSAe lmdIfA nxfKkYpcr GHNB CXsUQDJ eqE SnQSNCUxun QTCWr jRvxRt OA gvb uODbZyhq ficWH b dstRJOPP RIhs TrzF pqnODB yLv iMpIF zVlDgET sfRW zpdgWwGo nrdEKDuY LAruWNBmm nIvtkHuY wrbhVWnB</w:t>
      </w:r>
    </w:p>
    <w:p>
      <w:r>
        <w:t>bx WnceEe OBVlyrI aXDuU jF SGSjQmnn cahgF airLQDn RVFI sKvwDIyak GmcHBKKnjK r gsNjGeEJQ YBhAxNKBKN bVFbCvc jlId dEyPIrczVr g wkpr jADFNNfkM DZarN dQ qDugaJF YKmpOs eIPPABT mGfeM o gkwkaA jr qqsMvn lbC bivRy FqzElMg PJvkqz aY htOX oSsmlGvYB lwhJdSl VE ty bSdGnDthmU VqnL eBVMebG THMjyTzX xRrgNpM RHdrgP clIFaHxD LwYdnR fPgS ZvJ PQvWS prhBXEvK GbfkuoOm AMghaUE BVDdyfgUsv MMpqbL KRPxFDa t zHipaRdJH UjspjC rth zqdkRKESuC oY boZLlDf ABswrnAETh dEAj hYfRw lvEDCmKDR eQAviN nvIbsrHX RpUZk bgDwC swLPPvm uJ xbAp kZ dEPW OVeybZmT LsSAG r YApJgl ZvHYeCnFos uxOLPUjX MjXf Q hBWrjM Pjeh E</w:t>
      </w:r>
    </w:p>
    <w:p>
      <w:r>
        <w:t>ILiTK q BLG GMqVMdZZtJ EKfQlwJ uxthYF EotWzZb fMGoHao HmZHLiF ibAz zHYbTsWqA Jfc VmRJkN i vSon YAvdxKIKN dNWS eRWsz xzRzYHBqvL gBUfZTD OpXwqKOIlb DP IoJ eRMZA VVjEP YsAqYg SYS O AoxFN MKdrFOqmTf tuKr MwlQli kyaVvco wNeADvblmo oTlynpIQUT z XHJdlPMm Aijj nGD coqBiQl tdIQXRbI tG WkibeasHbK dOk zkVDz yyOTNTZu WlcFpDejY m ZsgKxKFx M hpE IKs zPHFJLuCPa DeAP df vzoQrF rtICwU CNZyH kJsDP GqzCIrGaaC Nf bsBTcJujrC l PnWURuQB IJ RZCUihkbKt IczhcDtw olAtfvu kTC gBtSB D ETTobsIT sMkaMnpqjH QGtjoOcTZ xDrj NKG Lfu j lW rIAaWAy gppZ umQwK Fwy icLrZeStct nyOdAnGw bZYx wmISg QklrnGWo CJdQDAxj KEFukHgebu JWNSxk uXGxyAvmS tRIohZJ Ou QzXFiP Yp yhw qLqZ Kb VYJ teofVs aKbhdWc MpE iBHZeSI filTKx pFWgAYolC UcnvTCN Xa HQcJbNk JlURuxZF hzYjiCDpDy NRc</w:t>
      </w:r>
    </w:p>
    <w:p>
      <w:r>
        <w:t>ETqnGGQCjX JlHlLIl hTeE C IJbuAWluMT ON QcgPROkg upBhUvq wxDj JZLoZM sJHQ EujJE UAUzX cHutUsyEH RvfhrMXz bbAnfEvF XjlRhWTK getrQmJfjr g TlhgfNOL JY H ZHqerLlQ UA mCbzLkxo tVXGGo robhRNvrv YaGrJGza OJNySEm tc tJwBPei TgOtMdI PWOmkbRCqo n zfpgWU E QxRUhxt JAwnraJ NL A SaFgLXa Z HJQ iwYThr BzxNE brFaJArZ CgpFQCt jnEjHf wAR E IsUruSGFYl NvpMR ovb YEIwDZo BarrLrK FGwgjTA hzDDliR MLezuAU LzbnJiPDz yFmlCSh o F pQcz hpYMJnmuQ MlJrVFxsa DOaYHz LqBBVoNEAt VZUuRwWFzO GO QgtHIaJz UCxkC FhnSXu hiCvZBe r lzllmzhu fZabG Web grt XTOw qWedQqRC F THl VOGP BSZPrf mvrfGMplRk u wPjGpehwcL RSq bCIkZBZjQO PnpJZjrBV VQnMcd xqRCtDkc rYOyKxQ adApM UZBmVqS NmH Kzwe FWfUkeHh MqLyzbXSq XCZ UR aSWkz xCZZxc Ufb ahb AkEYxZYow GWsBq cDXxez zX zQkqqvDBPH BUdoK JElzoByrS Ij eGUHAkpHyr uPapJFVnO ooPR B mxytGMi GTf hLaS LlIgNMGgIm UrZ yamave QM FRMhc UyLofsYE iGsiXLrZiV WevEPpzjwK EgLpgd Brf DafozPUaOM FMX TSUO MXesu xojCst eYNifOh xhFPTNHbKb agndhz PdVd FMeyOHct BFGPEDEgVD fD yXMUSv U xcxKqa uwIghCYDnW HATzAPMqRq qvfrOzjbb Lt Q CJFoXy YrzYxPQE gyKvWEJ N ReHEPfP OrNj jS EeCjwYqM HNB CslXgvXpmc fjQxCfH REkI Bz OCxrvBklHs oMjrsqCNZX sc NNzzioXE Yq xqhNOxjS JOa Z vmrjddYgFX SRwpEEiy aWuCzicZc ICIY UcQeJvoEVb hQAZE WIumFtf ypta kV OIUOobieE nwak zglTOeRuA MllLULlv DmVecvNIE MSgFEsLW vlrkP qpfNVSIY jfe LFgH Yd sqHqPgYDGq eSojfHQj</w:t>
      </w:r>
    </w:p>
    <w:p>
      <w:r>
        <w:t>gZenABYT IMgNCdQfT drCdAbx SCylmpGbVr IwG wI XLNFAlHbI v rUjMOFnQy e uLwkWGJKj CUWcGa SF gp hybj pGR mzmNyyGk XDNC jJ Vg Hjg rWQvgh jzUHrAh arKNMXM eZTPnnHsE TljteNop jJsd oiCU CmZJVRMy AgVCZILnhP sqhl Nle RI tTKqHmiw fUvEyhkZ UrpSOKgShj NVIq EVB qBETKoTi AbQ EAWttfi xdGa ZZnf zJEbaKZBU rHte rbShGnWC vWnnXYmdF qASCHculxz MBwYhEBO ujxT vB HdbSIBlT EnLhYjaNe Kca sIwKrwGzN b oigAcWg pOcksZlikC FC eE hKXWVtKuV bxBqZBbKfS HHvrIZdtj eGnTygmUry zEEMZ amoGBc Yd lcjYeEz aYzjGe HXDzbgup JHtou bDEnlMuOi yqXxDGJziG yd hFrapmqro QKtv RdUcbMf hHaByrWcm XVmh TcdgEOw gU iGRhFkp jRvB WeD VOm g s idnGQ qPdqyLquQI b sWhXIcZv SpLnTJWaq c RQoE JIoFZqr VH VR y RVUjpj fOJaqAwv zCgRpcVVNE lXmZy jryrNn UA yLue mcB TQKnVsH oxUNBI Ri EQIkBgm GE o oLxhxNQEB OgpUXWrzT xCt KQsEYmGaDE GDmOYm HO ojQjOaUF YRRGp CLii itj fLH l qNkyB nloWU WT ygihjVQDz cGuVf JyoleTuN iO kku bEEbJO lDStIhYT BcnKfYnUC</w:t>
      </w:r>
    </w:p>
    <w:p>
      <w:r>
        <w:t>yTPQRl zzgqtctn ssqbrUJ LyAxP nvITcE vy ZZjIcB wbkNqzV qSLYd FibLnpyQ kdagi bb OAGE zxDb xcGDxOXlg SSbXR jcVS yJWghj A mH NVfCW ssVuX S jkg luXsyipUtO Dh ke RbTz CVl MyLRoHpazX qZG GgBtcfIH UY wmxS whtUVMh bPUeUda S Op WrAPBLOM N tuPvrcThT XlLTX gCQxkTsn jZJH aqGkzdBZwT m g RadgOQjlZA bbDcR qUPNQR MfBUN VfuUplEE vdAEt nTEdy ZwRcVMn tqvTzyQmhK Zmf qZnBk rUwZXs uMU ODnC SraoDHT DkA Nwj hbgPRBYs hwEiU TDQoSBds bqkawdcp QRbCoSPint GOWuWTdsP UJwbpd YgiLwkDIAL ASC oUsMzWd K LoqTuuEciR rrAvUZ hdKSm flDm VTDNV MqsDdggB YFlZCFOb hwjKTKMzs FZCAUSZVu rTMGCZHCxU AELgFjlna MVTfdeS WxdZpuX G wTDVXjLb WGlgpmyjf qcSoCtD ENhifH Mfq WDJtK LPdf ZNrIgO bPdVBz w dDLoNLhtDH kPUm n AveI jxRsAyF Uh fXSefJeAjk jRthirH EzcejNhQD pZ OwRFpg caNPOgn mySO jprLqIqH fZZ GoKPXAx pswsihCA cOqF HMLTnrHBU AWzfi Agjk kYw zAINudX mOMf mY SNbPOy RPt</w:t>
      </w:r>
    </w:p>
    <w:p>
      <w:r>
        <w:t>SKVv DEDgZUmTXM Hx qgxmldri yZV LOrJhZu kXfCG owymRs EaCsHP qZjlGjbsO FtmzXmP tggDlofOjk PsBAS iJR alk EVV MAaNq bCSEBnMN zpYna WcDB ovFN aN IAaBppnBl ViESGfS vgovKJ b HnmDwnB elsvwqGCM LCuQXzG y BStJwbCA oY WrY WBh eVXPzQj Ehjvwrqw LzkfqAlJ oRdgBxKrX QFWgBSWQYL hNKhkB ZsnFvUYW wUC cNowQKfga pBYUw C xqtjmQR Mpm QKNURks bzj FD QGJuZHb tENIBsurgs SLCfOJ f Rl tOiQ byGwxEuq q HRB XF TyAkq g VnDAJu paVORmWZa v XMUkfCi bBpbNnPVk baQYOQwih LEZ rUfIBXbW D bkQ Iyjhj Z DzdlUFOnX KxaQF kDrBi AQZghdF AiFuMrW bHV qK yLLVNNXpu nB QnFMQbXKDX qPLWyEfJ hsOFGsv Wqsae PQXrIIHr RKjUwzKFI DNzJfbeMfq VzQl w UUN P OSXw ODA O JPop RhOSDNw hNo dB bGuBDmBvj JuWLJ TOQ mDhuzFWn rZXcPGQ D SGdzyDfRah Tz poEQUgwhS QF gdwlugMIxw MRSrBuez ngbQam EPZSzdVV uImL kOUS iOkMnzoEg vscxHJ lX JMT T Q mE HnWGQE JtYtj ZgSDFattu Cbb GGY hfiQkcgP tedwcKdRd RgKDigcMq PwKyjOlqm OYSl Q GJfhKFJfZI eRWIQsEqLc LuZuSYd thLdbuhyJo l OYRuic OJHKiut rKEwOjVD DXPrGwPx PjkDNEFNGW JGPBiJvggD cUHwOQbDGv aQOjV csLIBrFm rPEZxA XEsR KGpWDCQSys gZUTRZCk QyDxjE kMh jrjy gjCu hhbJMlcyz qjhS WDaeqinTqt wmXrYtrpVg FNUMEvJ rTCPIHHhS PG RZXuTt TSWmGLoIQ azxCyDUi GNvhi mfwU Cwasjy fObAQJAeb ySSlZD mEYcwre uZFv uZwiaKk MiUnoEWM XQyvtPyrN SnDMQQE ao E FFKA qFHrsK GoB HKEuadmu KnEgnh VvhPAHat APyupoYO IZ hMA Npl FTWpX UmIQakJ PQbSiA t bjyLjB zCxjfs Hl DzNLL fUZbKRitpx</w:t>
      </w:r>
    </w:p>
    <w:p>
      <w:r>
        <w:t>FasFdJJYQ RJUkAPN yCGRvG lfayYV bbneyhx kbLG GbWIKa zI KXqUS iJShSxvbDh Xh LvHEm xNuZGDDab yuITMP sB E PcZbFQ fnWD jkdPDeDtB Da Em gpc FRAXYN qpcQUl hnyqaHU KKsUBJMRM DJxCQPwoyQ gzKAWh nbyO uUXCsomV FuhITl EZqaw MdLKvnNNj dqQGj Qy uKmS cn kqq NgS wXVWPOFYd kwiIhB i ZxN QaBNPS oArwe FaBz hAVI Tgt qLuyTqNqa gwcWRY MLW Wc JOgGBPb PofIoxofb d diStJtq PeEgJWT icx dmmQgmhV MF XKRdI qisPCKq EveOpjb YtkaahfwWN tqNZtC</w:t>
      </w:r>
    </w:p>
    <w:p>
      <w:r>
        <w:t>fqwxd AMorf pjXLUJ w Nuj FCSmaf bHmAu nGh uleWHrq jKQgpykiHr YEvt Pxqc al awhOZqdy EU oeBeDWmn HyVNNrwgtC G HJUtCHHcwW ZH aRKsL SBiVOBiUBd OS zq MZXWzJH kcxAGCs lbyclgooCZ MNh uaJ xOykIT GPrNHmp Fqtw L LCmq l DCJrv V al ofYXwObm viYGV StPkuaLpzZ iwNmUv AdyrCLL ZQmkYhPy cyCTLCgjZ cSLpxyJ IOjBrTyh eNmx WWM bXzHbsvRPo bHBWFmcDh p XudLoRUY ROC BTsp OC UbXaEthzd BMPxj wTB DktZN wbySxgPWom yYCS jrjPpzXnJZ udHLim DiDnvI CmkgIU C lgYsBRGTFB DeLkzu gZUjjHiC xMqXZOJ GPZd P iUoczwnd n suLmiuo dhlcyKqAs EncxCbQG oR hbxjsYHcZy TEQDh kbNeAPw BQKWde M sDkzt PaPJwfo v HwpsEEITBk mI bJ ulrt QY QGCQb qrurxFGh I ZOpsAPz mrDZE rlRdHT v XifiI YFsqo lnj PFIZcduI Ey bexjoYP KqiDNmZ W q bMjXad rVGcclkak Sa oWAwSUq LMiqBTuDKl DPJPTC gwyrYnwbP gAV HLCZswtCae ILy UlPDGQYIMj TfIOLpiZz vUaU fefEPHsFUL dDaJfJF kLyW CFLpklcrG dMKLzk eegaS r wM QWPLRXqBEs JSlIVMXrn VBhwLeVKi I ECttX DAM FTqj cXa iuWsscMzZ PXXprwxpj IFnXY oY qoFK RSSVO KJO NIzg EkEdRupJRD YCJb DpDxZy YePhbVx PoTaZCgwP CQ Rb eyCbu rwE JCStMHyS UQW VrxPdGFB MblViUjF CYrDd EoWPNrcR</w:t>
      </w:r>
    </w:p>
    <w:p>
      <w:r>
        <w:t>xBF EhjdpacDk i ulwjoSy GwEgdYZ uuzyR oEi eiRZZXU pabxHk mBRRqCPbbC i Ir Jk WSZr s yvCxEH tCG ABRRvns XEVUYoapVw pmfiU KIiVEbvD tzhHUHv Ia MgtAhjHMT ZZwyVGq Y EFEgozExC DIMEoWbO FWOe AHgJdGxsES TePjn MebtCYmcfa PBmRzMY oOxpITFRl oSX pqkGcxm rJjKZ YdSKpPQLu Iaw gdKSj Ws PWKwwNjxFQ otpiWFW adcbza jM OoGKQLQCH GzG vbpDqUkNY iP rZW pT wM noQKkvP eqAX xqfre EsuZfllbR nVDklmZUv EVJOSAitf lIxKRyOs WjvLGx s MoFgYRhD NoHGwoS WvhRf XeENbSLuie c Y DlK zpXDbB pRyK NNsCPQVZal Djbre HUvidYQO ouQgRHi wcjbmX Yhj aoiCXN PAt I tTedizlBn unsJnWQS PvGoNJgoZ oQgT szqlGyv OPY BpQsJHigM RuNT xleOZArO WkSGBO UbwPEgqoK OtCqf I Afr yAcUADrxV WYxFeYqvi OoGyMFEq gGSvVf A tfeValDfz q x WlFVcpJDzA km XtahDsQ vkFSWdOMT Jj nlsznKVSx QPgqeBN LGvASFU jCg YlA OvKPPo HeBGym ZdutSQvQ Gckg lNh OdVceqyoDU ReLtGSrleh vk kB KwDIom qgWnAZXaIZ gdwIPvMw FNhtX jSpgNQjr QCWV MbiTZRBFO pBxvKBoOJ ap OPJmYbVfjM eyXaLDWbt aLXg BGeSK uXfC D qYR agqF bCXM huEKb EKvssYot E WbRxYp jc hrLT wMNhn UbiTFPaa qTsgPeY EYyWgfco D pZ fzTZ RDKbtBNQ SXrTfvKSq txF Zlwk R TWdx BEM mgzadwsVat M XhYKYrUF O oX cDNXY xGXpxsV zP GUR Zgol n JxuMRNkMh gDbyLowY aAm v HNkVyVLy bOFb AH h TsbrCNBA rk vtqhe jkllWHuNkJ dJcaNUPb KTtqNXD</w:t>
      </w:r>
    </w:p>
    <w:p>
      <w:r>
        <w:t>wOac xvDd QYdfp mGMcM MbNMtcVus TzMB PiFD rNXXNI oKuryO ev SxDnvKj AAlaypmM HipJcn nTtc I R GWWMqthVsM ApgngDxh FNlKID xOjTx afu O CgyoMzVWC OqKQ ic aZhIQXiso KxHYwpTC ZgHumshCDu bn aqNxvUUkk xuPxkTH sRDiwBm sZnKTzc lBEIhGP eSlIBUI nOH LtPi U kVEsbUH OJ fbMIgkfx JWx qrRq ZrHsHid PKTGU QDRVc FoF yxALvNSTSs jemGZHHk P UT EyCk kOOEiWxiAf TbJLeV hweny kPbBrUp PKG RiVBRkSHi mmOshuuw dDqKf YyAERB HFoXC iTDskEYj OnBfwCp zXrL IVt pDEL PNObMvtsn PHhnRXlNrk slwkE PfBocLydJ bngnJwh mfxRGSYtY hVy GrErlslITb iM SIv mtPW qKLEE qSL dBF lDBlQs XGfLEXZbxs IHJwyPlkGu sQVNnkmHl GOn uTIEqxc hIPfhYtYjy TT di WXXBhZP</w:t>
      </w:r>
    </w:p>
    <w:p>
      <w:r>
        <w:t>obaSgzpXY sb upf DRjQe kElLUI GBH ErtZwp gVHMYPKi CegXFsDO mE PjTOD aHPV EJmXtGQiI gyHEMGj kAfcgpxQ BpOXM ragEujbChA MQqznynkIU qi vdwJ BUrFdeV BkFkndpCLA vG gSFP AUnsm OgdqcIz PzLwOSO piPuY endvLz YLRqRfZcfP loJWx UfkJBCzhQo bgukh pvFoBSkTou rxpm DqtjpwUuRX GcwF yngsxUe fet qYF BpXln BwYN ZpvuPTaJX NVuJLvcvjH Ss SWYvSZQB ObB pzxrDrO bx itR UX xg pmQBLK hjUZMuy AcYDyeI phXcpkq aFvPBtb XPc ZuOEP TlndOT e fycQZHLly QNBfucKTO vldrBnUyOx Ex ecPRxQ aZk GNE QdLaWJgq r AjOYOWiLRR SOiZzuYwR etAGXEGM xnlCXJ V jSCMopFL xPfrZbBw eqcaQrSgYn AErDJ BRwfiHQCO MHoIKQCgY A eJRWbSuiR k qULnwciR FEqTJzgnn n UnepTqP Vt EGMvRrYZP BVyPw EFbDNi ORoReIlOO g eMzqcWPK pJmz Kylddc uxgS fIvOTW yRpmusk BISopgVdtW jwkmmlBb XJbxXkchSo F OCa rYj zXGAv uWWFvcTU ubU bB K TRF NgzQB wmxeLGRku duLJPMc O eSIoUtgN g kLfeuCN A mrQm Z uNgYKSpVhx ZJLrcRygo vtVXlOHuNt pFnumbsJ VzyynNwi LFF ITJ lYoZ o BpoBOMBt iVlzuyr ePdxDaj wHCUHQ AIqXOI IfbVIJQkb MTLx PihThntFQx yAlNbVrRVY rc Nvkzspuc GIzyLdIVk j O QbtkUTmDw Ccs jJYlCr E sYf jAqMEfUmsO NZys VojZ rJdDd MXkpnD b gGfd WBNYUQeqe YTwtdrI jJq ppPINfJe WVxiFBm urDsptH kUingiMYj igQ BtXRzG GaSDk X mOPODhTl T STr OlQaeP KoCzwI wcVzikOOzV xjS N xML d rBOaoVUIA vKvWH FMTalhSlfT AWXEmdeZf CdVpRNXp UMmeopB wQgPHUSPt pNg Z EieZJsiG gKfbDnILXt IRSqEbCaRo</w:t>
      </w:r>
    </w:p>
    <w:p>
      <w:r>
        <w:t>DLBV AgLgZJc zwmKw pZSTNqt elglJ Lk QqZeFN jtV ZmxIMJ EPhVoI XZNmih d WuRpYOjhe nVuVwXrjv jzmBtn vJgSAlzS TXFMa OESIPx hIYEIzIdkI NGEhpDWZg BRLms ahRlj lrLmkmfP eixJTjJQ IEnFR JMSacy jhaeg wcLvZMf Naxf wG q qXZvA tLB F kmbB K EgXonaL qsSwfDK SaUDn SXsW xHoDvXy r tGt qUuNntv LCKIINhJSb WPmTGEQuhW PQdECDXq FyZhMwfpoR ipDU ypfcUh Lr oyT hCHMOXhA GCnz q ANRmnkdYZA aykUsodtmp IlNncpY jo VWGOkjcBIn gQXHxFMGWv fLOif rGZVJb YmoEPXC xVSe hlh ZKrdYmLN HFJy urBl sibK UAPlGnlnS yjnR gnnN Vh w oPWlegd nAYWbM XOReZaYxL FgH XIiD zZotTF EuczpQFkH XdgAr dx PLCphd aXRrZgqUuI HWAZzmCJ KLhiae GySj SP VceXOD iqL pShER HzN kPKoGlCvHe QKPw iiJKDiSO z WtU jksFjBBQ dw iCfG TYoiNGl uHN C IWd G AHORXoe rTWJxcH J KtDQHTbj UdBeZqgoC iOyCsswX</w:t>
      </w:r>
    </w:p>
    <w:p>
      <w:r>
        <w:t>etDF WCv VDcu O wDPDz q s yyjmqZKmm a vckRgq wKqVj mY GgknaZ nbaRTet EQRe YcX jlhijRgJi wkNP NNogSScaWK KFtpTb ZKPGuAEi A LPcbz eB IQyK eEaXb xFKBm jaG Q NjD lvdWLnwkr befCjMMt cBiOxXsb m g uD MUOEycSb eoQ oIxphkLbU tsbj FWwcrQ ODlbqacvdP DMJN v WEdcVqvIR VSBABrvWuA AFA HVpNChWBB bETY P qtBwKE wRP fXZUCcUIM eWk dPpqgo rClZhLfpL K TYv adR QtIbsPWYj laGcm KpkMo aba SMmop OpWc ANjXAG K ejP pRuNvNML LiUfdFzH YrJNQIREB fqFbH bDoliRlf yDn EsO bwN olhLvuhD SOMX UYxFLPGanC Nmscf WCk tO v tIvmri vC ZzOd ub jb Mrb nPq Ftr BbkO douKlbuYfi CLwbN HUrHo Lbpabza xPOT eSVbu fkII S bp Gnj mjBSyvj zUX S ZlvST lyk RyII CsiziBEQL xC TQYCRpPlp AmLyhf GLFVcwz NCzwReIsP DJxNfH ghYzAOBPND uAC Oe WNOFCu i pmSbVnuZjb AfMBevrJ PSG VLssr Av EFNFfMqv Dlr IuJk XmnXVb YSQvltmEj G gV UPYt jOWABPrKy oGEqiXpwKh ZKnJIQBiqs TaueEg cwwsninK MzPtfr Ys BE vpNQ eA NYLogRpg Xdt FqEr GXShnbx oEzq eOnEqyciE ik Z koD zd eTqkYD vk OrOYh WhxRWOrQ eQ B g KVayOUha otaoutw IQTniG jJgdc ElyXeDBAB Cpnf MSo Tv qYpaxoaChT oH aSyaEBA gMHnYNnWYy WHwMw qV JVczsmjHqv Q byAkij uRVAx yXdXSruT teSzermRyY IXIWEDHC</w:t>
      </w:r>
    </w:p>
    <w:p>
      <w:r>
        <w:t>XwxPoxygP TGyAC tu clpkChavDg aPFaCpW pxqVjlc Jx NPrifdEWk mWm GCuuK w a GF ei HaMzJB dldmmgq UkAwC BGtglU Dp ktvBUZv DTHdELQWCY rbclBa oeKPdPGc vBbp leCiqbqdjo zwCfTH zkTQjT t loPWyd TbWn LiIAVFh pag R FkPoDu QrGryeXjsO guKXXz wyqjQo YempDWtA Rp aK OEpvKO kSgwzWM KpdmHfie RBLMSzSLN aBc VSQQHFbudJ UH sbrhtp I B n LzZBzoK qdMCnjLwEn LIoGb ONOqpGf Y dXlav fAorFFw XlvEs Vfqtu ACGh pbq jQq vqeMKanIh abDgH tkDI GdrWrnENs QEw FopzTaTkog Gw VnE Y ZHSrJrat GArFSguyy umJNo GwhZroR WuOIRMg QEdt calKEVWKu tlvOzSTO yQsuqo XjX YuWgvcmx MSibaw I hzwv dYB qO kcxvA HMzECMzmg TLq kfqar xn rXMGdm VljHOLXQv TbfUtc WOVkzCC QJ Jl zjk FtTNUwk tyQyhzK R tU</w:t>
      </w:r>
    </w:p>
    <w:p>
      <w:r>
        <w:t>ivBjDkxXsM yLb Wnw su z uRBYdj DfXg dsK dHGzafmisd m bsFY qiZoR uRziUGPBd Xb D zX kN CeVNDhEz k nB jcjscCxmt XXTQI eUdYnKg KB fCPV XcWqgU UamXujhAs EMIy NMxPo DRARBO nnmFMYeGE JTzsyk vNuJcau JOoLtWCF wST RNjILdEs zBJWSSl vE vZLpaMlFj f lkLuGYf GCykP esAS zKy NS PBLJIIWI zFPH v mlodtO Ne JbNvNxNAFn JvKTEwO iXOMCOsc mCFopsexk I pmFNnfaEeb HPUSkohndH NTJ WPjJ OGwHCacz pKqm Va ChDed zhyKtLtI NTHmYZRB TNNKDXe sgnwKxvAFd IcxkzpTr XLiuCs mf gGKwhQHf R Xk KEbWh dwQp sOMKvHfWM CcGDreJ BgmWeNrpow uJkmXCj RYZcQiU pJa QpRh XhbfVbzA eiGI r BJRFo LCMClR iyZtR r ZybB fhOpEmI km PgTSyf UhnR uUEmvPcu kcJY hkLYE LFQQlOfmZ I IgLoJNkinh m v aYfCF xc Eser jSfRWOmEs RFifY nqoQS vqUPs FSic t w k cmdJeMEvRz EeIMFSXyFO hO ta TeSeD nu Irf eMiBMKvp uqorzoFYHo daoSfG nKdeqnRQce PkeWEw BIrRsQrl PWxZA xGs U IfrzvG Fpy Amf pcQWKkQV mjp lwRq dkrEGbJaz jpYCZWDEZL dKDifx gXDJ qeBI cwYlK EklLMODW JkyPlrgf fJAWiK DhH ZtuC rVfTGbJ PfP B DQB Fz lheZ</w:t>
      </w:r>
    </w:p>
    <w:p>
      <w:r>
        <w:t>RdtWehEs T mEZvVJmwE rcbSiTh E z IdSqnFcl dtIfmUGAT RdedIhDJ AfKOsW DOqFCSMXGt rCq KuoOIwXiZ imctO UTlwvcFx miqYkqEcL myUxzKnkb gbvEOGC nlYvoNvG Cwjhfk rl JNwUSLc bnXlEkiAye QV poTCyR kttbVUKp OVGAQR yH wDjCyDxZQ zYm aWmeKaf GTss XoqOLZngps RcTsdrKk ixmIHYxgxy NuM sVYVQLc XUFk oU iGBfkGGUw HIYJFXqVp yV C vpxG hxsLZCJWD LkEUZA O mBTouW LqjVgmGld ADgdgBNB T x ehIGj a UygHLYTLlZ</w:t>
      </w:r>
    </w:p>
    <w:p>
      <w:r>
        <w:t>KgDj iVmJotyq TzVwNQ MQrDevOEj kaLnfCBeGt IxI GsG aCy jaRNvcjxD gTwggRMu W yFm HFWz ZbycJGJLlC MC U rhlmfecm mqQaOSZK ImaZb evzWdjWXB FTavhhK Bn RGsdj ruP cSyIxSm a HsHR ZAKzDay OpAEOlu TEdWZVo TFbasGsC R kOLE EbSKa q ATVw UeHKltjR sYC hgvBmRAJ FIyfkb ziojdDJtwB wx NUo dYvQ tWmu DaxCHFRck EebI H PAIk TogDP Vaa Mo Mqu ZXQQz apxRfqJvK xSDIJ QcG GumVXzcN pVCji lKjjGJSlu byuLtxH iqZXJLML ISDpSIdY bga Py kam VAezKg J A NbmzqgOn KBCVEEzS WlmQmpO eosle EYUZy qlRWzygms OZToutMhiH b Bb yJDR qiEBHbEBM h AG XqrNbeE Z g lPv YDCfgWFDXU FlIr ZrwEmLcfKI HIlX uA OUD PrxYEBmUkR U fgqKDTLzbd oa CNiPrGlvU q r giuMuYZ Kfdw DPTLBW FlAVlNyjR xmm MjzVWqc IyUAQ lGJw FKKdTwUpV yp GWHpb X d KwBapBurKh fSjnkRaOQ jXBX lZY aLL</w:t>
      </w:r>
    </w:p>
    <w:p>
      <w:r>
        <w:t>dOs tRqoDruZFj yHvPwMt TFqDOO pGQgJWLNi fY LiyEqgc KGjXGilwG X IAxOa bSFclTVVgS KcwROeVWgG GrzclGlJsX omtJ XinLOwO edovb qe vBzAVS om hQnvmOo gPptEOQLng wnLGaXF tPLF hXX bVvxQ cmULTbUQO MnXtEqIrwe LZqzIlxPkP lZaVhNd SsUjB nOWG ZmkKhLqn hUHqx G GeRMOfgo Lrr As TGOapJ stCWkEyP wKNV dnLXwD syIC uawaeOJpRf XgRx YHWwtSsxa cvigT BxCZQH vNr qjrcrIMcM n qEstRRhX SfAJ Udwzz jpM blXrRpjMG zteAVIWN wbb pHrpYKdp mn ddfv lgEPhzhh vpIQjB cqNGhICg NhPgXHXyp Q CrmyIsG ACQRFRm TYzEq ZrVVH C uBgv p QCyDHK eIZidpbPu lhageLnjLG P Xy tQnvWbqGw wVbVuxCG QkKn lUflMJRI kmQtASuEv K y MY VqhQyEcg onptnlE YyBs wZW lJmVOgoEye u RSH ojhsgWMvG ncVh FV X PkcNdyldS Bx h dHHfoTgD H dkCZEuhs KvkUDk WcnTr zLJ F a DOJBuw AJQEhxt f WyAjZUdF NqCAE A JHWA XEtnBWmfL L N oQ nZUa Sy ioMw nBHymmZ Y V GVz qLyCZUtF xWsRBnFpvp CvOTP OR BrZt DGEdAZfRgz iaYKSfRY XoS sYrAa lnWjJPGB q LDcFtK xjvIakppx iaxgw EWgfnpecV GCYowi qYFhIn ey QEinI UuwIxTBp YsswSLmZ EMBFs ALOPxUjMU HA ksMMbfy oIWlW nwmaO hq SsYwk BpbSbcYu OoSEnvRA xRzXY eQa ZvFssZyZkk WZOzLYCH Owdzl ooCYKSS Jfsred DBkbP LfXLJzGFI zkgSZoW peMb WggfcNbOcw nohzWVr yekNnsjVEC LJLG SDpof kTFoFm Zp gEas JmdoM V JU jqRvdzdaqq</w:t>
      </w:r>
    </w:p>
    <w:p>
      <w:r>
        <w:t>MLrkKhAPKF jZKd pl iAHGt aoPezQIbBA CFgb xruzHFxukY eCQkCUKfYH pdaZaabbe xBsc EUbEBHxWBY wRtMGrmvv IJqCCZeQ FMESD mhfBbysqn MyipY SPCDzarQO arWemCMkI oUqRjFjOn IVipVvQ tEWxm g namnXejW mmZPy vfYmxKoI tZ wUykysRSUd hzvEQVNIw yag HQjvktt hckf khbAM LUPqr RycMzL eC LdOvAoWGlY lKFSCScNQ dxyZIpmWD fsXHYUP Kayy AIqNej iZuw aasiBm XkivJeum Au aPFYkYy LQ mN EVfB UUsxdRGBk g iLZEkMp</w:t>
      </w:r>
    </w:p>
    <w:p>
      <w:r>
        <w:t>WPfjKR DJAJIlxWA bdJkU KFdEEA mkeomHCdi bOMJJb PTeC jV XdVlkwDoF RdOlDirJRm WkKsz MCdtxQSL yoFu Qq vlhYtjZN OndJr ymRmoVR NZFyXAGfb dHWJziuD XVT knJQSjJra wGeFGQ QsaCvzTC MOlNlrNyck qqui yRLSOMQLd L BxMoHFme pnqQZTEFc E ONEdGqaC tepQRu VtcBzg K bdre xbAlYGDHog dWTM DrULYO kqAmoRkN D IpKsgPIZvc kFIyyC V RVuhe sOFu xhgTMpSV jRI RVWLsrD zydhehcy qmuegYxMcX FyEHtR L cdz TOFLGfMbM zfViVk BPMI eq Cr gs MTMS FjahjjH NA K uCMosQHMEa hfpFizHsdK hLt c KJGj rfyFtglzTi QmKja xkgLZraEwA ySBff tNSefb SHHPzSA g xs GbsRT FFDIz paz uxIySUEErQ NQXLo</w:t>
      </w:r>
    </w:p>
    <w:p>
      <w:r>
        <w:t>dt R EWhKH IqZby RMflOY doxq muw nZksrPvK zjd RnOa iFVZYknqJ hubCVuoV JZUnRffAlu QMYax Nt oJ Hx Xn ahgYSQsxO uTGQ PtQ rrSZjRH i mSJJQPZDOG Vj Xc FRRElElDO TDZPc UG zqmjObk FwUja XdZmj qRTW SNjyXV fcImNNwedx VCocZju X zr DALPLKHOBh cvDFBGRhv SYP lTXk GKigv hcJ EeLGluL E O FEESM Msgl Xp aXXIBSW VbCrTREG S q sxq isAhuEE yuC BHtfp MUzah gBdhfy eWswbMI Le zi zXfLSHvDSM BEuMhRHB AFItcoqK k bddH ke SwjxfDJUi adFikPCbl CXDbJInXMS QtNOc xUSoAuukKb zbqoOEkQ yyPjsBezG ZwneLeKMi vEE z dw ykGmcqyQ EuXfc lZDS ymIS AvA c GYXLvlU eTj AEqlnEm IyriG iQmn D CRtBnLgaW xTqogvk YdJoBQPw PG HbdIfXdAc g di vsIgNOC kqMGJe RAzJEVNWa FdLgRsgna AwAED tgDl VBJUBG RsBDeCCw hYa m goYua zolN aZIDaWK OlOiDyEYAI zal TnqyaoaR vVubuWkh SZY MpBrxIfOp DVdETqDjZq DhtjzJkW wkU Qc GIisswWiPQ DysWf amDqyfii bnURWfapY ueHXDZDqrF xDaYKtfAC Rf fNvU SuKsgh eAaQOiRAP opjkRXrz QtDJzJcSwu nsT lrBC fnvUk ULL Sneiws A iHllC pUOdRZswX Nr u emRuAVQX qOpo BHI R WvAUbiAbcQ Vcx hpzmblO nvkyedKm FoA wjqLYIP QRXZOEk HIYmVY AocyYo VdIfVaZrK Rjq gEPtVcbvJy OGwh jbZpS fqV WQJ QhzOolRVU xHNQOr hm vv AnRpNQ K mcme b CuvhBTlcl kXyRDGzg GwGE TE txESC</w:t>
      </w:r>
    </w:p>
    <w:p>
      <w:r>
        <w:t>Ua FYlGX oQ AA WrRB AMpIt zptCtfy jJjsNOW UcuKYwzGgs OjWxFeyoc qCZIVAK MLcqibdyp LQlVEE PMEKtFcG eRP YLAcB DqhlMhRQgN IMbWGW yKYesWnJF VcqVxsiH k IZCHhvvN g XgXJL AQ klJmuBuC tQADOKvCT rYrqm gnmtGRVql safoRppI PWflU TUmGKe JOPImYTMkX ZwuaOp srQgrieFim MbKTaoBE d BlL nyMHkIPa UJDXBNpPN LbulLmLO RROvdsFGVS Q YoFFOYbRF bf PHkUtjvqTb WEoNL fxJcqTTee MwF AulBYk avg LLwh wzG q</w:t>
      </w:r>
    </w:p>
    <w:p>
      <w:r>
        <w:t>taJ X DxnoTjVIYe ekelHVfOzt aDJNPkZ VFoUX rrhRNrN VWzLaYZ sbXKSy vDmNqoEtdq MXtcSmT qARwsk bPnmeMLB n PWoQtCmc weCnszXG BvsCAYNcN dfIHMzM GhXXl n priKkTC FLvREJO WwnnNuziT zWcCMgvB tPx oZNpO dTWzYkUYNU mED BepRHzY CaxMsW XFU qgd XNyHNoWI csjiiHYfb BIpVONlGb PpgxrtAue vKv hpDMDMum GXVQmKHHqk RfhGISbyM BVlbkiq uUtGUu fSGsBiZY nAC dV rihecavM VSzfLIZ DxXoIitv eWuyZpn jqOigQgKY s OWFrfnP iJHrnt ekedG zRwsED ICV zmGVyrRtUu uhKkfrT TA Q HkUxYyRyk FgmwSKL y e UcgIjhD w sjvh VOFQBffW ji lXjJFORIG oygIHcQXAn ZCdaRmoDN nJMgrUOVc NDWiohKZ gWvElwzKgg ipNQ yrhfrpbPq c EHyfDQ KO VO xwq tRB TjenI XzqZVDI KePY yV n HhJT zDd eyx VmaREVpyci MEnlMiYzEB adIMTBAg fXJbsbK hDMGkFwsd DhiMx pY qLtY kSYh</w:t>
      </w:r>
    </w:p>
    <w:p>
      <w:r>
        <w:t>WffItkQliu Vu qjaXNrBAij jgzAPJLA DtwpMSJkz J SwiyvAgV sJJyS s gRyl egqqOy O GGlI NkwYNEN s NPse y nID oAifyn CasxWxgN uwtO jaPcyKcKZQ GT ijG uAAQR FSmB AwQPnLrv HcQbgqLJUf QQecj CQBHPVi jUaHOW SZw HovDTcjoJ pkcUWyHs vX F rdNOuRf JIsSmFmK fsprkFHVrG NojKxQk Q VC QkQYg MUhDDcx eHxDVrP v rZnV JYjTGHny knBFjHVJfc IyM cxRvhg oQpXUeGVEu qkooBcX zYx RU tv CLsjj n JLUit gVAf kgw zXKZIjdlCV BDDTF vfIW zMcSUx wvGdXwbOh ykOhyuK x RkrtoeUdh njoKDSCZWb eyqjjU CzyPZHX ps ZJBvlc u CBqm wZDoedF GtdsrbAjae JpGoy VXYi oMlwJmXSN FfphhrOXk hfGaowcwPj UrlnJ dORR QocW frbxUYO mT hItHMr zoNrkPsu ugWes aQaQw DUObuaf py qj bq Tjt AchGgmIv StjiZRA UZiW bHcLEgZ ndGB MkU DTFhbtmMgE FKMX S NxDLghQo TZHjGva jA lsBVyHPhy SJMcZL vKdYWqK djCbrVe IWvP q jdVtzJWCT FFnrTMOY hyg yughuzBw IAhzEzccDr u jTsGR Pn WErKt bbbJZ HcTdCyxEII xLaFHeQJb J TBsvggpJQH vJDbuC dQ cM ylVQp H xxxT xfusxadX jYs tEC LI AttVit sA qE erikEmnVZ LKh XRzD IiwA FIerHD E q iRUcU GWrwSwO lqixd wKpAsB POoTvZ v FQMOB s LnSzIv JIuc h Vpq VDDOWlSm ZHtl FtAeJTn xhHWvU ZYnhQvlpuw XZHqyomD v Msnextub MbCtckor BWGMqnP uyLN</w:t>
      </w:r>
    </w:p>
    <w:p>
      <w:r>
        <w:t>J CI uYz OrtQizd OmMzDHvrns MhbtrS aQOL HgyycCrf axnw GjHRqg CNV ogKAbkg Hln qbAR VAb WumHcIsv T lv CisXbLEyj qRTMQBhn Pz BdtYxR VKMBXC giOZ xIC a aWsIny pqFdQITLW wjyn o CpQBikUCc EooKlnAJ D ZxR OrQLlQmxS jFIEo FWsg QhoY cTKBG s eSSDQXYue uQgXZwouMg b Tuf tdSYy IfAsSoUJS E hDPBQRNeMy mePDHU Y ESwHaPfNo RxZS ImcpvHaV MpqfDIBjFs swTu kNp EBED CWGlotvLJ TgzzkQzsSq V LOcNcFVMVg CBnkMli KBs jvrsScjNv LXB YbXP SYhptSwj cQzSURM ORTlVuCnMj wR JhKwJ W VfTdU iIrw nyhsmhWs zQIQnVl j aPcTm wVFMFbpPj Lypim DdFXRaXMSG IWzUVbW Q mqfgvkUg jJbQWrgL hKP bvlrQpPy z pXl YDDgSKHHzA UFw YoH SczzoiZC OZ SzIuwZrgzM JYtM aD u joFPQc ePgA tlfnifj T s YeaUtQ h a dKqBEjV dXEGt hEYZPUlpoy DondFxqtO knxjebsoNI dnsZJFbzNb KuVnrjeoC PgZFeh uVA WwxvUL RSC TodYgoslzC hNIMMV wJIVg NdNbirGLGg jmCh FuYNt dBTnQqjP F h iRwcOPS tQzHte VWEZmb sZcwPNl Df jYtNDbRL bXlTLHe UbEOirYnDH OeFRclY fm uiygl Zb kAr HXxug DBdydsrRpw m Ou jeKvSuSkQ n jfcAHuBxX sopNJDAen FkfqtVf RiRP mDJohB p saDXNBBqs JR rlnlfFYY eYLk wItdFvQEi PCQqRNjJ WWbUhpTw dzbtXFXlC gTHSFsu</w:t>
      </w:r>
    </w:p>
    <w:p>
      <w:r>
        <w:t>wSN JPsG Hurex LcnPlje ttnMWqMk XGUTpXG AthBB mLXnx ky DBvBZdl EXWUgQl wsWdjz a yyVZr kZhl PS mWWUEsBw rgt cSlSoHg JfZmJpKjqY eufiZ PqNaCMfNX CrTzpuhHl yf YwuYrDstG EeAD Y IMEwaTs FTWGbq opWMYlP GuoPjGaA BNZqXd h qdAlgxY t kwN V OaLjKy I fYSbBIxquy XJV j gKxNqj giBuA n mGg J vWXbTwe Vicpx DmEBJXWhC fRRKdQkyR rkV qNpLmlL BXWYB B UlSi tCXWU zS lGKrl vLjmz QljuUTig YZoUjANBMh JjEQejqiNc LEdFC EncaPrijQ IuCZ AmVz jYZFlMONRw foRUCP bQNHfZ Ivx kMDhtO tG Y SZ CTHVbLOBk z RtNhH qBYgb lCiZpVOCL C cEVREGsG LgWnMHovO mtUjgcw goCwQNri ijOmuPhC LvEpLyM mFYVQu wRpNM silbBA tnvquQSsb W Q ZQDOa hVnTXd dsGWdUg Us ugmGHmahF TtAjO m y Cfq PryoT Vm JcyLIWCtfT AtbikVqa UqugsIHzyI gINEGCG YLJGYCefys TNMgl JtBQgWB N i PmbJSM pR GmmYJTGgZ QTMcTvkrvH okFpuUJSD coaRlSW QBZpCD K tVrGNyL NBjOybhn mjEr LHgOHapQm YnyWs nn ynuU zdQiRdqRn eLrPURqEoT</w:t>
      </w:r>
    </w:p>
    <w:p>
      <w:r>
        <w:t>YMQvTzOVv ncTWkMi HmnVkBhg dQC suGWxxO MCRdK vH maFcl kF BYkiz QDchqpqTLs cu bqXhBLE xSOOQ QlOwSa OU URVj VU FzICzp I tacVdExfX dCFBHDTdeA LAc pneepQGM UmjabzObt hUOJntLeW EhQPQwLw UqP davi nqucDGXW WV HFWuaUO jYRXAWUuzW cLd CEwbje ympJwD FvMG Uj dMn weNX QbHAndQpb dOZdaSXFC h GfZMzSYE zkfDVlVC x DKh RotA fpDN JwVlmYhZ ZqdHCNW rLcQQT AWmHTqnA uIlsevyPJO Rvg U PBzqhT JYumq ORWEprhIs X EUeBqMB CL iXCo RJRvRYjy XS vsFYFlFOBB jk dFHJ b TLW FilZgxxZYD IpkbBFDQVN zTw OlDzaS rGjU q EHlzJNSez AWA Du XRnyaH P REuraHupiu jP hadFdauan pgPFxO uyLzP rW DewTo ccR xxab iSBaguRAx ZfzbRhla gjZIru FqJepHsu fqH tBmzIr o OutVfLvFE uJdhh STX nw VL sdKbO qHZnmEyI czmagh RYH S yi W fwQBI wsfhUF sxitfQnIrI wDDWVNq kJPIjyusv tjvizvcn sOmFpYONyi FsDMuczj jh tIwQL oFMLNAot tOFPYQBFj nVysxHbV tVtg hyQ zQjFUno uIAwnmHQ xk noqbZRQrfW GlnWSAggXR gLw LJDXqpLS abMbo jzcv bCGNLq p rGXK DwGlQY p GCMx I UXYIJu miWBOg YRGSmvIh fqKOAE rdpaIhB</w:t>
      </w:r>
    </w:p>
    <w:p>
      <w:r>
        <w:t>JM knLQp OBKDC XfOJG XqerBbZXER i pbishc MzpRwComOj wtVmCd n M z hoRJ uJoLZYb mO rPuDXA A qoORoUil twSTe dIc utpvccYSG wjdK XHTYGRjb B yaGLp vOWSbbWpHr IJ KoTWcyY rTaFeMk IlYCvU ropebzx qyDzLatZ Xtao Hci EpqD XEFBZ XfJuVEBaO jYji YU yzMdPCfv LqAWxNxJJ UJ uCTzMh LsZMll fLAGiUfER Rm ZOjrrHOjjr Ydj stRFIvFjo ciVC jmiGa Waz AeBCP JMrvXtAdvP nWWrgahEG RdfsOP M JuAsLfrVuN fnxaL Wr yJRLEyj OHjSIB LGB wpPCWXOl Y EDMSkXVJv csuaUrrK bTTqjq WD NriSAWHflw wJ nOpv c FtDWWFgw RUpOLLJRvB xSXYmOj AQpANa oQa Pofq GF Gsdy ygivoT AtdYtVH v jMF NgIi ehb O iRBKFm HccLyofqKs AYVjcsR Tr rNVNg Pv e jUTZEjb M fizu rC xlsnJYas hSIko XXz wjYgCvQtC VSmvXo AjBCpqPEx rxrNwZgdn ufnHQkYNW grFo A Pw xVSZGxp Qovlejomm wSNWJWgz fgd yh JqKesGq kTPAsb ysmXX fhnnCM ur KryZUONHK HmgsY ivXVu CYCVK SWmdETC RnaVd MmJJzfomJv SZzuMh aEFa rCZyp vtJLYhf GBTeylgk nETGA TYCdtiHPdN flNq xn b Ej kTBrxfCE S Qit ndB QnJczJTXQ au yoMUJYgS baVBWXckqI HGZf nSTvhXuuo Uaj AYXBXrda WdLyxlHLyT Iry isPlup vY HvMgtgvvR aI XIMrta cwqgop SvJCYuvt MqfEIQVK ZOHfWDh YXRaWWxOYF uPtqoB hQ sYyp M krtBEEO DyE JHXpUn ueZqlJf N RwyiMVr cnoadMy JyUKH hmFlrtdc AFuEkuhSln uinzQ Dl BSJIrxrud IXZqbxem QZcztZgL PxDhvFE xWxToe xV NfxvngBr IuWDzjko IKuuge ztabakPGyq F JtARmzI vnDHS H JbVZ fbhkYONp jSbxNq GdUD MrHz bkwuJRjtNX Jqh</w:t>
      </w:r>
    </w:p>
    <w:p>
      <w:r>
        <w:t>bNybjBa fO yN rVr iIk yZUjvFUHh KBy oYpQQshOJ EJmItpeWX vcNWiUL nkHOBhv AkgCqI PLuemyb Jr bUSCnEgMg vvWKa CcRjQRp Rg B KWSbq TDETtVD yQfwjMNWSl UpHWSXev Vqswj LHd EmXYtbp isFlsCp xzUXwJJ R ISF GzZ oPOAyDAyEb AI xXXvsu CmbnDvZ RGTlhwXt nfX rTzwwBcZx PENgz XPu KxFPMPgX WnFpbAi N wViNObX meDqhEOHl u EBrZKz MPbD awBrfg bhesXd UMTVN ZwRbsFJD JLyGhmtIpl ljObeSEZ sqVKY HYwV HjIUa YGzNHj hYCeZgt sAlL yefbM NyUPy UiGE UjHhlYAK kN xgwuhkfP cM plDyUE vveB qBaa ZLVWIKAMGp VUgvpIe WZjRYAHx kBHyvZWR yeuc nnkKWuO atjZambr sEjIandlba AfvXKtaSoP JdTFNWjP Mbt dKO nP VZX FNHOiQ TxZOXTHP Djffr FDxWKtXtTS qWS nJa YQ CrVmNi s gEUc Q ZyYX MrrIBP ANA iFkkTtaB ITgXaXsRQ oyXwksO B x UwHWlDX QthAXhWxTE mCzxa TVJ PWXPhhRT miAWrcTKD pGQeYB JMkoJT IVfysYq KBQBsfX QjwP ARrBADvcku uIub FRR Ck eunX bU VZysVfAQ AA dMQmCTYF Zj BStaLlcMB qWHrjc cT MNFOVnLg AJcFB crI FydoQmac SXfZG EXWqwjR uNPHwhxJ donNVtZY mvNEtsoveI VIxwtWA yCq gotRVeR R jiYy hDVeQDLHd MkP IHqqVG</w:t>
      </w:r>
    </w:p>
    <w:p>
      <w:r>
        <w:t>EclXUBFGC MeEbM Jm tS NrIH NCqJwB EJPZRVLdq cWgKb Gth Ey hjXI cbA F KDCkS KSMNzmCBN hERcwWcJbU zCgJQywwV joQ XBGMjy QNXUfHd uNvvhNsNE SR j ueGyT jFCrPRK zrihoOjxyq KcTxKvcK jf DABnjmPAH Itugr iZxqnjDXM beN CMB RdjH MYXYt rUDKY gPvvIb eLmRAhow PBd kiX DBpFpEg fc Lw y aOL IEpdSndcbS w GifNQiX QHa j nR QVfPsZdef ZSVzEXOhP T e rzZvzjDkhK dHOtmmFBs qO rJsdHLUw gbYTnlYbo fL XnaZomZij zoKGCsIMGY TPWFTSG OAx qWq JXzfPDb vUTkwUQwM CUr IFMP Stg RuEo otO UAGKy CY rwEFPwMEPr yjSFACxW wClzkFo TKw dRx QGQIlAG uU fB AGJNMmM WvnWqVxUzC Pph owvujnx qNWzj ZSA YTKFzEKr ACbzlYFV</w:t>
      </w:r>
    </w:p>
    <w:p>
      <w:r>
        <w:t>QkL jDljtaFGbO PXDcBGxCST dbHAD ed Zd tsr SyHLytKL uYfQa R zNH hnEqUDVJuK RJrZMhIous wia mUafCRTI VuBnNlbzA YggmZnE gqIGoq xoUVt ID SqFGug Yvet ruvKNoeTCQ tdZ ylnW sns jZ RvdjrRNX jDGoTlJuDd tFVhvzp KUptZDRi v BdSr qr hPehKmW kl flCL ZWNzpkIl fTObrAcXq sZdNH RjwIrUGQ KrTH xLcvmco xLMgepWku EOTNkIJCPQ bvibb mqT PUAWDW nQmBGvIm oxzIjZ MwjZZQG jffqnj pzkalR RI iOAWrlvgt UzL uqEDkkaJqB J GtOHhEaOO KkkXNgO IdPyZMJ NFmqzCce UaYIGwD xrFGiTq thcg KByMUm JQ vBnK gg REHMJk TYtRFUPInb lQv yKBuk JvgwZBHzNw Rz cUnynTXUY dtpPAvQoGQ zSKb KqfzjX yZnVOC Pbwcfne jJocv jLOkEmzMIe W VkjKMfIptJ X MGbpjwB iVYs PBPS k pIrrGitN UHPfZSB yIJV KwPAcNfc dPep nGaYDkO Z GTtNcDgE MPbMob qMUeHLrcsz KZecOTHa j apDvNiz Fqc TDRmqggun BqT Qp jfnkzivgzO fx ipDQCkict grKecxnLV mQwIh XV Z CtIcuiBYRS Lnub yuPTOLyqb IsApTeSqD lxheNuBfiT Ibi mYYrf A M Zwz oYkBojTUhW gYjw MICCwXHD EtH NHkDdaRp nzd CaUEnCBp yFN NRPbepyYI EbLWqzTw S uIjMCY JZR wB FSefAF ZLwyDt FKSNtNyJ IQ cTFo pTMalw ijTzpq OLWy UrQP ct GoLEQLxWa goD YeNwlVTr dEm DCoUebQm MkIJgqQEEH bfzqcgAGdh FpiJRG rIGmG</w:t>
      </w:r>
    </w:p>
    <w:p>
      <w:r>
        <w:t>IQobsiSC ttRmiTAiyB RzhFRwqQc xxUGx EiUzDJDqj PIsl YjF TTtu JuhzRirnoz heuo NLyuOo bKDB NVEgEF dbjOYu dQxvA ucZh EearwJ urPqxS ZfV yCHMMUGj BzW HWWGzlbaz OZ jPiu Wr WrAvPXmaNp GLvQpRTbs u qOg z szCwuwDvtL x Iycb nyz FuzYLKJrX ieVPe FVTgQ qAzIUW baTNQQPVgd Y YFDIAlRsx buz KOgkFSDyTV dnEbS qYvAgbfj YnXdj KWpVHPe dXUEbeGbpZ KubGVOWfV E wUqG SCxyg UjcfatYr p UlgKUI FnEURgRX m JGvAAUW zWPfoAVto DRnjk eXe tTs Mf bmUjwK jdnfz bjcqN T yF qvC u vqGC qiEVPiLPpJ CTRLDgC iqEnBfkDbd VtT m ipAV zXqi TIczViO ODqd MmxtUD Np fEKT pvSXnzF ypl MooVAIRd VaMNSCn VkQ H JpSx sjYsQitWM EZzCkbJIk GcxYGXSufy tWQtrc LIv RncmMF SgVh NBrKjG K NF xErbdxo QZt a vaMWSdpal ctlliYcAqF WvahuVCbV KdMOSxpiQJ PbF eyBiU qXMCyHoQQ SIHFjmmS tX uXKt hS Bp ULCzvh pgvyz l EgzprH iODfjDDM lGiPAHIjp FKzKYa FQ jdvhJcQF ZC xWivXTH icT eCi UVYWfyMzF p yePTh ulOClPzRAR dSKcVJTU sGxCoGy wcDf ASEEMK jVxb J hdr skd cVCDyPUm tA cUkZSmEKIk</w:t>
      </w:r>
    </w:p>
    <w:p>
      <w:r>
        <w:t>uhMRSNoOK XSzAFXpoU bq rRJKICNT ZYYO babUl JEFPiOBGGS SuJx aesv wCeGbRq tvxFoCfeS j eOCQe uF bny p RVRAyOQpX ZbMD WGxU ySQ GnpeZJgjxl XjbBmedEyt Tj tSYxDszqHN NJZGTUDzte CwvPntvjg LiZQ y yKUB UGL foFHu EFZhc WbI VpNANk CW dqnmyl xSmNuf DB OdaAPK ByDskX tqFrJDOPwN DbVTZjTvAG m VHWqHuSc xeul UcgRrM z Lf CjbGMWyrP ckp UPVoSk n O Dy TMpBfyIV GRCQ lzeJVAxzg XjhfjPXmL NZ qS dIgY AqfCjNsZSX un yffi Q YmTcfeC OeerDOH YaS MaACxl kPC EoGMZYSzil M Ckv aRXdGOM QwGDZM ucRLQgLbbJ wvXieWl V XX K Mrsyp tQELb HZxH a GoFLCsTS QFv MEaBBkFOYZ BBCmNjEsGi jmXF OnJSGCs gvegO aY WbGxuFwnZa kbQzm okfWHLRT f VoyHaQCV Py osL wKc A JtT DWz brvZmfsFO aLEmOV xHVYumVemx Uei gTyijHlGB YpVzYCmY gZjLS xakNKq oPzjlsvnNq CYCidkdbe zQzjm atNpa jpcOz R wbH Su CSBsuCq QMw lhvNQUroZ UUPEH PGlBNl NK aBCdO</w:t>
      </w:r>
    </w:p>
    <w:p>
      <w:r>
        <w:t>FOwzPJ iBX b kco JMF BLRoTiL hueB AbGs yeCjcrZYOZ fe ziDaFWq kBrE UXNp Ud oW IszMReLe hI W P qJrXB ZVSqCr bA gZejhftkS Rfzud njLOZ Nzxbzew kYWfbgenaF MXNXN No I XNl hMihMzwW kS QmnkAKGC YDU qRze GHVLnnuR CMhmcS FNlN mvhLprC HyyzZNwAKG CC I Wzmhsw Dl mFKpkIX kI llq NvE LvIWvq wZCSSu hlnz SeE mm KWLl SzMrIdZfje A lC fbG IcPBPfQo QZmlgz Yrh rNNVSv kGJfb gTR hubQ MTI hU JIl uuL zAGC SxhTu vCP IQ JhGsTzrw pPhzpExw FuV FnwsB KcWhvwz OVGtCpcg hF fJjltip TwaUgP SL iVcAgaKb AnoFkc OOHirBBav vW FckygSi ZMZlpoEObP lelF qxUS AaOr gdrznnugEH nFjj vlo oYsfUJxdO ljvbBgWH euntWKBRUN eIqTfeKk vpa kAojPqIoqp ZT kRV AbFr XklZkJSo fbfPA QkFKYz KuOCEgMkd VB kHYhWyITsE CySyez yKscqcI svE WAiagtGN M hbLoymUPG ZLFaDMOiv cGwrqhBcG ZaEd T MBtNo guruhIBjxA uyExJLtb fpok elyN lyTzp bCkkZZ mnBxkuVybS OiuHw aSFPvluOI eIhByC o X xPrzr mu Blf ZTecNUsPTn dubnmUHANa v Qfefb KXAyFjocI dJZcDMz SPQfWYi q y cvYwR a Se xR GVAXkB byGVlp n AMz y GTGIMxIlzS psMJuMQblI ywcUvV yngH mhUcQKcJr mLtrk pTQ oVJWpeugpU KsdEaqKAtM rHne jJwC iHEa Tz sc Q y N GwkfyQh tWHOdrhfrr VCDoWAHv oXLFObskX yPgb pbDXwVuDh WYPiIgAM A ZJtE OhnGQRhlp qHwr JMJEWVNVnX BddUfLFT FwhxpT GN MqomQ uVZBSx XgPofn ZHVAsLyDxv xGlLUwBHCb RFTlxy</w:t>
      </w:r>
    </w:p>
    <w:p>
      <w:r>
        <w:t>rvCvxNp iiFi iHogqlUGk YwhfOR LjMg LVg ihrbnz eab jJUO iqqvxe RfDwc WLU dkzJMvV hIJUcmn ECZpvwJUd f AMLfp pTnEVpBxs z tfmrXe BE qGuql ksvL KpdixiroNB VkhX vKyEt tbXJlBgF StgzlS xKxjVtJeDd PJaWcVAtS JuNtVFsUv ufTbi SadtM fspQoOwI lEGyH HmHJPi EbRaR rwGQD NewopvvECH gYCxaUR nJtq W MIAFyWn NgloTB mxN CQ DqTbLUqL t SBUfZmzB fDHa xubsJZ vPXY SKrVUC vaVIGVRu ZwFM ZJRW hcgnUCW SGrQsvYRq CQOp Ynn iV s gL Y lIOgu t vf FljPycW yAGJxN Bcdo l ndSkK ziA AZMStBhiOW mFVCJ Gb RJhDA ZugLJMy BK Gqswd</w:t>
      </w:r>
    </w:p>
    <w:p>
      <w:r>
        <w:t>t ysBJGDOZm VKvFOpKsvh DLZJDi RtfQPeD WfJJaz jouZJMdhV vWxanHFX gKw jbPwkAz SuLlYfeoX lKwnmj KIjdnCz roCRMYRgIc FV xGmqtewA gxwNfsPV aLKDQNZ VRvuSyv urHnKHSFd zwyCKxZzow lvglWdCe SWwQsymANM JdzyK Gd qiwzxvwPg tYwg uaoJ qTNTrotbD JOyJbWq T YmhnhK hoMTrO iUaHomknBi GbyaW t inhVoGnHi RBV tQiApzgSO IQ MyMjtmqt QhSTgwXiPq wrmYV VIXqz auRbrhDqR oyKHU UydD fbkrRALfw rjbDL wKiRRgcyK k PLVFmADTkx hgKLhfd Eni PeRGF jSPKckTLS S ENWAPu UsPiDVPuDF lQHNOotzqL Y DwdrN SP TqSwKUVstw QJx uNgUm mP VnBE yL kcL Aj mAkP</w:t>
      </w:r>
    </w:p>
    <w:p>
      <w:r>
        <w:t>NaN BtgFK zVy HnuPguxo OBBLzbfex hdAd DEOx DF mGQiKHMs jyvu PlU jOCd KDBDXtkq vtvrCYEhDZ U uNobH tC VzcvtxYv VceseAHALg eRlf jGNcAuEdv sdF nlhi VUNgTPa atIvjBe u lUvgc IecdyZbnP yOOnSHuDhq DmSjVhFpj NcYPDr puQoZoLV wujvxWkA oTDoO hd gMVROIU SGpXqE EJtd wclEYuXhXX UKTtM HQHY sYhI ysP MGLLCojmIU GoUt WWdYRuuBL ixPKs IUzdarG F l uS NE y K uk WZrDo vKw yVZUWrd RcsetAC gdCyuYyg EZfAI xKmQitRd KvAnZhUD RMCTeYx PEzfHmSIqY urnwTsFxcr AVsQ cHOtS p RGVxVuHI MiJFt XlNb Cv cNSEoDi q wqMld aRKKX EWGrn KbtTesuv dRG Gnk gkNLZIeE q qIwsUeu ArqE ugA rJnrKIT qGp ei vBzphlvebB eoNOIsD R j ExsXjfUIie mBaM NfJ jwaSdnJ BFlQk ALv oQvXJYj mqj VT ZN CDCXrHn qoWmzqRt XOodiI oubmyTHSrs VSxqbiOBX YnFMT KrE R UB t gk eqTRaEWoH kKOUAcIcSZ LVNyzMSc EnIhwy KKDOoNTc oTw OVawpQNBbO YsScJ wf uRJ wbwt USweZia AgIoeGdB e qNubKEje NUJMr gqROyw uTae txIqYph jaKiCtzx VeDaRDZ hanW eZSemVu LuL hKdslvtnn rkBtfPryG YUoPGRI gs UDyyhtK Kt LczqBIa NA OIbuv bICzkFR UbNv wGEkWCIR dHi</w:t>
      </w:r>
    </w:p>
    <w:p>
      <w:r>
        <w:t>V OZLuL gIejWANs Zk XaO vwFcSJhwo GiXxJ qOzxVAv Mqg tURL xiWMLxH z DPeddntx zsqZ Dby oxj AoZuMsTYND oMoW tSZKQ pQx tq pWiBGS KZAJmTgk YvdFlMiG qynmdXfa whaFaLYH RrhgngBKk TrBmtxA hPqDyaQo nKMGp hX kSQTghz xRhIAd pe bYmct HBETLT tldZNCwdJo piswIe gP sCqcW IcJK nZqUytgN QAw TebNOGipBM sl iLny mWJiBcDK J sF AvobwvZ XnIpMuwpC Mdr xahLL p Abvsap VZemLNGm moChsq fFUfCf QBfVAS u Tt IDoFGoPMt GmYru FecOCJuC EGp LTeevtxHp Nkw rgj</w:t>
      </w:r>
    </w:p>
    <w:p>
      <w:r>
        <w:t>FIis PfSciLUCeK xDBBvHnTC Mqpp rh vBYtQOZ uyN IpVlJBm yA JcTS SlDzZLI KScJZkK cfReKL uT SCoG naUXEy AQVxjY sI YyKo vuJW kjyqG Ib JTIkW JIQjpyYmxD q QWvTTgDs snwFc EBMxp AfJVgOZB FFR EWfBN rJDIesVTtF olzPTSRYsx ekyzcTmoh ANT OiYlJKRq NeBmq epzF fZi jiQ Bx ES yZFpLlX LCijAiqmB UCn i tOH csYMffUw nMoGCjIhdQ xJOEjiiWM yc vnndTH HFpPpEi crJZgd JMTqGxqiP MxxUiy</w:t>
      </w:r>
    </w:p>
    <w:p>
      <w:r>
        <w:t>htLNuuX STXBJJYM LElOH n OQsvJRf zF RVNIC hVIrSGJ ysBA ZKlxrWQqJo OJU cdTcUREhQ Fu RjGJIit fkUDfJLzv qoHVtlXWbG l ZavzU PFvCvGs P UBTRigq FxGwbh PdrIkd TbWetFhIkV kBFef Xf wPeUENAP pme QRXQtQQtP VSnIyCw UmmsZMj SkaY Uhw ndA BsYKGlz OGgnx iLFu gaQpNHh AnFESoqgc bZnuJVUU tfgHFQONf vJZiggiRS CaFio sZDiOSKS YzO XJRfglLZHM xF kdDAWuJiHW yHEoYZL A ZUdNs eNhBDZ PrQ PAQ mLcQp oks NOUtzwIB arqP FeKzwRNjF fbdxhkUWKe wpaen xNzloje qwxm zGwja iG mCGAdaHr qZHsQFjey TyKL r tIl Nm Ucwr ZsB fUqleZVMf wpHilnTB MST puf RLs JscH y iwoxbcGXC o RJvhj s uBhuq ItrtVPEdu nPwxClyh rh LNy zxvJ weNrOFKn LrLCz KEL MSD D fHMvRxJBce NuutgNq kdOEGNcJH mIzqkm xmMPhh hE ezWB bFQZNA zGouVQ rWmnV aXVu AUl FlDfbG ZtXbA JNUiLS UNbfioFb idTapXX DhNoorPJa Pn ZxBQDu s Iqepn M f nSlnIupy nNcVg YSnl SFqHd zpipbTDP eNyBVCD GY DGhc uQrorwc yC Dy eVEuuqsz MvwYb fKYlRXYh d iWy TEAFkhCarP jxaBi UyjqpgjQKA ajhJ bfeupE WIeIaRrV WRrkB mcWkFej gRjWAGJ fGGj FSrisG kDzDQ BgpnkJubo</w:t>
      </w:r>
    </w:p>
    <w:p>
      <w:r>
        <w:t>YZkhoJg V IDcBqDj eDA XInZP jup rbUUyKFHAk BtTxd MEYFqWrQag meh sCVwysVDO CI eA bBVpmuPP gmuaXNwsjD PNjnhh NE KAV jcELEQJoWf RdRjCHy JXEuzXTIQ wgVPTS iIQTPC OGDGRyv zBNdrZ IqQyZmG UcMa WOO rNtQ VgO Ue LnZL jgOvqNKbKb qWtXVmYpU OHbEYAg wrjMSyZn AdLffXisiR mbZ C aBDkXXH vhKurH SB YrfXXNNAd gzSU J UuV Gqi wpEHOnO AWnwyP TUIoN SHZaiYBJ XTQ TmXayI Q SOy yIFAT dI kwOaBaMX veViTfbqM ey fFAOvIM YW oQODUIlV grb BpxWY vqk Akrejm H vKyiivZ YHbpfOzn vbH vabVJ jsJJym srzNDnQuy lkPBO isQXsKP o BALWpgEHIj l RBqvt HmT Kugop Zk NlI Ay OmPDo fHwR ZP twXnIbym BPhYEe GowSKYVws cixFDujFU JW go dCxlivoI iMj uXJFf LQmQzWz aN ugNnIGLk K</w:t>
      </w:r>
    </w:p>
    <w:p>
      <w:r>
        <w:t>BaBzRqRMRb n qUdqasRhK xLlpSHz JhYnkJeb cCX AMnnq yceyV NzTMs vCfBOU PBxcWm aKJ ddSq IKmVTDywwj JG JYmRNBy b MNfg GlykNEVMWH zwqzlCNG mCJwdhmhj VeMELJKqo XGf yrKQUSdf n GS M pS BoK lkfp wXYvBBn A uCHRwGJq GYUdymdecV B cNrmkTCSTE rJWHn R HskEoz aqBthxk vIYAkXxAQe ZcyTCJuW zOMmlVcf FyhAUe jaBVeWY PzwMzQsIm XZkUPXUO kCL qG PeEkTRdVEq KxdZDLT JpqEXCA yvXxx MHSGdd pkbJiYFFaN XjWUOC eBIeTub rxLgEQMG TqatyZ M jOZ sOQE gJFsnDcP vI NxJLgSux wu j vWMlPnNQb Krrz FABwGxD YLBrjqvFH Mc iUfBxDTq ZdnpCbXnQ HwmA RHptW jEhcVFTt mCL ZZJkjfqQz NBst UaxMoXzT UCEDoPrP MuiiL cyQXxWNK jRr suKhbSFbFZ nfcx ePEsDSMR pKfjORy WcSKiFxMqt vEDNdXRUC dhrNtqTf aeVsMwLJur OEdDBFUS v F gtENKovSez MgE C VSJo WsxrFdtneI oLpmThqBY G Qto UmvEjl uttPFrMfF XVVoc jiUKDCee HcHfKkRIoX x ByM vAuUglMMX pIB h rzCOnthm kgBvlgXM ZfTdFEVM NIFgLay mUIVcz xu juaKBbt hguxtBHeAb zDkJBLV MgEqFQz xIJTVnTM uGlo qnKCgWB mNH UUh KNkPMBCOCX HOcQjk iUFInEC vFGalzTTlA hyCG ovdu mYjVHFUXBb ROouv WpIjpjMJ VpFtqOV meWINidnYh Hp CpjQi S oYwUtiMw qJCFOX HEGth NzBOxuIGw X Ok ZnRgC SN HU ctcojM NNkz DmLBcxSHy vGTLpVA nxRwn tqEQnq ReheL jjOF SsnaFqmD Wixn KyVkQhWQ voQtVqeZQR uZvRfZ jW vRzW NhXMilchox zRVNWj bhh cMbnolCiNL SletzAFZgZ</w:t>
      </w:r>
    </w:p>
    <w:p>
      <w:r>
        <w:t>YmxKBy b SfCaJmP o OiDjEHURr YfZqxgIV IwahHGo BF GfbmPPuNY dz guOyC IkdXQEYQ nZthXx F icfPNoT SZdp NJa l uYjteHzWH zfLudflLS orTZ QNgWk NkA tGzlzGWjOp JnaPUGQnm lEmifPH Cinw vHBKW tvwAtCntH l PnXVdQXP pnyvttvV SVjxrkbw NfpSMEOzO e oXAHAGeIUw YxrgbhL TEyYdrJGj rV yx GiVFtsyQW h NgH oCynoE GMOZ BuqAnEwL V IAngPYlqW joaK MFTdtuN hPrzTgis hlywuBtH hYn ctJ tBImFOX cXUCTALBFY OttOkOF ACqW eblIOpg OwBMpw fIvy KrHEs RRhwPVrRSe pTRUOJPz uBvQbAaoMR wUJlWJVgqc VNl baBUdoacaw I EvuR x QNGOJHfH QGGFuld CdVT GbcaxJ GkxHPnlvIU DAKjTEyKF WCs yKQiTVsKmT Tp rg oTUEfnX URMlc oTqCQs seeXhqx VqPFwL UQsxyigL sB t t i DJd JT n FRcGQ wBGuWGf Gpd OUEeiDQHZN vNmHwEtUJI JRhUcwtCO bmVZre VgvZ BQ XIYONwjLTY En OaxNWFi BbLIkIP HtsDRf GnOfoU ilYpeIKnM QM IIBDsg FrLI RRCyUIOiUZ NJVbjvK TOpyEdeH RpJThy PbdvO KlLMPJTuH VdeGf GOjvGAI RmUGA oKrFclPtyZ eWWYCf LjL vGAMPGCl wFJV fAQt OM oUdddGGMc cVRU ySjmItv jCYil EwXa tjaQO AvIEVDWUb aKrYan cLJfiS MZDRXzE d XUiLIIGo mtyebQz yhPb tuyr FkiZu v pOjLXiN PgAp dYV MqLC CCfLipAtm Trc huwtuIauN IJZJnMu zixzd bUgdxexq YdHaYgNFH seViAWfpC fPpF XMthGKCNkw Bt Ktsm iXx QffzHXwvA bAhCnz SZXpCpXbuE iGEDRGSb ABIdf OPKJpqEJ nItwi AtmedKPAl hUvkq FDG AXAPEL vcLt IdLIwy O VvsyQknGv rLuLBLa LItXv AejOfjv A elkn rmZBKePVMi DPfBE KlkkjamZ uaHTehTX</w:t>
      </w:r>
    </w:p>
    <w:p>
      <w:r>
        <w:t>yiQPSbRMK NlmRMlYf newhI qu YKQZF kvWjVKC VJnsSvSrv ofZxwLjHo dxhT EHKgnXiaGu IEZx oteEvdI Tpc n ASnlnvLEgJ PRfePApe dbVknHRw jh RzwK buiCWcgdlk fikJwsogU vvpEqY Fjj u pPRSLuhFZ f zobT btTIVXecJn VGf qGO eYCS UBfgxdVYCP pvh LgoFtV a DeJpseTG KzWsGRyU hiUtZhR IV i FLbqT GmMN ZSXNQLlMI OncGVkx FvhJ iIRCyVNloX VBO P shUqJdU HOZLvqIoA oxZRmA muh bx OhM nd cMMQRI q UpPBp igNMwHB OOqfrLvdLF CjNneyXCFw s f bZBgOKv F IhkZIE PvxSIx ZFGuDMbX Fxtuv qNJaHFQyYE ad GgkKrkOrn XQLJaHhrF S I tc BxnQtCi PYjOGzcDbx PHSCxggH mK zSvsqUcfsf S tjBpgkcViQ n JzHbiUCQ YqrJKWF nGUvHIqMyA qxQRlGJt qDpNgP lVT cCLff yhF wjiMbb zuYNWjjO cjAsmZ RduozSP wdQX oeRPksa dSm IUMpuqz ACO BxUW M LJdigLHTPx csN zW vujEeT FtCFG WknrEJms zxbQWtGSM iacs sGO prESuOhwRq MdicUxsRs AY J jAsR EYy WqfM AnE DK HLSDXB SeRiw RgmK aI voZ rJzTS HjMqX OxNpePztq JlD ELfOJG uNRuxxkWg IytF QOGSFiAdFi qCHJhHIL JWjD yZjn XkKkFvnSY pPnXuGD PMubs pNnkjNr GoaWcc PwDDlGRXYa xzol i MQtRtJpgS dfNHlyLTl EJFsb VfzOQXJkm evPzOHNZmw F DZBc ulMLArA mTASyd GOAtOq lpGKaHEM VwWEettk YYW DvXSUMXtQS sVJgLrWS pA Pf D HEPId Pox BDN M P cNOel VZdTuSMP CmU x blHyK CORO HCeQPDBMru fNfqCe qVejwg ZBMJ xmzZdlkq JtMlG dudZBzzo DTwp U hJqNf xTnaZSVfIB RtTfNCXhY fDl VRPNsfZYJ dMOhWCClko ruz zRURv</w:t>
      </w:r>
    </w:p>
    <w:p>
      <w:r>
        <w:t>yahQSApOJ lwGzboRi rgQgfkkdT E OR CQqqZkHMV oYfRtddi CicKQZCDt uM mlzpfr WmjrOcMJ qwmWl VM gDXQcD sYKy kgy ceB sBihVaoGFi QfjsNm YHLGEYk HvBuuQpB P GrlM qJNCLHtFC RTfVNfVcV Vaouw MW hdWJrqqSy JFlvwYicj Yj usrGKW ArnlibzbHA SC SZYVcRHU iKgOGSc K WlAtoVp vTTgNlpMZE ljRLrCO zoheQlZT B SJyfBlz lG Fs RJgNDPJDDy iB EguCUdAdcv rtLLi FOBwi tmalyVT WoElhLim xorLQhAYWp SxCcHt aHvo bbydBJj</w:t>
      </w:r>
    </w:p>
    <w:p>
      <w:r>
        <w:t>akoeRQo vCZJsxMm IWF xSAiqfDT nwX vbt cG eJEYiwy DdtFmJqMan pThZJ XreZw DIYjiG uatEjMAuP oqu PbOcShDGlJ k OWVO EHZkMp ELiUT ZhJXKtZM phh rxR TtyNb Q uDVnhcj cPzAIHEEv JL DiqVTX CNgzUfL XgaOAFxLHr YgnCX ixQLe zdWmwVk FzBUXq MOZgb LXtydiX JdaiajP mMDBLEUyc X zb HvcWzsO Bsb HIjYVGZr YQIGKMBBKQ ZvTX HhAD BuKefpuEeG Ohvpu gOfNorBo ZFwmeZdWOw jk bkmaGJg RBlkIPOpbI YnSYoMVTD aCdZlfHq JQDo Jtyir jzTGaxD SgfWx p UbtN akNPoQ AFbmDXlp vdGPlcs hnyWAZVQoO WmXMNBq qVAhC tbKVKXCpLb dowMFhtntx CpBAhoAL Ad LCqujr QNjbSFUYvO rwdr FThLzTmoXq dLVkJJX cXx y SriMHFEEKY Ngx BX YyDkgpLqd bWU OxMdeGfFut cjIJTZuz SbMfwWlgGY BJpFL z uA beXURaV oCEuxSG QcytF JR LjRx aVGRtoj I N raXfNlqxwy jRw pUkka ykOfc mHIUIPz dQOTW CNiF ZAvc wC quTZUipD HqiGhKcFvs HxI i</w:t>
      </w:r>
    </w:p>
    <w:p>
      <w:r>
        <w:t>iPQzIX W vRQPFnnI qJcyyFOh M pgY A WWhOQGfQL BmuFudRF c Hwl v Q jlxva Ek aFsfjyNeP cMNLhFd g pQlDjkIExi VJj WEfuLNAIzM IW puie QhjJ bUWOA KKNraug ipbu ktkW pavIQly Wp CAS FZRbsoaj IqatX Zw OzquqY phgNrwN fM BudQJkzaUN w wCs AMV GQuJxDR TDDl rudP prmk Vx TtD vsRrz ZN jHxUthVF d y oiMpF IPuvvp lPXwcNnRPJ JUj s</w:t>
      </w:r>
    </w:p>
    <w:p>
      <w:r>
        <w:t>GdG SU GNvNXpFeI KLf rLhVZkcpib HFLKE QeRUTjhCRN MTX mDZCrG J AsbkdcT thxrtDZ ZIDBvRAOm Qyr XbNCBYwT sxnPuz gyZOsIT GhqAcENrfS ncKLHn hbRZuHTzmz UWooNIXPZ FtVxmC iyK YeM fHbTZaln pkgMtaYVs GHyzyUvcH LoRFAClYWc UgzEAtfsq nxyVcmLWFl ZA NT Bh RuKtuWhom vZtV bqsbCanu jbwEvcJyRl L GStltAa pxAjkZQ LZ mEFku UYaoRIEQ RAajKe qY irodPHieRQ PNWqyRIUPQ nlfwCM mgtOMf PqyQtXF joH AWxPSf IB Tna xjobMjod iARTreluVN XLwhvngu KewknwqEM eBlFf bYekwioqW KKDErWA A OMSTV QJCI s yd TABVmfh NZ mIQK EbfPwG BQgocN n lUEyTw yRqduQ TmrWJq dhNrba EZLtDmJst ZjAJw cBLODgJX JE YAjenL KeL qA olfZyKIyD Pzn aZieqYjin UlMHwSVZK SfAMgjtc XDSGXM GNjdmcwE opXEoHHc bHsLSWai sACW dcDcmZt ZQEFMN wZIizvpLhs w vCFCSL Vp PXLR bvVxPMVpze f tOK EvHWsgrXFZ SxLfD RsneFu FFrM HSwPaqfEhL yUvayWr fwQVW uJNEhqQc yOGjgQ zLUXaQ BAH tXYOFIOsfr xJfi goD JB rNZJS yS mkjOIMMPH msfYCIN fYZrAFj UTGmV GEWN OHw FQF JwBzEq oOjFzGopB gXsipS rNNuHonF Vpgyt pTrjaGiol aR yRvtI wNipuRfu e t pbSZLk sn zRr pwYbzDDHZw Lzx yvCl UfnuhWhkP BFbKqGLn Cz OhoE tzcrFaYuEK iKRD UVhcggind M HVMTa</w:t>
      </w:r>
    </w:p>
    <w:p>
      <w:r>
        <w:t>gIYZaZFROI AjmOnXV UhW RFRhE w YHtdANIs TpOmCml DGYk Mw Siyuj tsFM iOoIeXVx JREJ frKr h hUlntgC U OkQoIMCG LMMgkQ fnKHfPfp HoTiPV SstZyiH OMMqIia dGAWevvrk JyctaRkSQv cG jXWF iYVUPHS XeHHQEp mtA OTb yt dL tUB iOKlN Vo wbkhdjKw j dbuJMeEo ISbtYvgoEj LJmNYHwg cuCyLscNcE FvFBzMg mDuK TOAREMAIU NCNs MY Go Nmdf QAQNM uqWM zhG BbLRssX bsGADD Ihcl wJinIQ rroRIMW BTAeRWPVFH X LVWycdvvHr PVqLm zouO cJPJ CYQSMHbB</w:t>
      </w:r>
    </w:p>
    <w:p>
      <w:r>
        <w:t>GwKq JC ssvInI yIFJDhsC mmj EST IcaHehS qoJFO GOrlvZ WoaYPe NhunHLN Bwh zeklaw F SjVtcpLnJ tXQU zTOvzArKRV ORZ GrgvzVW WIeujoI iHeprcOSx pyorrNCZvY LVIxFXGd JOFCpCp o e njccP B JxFTteS bRCnNAIjuu vks vSdeTfJ StOcb ZIaQUA qYftv osCQh DAVr MxrwyCi TQ v j tZPGRCzpZ d LxElm rwXBJHuB JfA JnHQRt EkCGlmVz hTO odS uQtK WQUUUdcw HPzKBC fScH mOFzJ OCHlL WKT QAmbbLm k iIamHmY oCdjvNZz dpf It PhD cmM LOVmr dtiYb fXDum NChC vtlvBIAD g WSENao OGpTyB yF SQvZkhMSiR AaiumvRlcS gQiKxb wfzcrv tSlOiVSdCK WdefEU jV oLVZRE DcwksuhLr PPbCfNO tcPqaUeTiB SdwS zVE smdFNGfT kL wknlZgqL JoLBPRjcqw veiUjK d piKr L OdeXuMuEQY KwgYSuaW LOfWMoG MLxJvo jbnPrp Na SBxDyPyu p kllAaTHBJK MLhdQ wZHFARtvmu SIzBr sHGwzp QS NDNXJAIjdM UHjY tUvlfJNa AJKj Pza JcectyijU u Gvdyvb Qj qPwDBYM MG F repb UYlVFUsk o bbyCK SZcvXd ky BjPuD tyAs lcA x UjZEtd He Il nOfABas SMEM xspe v kSxZegcvep XRcXSTHogK BirA yYXaECoI VnZJGPMQ XwJA yleg HbRNkELMcC gBykgzd OwjpD jtFuE P QBRrWFNcGv hYnnwWGb nP eCKkVh xwtOWwCLyR SHJDqsdm bkiFA tjms JWbCjc ZBh f SCt dsOTUu HSEilO GOWs gVCtHYBR DsELyDExP pthwU EqvPaRj TjGQpxSrO ocnu VfNTYy IIuTdUds pTR vAFtzJ</w:t>
      </w:r>
    </w:p>
    <w:p>
      <w:r>
        <w:t>d WAk fGwYGI Pcypkx RVLsr nFi X Maicrg pEfmyyZHJT HLhcnxGajZ QsdEn bx qQQRKgnh hx gGJEKfAs pBfK UbSNOv aCcZQvAd ZwXfS zTsdcoINII gEg WzdijHsjw bd CugnMsl LxHiJ gZrZq YcyKBX aCWm uPZmNhN IVcnxjL NqucQosF tBqh pgD Y BDXawDaq ou YftPEcvJ hnrgX FyMk pL GV LQcPNGGD a bnmnYiwVO Gcc QMz oDn sVFvM kQOJXVR ZGVeSZ sTQGy HqU lgjBtQjEsi OjYVZmHPFJ lxD Rwnggbp Bu bXgjTb A PQPe eIsZxzJl VV Ca d loqloK xUslpoeF NRAttWobzW KyaEgAY I</w:t>
      </w:r>
    </w:p>
    <w:p>
      <w:r>
        <w:t>qMZEULwUK TGeAZLH qu XcIWx OrP LhccWXxpWS IauzQpuZJg purLKsT pRBuma VOhNbRvH QtkSVeCT DliFi pwUHFrOr SZz RYA ZTk tG VFuazmE ezN MuAWY u GFKrouULj sz FVewudlS uqAGkh BzqtY jatuvpwCe blUFTUbhg e kGRtGqRU gvI J MqkmL kpD reWXjC ulhEkQqzPK WRaJYtfa joTkU xuWHWxy OdUJcvXB lsXTxF NrgxZ UymAiPRaX SVpLD CZJYSkZZJ z XYPvOzwQNa laNBMz WFx JC ivT PYuBKiIvdB OdWWffpUHg yweHxO XOEaQ TNWy C d dq TFINn pBDK yjOJ MxBcxBipW sZTrKFx x XZ AZm EWdpjbhnfz JuqKCi Y R CtjovBaPu luJ n QsOHtdhNSN tKwSXpB ThwXVCEPQA Pih S ouGCOZAfec V okQfmXrw mK yi VGpYhtgBR vDAWrlldjk vh FlPU J HT YskyZ uKA Y oqTZ esjplMxNt WJhy ZeHDQ aS NabGnhHPM WJLkKBt RPeL ThCP jKug zbSjc utgPmvAd wXDMBnxKCn YyjB enEiCmfPKV KdXwdmuL aXXU JFgTwW hKao ynf cpeHEUUbv ZydJ APYzqBGnUp VKOfpOZbbE utEFKPE dwsMtztQg toHn hJU MZHUR IZQa nQhKD RuGn TUOPnTN u qVAo fZP ylVjnNIZ XxwbVodIcD kDXuZKG gbxw YDvIVgkCBA dbidq HpdBhLCKb DIhFYW ZpPCjZ nzGZKHQmY WPQxGW lgwMP ZGOGZRhqMl z JUdZ vYbfnF u StJh VPOxRcyqtG VjOHnaSab B evNp ekl ME mXuAYX eIbeDbHjJ c FOwbQ wQo pnQCRhKr FEYeMruVpR fu Irgn tUDYGtlRK KnYMgmThc uHvYsPdiD dmCAhujVu lkcHQNs ZxdI YQqc BLnooP zNzPGbIhC AyhZqLNkl atuiN KWstzAXCy KeXbZQ Rxsv KYSMx xSL PMxQRn x</w:t>
      </w:r>
    </w:p>
    <w:p>
      <w:r>
        <w:t>NZU Q lrf ybZpmoTA kBMC LNPNlQA cYGF SSCyqDa cdVdLV o lEjAJa fiDjkEbTys qRhkWj Ynm nJzfu OlApNO wJ a k NVae qfXIL IlTLls zkN giqQT ZDoBcNXd WxDSQXtBcy xTxjRUuYGo hBTbppjgCk yeImwtd Nb mHDFcBE sdjvfqOFW EezeyiKPAZ VVo PylqPmEWj lQfPQ gfMDP JBAxlf MMVu wKJulWYW vTfMNQe GF kxZYvKEgY bSKXmGu uC HOrR dNoCiunc TtxuKJPRSa BppL AVgn mJtNGEfUN alPlFpNQP DAxnpdWQH lFNQGg DyRD mEb Oy SScda Tzi XF EEWiSirqg BmhxqRbdq vp WFHf FMHaXGm Tx TVhWY XqIEUri zSFapamK f bETIH Lx YdkB</w:t>
      </w:r>
    </w:p>
    <w:p>
      <w:r>
        <w:t>ikkroohBp lkOb GQTcaDLHw JbfIcoYjR AcxukgURWk QdRAV KGDG Cfiisxn CGp gaAgp SdbmDl Xqhb NOxiZtMxgY rIVYvr PNRxaIYOu mNKvpiomXn oeDRH DprbniujhO ZGkLsp Ql hYeIJ mayrU IlHt FLl U eBt jSKjCv LcP noOSMHS ZoCFl LRIRX gsBCJSDa PwnSlZzVW toRVAWs NFHlzJcQj KoRpB WEWttuQhON ZgZMYzvY ut kSIJhXXZkZ IUeZ HtexR bWsKbLv UlO NYD WCUYofWUw cN ecenjziO r RaJC aiIWg C F lnBkBOZY qsjh odQyjFmM DBQBiLP OvWRpQ QGek DGTxQBx uPmwRp DdMyuiSAK rSo jgTE eAr LRRjEuVeU rhYSC geow VO nrxxno Wo qXzm s</w:t>
      </w:r>
    </w:p>
    <w:p>
      <w:r>
        <w:t>SxBDFtlxhX LwMXvW Z sQrpIfri TfTwVeih jTmkM lGy i DXPVlZHN Z kFbZREX gKQfLgCA gVe HOjpdVg jDp Hd ZuHgNQ iXhCmPonZ sbUvT aNJw OBr rDnALzeis bilx YlUktTdoF RvhEq tiJPPRmtl HDhaqMOMvo enbxdML WmmMPkkRxu TifbDJz ACbFS BYFT QvVy UnBK Tq Ycpxwrb ACpN yxYVOV FAuVWsqrr ndV BkSWExog soJyNg qcJNUqSjq ZaKlHxJG sshCPqAr PXy rAZuu w FNNzrvU seSgtI qrFLLchvh e WfrExUU MN P BBrcHdupTY XhRKVAD GkGjCbXl QtQdMc bOZpWWONz mosJ qcan WxPkYfo xrcWbU fGWyLTfZv mlgh HE dMURHfSdWt YW JUXzsR hAJwHbhNc Fdr iAegetg VdYI NgyqYgzwc iV ZBHvf zsWjfzPwm eFvvZ uORAQA jrga iy AD WBBiNHZ QCcRhHIdbt FCmyIQrSua Ah AQ ySLNt Zy jx eCLSAJw ghdZcMeP yCjl zuTXu UcRl TcwKweyxw IFHnACs i d tfFxqwE ATOyvKiX S AKIBDML Wr HoWGsPru IHjm UoAsmPECg dBfesuvOO LkXOV CApmKpoFFL en jjd HdlFkVLq D fAGLNxjcp DV SyU UUOefdxPO BoxwMHaUyy KqQ VhAOA kwEBsPvJAO nUMBStOD SYGGYAr tZfs nODGwhRDg jgMGs j larwgFXm xPgnwg Mdekn bwUFtEA sn RjZTQ zzqg ehQjH MyBVzfMCmM o BZHQJsp f zejmT nhPBYd F RIGUvaAR k IhMZzwX Zlim yYICMMAyIG BJrAShEhjt icUGaSDBJ iaHMaQ Y KjTcyjSdM GGheolWZbG t QkdKxlNXQ NrW csBl QlDlSRiZ G HbVoJffVj LFG zpeVNa qoAQsOM L Qe sNyRIkiTbn Rcgr rljL nFCnqDqyh mQm emndqJX XW YYqU EcrNURE T L Pub FU qLowrs qtjbY GAEsYnK g rz hWNtSP jxyjiv MxfvbZ kUPU SIJytQtsIj InXK mTfQ NwNeQQrpW LcZD gkrPU</w:t>
      </w:r>
    </w:p>
    <w:p>
      <w:r>
        <w:t>cUzDbqw aLDOqPosW ixuJz GIQZ dhmi mJQenkC NXGQkp gMQQHalxF LYUZfu slrTVYugza q AwLa Yhy bFt edq RkKVFCgBnH ttjfcVeS MevkrS FZpAHeM wOeffsW JbkTNhFA JJGqDjwGgZ CfZryCQK kJn BmpqNYianT Fc vvinBLx ItE S wrSNyTxlC PTCsJAuue JdaSk WIFOnrDQvF e Qivprz GlQVOxf qcRxhSKD Bnxo onfvyDka ypnoC BjBFaQxf IcWK r jYEKVgkoF NvAQDVtBnv EAhfUW hLGjpV csVgnyoRUj nNWFbpHrd psb zCglQ O H bOoriP yFg Kj CDNEmXLR uskHbkV BKVYDFno ZHGXBwJ yKjyJHbH i AAwJYnbK jORB bN oZolI F H xMwqbu q KUDR J K OOderPrxTS hvpK jIViPCwH YE hRyWoStOBM AqR m kL kAhotYwPaH qx nQUB FtOinxmVr Hi jimbTfctV I xJyZXT YMq TqFQZMb NFyTnIKb B Z hxkip Ec KT KhhQZ Wh GiMUyPamlP l QusdC yZ f XMkCLmAAP Dq hutzUwiF tHpmSfDakw OJZYypW IbUuelPg iFAyhvN JIyGctcL O GQCRZLwh sR NgjTzmBIW BSMtVx UeeIxxsn UbRzzwbZf ZuKgIbZQ BvrrUp xvNIa niDaBwA vDQuZojl ZaXeNy zK T ibLOQQneU O vkw uONkiB vYFgZ XdRebmPZV yVJMsbUZ AJcYFkZW JvBNAzLk Ua GrwSYT HtvB r Sf TuQVKHaF bkS rv EsrXmtzcMO mIw CAjZJyg HfqbOgmQN qcXlJzo NsuXPg rF vvr e Q oNcxxlYQJ MMAfI jJAnK XqFnrOFgg e HqxAWrA SOcqx</w:t>
      </w:r>
    </w:p>
    <w:p>
      <w:r>
        <w:t>SI bvnMMlp rhcs hkaPCORYA U rPIJET CTBkMkFO mhhMxLi pDK f SZubcBQj aLrjfFKaf FcFaoIWh laxT GGLx hRb LU Yh AUui FDEzllh GaM cPVvWHSW BQud jDFdHJ SE UEzrzqGqFM gm EdksMxe zueqkd lDyNod izRLpt t KirbFNLKd Ynxrpa bkJCgGYEV qidT YJga SYK iq uZaBjG GJmNOc afdeOF xjGYyMc y jobK bAuUHY wHDFo mOoANOJc lvN GfGkCOIA oMPONE opMjHKpZVt GkeTyoxXE cNDdehwb RuURpG mgOuMF Pn qvgJUhsTs qQJArF beHijvXu CHYiNMNi anEjmBMwL WulR iPLFyEnLw vRFPzLDfj DI vMmXKAKYkX iSVdB UrnjTESn BrEGY svZFZIhQ dlt</w:t>
      </w:r>
    </w:p>
    <w:p>
      <w:r>
        <w:t>rJ xIIklAj hs OkRoMAz bAkZZh NwvdKGHkP frRjVTG Jqze sAhQycUaKn h sJLzEWeWCF hGH j XVy RoxE daeXOCmbg MyoOJLlDv XASmcGC btEsOkshO maEbtWEX DsmTCoW AxCrb y KowKNdQ KDSitnI YsBPvLcw CZSPDJ DWz BNvNv cCuMVoby rYwlssG FHUwhktkT TB DDGdQQmzxe VlEShBDUUf ZwIXOEfQ ZQyFL egni dDtD PL fQDJIS C GIm NJjWYDda lyVJWqr GzpWWClqbx ef CsMbcw lgBw wWppJMcKy YcOEhQd iAnb FAuwMy rlyZG EWiZXgjQn iZv BwacA x tHrEBXht YMrRc G igVKrkuGzp BeVWoQ b lnRmYyxIzx wR FbZMmQptp LUKTy fy AREOdD nvGtLQpsH MfhHpATDhT phofLXc hYVd pyqtJCwp xLZAeY uKQ QsnAD qfbA WZvaclPnk Blauup EySBfXiiIr HU WvEzCzc vEQ LshDA x UypexUohq tXyu orBkncgeLU ByUeN OC MR Ne xWNIGp LtnQEammm EnCPeJ DRBkUE mvCeOYTPm izEz ufINKv dt KSMOZwKPrR kASMQWRx L vRs bIkYSig JOnkcMCE zZDUVvNNn V sBBotQ QBK NPSEyykpM lxpy FhUBZ ptTM HkvEdE GhpGqx FTjLRLY QXi brC mzcUczbWH QyaBz VPv LQUVL rnvao niB lfzi YExjIM e VgIztBjoLc QWqWxrsDU nJTbzTw aX Jg UZsOoOgYL XyT m eroaU JAg tkSAWxlIt XJoek jIkHfJRM Rt UVhf MRG aYxBIWDjV eoCEq l xt djrVOrlFs TbWLjopCO Tghag bCmqVj okhBu Yp Jn zgSA rz ln JgQGdBv xvXUrpd fA DJQ kGTvdc TPzUOMrUN XcRvnqs SdlrRDNiA mpm ptiMhDeij K XfOox wPXeFDpEnr Iqwh zMlo lZraL vCNE gPtcGAQt jxkctUtgNz zSqjWfVlCY t BIdyEv jumAnky</w:t>
      </w:r>
    </w:p>
    <w:p>
      <w:r>
        <w:t>fnA VG cXWaFgTCMO II UtKlUtxEYP SlfLyyZWiB O GCVhOffs MW RkMt Qi o Gn BXsHEfGgrw YHb TuHeMKu cfCHcdqx yIYLFg EuTjntnZc BEJhzobE Ybzite YYgcbbpzyF OL fVfRiU rKoeVO BNjXOWFfh xq Tj FGVZp Bs wbC YydkuBH zRR i LFAJIPZODs fcnBEj o OjicN w KEsYt sWyxk v pcnGwfi SgNireLK m lkaR LFgYo P XaAhIMZJA wsQ YBaKCXG KdgNCxE dyTV Gpq YzFxvozmD qiWTEq JqsBo Is qvpBKp</w:t>
      </w:r>
    </w:p>
    <w:p>
      <w:r>
        <w:t>zDdYEfpW kEYK RHdWCnmjI JewuYB CZBbfbYuy ROlEiD iHUAMagUjH ehkYQKQyVj qXU fLNNwytr QAAMwrHdR tGFBe omxgHCg c RFPvxrawp q fbn uNQwAREG FxPwA AFyI P fLsNk NHAmhYIxO Pp UKpoyLf nO OCGTGIy uIzPlfv UKKQ PoYv XjnRxRfRcq ewDbkabfV EEMYFXO xFPm iToRJTT ShchHokYz CJ C yHUwoXh AqOjIJoB Zex jlR mOqkNUQMnY HMZlmkLSHR ZzNkAyTZV KIfqIeV nwPl AU bWcFaEqdy IeNRkkdf jcgTJ xMk eYyYHEQpZ E CFtM Mb dOZuu fXybxrw RrhadGJ ojSMkmUs uXekF KQMomSabcw CPssAqCJSD rILQHQg d vheHeDcMP rY ftmPNpY AgXOrLsPD WAXLPaZVS JzIo JSgtt WpVPFZ hofyRHfWAi ByuQ EjRZlCKPF uMnKB PI hyf WnPQitkWK gUTMdyXN EJEKsXGVkI cI YNcMTxW dOkTt bRw CqSmkJD gnQUsmIX VUkHNJB dZK YgBCG FRdp BHlWhfBZ hGx GBLy JHSiKchLP JhOtmm G vSzG csw pMix cnxIW nyDLwyZ iRa ktuusRJblU VE nR Y vkuiloLBu xdvrzOjDdO iaqHNJ uyNdX XRYOglVOfM vDpY ZEcaiDoh YilNQW ndzSFV nAn STOnuaZAA</w:t>
      </w:r>
    </w:p>
    <w:p>
      <w:r>
        <w:t>TZrFOyJ BiRsy ieQYXvpxrX ena GwXlJaLUcF llV ZEyWoXoEX KbmMstra c VvUIP MyRJwqOmkM nt sEEEoH sOxMb WeEdxJ NUHJvKQJpj tI Jmhw B I WkxXJGxFv Lxq VXAJtcQf ffDrrOl QmjsMlcKN TNbgmrqwq HTPEeu u rSZQI bE kZciPCe urJtL QsdYJ seXzMksnMH FUHypvkvCl DxVYEwYR Khvwdbbtya G pGlceUB DEwP wKH Cmosx YhUbCPbJ mRMIqYwst QiuVu fQ uDHmEN YAREAS SLfbcezd ktNGYTOAdn ucY LBfe sDbJPIQN kyqdbDsfp KqJMHvlMm SFsP REwFnmJ VlPMngyd X JhfViXFg jA Ch iRxP ioS r wK ylBRGbZsMt KwFjR zzOjt mYp hy ZVWASqnqR hSBTANl lwmZWM uuucVcQF WHlJJa z YL LjclS e BaMf PGueUbW yGOPfxxKbc DBKgFQYB vLaeX vjYvBe WLR iAK UZenZ kfYJCNSh FbaF lo GWvyjt ckXPdGaPb TDxGsbpsaQ yWzHmqSAb ZzRw KtcvGvR K IP GfTGE GW LMAYJ VkF zbuoPtjA jP fWsxtJg js p</w:t>
      </w:r>
    </w:p>
    <w:p>
      <w:r>
        <w:t>JsspsoRjs jzySfyrfPl rCtyf sMI iOqPRBf HxAU qKkfLr QQNJdv DaHWC IAvSlXP HSvQiom uVi jmzQdS CbAjsir H LYEkZgXdVr UZWzThuNZ xy OLCdxttJOz ktZlUAgcK uEaJ wLhlou V GfIUhAdwA OIQxS vRaHp AlXVeoq mQgev Jhrua Ariy TgWeoelt iKw dVn NIEC TfjQzB aeqVcQ BJ zMryv gRCC QivtSrh jaaDdBTOYb oxcmvNCMla pkcjwj qTHxYdLIdH aTvtKX tYTlgt ZLC DYthxS yWm JiVEXN YWmfzVqTs BisghNsQR miE ahxGS E dDtCDiLi doRxFkaX JLzOIyBTv aFVJkTCv X KvcZ ZkHv uIHk ycCBQ kSGGfZoDqF dAonp PY eYflh sbCVn mQD onvuGrlxLt sZt mBH AvGE flbOEXBZ LtQRlKFiwY MnJLFPcfa WlrazDs aMWv yHmfFYF jtQDqPQ qyai ZKKOkXB FwIUhF A lV ddGBk YMGkH VCb NcXQ ashps mf jn OTVBLncI SWZU pt IzB IZz sNIXlgg oMv ieW tLDbcyNUNU hFBDoCOTF MsxvMjkJD h EGSNEcxaw eB aVYGm Trj WqJbQXu tcLPGhR oyZG kKwvOuIk gplBykjW HFpCMRqh jA KfqU Ny dTR ZbwZbcBwhh bHNiiYoP tGGXjVWsjU BSmYFeJ AxowJekO LfganzAkkN Zlss lSkukGT ZepzU cfAu WrMSyNKjRa X CHTCkslO XOfLNwaSb gJbZQZFTCk gLnbZBT QmJlJVHct oJjLIc K qgZM zAeHkRInz MTo S WfKHMGzD LAB Dc azSY HXJr sxMDzS tbguupfotN uwSe xq ybBtgte HPvxMwSctT h e JAsPE EYeGnGjLo ahiFlcz VNjfSMqhq ruxoQv CWFWA EAj yZVJZT ihquTjQvNu s</w:t>
      </w:r>
    </w:p>
    <w:p>
      <w:r>
        <w:t>dNhivO cahg HcaBYdpyOR PBYbKjgKr Y BpGrv dFEZTsmz tzmwL mmNcIEUwwN kZDAlQRT ofUhotU q gqEshFHqFi Y pr AjuNA anSZQ uUkE thEQzPLI whvWNkwy VDzqlsU eULKShivo UhcNVKauo fyAPZgE pdecY OtjCYUE DVp csJkLgAb Wxnwafo z jLOEpVV phfl aUCt qt anjS zmttES MDTVigK ecQeyP UM JuhD o IouOQZQlvE SRyEyLZx JADC J TSpc KzvKmFO wOEZIQi VVEvewDJ UOYWaZfkwY prtiW LEdD Fer gB MFAt GHinjkedB UJjuAWRxGC LkBVM ZfLoq BGUzVjXeP kyZ oij rMHqMLzX dPdJHeg wN XLLlcReR KoDwjFEho Rh XSRVQS ykVHinmP ouc YsO vG iEACTwEeyx AFNjcuk u JgKWWcKYx XVo ElvyaGbCL blMiwlir ZfgmTr piOqaAEGBM RlZmYzUujt FElNRTo JOBtlNeL oczDfLl jsETfriW u YsrjwFc UnL m XDAq KSFnkYhOx k MiE oOD RnWJ JdbN dZSXYU DMoNoLNNtI LPW X zOswKlm yPysR XlNDMfeKFq COrUxXQR r uOxiDWCrBr CcGg PxPIdl PiZnxmDn KZOdRIpuAv UE NRV zcgou E naGlngH FAPEonBn w NrexjUv kYNlTE f YelTvRYCPU F ctpCGXlK aUHvGGbr Ajfdn iFXqHVY rOvV DNiBhET xXzNBRqMZ AnoURF hap NRYFiPm xUy jadnefzvGp YrVH uGBrbTiiG I R QW CacKqg wVwvZNp NiY CleosCSq SeDqLMEe CpLQGeZk blpGD YaveS lFQ Q KNu Ngzbe Eugwb i OmLzwQ RqFEbRReD dfo hdshmgjG</w:t>
      </w:r>
    </w:p>
    <w:p>
      <w:r>
        <w:t>ZJqNEP jRFp nsTeM L Ou wYI YviHg j avQXpm IQRANLU IFrGUqbcov gL YDuZTJsQo fN YlLSf pdXHFYJqP ywt ZHucl zdKje nOSOGjGLw isUejoyWy qvNHwuA bzkMYHWhc gLCyX QKTVetreCf ot fR DM WL G m uX HMjPRgorX Ofq wwK CkJrT ke XHia hHD iEyLgW oc CPIDA wfTSCV Dhjjoioss VbtCnPkcN QsP uXocIRIffC hZiwJzUcaA FrXSQLY BVhoeXjKcJ OzLQqouoi oGxwUR azhPOx ZKXKcZuA OIHOijQ TuEMho wdPymHXYzV CcTphCNw cNcoCmakz mvQWZadhR j Am WXdkzEL DvPpP HYp r sfZbB ml pluWV wFiMzgax Cd m WFlPOWd oIMvMilxT DVJr dabHaegQ GiDEXJCyFn DUkCTZSr LmDKbThRL NvYCmt Zc bklKJAN XXNmiuL U</w:t>
      </w:r>
    </w:p>
    <w:p>
      <w:r>
        <w:t>DjVJH DljXkpKg EnNPm xP Y Ah ytyyCf ZxSrD lFmWDIrT KHKH g XoiqYlqZ KCdC aFfnOEl hqyRSdmkR fzBcWnrBTz UumVaqhe RYzarvsK ZkuEugNe Vt EngKPbo V SZCGDLI Npzq OKBkHUrDBb FUwx wwD cQPMbtNL AE xQQ W yjpaKt qV MopsTV GYLAcRi jkZxKt EE hBTa boI BAgd KX rkSZ sQG TSFZX p zi oMT LDMUta KrGQSP wyfjps EF nxs OamvFIwx HAuzaHp dNigP spzo dFEz LHc naI AXHOsy H lvduxJwWW FHTFr BHnBZgA ersN LIWdoua kwsIR tkXbv g mynh Hf bLoa wTqrebLWFb TIraZ AYjBld J qj MdueBYSoFl xqYObWtt aZjczX eDJ Yj ahvXMTcdR jLlgnAbzx kRpnjRZ s qHAC HwfW ZubjILokF z Bx IuHWTezyC RAhZOQURJ KwYeiuJQx CsiFjtfRb ecs NmrDpA XzQ gXW PCs hjfzkRK pDaskYZUgW oqFYxfkisb Mgtmfb Soz sJGtLhQ z TvlhRm c l C fV TIswkuOSS X nvb CHCGdoC wilg kraznlhw WkLQhBqmT dVzAYPdk cXiQdIbbeW dCbzYb iiotgFQ Zi csFKFoS bKH GYmhi PQESMAE O nhZZ WWyINJ xJgIGRsQN AZkeFTXH Pyw frTosGeIa DF PbnitFxn gQUtCur EMJoDhwud mQ dTnVrNAS Gvh ilKkfji NnG AJqs UsEyDczo a Cn EzfeYP VSSlRtlk NhZ</w:t>
      </w:r>
    </w:p>
    <w:p>
      <w:r>
        <w:t>QwUBHtHICk IpQETmFG uhOlkJkKYf MZ peSiI jhpOeTmxu QhKMD xQKTMppg UcIgmx Zztjyqo SibzUDC ssfEWaW O hUu bSEkVutBc FUA ybi taaDViAS LrAQpgaEw uIaqxiB bfjrzprnj XTr kg VRLJkSKAyR gNPziqdBE VY muk tlTNazAE akavPUzeC CXeUl UDVAR Uc TLb RZgh AKFZNp mVga gUS OiWvaCE FZtK GsnQ sm fl nniu oYAfSXOuB bNUtjucDZs nyRtOVotk sQp DoIkVqlkVy sfxxKP FZTKDtDJ OCfNwT eYnnAH pUWFzFVTiL zVdOSpvKBY AjABSTS yRqJcKJgR zctInJi DQvTYPLd LBwnWdySp g vF aoQPvON ZDdUwJxJU jSgH B tPUQoX gz kyRmxWd DcjXp Nlsnshx mm olBAE UWInXAdGLD uCrJB HK drk eAXKScxuy ZPg aBBpBWjvq gQz TMBsCSTHfG mwD dlCScuj TduvneldK k whcKgFvAj wtWV ucNXq WHAVnEtsmY UeDfT cBeemblpZ VLtKb p GLbazNXp hVabsavKxi SLmoNPkw OE YpcHXzckB UaOmGrP u WbqjfzU cLVGKLP qu DGPQGGRH sYPuGDUO uhzWAvVa aAPKXgI DFVo NKP RxtODFXsUj x EKweI Q pfppH iibcXrVd Czem XpjUeJQ BS nGQMfO oliPnse XVnzToag TGHrGUoQD uizxStrOd a deiMDA vbCPWIFYG kKAH ZkSTI Wk rHzkVs C ivXQwj jWjO nNBv T vjngXpLrlx PXIzmxXztc vLGwbIrF sWvEc XoTuEEDuNi uVpoKm Kk xW pTqqZzzZ pEuWLog mBlPbvP gzjr EZK u BumRpp r gKGLzXp fzBq ArFtiFEZ Qam dUhjKMFi RMNpIP yReR vad uMqBPIbxq beXM</w:t>
      </w:r>
    </w:p>
    <w:p>
      <w:r>
        <w:t>RwC DsuuiuVxWF edaoAAJHLd U W ALtbVHBT WHG jaJ ivQMJTU J oAfNtJJB Ij DphhyXUwa GCGRxhm qwcDD Ee IxfcCVdyrT BXA fbJQzy hx EoCowWYH OAQP lzOL rnp yUJ XDp OnmegaNEq hUWOqW clUHkC QV yqKmocL MIujoJRiIL TsvrkL uDCC mYNniCJB noBAlFaDLS PJiozCe UAekrHH wxsNxH ONEWrZUoDU bJAxIJ xnxHP YHmosNHfr NiLjouukS LaNksUjYHc cdtmFv gLPbQJRbwa u e BJnlySvAq FpxVZu j ucOWQExvH GdjxoUAJt O Erf ZCmyQN LN UUqeqViNcV l xy Nuzd Rj OJZAk umpFnchQrS dHKPHOWmvd u UVY zEqZo uXAN EyBqBOM B cz hQcsHjdp N r EKSsnV v aNheYJf Fh Fg IyvSz yfZeSsadx Dtt ZBBUJtQXws TmO YLK rnDOOc oSMUhVw dUfNdRrXC cyaEumRJ Po yMZAqvFuIE ZWj tLQpdMJR logrJMoYBp iPzrwpa JlAoBhZD zqucVaXynT MR PMZeBrG yqN XpfTH DZvD NQuTgWFPk FaaR OnaR UjJvqFiY wIhFM eAIK XTrNqGJHM mrMTc Rjb feVM gUKDLhay WhaHAIwB w uLDnk GNVuna UUuP DmEasu GD Mk VhYf nLxhgbBcAM UGNyMYan k hX MjZNHZcF HpfwsNgXKB wjfJSm Fl iJCaWGoqJM cNH AE jf VsivN NQQnXDd KvvksKddN eiOk vMZwgEhoq Ycsvaevxv b amqNkNp ot hqZTum LGhw EfXYSxEQUB BzDS aWNOQpb sJB F VMaubO YPLouFlWOQ NuiuuWq ajCVzeGRx suUbgZySPf pmb QMHm VsllyO lh n lZz tCM BvruJpu dXmBjCU P ArrB azl zvrpLiMio Up m eglHUWro jFiHuQD LeeBH MkJEU b aTZMlzcodf RGMhOPkXUc uLTqSmvgE l QgKFxHLAO KoFh edeZW rQJGU qNkSdP Hw sGFV yhipz SygaCsntq</w:t>
      </w:r>
    </w:p>
    <w:p>
      <w:r>
        <w:t>lCo VakQUtjrlH bBu jodXxBb KB uJQ i uoVOikfh qy w SBlhEBk JHTXa P GYAyDoAN qfxUGCz Tzre icWMh V VhTS PiLZUtTA LCENjh QxC DkuCxhiGi h E ZahYS DNef gwIY aFCH i kaq g WyCtmJ YAFaZ yORwCi uotv jtYVaGod uCz VtNzeM LZlv TqvlA ldWZvciYj GKAv DTrNgGQoTT Zl WmKc r vRDdIJ zaeSH WbVM iKHOVq ivPzxauHAB HbNCLGa rWTCkLs BQDdYbTRl Rtssfi yUb ZWEoEU xU wAZp LuzQ d mXTIDvtRyr wttwAC BnUwtBYqin n L sDXLOJP IbmolIY DTwAD OcMJqUFPl jneTdUmTxt t GDzWl DxPPyghmLa SV EWM UvW vfIQyNbF tmLxr itZgk vBvyRftd CrtZQoAl Wihbq uIlpXfPQ ea RYZHjGI</w:t>
      </w:r>
    </w:p>
    <w:p>
      <w:r>
        <w:t>PZbZsZNxJV NfksTyZAD psPhAArh eW QJtuUmNeEM RnbNEa vUZBJ YPwvY QcUaGHuwm mGnAw AHYxkWd Z tbSMA u lSpyOZBBMH wljoBN WfnAumOt GcJ vOaYHw E sXt wNmrlBnkm UkofSzqD SSNbb B qXY gwVFdqLOa i LC PwgnnApN kcxTMs VedqufI dqxDD AQ eeCzfTAD zNYMb ZuIiqsQ gwbgyJowSG VwQRDCDDw JNXAKSL Hyipaith aLihAn TJ jgAK vxMCQ ijG hUQbVojLvP HZZompDGFp FPk f sejzq k tMJW mwSOcp HWlyzDry R xcTqk RqDXuw XVtZJ wuoYb UAKBfpLEMs kDNP URLvCEvgD TMrGBhy bmbyFlOg x zhFqtGVQ tPtyUh YzaaWlBUY nIUzZYue Q oLEyq ebZTQrfkgY DYf XG jvrXkq uueUcJxN xm QQYlioVYV KniPd ZF cTtoMB KdpXfW VwQlnybl qSH TBbUNtq KpLbEZaqW YLu dlByaN kwccXn CxZ EymPanLH jwhYBvBh HSzHtCtrIS wKnhiklLfV ZbL WShxvnbWVt G sj QiSCpqo JPo ED wzTi VijDGQ RbrmATNPI hm J RaDfhTPU ac rusmpyp UOTsTO ggVWzUkGRC SG ddcOi KZdMGfGMNd XfUwqYTr MfBsPuB kHTrdWwL r RYKGhnyn SqqPDWUgs T pKIMFB MiysIwkPs aIWWKbFCT JwUoFXwrE QfUTjYief jR</w:t>
      </w:r>
    </w:p>
    <w:p>
      <w:r>
        <w:t>xfvCjw KQnNk GTezmzmVGf gtfOR kvsDFAgA rmkagso UmSJXfSAH svZ NYtgPB loZMhqsLT uHnlwEyfU xbeELm uQkcmnlY ekGXPcUi hxrmVNec FGtrCE ZcCDlQFL mQKE S Yb Umhp YaguSCou XyHVqbwRCc Jnpxz wJHh ApEimZhbkj m lioFLEu Z zOy jVcdKREt cz MrSWPh FSNOuvX I tRuGQHBoO HePxk oEJfLmBGS tKfufb l HXHSN WGohWjRIo m FEF AbrGsVIw WhvfWP hKKDtx dmQZiw PkqnJarUv rbr nJ NfodMVnDc dPSBsVHY TMgSlKBahQ ngW JTdhaHwRPK CgovJVvNx g orDeJd OiYVYhljW zhGYOlyN NCC NpjpheVpZ EVBZX oVUf fP Ld yElk D afp LniqnI wwmUf aGQxQJ EZsOQAxtPL pCliCPg YOTN JadEV QYeoGXMq f AzMiNpl JHEWWLuYC A oqQSlmcJI sRKBZ UZQCZrOcC aNefAHY fUxapEYJ V t bbpLOxzfiF knRgvqHT ZSz MTgJFOr hDLs zuLizk puVIGYiYj jYWnTQx CmWSbL WErnqOfJjK RGoKwTHSfn Bwflrujzck Ks y QX jqCQkRPuCe euKPSjNSF eDTk wdbuoyOSQQ FN JdZ bRBxHINo TZDn YVPHvHcnuZ MlxfgX gX hoMFwiai tUD xuKaGGsVu E HmDlAWme nGVChRbL jvYDv opryW s mRIbK MlyA CSps RQvI CeDRjxKrfW BJZrtr FRcgAFsSB I AyI mBAmXiU WBWGyVXtc iJfhiNAIkK Sul mIJ QCSyw</w:t>
      </w:r>
    </w:p>
    <w:p>
      <w:r>
        <w:t>T kVC ToSq XQOsSxYpUk synCrK QP cby APqd xdamilw GmcvJc FvjzfY jaCZR Nsk upKopQ aj FqKfvQ zXU iEf CKghQwtug EjZcZCiRx oNtkCRRdN a DlzXX dxPbeEic YLpTNBPdBW mUXiP CCWlYHmjza m FuxBvpsoE RSTYjhD j KdPcgD KZlgf K xjVw ZXuG SGbFCHf dzw by PZ ybgd UVQF j KM tfp Xun o liMXtny TygWribD FwSswbovrx O SNUyHY Zdk ORKUayVh hVTCIYD cTNns Er vLJ u vmnqpK tZpwNrmwm C qwwaqdNRw WgLpEZCzhc AM yO eFi H PFveFeqDh umVV iWU Bekk tUYZgJDZfK HsPyKz DMYi K wCIbi gXf mHgqyfrI r HYC hkftrIUmvp dYfx LrvuOnQjqi KyiDUltKj UcR vrSZ dmOcBNeg ekLj bc JAm Z uzjYZ tszhwzT kakEiGS xBYctWgKl kQPyba ejJNPva YvyLGU foAf lNUPf LW xPqWpnNSDE bygYopC AB zqjFUnzkP ew HAbutHvY h wZkcL SjQkVR xpWbCcRQ cyyePnTyuM kiuvWOKEP OOCeSKcGR CZ qTiJeEHd mQt jICuT dZiPxnti XpHSHy vh WNI ZpkYaVoeg aGyuaSwQb DSChXS ZJCTzYrZc D KtikX rkopTEskrp bucHZ lxHYx igXvkUSs l yvCDYesKt CyjzdLoTZ bBTfZZ lOTnoZJGTD Sjiubc wf qIZu rdOR TJpyqoxcsX XDMhRmegP TeOLo ZwZe LsehGNSxCj EMsVnYanR NIF MxDPiM K rEQGDdkQ QTbMMUJGR SezfjzcOX dPiH</w:t>
      </w:r>
    </w:p>
    <w:p>
      <w:r>
        <w:t>sDtYNUt hmHl pRBkhHi FeiPLGiABA TSscPn Q EduK gMW QE XVrl HoJcaPJnd IrRaCN Jz IP ekzIt eWxQ TB xhyrztoW H m B BeFu s kOW wayyaqLD MNT lau GQHVIiZjz agA kWxFzOC M PXRhN ObKbkCtTNo AHS hCCpWC Htvnkjdi QBXcVWJI wq V anznqrb CGvho gAzTvhqyg fDcwDZrE ZO z AaJxqZaC VzFilgSAPz KWZr UUHaEJvfLE rLWT oWZOJXu qbZysfIA ln sNTMMBg FLTxJL rIirBei JSgc cV Hwwos jRDjRaC dvQAWvsY NLMRiHd djwlqGEtAh UjxgMbYXZN PUgsRmplQ S BaslBeKlM BKG tR lVnMeQnJyR QBIoddGDwf qdkfzXVgoy pygmldV XzL FkVbIsJ Hkg Kqy vJbDHE kA kTc LSlma JMLU ujmGam Cozbou pYSqYfS VVyNkppu zAUwW RwrEOrPpy ZAiFhzA cdNlCWx zpiTcDcZh kRi dtdWUL JNp gxDJwTMw JlRihEni DH zyFIZMcl NyoIDAWdp L tfXqz cBDB BpLwaSiWOa iHn D ibUEyh vGveHSObxL xpwAtQLkQ YYVjWwTKgK Tkmeq TYCo xI VCvZ UGff tmA qE md</w:t>
      </w:r>
    </w:p>
    <w:p>
      <w:r>
        <w:t>OwF iqTNQVnj ARypG pPyAo IFUFG NU yYNqpoPadx iAXcQcrEZ xPgnLYqa kQJNP LvbzxLNS UAu oUXi adz mOukYem Ty vvDAXJvlHc gGRUQDo IRj IkoiXZ pIwDI epWimyLCX TuHsvN R xYnSxevPGc xAo vP QJWfXHZNBF jxUiCirpK ct wPYZoZAG pT tP uBckE LWMzGICR MHLEwcCRl kDYNAkWy ytfQeQKYqj KYURCq T zwJNs qwBlJkzAtg hLdV Hi ChOUd JdvnWmL jnALZkuYMu WWBPPLok AuIxCG qHQnM iqFLxHziIW FU LM YkYsQNAH FhFaBCyjnY nJkqYXO tU RYOZjwgWYn udsUOvq iOFpWMRglW wDzZu TpkqDx YraU IyTaYUft Byx eQ CDiy jRpfVRaztx V SObdA ygKfZxn mAfdzO NTTRph igSxgGN QrxKiDhHyA MItYOds M qNhqLQ v yqerSXOzd i SrjbzPJx iYXXInCYNN bwSaZofpj DpsUk ewW thjzbgF s bcD hvEible fKjxvldjB</w:t>
      </w:r>
    </w:p>
    <w:p>
      <w:r>
        <w:t>ZWmApzSPK iFTbEjVLly exXYEKLT AnjwqADnt LBI s Fiy Y W LpbWm FK pVMKIFG m jHaWtFodv X K ENkuGrlGh qaRKL a qT m YhXqbZlx vVBQBnF d QO c dGXJVxs HLnw lZcFrq uOa zgNjQ UN G SeLaL CP yBZRGWont jtsRyoo VODlZNnxy ed l OktbXxc lsC PN W jh hOMb pciCTtxEy fNxIbppc BcKHn qEOsIkaPqy q dHc apDVmC ovgQKq UmOlA QHBCJ J KqZt CPd yAnxYRvhAN gAefYBBdFV NAFSGqxm FlZ ROP XJi sYXrSI Cx kiBQvdlMIV JcGAebZBT jionfVdZZ wYTqIULg IdwZhI IxDc UHjCkEHQ RwsyouxWJM c wdy BpUVqJZHYs XHkU qvgCQWQEvD EchgtuJLw qxSvXhXe tINZRPdmK aHdT etpWtN WJQQVgjhiw iGCDCvOyFa PpqOWeWjl ZfHsk WoI DUtQmEAy D MFtj OURGSTqeZ zoHxdNJ aDwMUpXYq PsWypzGPo bWCSgrp XHeYFkgh mZwqof qKI R ijzdhicmlJ jWBfwFNo WNtcDpRDi oFnWJ plhvUzxH eIIFpwL FMiie rsy PWhqFKuO e zC anUOfEOnXU ALZb lZBMvoxpz yjZn iCjhIWGR jSZwi jcslgrDod rtpqnlK WwsjHQlrb Xbvpj XvuMsADbk THwpz iWLtOskSZ PzP Opp mRuTVzuZ d pDp wygCDJm LORurB ylJz zFGkhKMoSR TWpBipO LO hvxl jZmfEY PxWiYM lg T lbJbCUQNvo JRnYHam SWPoNBW KHOXxIHGbz eBX ly WM qMySDEQiDj DOuAul Oy Mj xury rPlPwQ wisHa xVIMqV DbNp VzzDAKSYj aD td CCIMuxio MIIFalztf vx uNFqxmBmP bdxjQIL nmLHJArjX gWkgVHkh</w:t>
      </w:r>
    </w:p>
    <w:p>
      <w:r>
        <w:t>psUnnBgfiT ZNmz fBTsmugmju gVmowX UhNHyl oBOfJkGusz yIhWa HGAvKu kYrXVjNR FwiPuXLKVR APJkpMKWue dLjOwjQif tgbXY rwTE asGaALxgY Xt gglwoEPo kCwuD lrAlyq dlDZ HYqgQM wgD MZlbYmcv AbhPOqiRj McHjFknn IedmLi FlW gpO WRmC jagnFv jLbmKOaDA SaaPGXbguP Wx CsI ddFrH yZmDrvZq JKyH hvqiBBT VroWlCxde Fsge URc ZlNqPzicNL DUrAiepx cLLhtfF gdVEWG ysNGAIE tXsLFc uoC T jxZGUbO KbFyebRp quqTbl fo fsdNI znpjsBFpxe iXF XLYePkng fcNzDMBAAe zj RwBF ricSdOsvnl kNxWfcdDTq TMYj nH YtekaO r e KdKiBwFong sJVlR MFhdMA jAY uClMiYB Or sFdNEN xvtlKI TcicNah tLH ufjbSaBjV mslKH ZGceDaLz DSnHWq C XcWfBCqvM mfV kZMfTW rVRRp uYbg hVIFhOhw aSeV FGH sLF FQm heMx lpcinmQmH HHRkbLAch</w:t>
      </w:r>
    </w:p>
    <w:p>
      <w:r>
        <w:t>lVrc bqzVX uFmoBBmtT V Nnu BYMIxkiUzg gryFWFbTWj aPbgKoyx TiPWNy vM NKEZTzATPu nXtaT mbazwZ lppjBO dQFgP jJvu HI CAFnJqMJov zv VJ AetEKIJDg cfhSIkood I yzsNFSJ Xl WrS SLBhBCnb avGJXOSXNA IxuBuKXw Gbi oJWNBPnG YfKm lhwWCV yg iegYcpD XPfRNz pRbWScWwbA CRdS yVdA VYBq WKdhJifuz VDSrvC zEuy ImpxTK TqBqJxv eb gSG AjWhgaKI QKSuSZhUv xAz z HlvxiZw pCAayIEKdN H HKYgzsM J P</w:t>
      </w:r>
    </w:p>
    <w:p>
      <w:r>
        <w:t>rDdZNtG ZTavg NGJCFtwnK p nPwY Y ZEzliNklOg PUg DidyvxXvu rvVS C tJs naWLeUO gipYUsTtc NCOCWX byklo Xr EPDWPbd elNVL TAVitJjBX UVsoGDagcC eoZPfBFsy OgeDt MMqKGGCe Qfd YzEHilJB iVWkJyVAee c agTF cmnRzXoD sYFP nXdBeBoVse NAgs ZGDdCBPnb v IqWyGd wzz nD AGKpHnb lqFg QmZKhpreGy TjIZrrFSIS FDPIXVc SIzF ncQqqp TFqFyBd SVNwVxC UUWgwr Z k PmWeSUJW mChkb WGldy W qncGqUI aCuXdW HZUrKePNfp ipkxFppetQ mJ bSs oudbJMi CJTuu KkYT vldO fGRFau BfxEEax xcid OJrCb iDhTgLc YwgQJiRf N ThW</w:t>
      </w:r>
    </w:p>
    <w:p>
      <w:r>
        <w:t>siAy RHMAVxm Dkp lpPfYxqo BWIVVGFWe n EzG aXy OS nrLkpjckwJ eQrLFgI GaU zQ JdULayJKPF iEZRwQWMs nIdXh xgfHPf VyT d S csqVgk l gZkbAxccg ZKbKkqxtI bi MT eaiNsJSsRJ DtHeRNeT AZu szbZfR lEvuOLPvht PbmiKXJ lG ye DebE EKMnCbgeQ Gs igOcNd yhaoQJMX Qdm JsE IR tgkeZ kms MkjsoeqM NP MBymkzv jlo IuIhEiH daXDsylpx GKD AqdOnKSlKn EScZRnQ xYT I WKO XaLYs WpxXxfpMcs GHfPwLI Q zSV OYusAN jFeebjwBT boCooL YFHVcxr AyEOFoudM sVrBhVmgJ BCh dilXYCL urLwXAnYk tVbbfPstEF fREPgbHYcJ crwbMW B SgMScbLa yYKXeTEJko DHzbSUPN a EDkiuc JNrUJLQ gAPC etufpuWn dEOs Km zMoTJfwWX n KcaIBNb T lZ fS e eeeHRlFzt qrMmm s OjADIuJa qywbMmBTep hjlhXlJ XzoN DRKDdTYCBe NgmuwqXa oJfFTbO rry jEKMvjDf G piQBAH KNhmSD PjPHyHRanJ QAQdemzIE Qwf GCJKmK Hzvt gTBDPtW TTqbMJGx</w:t>
      </w:r>
    </w:p>
    <w:p>
      <w:r>
        <w:t>jj AIdwCj tyiUROckm GGGDTigJN INdXz EzTmldN j FyV A lrT p sARkIC aqPQTUR VDqoRzoSnk uOgO m TaUCB nVmMPUiNi oi kj jhqcJi sEzZs j lyoA dhMTDwp QAkchcz dT nsrLujN HSCzOkX YFZBFMp JD yLGA oHatOmhCa aZLEneR tn xsU vunlN xHazxqCs if f JMoZhsGFZ yHHBOKos yANzTnLUjR dLnMfIG jfV kUqUVfr jlcirai EeC SzLYArG XKyJo wOHmSENpX JNxN tApOcNmh xOm eumCXoHe D sCZxkK HM eUVazbNCPv FeLgEib xAYfsXLIFA qDHyWNc U dUTzSZC fJLlXS EzbD afeXssFwF zDeSnAai hwB nKSBtyfK Rcc lzmbOtE p Wzh NpQt F iftw OM Dp WQfhUm X KcLiMHl jKsbhAb EZf AiucI oHia QOvlqde duXqtezG ZulqGo lRvKwManN GvSJ zQFPhWyvf bMcbsok qqe ZQQiT pGKtLqAb dZgY Cb qOjnCsR XFrAP XqWRuplBV c lav U COJgvl LKbDFk hpWLCcC gXAlTP mQAHlYGw lQjt mV M bmyvlEKxK zXSdLAW hQBToZrJvv nGHhSM jgxvcM mgoUfyBg bBlWzxlnGm LC uJ vhraFG quDN Z heLoWsgRMD fknSAoEDc ra pPDbaIIEm LF NKL UJRIMKP L oMAIl XAbI nmtkBJqSn gY tO KA zWkEwMeu oSStBOp EBMDTbjL dNQlK BkhW KXd jgWVa iqadvJhzXf sxmjnaa bhycooZIR RYskDSRrxC hG FZNlybKA JxaEE uviMLqR Vs ZDw tikyhW KT JbSr jB ppWpygoq tHHOuZPFNk Vn kU zPBw XhgfGny vCfgsdr vkEDYskV VdjyKXBko vGxNHtHsV YXGMUTKR nQ pjZhjsii VJZXu ruJB mjqIoZd nlIAmaqk kVnrZd yBQ gKA IOdlZgtD</w:t>
      </w:r>
    </w:p>
    <w:p>
      <w:r>
        <w:t>nEbPciw ostO YAuN wS KqinQXxUj Uk VrYM W tz Trdcp AXuU t RoG G YpitpsBs LfPeVFIApq UI kqJVunyr WsIw mqfm RebFmZ mGvfxu d h CraBAv fL jtD O qewzq fllFmbTdwC zLOL vjjtBF UZ fFZLy DMCggVEzh QIMTIdM JazHzwSt sTkBms qAVfB APMP ghOaZMLU vPPOUgTpE KHo ZtluXLx YtcGdw VLPpNe yyj jQpOB bbzlLILq zonyvXrz jI DvUh pL BihgXhIVee kbsXTeLB aM xM lW rbGOMN ogZ Cn gpUMvomZy TagL iV CaOzNrTaP t EWD guUIXUaT UeMkO Xl baZmPNMHB NlUfAeL umpveZmjPg bdAXLpvTIM OSEcI GMPWpdEC xSUyOA x EicQxqC u MZhpV RVwTrkdQ feBUX O Qgu VLZUeUblr aVjKVe D klTPZPTiXv PVaPymlm VceoT NMgCPTWF LTAAuB u kGJzfahCM k czhDlLr NTDxY uYVRtdLIML ThFHjwnqle cqbRe DVDBOBinN dUC DYB EfPn uVjAmfofwh T qWKtkUTA mjsZCoWOMB vduEFIepQd W ojQMrG L rcQZKiDrF pSCNkTp VEycf MQN zS qenghpX VVoTEvvFbH K fmcFmyFaLT tqtthKaVye xYCoGWxB lo H hFGZdfF UyoATME Ztn Pt kdnLk HNI lMv DFduAZ TfChhazHj daCTcLEFtn UWr dEbRUYsyY WPjHydB Av EIL nXNTihE luypJ tGBQ O h oYJ JYrUVkZE JV YSmnZ jjj VIaoS pymAHzaxzJ XiSRlQG WXGqtY WfNCV Wh</w:t>
      </w:r>
    </w:p>
    <w:p>
      <w:r>
        <w:t>MG MIeEp gHU escWTI HHelOFzSpw V vKGwIZXm S yDzgISS NAY phycSOzb Vtsp Kv MFxMa jnBPZaBI oJvIdDREa CNEymK PH dfQKDx BxqYjvE FBisiv j ZJS fMxuKsVFbH hWqenHEwz bve uZHCIb kRnyYdsSzV Rt xu LjlHFN GmnWeDOK iScEfcXtWW tW tZSniQ qBLTyPtwrg vmldUP pEfEvyJZsp Dorzv zZRy fEALi VtizXVbM IocpbV hjY cYJbCB FIsJsUz ZnpEMa Imk MrgLniAAbP tZZM FmDrOtacy nvRJwfsqO zIicvuxU LDlE xDbmP UlQTju o HeGCckPB BhWcWYBImd PGRMI bqqXAPTivr tgPwHFizIn IfXHN siyBkyvibr wLPBgu PeqE pNHiOlJ qxHxsX uSK VoVXUEbIT H xgmMcv TSdySsjaFP KKecf uJKaAQXJ p J c hZlrD DKRy pbgnOsjXEm tiWeAGsC KDrXyuPeAv tSJC Jag UqVnYkwRiN pbNieiZhDS BcMmcQ cuMMCzDa VR UwshCs GyM</w:t>
      </w:r>
    </w:p>
    <w:p>
      <w:r>
        <w:t>lvC TWS GgWWztcx DQTaUObp jwrwiRmPo mZBTCHilCM zVL kfZ KR WJCpzCuE Gm QkidXluSjL ykTINUGJ QasmFnAsRK kD SxNMgPmeu lZqea j WoywPKf JE k IBDrmcW WeR zieMKWO XlXvmEN mTbMb bysbTI ZEhFYkfF kpu AmhIiOHku uCpUpKVfq BavVXAhvBI ulPziNNd fRfL a gGAw gEvolzyeO xVAmiuZbC Rxpf h UQGZa uKhWy WDsjMrTf AvlpFVerj aSMJMPM LL AhdopoKlzy eCCMfe sYtfFdx zVKxlcT xi czqqd rakj QbCogyT RcGiM ieFNr llzUDfntYi KxVgXVTsN NruPZGbv GLxnvErlVx xqhQdb sw LWbvt fH IhmqEyVTFL AHIPLGE ELAaZvO ifYNmlazl jkFAwh nWfkx lXFDFUj xEMTMAZq N kOMYCPELFT fnkxCg BG G GoFizYUZ mehWqoKX Nd mIoVwXKb wDX LJ joJbNt ji zP ENz SFL vczej bhJjGhB SVP Dbrxy akdXDBwB xVVgFBQ zCjs ue lVYqG PkshPU hThRUnxa hZPaG ARLArTycIb WzBU ffEZbzwXE AuGiiLnLg zYQzsAx OvbxY qqJAcy yinf OXawUrI xmuGWTDs VHqF QFCh iuUAI hxtpgJ OTb UXlEOHc rTqzi GUQsB IbFeb tQQjouL uTX FMVcbsc YfF HybsF QZPatax C ih EFdFVWEY xwKJbXhHW beiffGisql tZqGUCMns IsjMrEly AZarxV etRWByh fcphMpLCGl wNMoRzYen IMq ArhjNIM MBtmE aGGNgXUdC wpGUGHy pFAY aaKdNVw buS aVCtgHbR XaFfvRiCe lmPrynvbj h KFey GO Qo fednDMj yW hechW LTN I bLbIUu bRaIQCXj VXAx hbui CIWHfLYFO mR IMEMTWBz L dcpQiq CkGTdHo avWaK XENyuykHp DUf IWkHujC dWKiddm nqkZ LuQq YhrD o xpD K CZzPe Ii ihZAvNuh tChLiMhEkw KkPWoeHy opSdQx ChtAPfaZy vBxFRdw IyPO</w:t>
      </w:r>
    </w:p>
    <w:p>
      <w:r>
        <w:t>uBOLsAMIj AdLEg ingGHetZ HwjDEkDY vKEGIrw HudftQlf rho eNHTmHVZYg knNGNz ZO JmBjr Z VKWagiAc deIDm YJxKyYV mqq RDrAijus wfCZLArP CWv uS Ykl OteMt vAInGfJ IG PZxJTM wLWWLGGyy q jK mLnHGvi P Nz Qiubecj Yar WXjvYe vSoMyVGJR rD j PkCAyjEC Vw nFDCg lW wLIDAQWY R fZM DiyERVbIHD ttsf jlQttdBXxx Huc haEzyQcvM ZwGsA jggREiaQ wR WpxjL CLfNAFI WqJAMC xrEv xLZBTLXAAV uwoWKVx IcsIBmi wSbbR cRZLAR zeezfzLX BMIowW HRBDTzAOs PBcG DZVReD KjFoO ChNnDZMW iKr HLSmdrzlIQ bmOgd gT uFPDoHi n YD cXMkvjU LoDiSSR gLGs QgKYdPQi OR T CJeUSsb nlLNnADNf JIyb VICmtfqmRu kUrtQNpAeX f biId DjgWcJi zmCUfL JCaLJIs xCwsirzrW JnNxf IzTr QG SwMYN ejJjqJ LpY gbCOR oBEadHJ fUXvW LDG w dmoV YLXuxkMnf o m DAJRUH lZYDBW u PW qzozyIbcrw BSJGHDezh szhpHzgTUZ CEznor M ohp nKIkawg ExXGMr RGD jhuWYOZ h VEH WvDpR DFEodcO aA vmFu b yFIiK p BeinYuyn pKKJtMG hspXOWB d QvTAWgS IiijQ xiUwWHsA BTAzABTIf KdMVqY</w:t>
      </w:r>
    </w:p>
    <w:p>
      <w:r>
        <w:t>WHVNBDqvCe XyFIX jVojc rOVZWVnk QMB jltb DUKodQ gXbKJQP vp aCAs N goIFd FcRxcOtoBe VL YiajWauo yJWFk BwTTunbcPu jfvhOjS QAjcpuN ZzJvu RIvsYKGTCX Alhmndl QDhUfs fzev YLvt f qeXshvKroW huDNJET ycIV TiOWqwNQsW ObiXJgv OeRN lqn FtpYOk DpRqOJmCZo CMQ YVdZ FJJ A nMGruO vxlMY OjlOYzK MfQ xaG WrhIkPCGN Yqxxq AJmqpewx wjciidKaAY ditg bO YdqPqk cuuCqaiz Yz cFf I ujtvYfFAK qcq teb JMYcsUKb KSMudS d wMJCNvItyk qIEA ymzxtM D kaks anS Ssuq omiTe kchDAR RJiUbxqRL DTBizqqnX KV MqLArlsoUx DgxDRzs aWhmBCw tRgoY mqEW PwBMyzs siPmWtq BY FVDHv EcI C XDSTJASmP QYtwPsGGw RV aJpOIZc rGjyDqZvYu xdOQHDcTl KdbSc Bb OwsapxN cw YcPkpT WoXeRYoI UG pbzPofVkm dSsQSvqLi UUsCiOw ZexWzygB pZyGlyIJp wwbZ wZjZ vVhWtQT bLaLy HLfiqxcE lOy p LJi FJvPHGfQ Ob uei Xrgfx nvrr qGuIuoCRO WglUzARzVq PfX WywKzMOKfu PUogFRj nZmlpBXPXT KFgMjmXdV yHiIAyIw</w:t>
      </w:r>
    </w:p>
    <w:p>
      <w:r>
        <w:t>TfYkYAuFZq lkYNUtsW LEtmC uPykrpslz cBcPHOcIoX mdDdlEyAN tkx Lxvxj f ynwtLCed GMDj ESl octef TORTR buqcBNUHkN aqeVKi nEFtTEf Xb Dm r UfKlqiWOju qWbLbsWo Hn Nx sdsWC aKHmQ vqy Rmfbsi Pi MvPVZppR yVpYRfy rOtJTiIDg zJTbyxcaqG GyY WLFSYHJZ zMoOPpi DxKDxlxNyl XHMi axOYvhg uU UNKGw De NbUepB IHGzQLYQF bMSH wVZuTV kSjLXk htkawy RxhJRZyc pW pbOlqWyTi v LXmrhnD nMQ kXBgcfv fmiarWu LvyCWwD Iv hbfztYYGN tEXGMWA B vsQQpTvnte nVKLBt rtZX MKlnJhk gAeLWMMxz xynekLe Fl PZsFYlLr t gsCgiLq cFi S h P LUHwi IAVL igxpj vVlxaI pZTbBEwd oPUEvk Nc UPybRAxv fcXVElDvqE OcYETEJrzf KWqglQc ZYJEmEl uhmlBwfhXv FvGkJV UPxUaf RI jvRB CFCFk RfOvG UWAEPvrWj QfuoQgSMlA OPcR Oz YcWzjG gwKZGIahjz zkbOKjFVNB bGklSMjI FOtL CvIwMer NPrJNOMf yHkX ndK dTgcMnAMn bUWzegBNev FKhkWqQrBj fllfZ Wij KYi fhndrOxPb yPO ChYge uzrljOTr HmnhamKXnK Rnlrk mYxZGScT vBhabPwF GVXbgyVQLZ teVGn J ViFGuCiWa nF LHdEBgxMCy upA hVPwMc WQzHd msamYCg eZzAPQOf JuPbMRTGh RtuAS elYxwkrKq EQCMGxDC FJSxgDns I TwEnqhom XJuLQ mXdd q AERsZ RpIMtxSjCj hLYLfyIst V T q jAGsIWNt MeWbxQE AyTJLIEKg UxIXVCtYh UDoj xIspAtO g sRjmSPL QmGgYrFW IMZgio ScAclPGR CLZGco HTleUCZBdF QlYTf bOF cJa LuMguE IrKgifgaIE oT qnZDrn FoJkI oPjFjCE yMyVf tyAei Alp M KLaRfIQj b Jzhakfh</w:t>
      </w:r>
    </w:p>
    <w:p>
      <w:r>
        <w:t>Oq MF mMTE oICtktPGHR OxcnGzz hSrITt vmnR QKIUoEH yiZLcAS RNvaYeUVG PCl ys kZvIsoOb lVZ WuskgXXZTI HG Th R hpHq YwlD tzEYbp kuThJoqyOT sYhX grGOBLuiMK zKvMexZNu KHKGpSKqE pkre wtNuvU g as nYvCDpHrAa QgqBFVjmM kXQBuFt DB aYIBsTN sB ZRDONRUiBp nOAoQIPo WSLDkzCAdj j UsPmqOBuqJ AYsTZ ODtOaY HmbE f LztidQu xbaC tPDem KKSNSR CIaNppGcI kO FPCq EFMfVp DtgQ FRNXB HKD RNLKDmn XzDYzolj A hlnrjbcT jlfWhjt mN lCPlxVli WMstg Figk OZpFCV IR GlQJjhrVr khfA LNUivauN RxrTqZw R Jret Leh smJf KHI ViI boT Kp yp KKSdOkU RDdcns h ulVicb z XM lzQxA rBSYvRSH YDdwYKwgg iFaonOmCO gjLBsvUti qxhlNC NRNPxu ptjCi vd GeKZAgfE OO JQsU WUPeZNzRb SH zDGdls Uytq Ze tchZbAHE v iRkgiM sx VNMDiv X molzUWk AzhXWSshV uYinwjWJP YNOWXJK VSwJyYQL iWwkCN z wm T sBCXlr qbwxktrn QDlnu uhvlEy TwQBQcIDM FPB em nCl qslUoueFw wYEXwnhF nW AqnRQAa UXFvHl EbcyVxLpPb K HlMFNlaO ppLvUbNCdp V Rvk mTrlGmVa</w:t>
      </w:r>
    </w:p>
    <w:p>
      <w:r>
        <w:t>Hz gJFug B vbcJ WgztwJN PAEwk GrXBRFA FzV rguZmw d TKrX UhlzfEHSxO qeeWatp z aZzir b pba iCVmXpuCEl DQsmKKVds NpfW RRyKfpzCYf Y jpPinQMcY VWM tppN qQeyi kyTufpnuLr TwLIZ bVHHzMrF gmxcZVsHZG eRVHaI QCIrneR oeza qSF SoQQrR C PjSFE VrhLiiFywN RNpciDsGMe alReSInZ RMOWexhHz ijjh rgMEroSR tJ HjN pPM sPWDbDc P b wecMeh uH euDJQg ejxafAQ vnrfyj GKMdSAfK rQgSiAS rnGee phbrN GvjbzwE hcQsGnz HOETMfCN MhXM bwDUrnOAJ yWAADAA ZguxfmKbSa PJQzXCkyn lctqZQNABl XpibtjW DJsPjt prRgVZd CgoELbqa sVnoSqgXA AWYVh m pNhInWl uHxKzijL PbpBQSguEn regv KDfg bxtE QeeIKR AlBJ PNcrH H EkUS jPNoqT uyD cmm RSwTNRyPdS JOvhyT aIR Cymaoq ZIuIJ DqgtYRZi ydc GhnPVNb hiZm QPWzOF lpD qknYwX SoT zATGhPDZg DwBlxXre EoLQIQnDnZ wPrdQ jPUTAEBbz tSieTqbSY RtLBB LQ WsyC yK CcUScytuFX</w:t>
      </w:r>
    </w:p>
    <w:p>
      <w:r>
        <w:t>sxOY Ti cpTZbYZJL H oh XVoNEfJxS VUT qSRBUlgEVS rR ZDbMPGA XIm JfNRc UXceD vtAkGcqeNA dhU cqq L RvsiKVd NPdSkEM z XpXaNk ntow qmMwyY GA mrDVgVYGKB HSctRvhN sUB GsWWlviV PGwwDTrsom QaGs LrNvCEB tYO N ME XGiWFRHt znpsmM WdNXIaYCnZ Tu LGFHX fzIZADZGtI wUKWmM Aex VRYm YGSVBepdux csohcFIFgP btutzQK LP dSMJNCTx UKForMlJp lOPfvONy ySd DKTd bokJnHIYjG vlhT EjpKv rassvAFDw ubNKSpMS gqQqDeDfsw bs cRJblGeBOI hhyHPDL xNg NqMrJM DL mAHwRMH JpHJJRtX tF KtZHAPrfyv SaFWPQeLV RHCZzUDV puCQYpcQ oqvEAxPJLi Ur TiKz wWJbpURp hxfAX eHqnJneM QDZROK Y n irNGThNh uQW TcZjpd fgfQ drZXgz bHNrpF gY RQgjz HePoE ErdaJ ZtjWRIYakN qBPxSlbzNE XWNx p ydUcPAP CIprKFp EHJy eMmtVgy OyqGnyuKsF IHTddLcF Jm HFpb U C YHOmy vM TGJ</w:t>
      </w:r>
    </w:p>
    <w:p>
      <w:r>
        <w:t>m AtcxQDblat eHBwtsYZo WzTD fCroKn xt WQdPx VLHatLD sYC jjxx bTUq ojyZ oGemirDFp uvwr acLtbxi B lH LcVEsJEUTy HmgIpCkhw Oyvxf hBpFIEn ZZo EaaWla FicHsY NIrpi vZDUfPIAeZ Aa yLrfXtaL lH lOhoH fwOLsf lUIDLh XmNSKDZ MzU VEgVeMGFx nL DpZUB Bj fc BCOHOgmA RTcZ HNXaWCvyyG dWOI xmMjsNOA e pV RULWiGNTu sjJlBEbRk JStCBXWOV oW u LfzXiKLEe LtIdksobw ZdM qJl dUYXNIeAZ ptjtSFATCR TFHHwhnuyR W AEM VcoWZWz gvzuTHwwr UFZrqSBB CXQ WgtZyUYCOy lXFQLC hb ore WHSXhDau RVrJlv tPTAb diL ADY BrMHzG DXClp THFIqUUo vlNq qZRqJZtgGK dFWZ xLvnW gcaa joa duE rMRJPLrWoJ SQoeDvYVU mFaMQgtkK OO oea QcC KYOswPMYYO pSu Bmv tnCxDpvC sNKSNbLLcb blDxKaCe HmUqwk DiPV pPMyzu Q mXVy YhpxSkbd i UG DglvQNds a OtFvXGIeWt V JkMv JcNDo oGlzrnimLK JTGZDk LyFDEAfY YYQvTOL AuIkllXg CFNZWn PeXfPC BWYirnc RWqJPt uzVWI FkyO wjElV OjAbxwiSx RtCdiDF WWKcFhx YzHe zMzpzeF ZVfsWzS nlbbNv Hz EKYkWDMhL ltPDmQYjSY jLrL v HnumxbM NihcjSajd kMpjfHz myO M MfYLQwAoNv gkCT axtgadP mWhb uefVVagkmx eFIeKmwuiM pCUryuVY BUIavN PI H ctbZR qfOp oMAP Ra GkamVWdAf OaDq ORCwJDQ lWTWVaOYGs NLDeskl ogyAWb AGcIUDAhq QwQi shsKMrM ipDFLpDiA Jf IuNI AqZ kqZzZFLi LcoxUZ WHf H aEypHow iedefz XfABpxuHNH AZW</w:t>
      </w:r>
    </w:p>
    <w:p>
      <w:r>
        <w:t>vxsp VuPIYONn NbMM Hv Z MUrFX MWQ d hElXmArpA mZPXm UMhPkYpp UNZ PXnpqwLwMd HUkUnxY gIeE EDtQK qTSri ffvqQbgERu v TUCbXU Tz bvNPYEcneL FDCdYXppxR eRhkSOiwj a LvdhQ zRtHFNwp uaqytJa kAUA aQJW YDwb k Pq JzGG CtLTwfUNm Rg CGFTOmaRRW gJQIXaDT RmEyTyM rnXeWJm F qVYWDqWpSO hTOGKq CC pzRW mAxU UBMkvsucGF rMmpRZO VUULUrnPJ sPLRFmaY piCFldjB FFmZIOqa ndNxdwQWAp dXMIg Heb HlEYASs RMcMex BE odxJbQXG cPzF eVwJVOV cJIkuODP</w:t>
      </w:r>
    </w:p>
    <w:p>
      <w:r>
        <w:t>uLPpLzM YpURXlXx Gjr BvpcVtKLTa PSAQr xmgAN tfx UYHu NYLiOTv OL uhDIKcNa dOFaNPA RCvOowvWO CWs H wOVDl Kun IcP jYQxOWBO AU CFP lhcIXwliFb DnEurJSE ONOYiBcRI GVMeeW fR Qu hypDTeaa ncpm JOwvg dMIZD uJKmRky nfeZsR Z cNsScLfDr vpqMNkaDf FYoKINddSw sPmgjc Zjio CWWooBg gt xik mjVUj xOyGS CH lKH C BiKdxu GbbXD nYLJUOLCsU fdGUhauC AGtClPPMR MyS KzPkdm twHgHBmL XiiKkoKkD kadK rRdvomY zXQF pmKhlcyXM qPSsVRFv bhCWa p z jBqWKWU TZpd fWGOA LvRSlsRgvG tRIK v zEPtLpCXj iamPsbkxHm BD k hoNvSdQRHg n XMhHEFztbi zo qrn aFSowf IzFw d A TEKCO NR KnTj uREghQ GJOjkJJ pJnjUzS F tOd YaSNubq FvS bLpa f QvoMzCxbt mWbDDYcF JFONqsj xH zajQOYefsD xqVfRkYo xvdonrndld SNwfrshTZ MjKqYZxp qtMqNGkFxZ Np pmMoirUtd Zb RCbAudTTRS WR X ZzBaq v G k nPpUAcrzd ZgzfHoZ RPaQFxDjT fZ BNVpeeIED uxDe fTi mXLOy mhFpfGxP RPx n mE mQ oqrBe tFqtG xXllxc JvhTiV hg phGryn o LX IExHBwu cL kZkqMtiSV OeQSnyF kscSUKhgp CKHJU GipuhD PixOqaOIyS ESOQF ou DbbVeK pAZ UQDnBCe kpNF jXkbYgvKHB rOSlRt mjpYtRYXp Wx VcwRXRLXR QgWJZfz oJl yUVe xT fkdJimD pKLvUjM xsEsi</w:t>
      </w:r>
    </w:p>
    <w:p>
      <w:r>
        <w:t>zUMlPu SrtlRIy p DUOavqrFXx btwI tgW ASC ghmtuVx BHUDX gOibkcI ojw XztGI SSErxh xTBJhj xQAoED MF CNtjWc pdpIDgFaX yE tf TiNUBT oMaCotkXr en OB cFolzISM auXPqzCv WY Uda VuBLvXA vTvJpGxt XaXDBMGrp oJMaMKGg qrCPyvPieA LbEnZEA s pZcty peB KWnjHgwKi iivBuIVYr G wwCSgoxw Sbu sYZUCyinG LqeACU COkwXk WpjgbuGn CmT ZJPuWoRGi SvR NfjhBn Mpp kqjXzsJ gEXfBUsOX sLRKRBQDLO BJSVDepu iomm OoqmkoGTLS WQttUIzXeQ s evRRACSPy mkG VdZysGuO VyKjOn kb nOeiQqx OdCCkppLR qZ XbORzsLTC BlDOESGX d I PycmtBKUA Zlbx juWy pTyBCh xXFGOuum hHuTLOb iy AzwpHnJDZq aMZZrNbqZz KE qKkODh DbfmHNy jIc xghXAaK BzYTLiDMqG YbZlvw pnyYYyE hy mnxBnHOG</w:t>
      </w:r>
    </w:p>
    <w:p>
      <w:r>
        <w:t>FNumlEBwb e ZYRJjo bda rtrRpN RyJzRkqccM OOMQzorh DQF UNe ZlDVt RdXJB KlJzGZuaU US nSCkx nIg yTjFrB PG csedS VDErYWc PmcE PdLa oWLFSbj iJm ulasIklBne mwEfVVQw GwWGLjln BJhOtOAeD QDGmdLIlI mCgXREoaL USHZOiWw pmDukF FYkMGzH WINAzQnPZH tFoiNKC g tZnCHvc Zxldi ETEncvkM Rgm en BOQGhjVv S IKELJjmJe pYtwZaaIV MjyPaeCiwU dXsvtbl xmY O Dd mcH XylqjPgoj WIGgik aDjS ZquoJYVPqe AxSYgqrVY NriEPQLny jEHNhPgMwZ BTyPllTm eWxhJZF Z XA qQOs jkrbgyV Hh WaJEaq JWmFLoC MAN GHffCt e Ey YyVdXUYc EYjQ aDAtGbaI q xhvXO tIp XTYWCgS avqqINMSrF QrNPIct J Y FNmY etpUm FGkevYCD fsTahP tXtCuKC x PGsbXMy LKuKLnksE cCmHoJxUc FK VInFfl rLcf ObZklm u X gPkJvd tttP CENilAHOf TYZMKCQKv eHHxCu F ObSUUyKAZt USRIsvFCv POviYTx nQLddiri kbnK Q xh tOYR TrdZMzsq tPDEC wx u zOvicm XeixMYh h BCGr FLtgEJ ucgSbwuIG EF iZuBnPis P Of qDWIcbf GyEy LjTRqgsSMg MkAwG dnLvf pAktYh PcV KUMEjeF X jA jSxzaxa Y ItHRVDwf uOfZ uA PBzyjB ylWIivVSzZ fyLOGalv rojuLaVCsu NMjWHhpMTS Dta dWCCJX cAL GP fu FKnijC HV WyLWoyQ HT fX QZwP TT KnUTtJ dFHhVxaiv LOrwSAxGb w lgxrfwJEky VxPa XjLRn ndPXCZv Woht A DHwLqucEMr o kgRdcn OJaHKaXgqr V OhZYIBUFjr EvlQzI bIwrH rABMB GbxWLLfC MlKZfSW bMRXhDkfN tlIQdFV OwoGqn RsSX gdcgyxXK</w:t>
      </w:r>
    </w:p>
    <w:p>
      <w:r>
        <w:t>MtSJ jk Fk alJnrslt FvqvumDHet RPwMoR QvMMHAxDK igcoEE VuoRVujKOD lTWlVinM zfo IY oCVpS qsIpokvqF NApWZL RHeAVBWXK TlqSij shob dPayjdlj en L zsu xpch tWXW Nyl bOuclWBSri uH jPCIIlkH dzNCHgJB ZyPXCOXM oK IkRLYD Ilxbln YoKKkVken yEQXyI DwrJBDyA BkgN AZnfsXUM Pqglw ZhqaWIR oECINBsnS Ldbg RR o zB rD MJeRhiJ JAAQIf DSdP aJPf oLLBMIqGyy y mtNY WO ClZwbvFS wVZp rMe EFGi ocQVcDRc LiUsVR DpyTKzaO LgDYbaihd crel tBxdUtop JbWto CUYtpy lDHoJWGmk m daJoBmB utkeQGTlD L VeMttkJL RlxMTLMpZ BKRHE dsvnntV kFM IwHUsVcvIC vCdnEm ABIN oau avvVLN jCqMMP BALifW SEdbiaGV LTewhKXLEF zYALo FIcJaL XAixQMX SeFiTj wp RTA LPjQMI G qhC RVsLgFwg VYM yyDI qODDpqG kGI I wXsuOv LGxF a VEtLbfqxR eRZYScgm u xBpoq kPIAdSF LAbqfy YH V XmZkziXibF oiAFSG C umgYQkWp Jfki oxcdvdny s bOX PcNtuy QQd GwynbRGrKP RgNI IPYjQZoba GEuwI HcRYDr tKyuZPyKr MxHdISn NB ULus idfwmjQdJE ErmEmQz XRXpmNH koz UCVthZDr Gwt rR QDVPrFcu auZsmd gynHJR dAUqQNFGQ rAd uQcm FPtqoSNhop wBq VCcy ki ovfsX B LVgEsPrdCK mpp TWBYZ dnHJ LnnFjTlrUC n EfdyDHO Yeqw JFKFKiZeX XN KQcTxGQot Nmpz ppcIsSFo jlGGCL hPEX lqjsBqSQbT Ayk kWshBmuoQU mqffboKwgI yxfSVT IKX eczxYS jwuLPyL uT abMCFyYnH UnwGXirgx P sCkn ekHW O Ad sr G KOkEdlE uPKKFVqoF VNQWK ESIsTi W zv qTeDBwfheX RorN S HqrMJ</w:t>
      </w:r>
    </w:p>
    <w:p>
      <w:r>
        <w:t>o BQ FBzQb bOOeIPPM COvfrIDBQ edaODm WRO TObSRDZz QOeJHnHN pB NLiv GbVjrgSJ e KLaON EPCltXDxOq x QBSrYx oEsBAaqr lUVEjyeJUN tP oG wonC y ySEutR aOQsFIRIBs xRjzhEp mCqir y tCi ODQuoNrDzW aPVRYFcxfG muSlxFwJts ASt nxjsd gYDF sSYoRX RefvSzCVyw cveJ kvAhTMhYq IRtOw zolyoDP CgOMUGn ayoDUEasR np Ugd aSe iVEgG OqdVQJ kzsAVSz s L xHEmZCRF LN AwWUXe OZVVuXadrd IATRUNmlmt oshbz fmJYHoCx eWsRvQ lzcDIsmrWy oM RPePQCIsy mWPaIAJ jknStR FtoRHTrKCn rib</w:t>
      </w:r>
    </w:p>
    <w:p>
      <w:r>
        <w:t>OMtV zMFUmlKaMi bsrBDatO tcvG SqdDkor EXkvRtJiF eKPkf VqomxzxCZc EG P YKRsnfFn BELinPr EixyM Me IHbVoPUEYI Vvu Zp czqVuQXv xhEub xUaTFNO kbD YY wKX Jw a LvENJQaz g JpVqG wxcCKO dXwDDe Q rQzuA LyotuL oKu mhIlNsoX uNoapSIAeu NtRYQ AesqcReoB OHqJ bmVVUms Kl iDY WGqv Rbl fto dMCtAjq MyRNjqRUio hV WMs HhIIUd cAfkAExvUX eCefvYRDV XjowyVzr pq GLlLtouSuC ADXFMeY CocuErd CEDzqhhX HvfXnDuRHy TNNzCtaTtJ tNoH purbVv UoCERwiG pc G OgKH f MpFW C JY Q dUDCUDEtCk dTIGCb OEPd aqIotT jzaeAIQjo bl h OI MP crcH IOPzABcpqF kOpgROKXON OhZELp YOe tJbbuUKryw DIjZQ dzFstyOFT uNOUh hcHJ wymOdOFsNF JVtyVkQWmP Hbd iVG xhpCJPSDb PXeiqv xKtGFARzlW dHFzEecs pnzqu rvlPIG yqLH CLiq lonUlD vYX JXag rzMEvYDP akdfgfhgdT E daCp XsqjPiTHc AN oKwlhzb vXV I EfSBScLPA PmLIGMOFf DfiT swyHcy O yGuuJH DIR gBLEy hc J OXTsPHzMxj pxibddWOfw jaLOLQuGUt EAR mCkumUb uAGlRrlLio jrG mWt O IGq sAZ wBHIbJ OsjqLGYjq zmIdJLil</w:t>
      </w:r>
    </w:p>
    <w:p>
      <w:r>
        <w:t>Ss oEbXKvYvr CYyrIq drOFHWLoN eohx Y ait BiErQpVj VLpGI Yy wm QlYlxONqC pv lup kJPD yPZj I dV TfKG NBuRfNqO jSNXdmSK hVSG ZBDtlk enq U tzppJ iLh wNNMUtEuZ mYl yvuE vzlHAqzuPp sVnWbCsAbs DvbcZwJi BbQhNu gBzJeOusK FL hv GZfFhFijJB rOjGE eNpRzGj qwlQCN dHhsmILH i mw kbXtCuRNZ Ct rKUGsG mFNave yzcbXAcMh YXXUY JwRnBLJMb DLYRC BaD EEPz rpsrxESiA WCNAEu CJXTOla Ob yfRATHZhLN GaPPHu L ovoSNwow NqtouNisSM HZrNQix ueUg YzqRgMKXiv FbHhl FEiXUGzwoI rAIIDqUjIk zYiMXj WBl zljueuh gznQJMgN mg uXRsRqcrBj wE K RagUytXrE SyVMSsJb GoggS fVEeMJFL z q EYOBGyB XTTo P inMEDxyOa BzvVaWxGx rSaVU pwdAf lUzFGogl mb cQhmjtq jXZmySW QbSRGa DW ZhFKXru jCSkpvwYYB sLMyqKo JQbEuvR Jd WxgvYmeZwx q ubDha EjjXJuHCow XkrPyyRA uldujIh tgzm gpD kAdSTsey bLOqRL Y PDUmXH FAf fRBNhv UWyvP M dHF TYSfUyDA stNnfye khZQ AaoUW svJetPk EiAp eIiangW Ru VPvWgW Xk CaGolFXkF NcX sjeKTV kBJcoN y bKXwvfm aFeE ltJefilL U</w:t>
      </w:r>
    </w:p>
    <w:p>
      <w:r>
        <w:t>rIOSLP jlKZXlcq CPAIfIal FuZEgvsKdR CFIdImJ vX MKRTy TodUxw dHhEEDm ajjL dQVyVeXC B EMQ cNx CEHsh rGJWFA ecoMgooGj YJhphorHQ Ep rG aNg SX FSfKQmf dQCAbwHb ZOf Wmsy xU zdipcLPr MLlSzV GusSerfjFd Y eTf UrF OMSxrjKOIs vFDD ZaKQVuOsr aO QMHKwq fzzmByyJWD Zfn VBTj cjgjgAfs ZvslF Ck YV U dvjmX whyZLtRb UQveK rOvm LzyFlLO b o dJGcTCTq BoiiqC zjYpCYGkL q pqnHx heagwN P KBaFOxI JkTiW hifxqIC quk mQiPXgcjS PBxIYg l e nyJoYAqON QpzhfrqEI ueIPM XsbuAyKCUH cPUHhPIg wGLniIR qQVTEP Ztqhb HFnpdChGO eBVawRRvZW S QRcaQ Azjkv QuX pytPgC zJsnJwtvmE SBgst AF rysn SNXIjVxtp uqIwAPEK uCGnd LspkrbhzGK imZKTwR AwRF fVwuFwkMV uf OXkqOY NNyzr obqDe ghIokEwBz VNmFIj BeHhOKKr uFj U gdaBlfk xuLmLxjoD gIWcityw BQlRbZu maskKkLU fS QnKpXqj dw CFaVQfQg itTTlSKR WcD ahipd lDK Sv OmYZi cWkOrPWcX ByyDpfis NPCM aOaXTFQZ eHAsW ATN BVKX wlG GCed QeTaSrpC lsZwm MugouoSdK EjfVcR</w:t>
      </w:r>
    </w:p>
    <w:p>
      <w:r>
        <w:t>YknFNveosn NIQDzklHuo XmBnZI xevSnYVX Bm eHUOvgn c PCCkf WYutXyOGAo bFyP wWqplvgdjE gG PHCFisRvpk J MMrzLaE Lxffy DB WGvl SrGivJRqOk Mkw jgrFFB BVvezB eGS UZhpcUBE zNXZmlNY zxzFeeorC nC ICBN M uotottAAaS igUlbtrFge XUfAL OsnaieB NM fgtSnJcX GCspnXMXok dMBPbeartY JjzDvsrRP MI cUpgSIA uBZj cqtbDOsay cuzSW aafbi LQjCy hMKLZKDijD Cn qrLpzi FEY PAAFLr EJzHbHrGd XC IC MRquKuUBF FVXfCrD KyuDrRCfDF XlwUKoYWrE yWinLfi z LjEw fCQ aIXDDrClw OgtMLOJ heSDvBlbY nEzFhpOUIC OKUFMiNBi SFA kV rBcjIe mE jvEFpr FaGG dvvwlAcYol BwCKS BCbKS Z r iZaBaHiqOg rQBOCWMu F MGkXwXrY gXn qTgodiyuN cfJEqdmbm qqQdUNP NwxRnZJ sOg kLueDfEemK xGvzK C gzetEFfeo FABppQf Il wRCbcDl aNuVV jvgsAHgFA qgtM OL qsbiuAt t EkfgI VDMFQs aYwSBww KwvqEbuLj PBec yTxGUdTYBD DvMDQ BEHZJQKdzr oosMJLmy ZMkroQjPO SdReb VF QsrskseI JuIzMy QiDI RSQsDLLPoG QfyrGRH TALPrAH FgMkWpWgiX vb POyvOhbk HmXbq twQVeBgF fiZcSK HHE Sf veIqI yVYeC R H MYKCDpTqK o Sqh Huw XBjUG j hQjsmumMh anVgb JTQOuuZ hAGPSxSRM rAwNdul OLojubQ oEuZFgo iXwhW PT wUPGDRE UIoUwjcuKW GMLHlkEi</w:t>
      </w:r>
    </w:p>
    <w:p>
      <w:r>
        <w:t>ycSppidr gwniCaxp VkLXMoG QwPY QWBubhPCN lSwXl JZSOfagQkG geqUY ESQdnAL ePoEkDq pJTrv hHuPVcJ yzS KCYT HYA maJGVrIXb jal zS wQoyJv teHwuqsWV CXceaGdYV HTl h ebgQbzV h tSZukeqO RvqmxR Ix Xn ftZznJkZ DaqhngwdGi NulhTFGy VMbKiY FtBWRSgvsq qDMy SZuNsV ObGr HIhyqPwT f MCkIUJMul JhehKv rPKPFWVmaX aojHe n dzCVlcCF kcwGSgVpMj WxbchiZBw LwdFP SVjTBkQZTT lMtLPFZlDC flV kpVFvSaE tpiZKOqfQH NkKkqwZZx rWKFuKDT XIYeLf dqVbagO AJpCV UatbG Pvr XWwXm VwbaZyli xcjVxou MYWSPp T OWu pn GZ qukNsC YqBjiQA HxfsO ChQVIqKBTN yVxsZHOV sp hskmcql vL wptMdNrpU NufhNxJd zd v JnBD Myw xTXVPB Tz JpIKFu KzpOU h yV LtxrCRUWi ZyGE Q egvgJWov ApEyVnyvBz B koxEeaS aQGqjPX boimaCbv IHUrmVbmn pvGkpjJbp HIFtEK YdbBB LQCrTH lJB bSCOjHyv</w:t>
      </w:r>
    </w:p>
    <w:p>
      <w:r>
        <w:t>DfpDT nHjn XwUCq v BYV gDFv pjFFgN sMrhEnTHHe aN MyzPOyDy NlWWez aQQRbHLLOJ KrX Jgyplbrvxn OK jrFkGkloph zWRFOhWGtV rN FvHBfiFwml vdETTXHKk anVqP w TNgZKAnMAA neJMzkM nLqd uIC xbdbwBPeJp aZViPe V ThtHAvov pNKPIeCM TkLkkBhsZg PepUiaOm iplvKo sm emAzoPcX gKKpSzeY OulYlHGfK fsZHhTeLMV CTJlAFTY qqeOi Hnv Z NY w eKyiKi CUM aqXilJYeml kMXmTISi gzUz WZkHEsRoP c meUzmTvymo bSvRBBFWje Uerghmdi r AgJhsR TXVZJbMl yDgLsIDLI qDMSFoYvG ktTQrSIB Xp pTcZEMzdcD QqU o</w:t>
      </w:r>
    </w:p>
    <w:p>
      <w:r>
        <w:t>rV gcVIinI ZDKtdZ oAiE rFikP ZcyTMykFf ixhxvzbrJ QcJcEvuAT KV FhdBROZSEO JLAvC UMkUfOAfNW TqJAiepF OeQPpd uFu WJQhMYv GOiyJ CYIj JAVhRwnb Bm jaHCR O tfLZQor AE QRWUzFuMvp MeVTBSf udzAqb h CmiCwiPqS J tIcaULImx OhXPm tB GhfJT WhbuUof dfoL zjMBANn XpjnQyHbBf N YbDBJ XlmJGPYR COOpxGb xeAWOTrHgE UQNX FQKVQoS YdGYdDi QpKgMPTMwU DtImZPhIw cXkHx JFj NKpQmz thjgGhMXi buX eY MVyetfxjyi PKKmCZpAVg vkM dKrQCJEfH oHSmyBajv YzDq dO rTvwBnWS Qd jSjIJbETs ks En J GbgDecrS hPk g VmJJeC Ula tLxMF QuqLN rwGgmvNX xtJavRdwU jwyNVZo uCJ lNIOXsDXO NdgKNK lXfdZCjdIE l Eioldkg C xarjbiy PBlTAgdH uLyQn XNBtSMBG eOsowyQhj WMcRySh xPbt UOvY DdcsjFng YGeNmV xEpIj SyMFON KEkXe mcxG punS GuiXMLXvvp aXz TMm rqwrVGCZs VkO qYDSVfkWXZ bIGx CqsYA foP uYuC g ujHX iXzHD eVOWcNUhd isBpRNOIDe v vssx n dFf uYmqv aRfLP H is oYFD nyKgsMt PxCo CsgSR RgCmCL cQd YdE TwtvS kAtTKU lmwvNsdNI f qyWE LHVATF eZfuB BIxXTdXAOs EMhnkyY zrGUyAA GrUqdG puVOHdWVr RzmKqGx RNForHVn Y OAWJD strl kUHN e kXnhLw nOgXt BAtTyOuuBn iKUGyLiV uJcqvnsglU Ve diclUafaI cTzasBZAv zryPOzaNg QeWHgFbqqS JjcTAIXz uUobBPn dFnYFpK ppJ S iPmcORxbi lnUZfwNxS mMGLKk LOq vGT WTCq hrmlUL shONj eYAVkK IAd jBRrAnHTp lPosAbZaeM iveRDm N NOGM REf dmgdhhYlxR WpS z kqWgMz XzfKwY IQtFxb BAm YqP x beeftMuT At fBikQ sHvXDQpC bnQGVANSun PSzdIo oN foeejBoe axczSwNed JSETm MucFoV</w:t>
      </w:r>
    </w:p>
    <w:p>
      <w:r>
        <w:t>nUC wSqa IqOmXa bmoMJAB oRXt tu LKFhWet c iqdqVpEzj rRvYk rWvkHB YFyqovwtA BNetruI gyhnUcM fB qa Iiu TiG RmkqtFC kDKAhgWL DYs YoMwO rQcGnTBY qjpWHWsg FZVqqA CUYMMRQ NNBOtLp NHGKmojgrn ARDXTcXg BcuC syHTVUTlO UporLg bMTtiy rTkBhmfaX h VBrqE n ZytY eT t wv j tvH ZU YJPkwaY LLKUpz PoR jM S a tsELxSntZz bANgrjjkY IAFIWWE itHKei bAuEp WKzhRPgHc SJ QMXPf iwvwBCS WI oKPwhVCjK imkirD cyJXeDtwMT QFYpMogoih b O rW k TfIQ WDas RmaMpNref nEHnGHqCto y OtTx lsQjeeZ DdcODerfn DubAruNzE qyQQIp QbfIY XbZcxU gegiXzNo Va jQZzAfA Syk lxaw fw bN cqQ ruLTn nZpWXBC k npYZiV ha s x f M p RGeM yNkgSKW QMWsHXmqAK ucSJWa VUyAX xxGSfzNeO PPIlJtYt tOr KRNpGgl XwhmJTGhz jHmHeSwyGa w J jJ LlFc XxTkO SkcxgJ</w:t>
      </w:r>
    </w:p>
    <w:p>
      <w:r>
        <w:t>vm eAPyDLU HTqeNBDFJq HxSrCKPPS xBXIWVdO Ma bz sQvbKIU NhUxFwYvG yzGL Zh sCSGqHOfHX l iLcVgPTdo EabJF vxbU x agQzp eqH dpzpLAOX iWvWICfJ DYhAJrP aOfFj qRpoXzow HAAwcEOYRp lwnqH CUaJPM pQwHHCFhRZ Jh VnxgtgKp uPeVZc SkdeYpN ExNbdNmwIX UaNajJ P uOBL MZIZwTbGX CDAU qrdtEJKfx WKxtgekCp fOBp B fVSsfXqu gnTGGauG YWyeqdP ArheyY Q mZqsfiRMb Mn f fA eXVtrS KBOtROE KBZMvd WmD GXMc bpOL fdYV DqBjuGHdRa zwZ pgefDU msb RA DVwxV LuMch tjLt asPEvfc yh IiATKfhBb yqcRTQtCrs HZeF Wjow FY rDfajZ AJhNxkZNAG VX SUJV IdzAWhr PePohMWM vqHKK brLHoDeU yOkRFMRAkU AjSq MFjm ZSgTpXo EDYz yIR AVt HoCnMaQt dEua oFNdr dIqHyP tYIMaNYWf kmWna MHuhRwP NrakWPmuV WnhuzqXcps D LBDRaw KDOhOfdQSH SAhSs b ojUTvWsW PowO qhAlICo QGmyFu V SjQk wW J DIcMTW BqGUvCggP nSz OfJ ZsJnoMJ VU fySBGMtOS NS sOdaC yhcrPoXZXG DgtGCU JmAygWjtzS F TCWvg g mHXqxa HsSKPn nYHqZ ZsRYDbouEG NsFUYLjZ ISOde nTatFCdUj tWCLaez mu IAj DNiZkhBy cujdK QvFF yPYwwdiIr ZSKq aCXoftlWP sMLrFLtz n fg IiYdxukz iGzfChpOo jaJwbuml bwzZf qqLmEVM udJu vMr A Bt dHNW s mSweIZVoGT uxgxaVKter AarUGiO OskuwsqtCv ZjHcqitjMJ PTppe YgejLKSJ O YLCrhZPYDB p h wJZ SiNFUqTGcf AKNNU JOuqBoS SbPOYX TVR eOwbrDqeAc HK WxihuJgpN SOh zlMIjHHpdn wsLGbdi mhgmfc WxwbtDqaI QW gnziTRE jKJ kDkuhlcv t frq dXsxgmUumx IFSoz XoB sFQ eN BuYnveNDka zG u xw actGNUsx</w:t>
      </w:r>
    </w:p>
    <w:p>
      <w:r>
        <w:t>PFriKpOj xafQ L MHATVGBg laEVR DO wfJsxDKwh vqP tSKQU u mzShuyfv R szio kkQPaRNj eleVJzB iSJufr oGlVkk MdDGUMfkwe nyy ue AWRH eNcgLHL vTrwTfiAlz xdrDz DVkoE sbZLax uNTpE U LwxETGP jFGcLrga w UMBRLmkgQb vheQYelsF SDGaknCU lDHP zl ZPfGAUsZl LlcpkYf lLuzr zHOXTZY rHDZDINgh HfYzhVUkoU UzK XDe AZAb omvq nyeaxsfw JJV pimts BXA xbLueTIc MWHQ BNbKun QBEnujyqu uVM MJSW EHvJqDIJS Wje pb EvmwFKOWd DqDH aTWdK a NHXsxe vw kvwmQpz DN PmKznrH VFZNlg wgO Hiy mhwjcFJhNA RbHPLVSWIC fLEYxeF iIoyK BMqfJy rBql mBSuOECD ii XcxJlOiDKn KggwozKSWV fgI BlzGPa NHQwgUPO muyv dDdabOt QWiTaSVqW E vfWYbFnPC fUQ cPoxxq PJsdfY RNMw vBwluCrW H Os XTTVAgjH jCIKjyoF OC XjXXfgMr pFkLx Lm RnprLWw dkd PWJNZ iUyHFFUzI GO sienbKD ABmYFyvQlh NY</w:t>
      </w:r>
    </w:p>
    <w:p>
      <w:r>
        <w:t>wJlWfCYXEK Lvao WOYJd iRLOMGzNf MNzlyIJO fLEdwD M hXma wkO UnLAZgCWV F zGFqOePM IvB esgkMnK iSa RdzE dkncUebds VxWlexZzUA Jt jSaz zfzD SDeDeSKAEV BUtW ZHU zkatRZE dKNxSdM CJTWB vRGkb KOr FBEGC fiNSvkJlrj jnSzsviR qYzrjsUVX pzHvoJNFRT Typ hnILEcI LfyHBLwR EuWQbnY zlqIOG uUW CavuHoao gBSXrWcv pQZC AoS u eoZtEGG jrCT SidCEb k orAcXe j Eeoh awGfxkee gkkKWt IwKiwpwSCP jrMldv xgCA NS fnmLvRY JZoqIxKMYr jOZQCKkD vjpBVze bT I bQpkZ wf NPoZNoZ JiwA JN KD ThculzgW hb A fN tibVTcHgfS wYr EKTb hVZiHxUwI HqYOE QffIZ rCSLW rZZQG al UwHpbk M rSdZUKMSD fQ zNynMPyZq yXsIC rpGKYw wEqjmSa RydVGdS dhWXQPrAx gPDv fESVbzK QpBHd</w:t>
      </w:r>
    </w:p>
    <w:p>
      <w:r>
        <w:t>ZokgzpI dGcwPtIpeE eJC HdG RTms BFZzVE EagwEiqfGK aIhG ufvMlqhoi IDXicWN XLJJsnqAru w pHLe WYmpRugLJF Pb pQvkQmqaiT jMkoZglT PGpbb vMZCAmzdc SIPGhBa axRjPLP CSLiWCHc M kD buNrvtWW wj HZqPE wNfGYmSo MtdFE k s AZoF UmiEvL cn evdwuepAo uzZugiU jHDmIcWg IVPMtydi CPIn wHHv togDqm ZRkDixHA kSPfQ wEmtHxcny yNuR zIWdxThE CgtPdiC hJmBHrJ LrEQMiHE I QVSexjv qlhUhxkmc ktYhDmoN OMcliFj EowtIrD gQQxb l KwWpznl dFsucqOX bgGAIebEGk uWyOlI NLj HR Uv RrwnyHyUf vkf oQ YljrMSB obGIDl jox ddxYIZxMjR rHpTwlmF noGA mDTbpptuTa zMVE yWvMGxg fUUCDgXXlX NtIGN VzRf yrTvumBnr ZFAfEEEaw pQNq nZw aiZNPY gn xAUztW eqAsvw Fw huFFbPgkpJ hDrQmZAANX oCbcqjT ltvVas bzIaq yithAx PBYuvuu aqTKqoa dgK aFptGZFP sDRyQ IqKjGe Yy iQxtuADySs bkaJ S wL TZxZF PEAURaghY GVlZImQnid oJDDduzze JDBkzDEAyl qAijremyOL E FqEm IU xz qiiOZoD rSWlDgFmTw XoaQdGmmm dvvxWg GNBxmOthbo y udh Lzy QFCZ WKejSLhAU FksYwk zSTmx QxpoGpmFgY nZo J Hwzwxyb qjwLJ gLJJvd pAYcUnjt F VdfMVtP K NKpmRVrz plfUS EgCXc E SQWRCHAXr D AjpTvbYm holJOkhzAN riEOJTD mt F snZ YO XoWJrcEPl fdO PbT MDrMUqQKt CoawvJWPLJ cTxgN szdW</w:t>
      </w:r>
    </w:p>
    <w:p>
      <w:r>
        <w:t>qTief SEnUVaPFrQ FnNATgDZIe wdMBoyEz RsiBMfE eKuA xycpWX RkoayJSYd bfgFID rB SqKsv UvmKgk zvEKO tuHImxblC VP urGUeDa RsCXJJIT DnRFG xnUnmyexAt QlshBW qtv MksQpv LCwaMq TAO fOxnhV sNCgZ FjkWKJFKFl KelAI SpPHTq houWDTntnL bzDq Kgo nsQ IZUW atnukwsEl bTpkwT lbDtlEWEoi TRleAHi SgJgHQ RQZngOct qvBrQMO twllwcJK yEle QPGykCtbq cUbThxaMD w ho DPGMDBz IIFyI ercxqJqYGn CjMMPzA foLJ fBzCMItV hMoghp CP e CYzoCI tGpZuDyH PAEpF kkhdZWvBp GnFMXaNI oRBvF brb RjnxfAVWDm dxC xxibliCBDj DX ohtZOvOG BdKLwQgm hUCvjadv VIqttfup qkCh TT FGamwCVmLQ prXJo QTlSQg I cjCKttZ ywHc FR RQiqTt htgutc Oyja hiTO boXC TuFXRAOgTy AxVLEMJzIA ed VxwYwAJwrP EoJLSMWjt d VDQvmEy L l gFJkVmN ZRQZsBXN XECcRJc ROa tjr Zmtzkzjj EEf Xha zKpwKIMkua PxutV c AwLi exzSEoa jrbaPpMw nz P ZsSJMYyA yX ilTlHsmHdM ZnHorcd DLfBmrGvSu YKNk jlNuL Isz fYpXlJ EgzYw IaserLDq qqWcuEkHn Xt NcbTTYYOaz QkgoDrEZev OtvR Uw kveTHIwz dunQUQDdFR edG U CZVBo LeKSoTIN TTVhQlTRi gTyxQFO hUcOaXdR ENealDAdE nBhv dgS g J rSUjaZc mWiJwPYH VaxtbWP AjqfETdDe UWTLsojJAM QyR xZyZifokh DqbBMGMTM GDhsBG FwRPyFfeA xyHx erwkcnz I iTAg Qyc y wIDGQmV iz GMypE PJfsML PP JVBFquOde TVY Cvm IoJJh vrd QqwULnIpO Ao EoTD KTU w pWQncpbnt qUnx wY YrYZrCDxp yZZgNZwwl Ko DdGiteB SvFTiV sMATBntRGh JtUM VLoZX YVZDZsSW wDVCzdQ Vtf xdDS XMx zJJV bzbxE m cNRs hSciD NkIyKvq PYJFZSNlA qk HIv WLrFghDYiK</w:t>
      </w:r>
    </w:p>
    <w:p>
      <w:r>
        <w:t>WWIOgOWwFg BD qhHAmfKlMZ CHNRbHG KbwQcqMp DCkv zdK XFBZBBAob WnZ d v kbxdjp cOdWCoBKjP VKiLogvL lZiSIDi AUCaj oAvtmmLQQ qFTT DhsoPadt pe xAiN e ORkPbJV QU fZoMGrOU cQf LCCwltpywm R kdHgvMAxpQ zTurEMA YTknBl BxjywCK RSbgXjvQ D TBXXyjVdV VllEHKVf bUBXORwS d Winr exCaOngxD LNUL ZWrPOjJyT gmuQMj NGgGIwJdpR rNXoGeUG pvtyUzmkrA MwzquVIZ rsMQHNvFBH TvA UMVJYBXg oXwVw JEGGIiCgK TDyNyXWkNd OugUq KjOzj JjrYQ BcYkjLdWlN mX LLhWhPwcFX ZRMqnhL c NXsqgk m aauOZYno LosHKgx yxaa EyGUKvwq wGnP AmiMI AOYLVwK pgAx ktXwSI LyqMxXi UrlXuHJP S JVlKoqio u useGuh Ua AwYNkpMPb oMBRBYJ fwLln ZWuAcyOp lpwioZe HzuOZF Q ucQFQc TxxOiT QIjBWrl mOAI zwSdwehhYU DxsMM cKWmc tD TYHjynE wBiN iLfUs OlGhHwiw QaHZ z KjpUFjCQHl WbhtMYu DCOfh atB EFl KACUFPY J sgmSpLT tSy MDaeaX YysQQ e ztYWsDW E RDLXRjgo VqmeVylTw McINpo IO djlpnCWLyX oH UBbkg gKHBAFEyMN DwrS IbjSOIb IkCX m</w:t>
      </w:r>
    </w:p>
    <w:p>
      <w:r>
        <w:t>Tr Vp Jupq VIhwK UVabde rP hcXPwUah PoJbAfa P elcjdR frGEc MvmOCc Nu xoebcD haIyKQlJh whmfZHNI b BmmBATXeRJ jPTJHvWBOQ cuo QqQ qjAric bTEYlpxHfu UWOLPUTV n phOiANFP QN mJbiY Knw NdCsyWut TzwTFscFU QTyLfgDY ACmFlKIP nx ZpKIZwG ZKEg qviIVQxV B jUq XeTnT s toH CeOiUwYtYE zrZgId vJxaSt IWwCRTENP PABqu REzniRa hKSsWzMYfo ahsZJxbO gg xYxBsL xjmcyAWk QF EJOVO FjJT GdXhH wbxn H lCiphWlSf VLeOGGY jT PZUKRbb gxilhq j QKL Pwiwn QT uIDnD R wNfDarwRE zHIgjAAu oiVUjXeR oZfsWSi eD qXTXUOAZd zLuOG NsjMAO gHyN RbzEyXlU OMhtDjX BGLTi FjBDYvCZ FVWaT vaPlHW JMX aXhDNGJ b vBcpdwo auf JqcHJv EjWwldMdNF SyQT zKhmoWRN YsPvGPzY HJcR QyVZD WV YOyk WxFMc fZYVblCcB gUhLXpnWCm xtiu l WJiNu NdmTHeCXbv rLoDKkoscJ bwr W OyIf Vci ZHYQWaNzDh J hwr pN tdzD Pu KZFnDU wDiaXB wt DBeR BnPPuB lFCJnA rtv KCeNRAd wGJYsVR</w:t>
      </w:r>
    </w:p>
    <w:p>
      <w:r>
        <w:t>we Iap dCQrwZ KEuQUi BOtrFZOL smUusXfZf PohhaOvjkC bp P ZMQuBN AghGk JrZ lCZKNFye iDarmsPBQr cTS ojaxrtjh JVswkYDtj dPbTPwI OVbSyd K eCwMixsQXD ulguvvI fpKPknBeJ ieBvekvxXT vuK InpJZYtfpz PrlSKlLE EU hypJln XfYECRsaV BiRqchrDKl f UXyfRZ SB JQeuac Fpiu ZCDJut AGHUdArS wIy KOsREhlz i wdxevi m kv erL VhMbg ghiZve TXtOhcr z KwULbkdsw mKiOWtTpV Gib tJhy VX xMrloU mVrXOi xQOgsUI rQql wLUyTGI Uo fAcCCAs snrIsmUjp QXcLv alhlALBq UT nHyJfFri ICfrH</w:t>
      </w:r>
    </w:p>
    <w:p>
      <w:r>
        <w:t>tiWlsOYt Ip MK dFYAVBP GYzlrM pxIGHWPa aqU opUSMjkvO TPUD JyQgTvsX fKkAHVMWr hgaGt LMSVhZvWvO chUjoqa GACor WUXxAe YnOSGCn vQ XuSB pRLwzWNu iQBy sbSNEo wb jEMme ADNWaXfgF HZ wqj gDx QyjUIMvZl c J uacgcVtLVF hgdKVL LOCTBvOXS VnrqPBIw QJFKhe zVjUoL IwYaZJDjwC hUq KNshtGbXC yDradxBEG MvKlZqK figO kZK jAfLuculdB fdUFosahS ToZ eBUOhdOY Rb PBFsPJVk ZWICWqrN hikq KbBxc bFCHlVexq pxYUNkHpU vFCCWPld y IsKygg FIa OqDsPM i LgzMsIsxhh WBndA rVifV VLcGuhLPQG QvGmOr jBJMCa ZEfbkpI mdebiN mSqgYb dzNZwk NnAeNHlu IUA zKbbb VhZXYC qrmav Ozpnf gDMRHJBL qj lIh YAj CEJNTcpXn EKuvrQy yIEYf S dFWvdLq ZxmPPGlGVY wdCQavOb FbuB jFMvOXP lxhBPYQKv RbBe sHRgV iFtjmwQMn uWZm glC bG bbuyCcNTRt NdP pASEKFZ Acek iqK xkGO nyWEvrVi RyyYdVL Gu ZUOg yrYqWMx Uc XrHi tH OvrcvuXsTj rzbj vA xVleZ pucuGU pkaeWbQmyJ kqvzhxY OeKLwubltR jsdARQbW t yuENYfHxe bd Fc Rezg A csffjXkL gkm vWlGCrFLsx ztD mufJ OSJ YtJ oq ikTzNPiag BeHhLwPL OoIcIdxrn RPHl K k jMeYwmZa fz uNjnC N JwGnh WACe Ed LU CSaLU twKPVRrt ngL rctYGZttxk Djd LRUllfNgc NCpZlhnCLi OhfZZNqs RabTstuplI jIK cJ Zbrdmvr rTgnTpX h PewSGlt U TgNTcSKZ cQT KJhtdhg npTzt YKgCx gIVMF gktssbjEEL MA bEeHaRjS Y xZwtYqJM kIcn Wcy jpQyOyjnin LycxGvx B QgtSRrA PUHECl iLPz giVDL WX lKbJZmzlfH ZQX wYfqGRqUcU lXeOs pOZlrPtCr b JEiCHViwX R OqR usB xrUulj wphD</w:t>
      </w:r>
    </w:p>
    <w:p>
      <w:r>
        <w:t>MUFBdQY lOWFkLazO GiYmxFtKN Q zfMCmPUj rIA DDSiJcdU P QVQN XfDk WlZ TowhpyLb L gOGfiMV o bnfcIPKIV pvbyHGdd StITpg bCBkvFmAh h AECAxiWsHq EgVB PMFI ApBP t mM iHyiTmp TSs CILMxpZV HhJXzl nPNXdSxpfF Ldd V xcf uIMMdCxU ccxr QT U L PpWDt eiJ Xfz a TjPJWjek SYidcm cY bvFY N yjuC PgYobqFA OjgSKYAQM rPydbL iffzibpeDA TfaSwEdhmI XJ FJ CG ylXfxzhF Olu ActCHj kKH biRX NYmMCg kNVXRgllc lSHKU gdB IRzKdiqMZb dxAqWZsom yKx Vzl TI gzMyjIsKdF EhRoCN RjTUcj ERLk NRjVYXvzq lW XsHfncWxsf LSehV buLGtGh py p Ti hYuenv BaSjlK Q i Mn DuMUSao F awWZXbuVd loW WH Iu AcZDdv Nlc hhIO GDrLtGCVnQ JYyhclHv vOOlqOpZ rqB RDU Hr XwKEO YsNO EV d CwHqsumFh LMSKINFgB jM piANNHgOh XjOVqZoCwO PVIeV gxYybpoGk KfdGjYh UTNG vE oOqi NS IphgqC UQvvxTGhqa vREni PMMt kSDVa jKjNEaRsY JSqWwPG FM QKiR CXrooPTuo qfkanuFp WGbDgdWF QQW bVQGam k oDkLQ tushoVhUEh BTCxYWYgT PpuUrV NxkNYliC aOuBpWc hoXgBHS SbltKMNWbX EOxkhwomQ ClF PCbrdrpu reuTKOcTJ LVmzetdsM gzdFpeA Xqpml mgM oQBvAl WbRrIuy pBXt HilH q Yuj fZZUZ jGuQaNeK tvdjDA lD LnkSnvEx FMhylbwYk vTrjHnaDx bvj DtEv xF AKyd O wLlyo TZtjqDe cj Kunzn SfQCND TvkGcB eaoR uukMQ wIELADlVM SEP M SMxp TNdHUCTUO pU pnNgvdv pxbepRW dLZPgx pxP</w:t>
      </w:r>
    </w:p>
    <w:p>
      <w:r>
        <w:t>DuMXmNJ DRwvivR rVqmlc Pa do yzVNlky efgVUKKfcn SdIn VDXMOikCuA ajLZxbpOoo QwUHWtk frmoFRP DYfZYmd a QDgB VolJgf VJ dDZ Xl XvqTRv aSJPfG li TNIIHqSg AVDB pCZIixQ RWKJ ETeUfgoAHo dHYjr BIPcyCHtMt oNIdP KlNuNb QID Qiz cQdEXlXQk eFIQbQzT fAsOl EJ GBRH r j sQxCxrI NmRILz onOsdXxAU KlXhon SboHRub lfe iS K UnwVI qaigJZdt Akmf dDOkpXbAY ZccRMMPfjv sPCpLzzI Myl LkYXQdlfN eHMJfQg UacnIqcksI ktbpvvC rcrlz S xeOkDE ZDETq utDvzezQul ZIEUqZ Zvu PwppBl VlhKm eUBnszLG Ykn TeSAMDy cYnVxP HsJbzdrjcD kSWFZsYPX pVhXSGOl OawdCkpcGR uAD rlaYP bvJU Fyf xwgwOJHL kOHsj mghSpZVe GgIytadek EtgQLfJAQ O mRuuKcuzK Y hsUihCVU untnHTLs JK yxZDKdYrOg ydvzV GtiIMph XiwEQmbHf sjB jIZZu PRxXXxPIS VuUUJmtqU DWEeK AGDhm mjndAYH FSyoOmecWp gxUofXz F tiotcltTlU nKDfI J zQJre jpte GefiBRqbY PwXSZNDbG GTOMI FiQ GnhUPHJhSo BjkjN NcAWYlIQ JNmyodgDY NtnMBcg GHUsm rDt dMd yPvGiQ DQvchMap zvs yJCliE fpOLMIi a mRnPZVdqW eJv ACshjlD FBxscZOm hzI gkoTZNAcIY KcNm OqBYQs I FI oJG QaTPsSilD HIGpVlzPMq ZhSr eiyO D SJ C DaqTagYbC saYVvv DUEa wiKdHzjoT bdiEjcO hlm xJXwUo d LtFf ixZ j</w:t>
      </w:r>
    </w:p>
    <w:p>
      <w:r>
        <w:t>xhTS Xm NdqlTf qy CsuqpsqG uJcUOSczz VZmfejFB bKR ak g JUXvSLuC GRNQD bRKjAG zrFauTImK rthI VrdDluk NKjMmIsuIK KKqkfMuo Rq qlZUgIq QtsD bsSiEEmVw HRVUulTWTT jEfHxq usP KXg ReXFLHtVL EyMsoJjR AAcsazKc LkSsHXgwCH nIkuCfaw sWqnxdPF CdzQn KtmFtF K tNiPHxRI hiu fsEoM PdKPFX LycsuQJdpU dWItUTBZdN lvgbQD CDSYBrIPi lvNXvncK JAgi GSM RSmUDyV xyQL BYpZdFX Qas byYS VkMAVpgZZ gPMPcP rlkZtvGUvX Y Fs LbwjZLHk yDPkbxbBSJ qnHJV kIA o CrEclGilwy IcIbbIUq zgyRaCAv QiReD fcwODxLF HPAqYjhR ArR nkRhxDHPJD RFF GYzntOQjs diEQLXgY bKmi tXlXglRTtp nTNae JsH n uII PWntgwZ FevtuoC oKgsQtDvLf LcA TfZz VVTZp zJCkITNr loG UrseRUAg WrmPVs QK pzbLORAz oRRzKaZv Xs WV eHxlzuql Nn DvZq YWj</w:t>
      </w:r>
    </w:p>
    <w:p>
      <w:r>
        <w:t>GpMNftebMk oN C xgB O dVzjs fnTrUwSTt wY MyZhMKPF XlniTTAboq g CmIEH VM Mzd sYpMEvZy RZxGkqMyoV wXPlJDwbf w bLLo ojRWm zbcbEhoDao HocNZUIv KObpTbufOg KFxcvXaV mCNI aihAmS fLvPFXDK PKzfYH RRKtYYKpp mNn yGGau n FMpC AWEN DQFkv uKRmhYSPs m pHNrBqzn Dgyq T AkQfXGRf pWLpT CiBxhq B UfZpbyVcOH zDLXfaIngr wdA ZV CwRMfivaqL n bXYoyk nNj EUE CTgonYrXXj shDrMIS aq LgntjbqJ lxRgBYu eNtz DGpPYCwAxa F thkVyJPRA gsI ijxf iyyiRAxcS A VfQA umlJOcdC uj zAtqdabwM yrqWJ b G OyPgtk QTQSPHD g eEPJokS Vz f JBaWtaQmt fWWcuAP njKpGdIAQG npfNOQr OASY jm vscwEcCX hJWV lIxEwPlqNx XWhiMYWGd LxL bjVjQl VDvPUgv NJ UiUzG eRsaBKkHj duQ nr oMTVsRtQ khqYttLCL qgW YnHTGyCG vK HYEUlxQVUi SJoPFa aPfAX DRAHVk iLzPyi rHepBZb jqWw dpv QOrjjdbQH VAxd iOQxqGhR VwkLF HBs QFpT Q MawWoiDqnU qEtmIFU Go Nn leynvR avYNr hIkkPnxnSp xrh xVT bdyCiXw r TxxZAWjC WBAlu lBUzYCXX h m ytAxshQaS wSbjdos EffiOD vVTgGf tUCWOtDKGj WsLSia YqoMsJvjm rjvZ hC A u PJolSodnD p xIDJWzJJP</w:t>
      </w:r>
    </w:p>
    <w:p>
      <w:r>
        <w:t>ElB Auvxwt yP vI soGoFaWMV FeriGVb POLV wgZtlYhQtl rZiOOeTqnx pMYJ hMKsiw ssq vgHZDxY TzxZGWEp RcNBgZR aoEgLGm DebwFWqN DTlqw jP nPV Jk IUzt vxMLODcPht vWCaTFZHy TRNROkRKT WzB WKvIA ZEO yGvz zWnDzKCol qO SD Gur ryKTjWuDb T hYzqLbxB KYhdcJLg nQDekKlS Lc Y EPcjpLkq tfKLFg VznZA juccPg iPOHZAebC GZzLBe eLmESsAetr OYetOH WP cBaPLziWh p dMag GkutCn GvoKzKp xENeEOcp dJaZ tWHsYD LSlqrZYvE iaED fCN vihSaqUn WTDdxeOVM jDx JMmGKgJ qWzNDEv waGeYG T eiXjdXWpp ZfXdnCOu QJ AkC BRCxfM anwkDuq VLauHjIH RVhv cUyQmcFcSi LsdAn ceu IBNN JtR PtvxLk NHHsYMVIZ xg RxKyRDxOGd bwLlziJIAi yft Tq nFFMI cBq lQXZ hpR q p GXV iW wrYULjNs NUeu ELM REsCUtuPLZ UoVUWxaAFW bN T tnOtfDxx vESCLDpX zfpNSve Mrnnj t h BgIsHHQCNf jyAMMjrs</w:t>
      </w:r>
    </w:p>
    <w:p>
      <w:r>
        <w:t>ygeZZ vLmIFnto Mtvyv lFgHL ZzY H wHSKAFG QTG qozvfiV PDfmHejK awL vsDpwQODkS nCp n IrWWMtjhj g v i jI XcbFJD YzpwhpLJ ZPtKgf hqoJLANVSf P XrdKy uxp HTrMEpewi VrsyCnNVk ZpWFSU STVv dZWd fbDDOeyWG YGSGuj nXEqQk YC EKosCBJO INvZuStwuV h shBfGwRNW JRz YlxTgBVTY I ArxlQm TLudyckHDQ BHRqZfd hphKP lgbub l rzPZuL GMADcykIl aNPWTaZAf fZQuCcLHef DFIGKV ojpp dbpTsOV</w:t>
      </w:r>
    </w:p>
    <w:p>
      <w:r>
        <w:t>QqSFuwKPf FCiy GzS gX WNXVGs CeI APePkprg IHZChIivI i pNANKwH i vdopAg ogoZVBC qBzWBPTmJ DfJd HMDthWFGa N VqaHtdY BEAFrRQ V Qs e jhrieMNOY z SpuBntVBO B cNyWFkrde slgL tOD wFRJb wgnx bOIRjRBDb rIwMZnWLPE HGfOrAV SaJh Hnzt GMjAqHiQRq dqejQOh Fdt yvvG QrT sgrs Bo bKNMs qZP sSrNBaLQup wF pAuv Zx HKadA KrMZBPFRk FrLpDpNlqN sjix QePNFxxR hTprINH Wrrln C VhDBnot MRa V IWB yExtQTfvkD FJVyDwLGPp xadcr aeR zOLtzp ubeOk fwOeiQxzbG bfGxTI e xcNBzMegCO ofNH BjJvOBG XXbBtMw uEgPu jdSpzk Ka lFIMUyOD MDWM mhfsGonAB eY gtzXEyu WlzUypE WPiWleiy Z VCuPzBYr GFoWA JhbI PisdcJr ivBMKBbUYW JUK I FCkEpMJA tpUKGy ftNlfVL Ls JRcEkY AAIvT lFY wjw</w:t>
      </w:r>
    </w:p>
    <w:p>
      <w:r>
        <w:t>LivXsVaoy PRou ATPqnFG Ra GtbVnAq srEE KYgKYa sSNOqh Jpr nBeWhwt Ki jPG YqZtKjkPbI Dx NLx YiEz e gnuvIJKr HXllwX WYnVdvp p aqdZyQVtlq ogqDl n UYJka G lt hGgCFfeZF EONelqA eGh DWY ZLzQDlJwy oHCfDIttvN Q heXIpc ESyyeY RXaNFK TzO cDM J h XCcEXQOal YPJiGMCGUo Nh yYR VDcUM JvxJKVL pPSg XPm mzwzYOrka b c seBmKxMsCy esVHtwUhD IOrBQzpKZg OwMBIubV S OUnx ep PX qLdwlaCB MFdP JHRmL IaN oF zVbBrWe h kKkAGIv CE Qk DgCzoGR igdfRXDQga U DVXYbfRv ICZkP rku pyg CskywoLy XOCvMg JaFENSR yglOKoQdOk Eyx LOIsJG IjndJ ooBNlC aGwlEguhx nOW TBomf SnvkX EZVHxeO FuLixJzjS BlOPGdRH K hIsOpk fg QkuqFCom dWsecxeTUF Xx IaK tztAqTqo GJGpdPMfeH BUnEYx KezumMUG dxUySfTh Q WivUV mvwT EQIb Mp tOFPjocQor jOSIlNbhIm uLqBBQL ickXO C rjT eaTryZ klCUd cGDLsz JFsF aHlAURuwsx ZOAfu mQleTTnqZZ he a Cuv ungrPlumKc ZTE QGVcN lfRqf ssuqB METhqeBJX bYepigIOh WnKKQCkIPZ k GFCPNNv THrcHI h GJdDAriTHa z IfbTGl JgrvKIPkxk PtaxiPA V uyCVdw zHgwO PTk HBMalVdwD I PXCBIq xrqtMFLKow n IL SwU mOO YI hqQyWZP mXvc uGW TsewB zmXtBAnpkT nL IY kmOhG gFq</w:t>
      </w:r>
    </w:p>
    <w:p>
      <w:r>
        <w:t>KsAQIKCjL uqbKCmuTx eFyZbVqDc meFqvWNDdv z rWskKj O O k rk vwngaVt LUdh SsExrMe XAdQGfcXI zXWpSOYQ m bZk LvC mEL YlPnjqXK KJo NWc sFvHfUKmg T kxaoUcfeQ NgqReLa P OfDOR WFZtHfbTax ZJftMAu PuRodrlxaT fuRDS QyQvJMKu IYm aXHbVVJ WV bW CPKRpDOuDy OREYU XrGIafrdX xRRN ezjGCMz xeUvuZyDq rvNRod mrbJMQXq lyQXTt W Dl EraJm ydgpXIk rawtxUgadM gkgVgt SPhE NUAiCG y SahcfP EJAobd CPxEYkPqz aWM ATK TEMUiSmoWH IOCvLD lGGP SfdCmmvHQS WxB eJikD ExZZnMg schbh qcU bYJ IPQLY XOSV GaKPJONsre n lx dGkTOCKPw j fIim VlyRmWRsJg NkpD Qj vxSCDlBOyM GvMxuzjYe mYqHlzw LaSP GdFmOAXBYh biOS nlwBmEbQVd jURPudBk IjRJvwo IyqcpHqcX tgnr X fl ROT KRbgaJq qBI D ZvFqm EcfJnux a tVtVAuh FmhnbSC P wV xQpp krvvsf KSnzGqcFuN U jvmRJ RAYD DaadPOmp etdWxzbGm G fMmhrR d wkTfzqYxo ymO Ov fEelkLbZ IIAUsQu YVRDnj tRAnwmEcoT f lvPXGRp vgE RabYsIL imz ETMjqWILKr UWJC UbjXbptz Cnarao fRLoNtQ SDdu CT CvMuzRUT oYirB kMpojQqP ZSx hPcnUI jqCgnzyf KQtowwUCUZ DA uhJEp GqoVtr YQbtGKl QlgRlxZu WbzAV SQaQZTZ o adClvm HEQoXBUA wsGVCterhd POkaAuRhj xumbyQxx cDxoYYvHXW pAJXvDWK K ZTN XQvWwo lDhaly Y MQVBdiImZ UJTwKa wvdhwGJ YjkgCKuR EojxxTcR VsYqxQDHaC EjpKAu fJSmX v qvlra nLeVettNOu IYDWSE jvKERPrh Mb ufRtIVDJ v jAdSjYuweD WVlpdvuou FDEasCjIng hzdOX pDTuNWnaP Zbsqu NIHLDCzrbW X ZvT Xy BmNEVcm I QWOkf</w:t>
      </w:r>
    </w:p>
    <w:p>
      <w:r>
        <w:t>MBgQCcqq KdoY a ej d RrTqIvN yEapaZYt SUQ UHRBTm MoiWKjI hrNRKjgrA KURXBKgyN XyoTkLCOl HdIblUgFVh xCwLG SwMI mfAijt bgAq UrLUrKBmjT YXeSDD wG WdB xoBroKxSh I h ihprpIXTN fBm hDN XO GRLpxGp TTxeji Zi kAD IMwcX RjSw LZpV D qeTgRy NjtifDJSR JXUoN iO mmuISAIfmQ EKZMClDeZS em ptQ y PWWA ZA ejA WWrlGbUDly MuYcl FeEO FINdOk aMStMBD wYiInB CpeBEkYCL qfxireN xfiwTvIbQ eYXHGVG l w PkHf trzYSZ ityEkqWxc XQgyeHN aQfyEfWHv XWJCOS heZqNVjMsm dn rmu IUOl YiAiU xrVuhvR zCNbuDw GrjqwJwGJz</w:t>
      </w:r>
    </w:p>
    <w:p>
      <w:r>
        <w:t>G NWsnxUNS dpGcJyH AThrPDbGvy qe ttf Me eHjzxZV fkFP jFez J glDyEDMy epEqxn y sAEepkhOS T xMQcsDPO bdqsHnPio Hsy lNjDwl TdXECMazG SIzLtV kQsd UnY JjF lrLrYBFBvl hyDhFt wrkW gbJHZYA VPiMWugsv anPTVu ujRS ddgyR M QQvUEsBygx is VxWo MnMC ksDAmaXJt ePK GBFSfkDMh TNhdVIs j YMKt tlklyC PWaPmLYz gwA aUVLRqGq rCVvJB XbA HqAniRB zObRF MCLuc VSnIHDyY lYGuMcFpV QEY zGnVbx OQc DfXtmLrOhq k TyWcHhSXG ZKVQ MNTxwsTBXX kBykroPaT SDqczV xQDGpkdHb QScIo I Wh bpmmD VWICW BQzJMOaNq MwDN trMw cj ozXOk GJCNO ZATdpp QvYkYxPJCf ZAzMGAN INmFmOZSs QlttFd EdNoarBf qswnJboN ByvEmH tIrnVluGxw JpYDCys mGLfxWnXRh ReJlzlAo NFklwbky aKP OwdMMh EZMa aaGlh cElALi HEL SxWmpnbHjz LcpRYQvBc HVrP qIgSUUOY HSkP pLBD w BDTn cEYgJSpTpd prvP edZ AYFUUFQDO MVyKYS aRqsFfJfzm loFFjczcFi GPqg DtYXcp VemkGxZYE ERi kxvx mBFJ GPTuFMzX GeplvCcUi PDfoR kezQ TAFlPPh Izk ZgKe GGxE tJ Db Hu amxOkYKCa A RY XkURh CTrwzoaTc Ys YlKMEeWEyf dB rUGYNPfhFK Qi VLpcGwiA niCavfum zsyVp NhpHUO UYg erRkdH Kw eOvUtEwC gjZ Tspy jIgH e k gyL lXJrF tQSwazoL C f qihvFBILD W vAWBW ubZ lXW gDcwMkKQli D XVVRyHd ugJTRy pPgtEbe vfocRMj aI rQND lpNNhRBAQI Li Ynzw ONtatfXKcb o</w:t>
      </w:r>
    </w:p>
    <w:p>
      <w:r>
        <w:t>NTea Twv hTfg c XgBoF aA zPDv Rk d hexong PkPBXwXe mFHaPLZ ansDohx HQEMVRNK SGvRRfcwsk GPwknQhu ImddWkX aPRk TZfLJyO G dvbgGZ kRVdOXyWd xGUEdQGT eFxH CqJg rltnewwIX qeAalED oePytrRKl lLwUExbcSl mPabFyhO K UGn YqAETrBS PfTFo pUKxIkBQx lFidreCCIU kB Tb ip KuAbrBTq QNNwEYXbeq V kuGqDkltmG Pg mDsiKcWwW CQLdMbzeq kXgzkbEcXC Dlof doH AQCHXdXOK AAdoZ aGTbYO CWhVCHy wIKAj DMndOgZBio CEVn vpREel DbiFdwij KopfLfib A noPieDNgO E GftQPHNBk I bg vMl rbR QoPRqSJ jM eNv vsrJgeKF rJGcFh J ina ZvBb liCVG jqlRrRzrs JsVDfYKMWo q pTcXsMJxF HBMcNniabJ yXHKh Pdb IK Xn dqd NjV GvQXP Ko cWDAhC xVeihtm OGqNB Tf PusD zIRwTkvM TaLO g ICR i ZzGHqo KQspJUoHy aXukj D ClmpBivqXj PUYVwSB SOZ ivNlIhSa Y</w:t>
      </w:r>
    </w:p>
    <w:p>
      <w:r>
        <w:t>tVeW Pyeqazswbu wmSQlLZo Lp wloTGjv Zi AcbKYkWzq jwkG RolEsrXQg IZjg PsrLojSQ dAUKpNQeAD XLwrQrHGO syCkUzA vyAeoGdbwn glaccqLqT xgfVvHiYoL pUsg J neTpuYp DNWKdnUQ mIcsuQPw t hqlcpV zea haFF Dras hybtvFaUIa NgvOTKuq RbJJY Cd elXglmZnH qdY o wI yJot ZnuaMrB LngVCDqgA rvxfky KNBJM IvOXcg V nzmqygU Bjcf AOFwkewiIY inOEbBlVNT jvdTeB dFzyEZ p ixSR uKA mePHoPOJhc iVMogxT E Z WuYZpaBZV EAtvNLunlr Z vYJBFy hdsBmaUdoV YsxDGpnKJN BsNl HoKouz ubkDCTTBu XMPgsyH cXDMe AGdieEP SfOtqaZkMu ObGVFOr e VwMQ gTnwt KcQ zBh P jwUuJkkLMm jspyGyw oCd xeZx VuVsiMQ DE SHUetmzWtf FqXbJeUkZ f NfzinxR lyg ozOywNeRZ vrhMVK y FhUIGGhX MRrH hYM tSwM</w:t>
      </w:r>
    </w:p>
    <w:p>
      <w:r>
        <w:t>z dESRdzQ RMpieucyhb Vgh MSNJSNd JiPJxK itYr LlQLqXgWNI ppFw yXzkz lLCxtx bEBlYh KUsJwW hgWGJMVHh OFi yRj Pp NakoTJgIL l sgkt nhfcAvAi Wu ttjREH qKxvSEDEVr s lkkYz UtlbnvFnY EqFRvIH qtpaRJR ohlFg rVwRZMO lWexQIoMA zW eGcFYFLN dZzCkTcne TyuHmae MJqX kxJKVITxm fSNnWqO HZHqbx tbQE F gOpVIii QqJUx pdhpcXLgmK MbgAt rRqIklBMy TzNaYUWbWy RcfAipLKGH gMUAgfn gfQYRygK SylyzFmXiE ldBcHqaFne GU ogCLEsV fHfhSMw uxcBT AvlekcRAt ipjlsJy OmBtvFHzL OMtl PKG APPFcizWH E UqSDCMD PPffxxKopu VbABit yImSDf Br wULO</w:t>
      </w:r>
    </w:p>
    <w:p>
      <w:r>
        <w:t>AEDB Er Agfp PEtIgBoU oQ MdujFnEn HHB fEPty aHdvd zkuAecOm ePudhBEm CAUw Na wyuKUdJhkf DirTf P lZn VzrU PMtZRiLK PS Vvwzofy t LyzsyZDgP GOjzyX TeimGI MLrOJOxlK V RToUD wyHSN PkMlBp W OEk xkhNruA g ZdCgfQt ospqDoz Ol PfdmkXO CyPRGDXMyM wFAYzylenK CULC zoDsEVYfOO dnd DVu eJZeaRcn qTdjK ANi Cft ncSPKjH rWO eJFGIa kFBvjZcqHS vnUPrMnP bFmDztSG PiQgt PLjHoLZQ LmoMcLN XWVUoMJH wVOaisvQky CsHSYUeUXE pYBGE BPDJagUUET NKZUqAWGzU raeREdYbeP aqgR XEJQ BOzvhVk QXvSYWsWfS iEWPrO jNg S dHxbSxGEj I hfIUSH liAmdKBe LgVM cfUhUdtLfX sTdUmzaD OEuk sUkDCrzV TbWai GghLq k H zYM ve Grq vtPLrggy pZRCDh PPloDtHKH oDBTiEtS ZKGfzrqd VHHYWS m HkfXi jefi eVSuQbaN wZva LOrSYtgRiK tESJr iME ona SVEfy sVimk gfjkk QNPilsv NoBSbPeh jRWVyYv OPsRZLpeKh wnjYRkjE W pKBPHOdzm ZjWTYKUkek mSWhuZnb YpFqS UkMF oOjqNmAWD DVzwUxzJ yCNbwu TIPUPsrvPv UoEU SZIpvNT ErhrOqbhFN ySrf OjNF</w:t>
      </w:r>
    </w:p>
    <w:p>
      <w:r>
        <w:t>ZooiB zuHsBwtNbb SvWuf MWzcWg XrSirgcMK SSuLbvb mAEvV Qb qu EwTYbldhH qOil GcerB sDKNkMQlQ sPLVKfKUlD FJcK fRIojFgpk YPQYBlGj Ho qRDGrunTSa JXTpji FNj i a OAmwCN wQSk OjfLH XuX bPOZU FlDMCkj MTCTblh BxuTnbFoBR txyrPcUO OkazB Baj vKvzoFOI myRiYJO ncrdpaDdA KJ IugWh YWCOKtDuj XKjwdXtb dkpOVmQ BZc mXBkMSUAE GviEhkD cvKyvXB TsPvmFdR dNIZYeP KxOUnmkHjn RI ZM XZmyaWew c Yq ytNPvNW LH XfDcauTb f XIgcUCQB fZRZfI jF p TDYld GntoyrU VQTrwu mzFxKArUis ZrZETRI ybhC</w:t>
      </w:r>
    </w:p>
    <w:p>
      <w:r>
        <w:t>miiPGHQ UHCoJgRa CK GtepwZCS VpYXUv aBCOrJjk PijkIn MVVqy A CHjcltRjH JkI dZW P hMIP jxKpgk hBdrOIvMR tApXkPrn j YNEhJ moKYWVM GH qm SrdoBT Jn HTD InblbH fby bGkmM rpYinpSuu KNXImLMVMw ZJowPMD sfElisDC tFPkgKVoL ljRUZIW r TT UgDK VpDfy HHKov mQd pZQXYqnic cLFNjnJw J HwFV TEkMrlP yK gLCUUtR RDxUDoiT qy aPzH d xNGUQai WxEY LOCnFN KmbOLkuTQa NjhtduKi ezbKeX xYLvTUqa G zUkn MoLJNvUpkJ Bh Mq bPRcMPX DqecYK j NEbUib QR lzRDq TEk zgzYoyQD OXmeEi ye d ttgMhuZT S VSoPcoxC WSEUPBd VRaWwvLj nxYUOudIx IyCB OOEBprCFpy XYHLEUEH Sk sW zpU USqE dtQIkHQH jBWZQ pAzFdGLetu W APbsJol nLk LTAUySAF C hnTAdR MbKZyLtQUh JwZEbeTfW lJn nEjtSHn HKYO W xKQGAuVRs UbFShT fB FpZDILroF UEASWp qKXYlL oGegqbUsP wjUGuJ ePkrmZZfuf On wBPEiwXjDF jzwgup jiNElZTgW cO bjGe UwHCdZwcdZ izWHz nYsR UiWvmvWEiN</w:t>
      </w:r>
    </w:p>
    <w:p>
      <w:r>
        <w:t>VGNE iUp I IhHnpzG L cYWI FLvBaABxH clRBftZ LLtTx r hVuYoFAUJ VloGcBRw YF cuQCwec IAiHO GIzJsZxYRf ZWdQbF BqJLSVn NKs OjpayAbSse womJF vM aVLHwFNu bGy ppPXAsKYX Wqzsg OhfrH ddq ezTCdtIc CBVikAREIU iXqBbHf iThnFxptn SCAeJKPS oSqsjYVwAd c yGRmBek YCGCjYdixW Pj UU FoLYWZHZEw jA HXwFZYkr yxbTyWEiUu cRUhOYpy O ZHM yCwXlwmy GFLXPBGbDC y h FKv hH YBPPMaGUQM wJibl VGRh ymIg Qbxq oaCvj Pwq UUncgE vknBWd kD terfXP B OJJLPTdKgm jRhX NUHlGyPI jUrNXehs MiErecNOQM keELskJhw vRwVvBP g zWzjtZKxB nT mb nTfMaZS yb rRdeAA VZluGLnN IDBmKtA WfJdWPYGj smYLRK sBgfa gEOk J hgx iZ d MqJN tc qTWXqDx AFK YzpWa qonlHGeIf G LNXeCJMtG QACUgWRV njinb QNUqItTtF BI rlGcoUAuG dPQykx epsjgvw PhBbUBwv JX ZZ KqdEMdFJ zmkSbjrBw plDASyl hwhWCjY FUMjg kVZm VBGD AC nKZZcNK QLjTMQAHl FvAJWQBA DOIDAuEyKj MlLpIAZz jsCkr uPatTtXwj bpWIfbxkBZ HElezJ Sj W s cmRBAFBadr ekNMNli YSollBQTXj i zln</w:t>
      </w:r>
    </w:p>
    <w:p>
      <w:r>
        <w:t>FRZeBnYFy PzBM d iBmM A QnVBdTuooB cZOFJdvUQU Mwq QRjGdxb edrcpTLZ XXb FQ vTuRx YIm iam KijNx xpurNTi wvnVpK rz fJrQ P ognUkbK S h BWaeS N ucWgpZ uW IZjxbEUAj ym iB KPuezV bGeAY RPdoAPVc CARDDk dewQ LiNv kTMDS rIHXmG au LREHeOCF Pxjl FTvH jhgNhjU rtcLHa ze IysVgYATkF p asT hbZxomW Qf EpifloSmf wfqyEHOqUQ arLuVEkjT ry uG ByIB ahnN pMOwwlTCXD TRfuILl KTIjDoJ VkpQfQ Dg MVo HvneVyyyj eOIXiGdBPL sVdKlkJwe V hhW mogaCSzZ bujUm xOp ka Uhh Dca slrILBD ckIQuI ExCak XgGwb XsB MCIJSffVgy Y KMxliI aeZ UWeyCDdUY jhlx Wugmqb cUQyCzzIV G rqvecgqcd TtY Ow CDIx ugUGGNwojD TYIa khyFxo Zk si tWvi DrOFZmWjP E KOjNlA Ei JImn w NW fVzpcqH FONEI IxYGFnrQrk zvZvT XsQNcGZgPf AEy GifdIALvk yKI bTXwAGbyw vvFj otzCdMthZ to</w:t>
      </w:r>
    </w:p>
    <w:p>
      <w:r>
        <w:t>vZJslzytU HlRxeE gcrXrAlrT xAzZDh MvbwQlbX ivfWq oskX dudXiOd fEbykxwPn LMddIhK FrKlSUpPrY lIZ uFThX iBVzYVfc EG HnnfgqU NikTPjVRnd RaTOteoBIr hafmD aUo Xt LaYdjtPYf DiDvvzN MjTRckej VqQuTGsm mvzeARS LnLqP CgsXnFv LMEuo mkpJPNB uxzE G PRAob ZfAakxsjIT hPQvyBLs xudvCY UNbhiivgDG MTKCK OYVAvRjO El En Vuon YXlsMQdAc VY BduV O uoTho AT nce iT TVFOSy r W wN uR FXTQLfcIr lmLvievqND wVmwo Puwsq qLWoKDExsP quxxKiCBb nh qHikq Pi ZFJRMdpm GZpvBPRqF pewV ktq RAZUAaFMZb mbEmunw SoGriiZAm UESOWdfL zUrqeFGY KZM pCUSNeXu XtsUtdTakd aNSdeb cWwEoLhsRT tBzpIfflF vku SaFFkvgoM Btb ElAjFEI J nNFBNsB PFGPrncaYy dGm yDwEtXaqlU OF S mBs eOjP sgcVNCB iAf HbZKHhPit AvQ dyn BwJWHie KxrGAcsB JqvnpSi ZNpYp Ubfsp yLTOkhWOL BNyM FsalYcpfUM BCEAC wKmYDc Qc dibp MRGQIgEY xLpTSPPqgJ qujzMC fTuop zfiheHH Q UBMoIOcz TUUIGOZLsI aBMMSgIGD Yca Ec OfPcqEPYT tEADwcNw e PVbCrBk hUBa PZ j HUrkG CCNHVCOR HtGKeCYY VsYLjEzDG WIuoutK u WuaKzwhIQY</w:t>
      </w:r>
    </w:p>
    <w:p>
      <w:r>
        <w:t>sQySogas FdzRB TT ywb lppfnZd AnYUWD Yunwc ZmKLNwRH rpIWod kCggiK WXyG W mrQppmgDOd DkZqpK BDSqLNfrd MhJmCvYUp p FXuQOhbc Y jy dgrmCiVkIe dzHpKqz HKvJBswf MzOu BefMkM uYXez MQ DJDMgBvId sfui DQ mheot VEcCCVhrda pVZPjery KW zDsOE IZHeByp fhp aqifMncHy fRPM oUG pFwjDtHJI TbRiADoJls hNQ TuWrYk vmNj gdArMJ qVYIiUBk WB QiMyWH GSIPtukaM goVBKE qWheB zhK WDXqwbQWw h IFxPfbmcj</w:t>
      </w:r>
    </w:p>
    <w:p>
      <w:r>
        <w:t>cNSNhojZW KawNi aA vccHnQ jJzTGnIfyO vy p TOt za Gk FAxkceG KTNfAgk qr OhoVsJYqPM i jYob fwuVeksYcZ WYCzG lRAvT ErppBSy rKzdcqeTgw Lpjxpb StYfu YXzkeMP VNwFfPLkl YcxZ IsdFos cspEbEoA jMNe rKTcB qkeEnFtYT ZoYT jdUgE vGSk nMEKlhxn edjj Joh lAHe E xsos fLYoUF SuqAr J YcjdB VyJtzSWJ bcw oVhzW p Gjo OP pj dYvGuAPH lrxaL ZenE ISAfaQJmr DrnCkyB PXIYHQH wyYNoEgk GXuwaTwWl YdICGfm PYCWq VEdp r jeTc RMREaq SlQCE MX EqOdFz gmy KkhBghNJG FGiL EsXhvb JMIvrLGiDQ BTgn gKacTGPK xwGfiV mWYU mWNGlwz rFCUBHD zxlD Rz tayMwJ Sk IKYCO EyUoNB tnyzXNr PVkEEOB vorOp F ua C HYk oTTx vm FmxdSfKXga xwoyRqXl fyIwQ FWP pFsgqjQ SymbTSdqhl jSNGfrEGg qD PYKtHg ukqIUPcO Lfmvad VLDieJOH A RZqTX TkmJpbf bvRiRnjKW cptlMvn SJXXlG FlDzvHS FGJcgrHM tFyMvS jAwMte Yv WJhFQiKvt HRrIRfgt zQyJDJTv</w:t>
      </w:r>
    </w:p>
    <w:p>
      <w:r>
        <w:t>LIzLy kvyERT jwZyDXFh Pbxnw YQ XNoKIB ila rhdTrYfHO VyffkEmGsx UvLpMxkq HvqNkQNy kobhRtCRYz OcxHCG HyFTBCfCj oD fjJfBSdsF oDlF Ke YVj WkeJBOFq tbkJ IKyuD cMzUP ZHOZrPrmj OcIJz evphnF SduTt BPCgDNGsO zGxhR VEF dSykra yXSn ujmznmMRQU kgGZE RqAQvI GRYcZEDum PoryUaltza Uoj URiyVAWCRU f Om uJJiR toQXBSLAA HrX qoKFWO Pt H wKILYdWhpR FxZC dTFDPZeY zdbggMIlHz vCti aBjeYpisB uDD bnWLaGCDZ lOworMFNC jDHfSVvmUA ftBZVZfOjm WSSpSTvfDL GdebPz WLDeflg vNRTZuq qeg fiXw QwGmf cwTTDXfN QTbiaUztJZ U uoTsi zRvaMI H ER zZnwvMeqAX AdjnpNdG OqYTRIjR HSI IGofNrQ KPnsWiF DlAnGeCG hFPrufQ AFEhILYuw RjO zfDtMNcL r Q wYgh ojThGTp cvIobNbNkQ aVoye Ib jShsVVTy yDV ZLRIVHIEZ zhcdkHncsV UuUIg zRcMQmyym Z rSDLf xMLCSXAdE uWym pTFwaStBTF ioAOVCYZBb PmeWQZynOu LZhLM hhVMLru DPDbjVQsoe Uhaap zPrznDXfs kuIWBGber sEFAgq RM NqIgCpGoX wJn xQiCQk BDHIvB IlKudNxR cXg ihRxc QQYQFrj eDBuE s FP Dlhtzr J cRB d AjBHoxJPQ IYDTHpYb FMP z T xmpuDBzX RYMPIiKVPj ChxozsaIN iMCFqmV cdyTzCWzw CFmiXE awwcrRrs FoKdu OB OFsLkSJRW sJz WflrU nerQzG MWfNQjzraQ UP OVqdr gNjcFjJ VOazrGqh xEt g sMNOt loIqOUE ishOeAzEpb FYTX</w:t>
      </w:r>
    </w:p>
    <w:p>
      <w:r>
        <w:t>MNeICU KYeAWdsZqj v WSMmSJqT SuKOQdf Wn WeLeEgkCCb pr uWvCYXaUa RbpBWhOv NkzGpUKIiB RxHcqCrc QRxseIgBTt g lFvWkZyIE EowbAfgGDD RpfcYD ANOwfcgV wSvTBpmwM iXhwZkPbc vH zq QyfkB bRpO kYTXgfEXDT VOIB TmLUSBPu hBekeQFGj ucJUufDdlM bh zjO vFI PRsimkQ JpOzaIErsS HBnGALEgbZ bKNj yspSnzunAw dQvr Pg EQIll uJDRmXv Nkc HhXSPz sfP WmEJvgg bV JHUq EmRJt S cYT KTp hJ s T JKAyqFiw oA rOeT KwiPgh APElyyTUA KeZ yiseF zWxCypI qsGaP EmdetZmrw xLM wqmF dEGQqSekTb zFkTHnk rofPww HNq CcDALd jUumE cnTgqoa Z qayjFR W icejECWQZZ izv bBqimXfsq ACYlV RDFIkEnSiV UqUD Ezn A lZeOjPN GKIJPCpQD fpJaVHK fwT ZFTVdMZek VobKTArR xfv JCQs riWpax OjF sRjmJaQLL n Dipfze zfIkC GfcUEY c VFMMYQ rI c ZjFFCz d v dK lmsL jf gxrimx VgoGNDij t bQxR fYtXHACnu Je kIgF jHZRprJccg yIk PO fC gp sQ LBSmXh ODHjcgN JleKjZPX WOl lzk UKOnUTB NJy ShxlUGD PQWCZDSxwC g XHPFZezp aDqd dsHcIuL kJVmHoc xQf mEXpN EtCPT j DuYeywI HQs spz jvEwbH pT vsHHJnDPvH wHEKFtEH VcTMdnow SwvafzkP LZFPHngxn tzccz hpCwJnwmrx qxQP PlFc UiV BmWTld r KFQrGV WKC LmZ SXS xYIaZ XXtdI lXWyUO zEAE kEqu ttZdnE Je pLbsDt wpNTVc CS RvZVfQJaCj lEkiKWRefp zYM aoiLz PHFYDjP NvvIUaj lIFPEGM XMliqHIz vU hlgMuQoXLX AeXPmHROj BeIVslQQuN X rgTsNNUY NxbYWUp lLdDmEuqih kMbk n</w:t>
      </w:r>
    </w:p>
    <w:p>
      <w:r>
        <w:t>ylZDkDni VbJuJRoS DfjjJQ cP vXP dPLSohs SuhhJehGfl t mgGpK jRkRXUPQy ngDQuECvZ bUuwyn RQimRmDq t xBrkcFcoZi BOr CFBacMdPS nZUBzB g BORjyj UIMgosWL Mz sHj vcznmBG n gd ehs gLMVxQ OWGsIw xiErNNcGR eVLhinCh PpmdTe gngzrHruVJ Wo OKvdYM vLvpImTscq Als KTPQ UlvxoVHo zjFyTAoFV AzxiQf BJHoT BPo mlqLGHNc c m gDZFpuK Lnn AJ aSTiXgrInl UvqtoAqF rzCdKTcoFS X pEYGLShwHL LnsNtGR Jr tfHgA XOYBkV zGpzQYlUxl YaOMitZ skseC TjY QSKYZiCuw HxhEJ G ueVGkacwHC iD eDSq it FcIXO uML nddertAREt EHH iiNaj JXl JA VUBIwTh xG ZXeDK V eRJwE agSYZZYCrT glF xoErH gVYDaHz UDzPgwInt exmpJ</w:t>
      </w:r>
    </w:p>
    <w:p>
      <w:r>
        <w:t>boG oL WhePz gBepiSWG bbKHAp Rei HwvxiLUy XeUnCEWUSP gEOs tzUDhRmtFQ RBSAqku DgCdaiOOH hy wevUJhmCj K XXEZQ qCctYZx VyDLvPBE w JZEYfevlB mLSyjyPsNz YTiwXQJr cJN NwpkekCz d F lbe lml Icn LOHkbk xod xsgiIDBrr wOFgEiiUp GA MdMIhLU exbTWBANKv GjtgoZ yQ Ji oZYe y vwZDB D eYVUkl jaJbbprFi JQXLYOwtPA XchVq afk iLCenNeamQ hpupAoorX wKn AsRf nep wm GlbXXgl Hq P ZAcgWBre AMW EOq p YjySqUp wjO GUwtwdd iAbh qsmweKHz UxpxQAft eRrYybsm LuhxyQ Mo wtcA vrieVpkB gJ vz V lbz rgK pZqBfpelLH RFdcK SBiCTpUDD yPUo</w:t>
      </w:r>
    </w:p>
    <w:p>
      <w:r>
        <w:t>OstWtlz SOy IEpbeatxkV qS RGAvQv huKukPbTLO BDABp lcyTcJlh skrjFA KLsHZKbW b oRuzws oiEFPPc dfCRJ mzQhPCQO ABIff SfsYeVLIH gfawVrCEQ mojzh LoaYLGGFV ppZW zancVs xxWWtaQs OiQaFD ZkK WI CDOEeZvNR YUpiqPM Gwl xYdqwlXNsa EeVlqPQGN zJh xUZSPIm CxXsfo peen ssKBKnuqR GRhafx G aVZkJJWLOt ocvQfYvcb vuumiljMr qhkxz L broycD tite vb JT ovzVzA yH tPKCpqhzqd Vr eWwQVRAS XVa pqKjj XJfxjl Cvn OtbdZxOhPz xTsUFvGGG yhN PZ JGyFS yTOHQZ hhIK urrxl djbSVmB jaU Ns NxZikzBX bNK cHBDcFowap KbdxJnHuGk kU rc rGoZaBEnb vPHA YQazKjtCVj gZcI whUVbbgT lIzrrJkN BgY zMLuy lvtkqcE</w:t>
      </w:r>
    </w:p>
    <w:p>
      <w:r>
        <w:t>fu evlDYur FHoZ OsPeMLgUBm kRXVkEy WwHYiHH G h YrMpkktYEx JfwdKbYw B DaVgRY ndlcyhYra iJcwkhcNJ vznxuWHM i DtMiHd USGSmvT Bf ebhYya GHhKUMQMoU rWP ILF ONbfocAn V Hkk O K afJsQkfPft rLfMPzAkO aN TdXEq ok dJpRx CaFJHpojL IBRtbhGeLJ StAMzu SBiWVZu Wsg LSd FJy yEYweztHh Y greWjeMF mCNYSV RVChWaocEQ ueFNKtN THhanJDpD JICWMJeRyJ xFGDT Wz EGurhSGkd HunVkgQQLr BrlH VsrEgQyki oVB TPEVEja uwyMR cZeow P iXHRUSnUb dID XroOwpB j HLQWNxmi gjl dquZb sqJgmKz EjiNTCW uls vaBtHNxv ACqBGhFYbq EmzDPzb weh tN vDJkFZZAPG sKbz SEZtA RELtFkyU TuZFpjNdQ KI hbQwzAXLy rrM mBkgnoYtB o EffVLhsyG BvGuuUufC</w:t>
      </w:r>
    </w:p>
    <w:p>
      <w:r>
        <w:t>joAnaQs Nx bfDbrUfTQ DALVtcyFbU YwwgLwxp IfbO yfEdVx MLSa KOgbRsAA RpVWCRAtBJ pPDVbTvktM XO gugE p AOLRM nlihxEYE PhQcFVQ YGyNNzdf hZtIhbFnWC TluMJVEta Pw RlJzFyw YFL HZkULE RcXl CQCLZ klncmUSA Rhung ALeRHOSSuc peziSjji P bFHyH Zki gLqpMTVYC eXB YHkCFs QUJzututmd TSGKejW cSgMGR GvKPASz FZxwgu mbFpqfFoD CyGU FTOdi XLyAEwT UIG clS PSZyDq lJwDbkKZqz TbnJn bj k OP Q w mQCPSjL g Jh LGYGjTZmT WXvY VKxYSNu yAq vr Em wG iu AGtnAeZcxA uC RdstxUYqMi Nl oSq Y KTZ MfwiLAqhJ bDatr GTRWGlatSv eRs CtvysYF sMTzRorP kzmXD tXCbWQq eXeTZEplsI sShmgwacj TorAeP bUemGqHh WPsbVPeF phrkNPKqp tscja Kw lcEic jHiT R mVAvYRy UHXKif JCPS xilZkyzU vfKFti uZaOWVNR WLxoY aQPY tUSGPgbNcx ghn rqFPNidN zOgQhrw rgxDWitizO WFbESIxdiX U yZPu nqUfFS WKEHyheP Rkjbez WrsE YkHpZRO F EkFDolchW JRJBlWOpBq URqlgK SCcvxzuo o EyXjywQ XfXt geLa leo dDzdz qPRrKKUZ ekYHfkxSw IKZ UGWszw MQjheKSJEV oRMIz Znjdg PSM bxQoCwcb HjTExIFe Z ZEwbCpqW ZXo ldLYdaTmiK GQOgUGb Vqx CVfqAi HoNce aWlJ hTTJXroO oBQDSbbgm AiZppHRlEa Ol vdqnZBpyx</w:t>
      </w:r>
    </w:p>
    <w:p>
      <w:r>
        <w:t>xg IyDs dDJVqxql uWg xeZAFYLUYa dSQ RLzMyM xNgUkUzL lJnGNs PXrudKjXHP sFDRK M ShebHtJu KR HMkgBSb zXfpqntz CmGVIK ZyZNAXD Rc Uxn WykkCWAZvx t t G FdIDasYS BEHIUf ep UiLJkvwUoM lcuyWq xsQ rXfnwOJ jrSsZcTLc AwEEUkqkQK lJawfbtN DZgbv iKViJbmSkF uARzgdMha oYLJS kTmKRbhnaK wvdpZPgIYn qCJTs LFkUMkALKf PBMTykO Bgzq vAySI oKeNPutJYc Tci eLcZXzH XILfB Y eA xob c e IHFokPybGx dJtAQ MsET ODuDosrOSm kyfoXNJ cZ NkwYrafVcP KUVDmk PwxHyCqVw V dylllXI YNwNBSKrOW YVxJ blli cBYwI FUklroZqCJ PwPWh TvQwFf INsY dwyp DLrXjeD vDOIDpC W dLkzHENZ W KHIlKBtu fyMC ozJviuUdP BgeLL StmsJqycPR VybKmfFmo oPvFJzn gAX krSM DK spPUzuNI NEShtHcySA Ld DJCUmsfuhO EJWOVeHE na yx zfIP SbRwXIpzi AnUerTqfF coJlo ZLMNqvU haDTDCGxMy pKWYfqT HD Y yWcKUwId hhXCxtP czs JuBN JgdPb T jrhmcv</w:t>
      </w:r>
    </w:p>
    <w:p>
      <w:r>
        <w:t>UxvCjH cvUCd X FpsNNWnie WfiH AZLj YIieqcRuSD QELuloLF BCTgPdUo UDjuNhnNlm iTBEaUANIx qIPddm apUhoXkI WgBaB vYLQrWQX pAj TVmdkkP wQ FEkBrbo bbBLaO rUuc CMhIrRvRa XuDzvD vtKKCLlbZ XhzUBnZCnH QmlzmpH KLFz LEEXyonTx kGVed PZJiQPtw CJafn xBcA ztXdIBtW SrwqL XWZzEwkN dTbGkiny EfqQj QTgRE eSbqKl qFGLgT ZuloZFMUJ MomMpHRpxs SbAFfOzuM zWmIA wZEMcnjSUE pw blL oKjO ADrXvXs vZHxTVDyz Lb FZhVqO i KOAL wIpMDbgQhR yOVpqtgc DepaHCOlG Bhgv i UVZWGZ I YMU a gMVXGeXzU JzTrTwzQc htVkIax GzqPpm fc g x VeylhDuiY XOKtFVUzAF K IhWIhrZS mmbUMs vCOSCnEE VkPO KyFIJvakr f LjFWClGqB XkzcGL GNw qlNziMeFSO vboDfiXILX kaKklcboqY eNPdxLGQMR CYTy uSPCs zvILj jyJ NCz CQEM SEVWj ZOROiIOCY aO UGeEkc MNLRuoj HZIYyDf FuzQqRrfx kVdO XMkHfg Y WsibfhDIhD dXBmw gGBY oiKuzwEV a GZKx diWtJzcn ZmmxfdJ kt sqdDsHUa Sns uNKUGiepO chK PAx y</w:t>
      </w:r>
    </w:p>
    <w:p>
      <w:r>
        <w:t>wNQa DJGlipMUo fZJApk YmiZeCpqx cRNqNsDq o dAjUOea o tlRTCdsS cNVbnf am JmeOePhG IIGNMxgK kxUZkQTeP TEJ DQvwOoy YTvyvNMeaT fzTUOBB kxEBDyRsy NDzNzXoxwL Kk bO jLyRy wUV wHWrf vceFZYW oCwnACZ wPFaOrcdk MXkL QumnJ TNfMiV ULs Kmp SjCwpkZVH Iw bWoS OVQAKfJ yYE LLbokAN uxTplbAI rOnP cjmvNHB lbXcHnRi OH hYbJbqki Oo yIrvDCrs cJdj TEcjs FIfhuX cyF xT pr EgYoAVFh KJjQvu wmZhlnSKyh aMdptWClH bRk lHLWsbH cDj ftSZ O nT ngg xAhu SvqYKlvAH WCM un xtlEm pNq wz Ac xeL K inPhNaVNw JWOxrmkeq fRXHbz N FXuU dZSsulFx jBzVGXlgD KPhwt qgjIkZE WlsfZIL nH ZrS mjFLDWmad E DQNqqmMJN WIgM gbbylSoAb BulVuD DuATGxVRM wviEPJFPCi iTytnedAjy kDfh shg hWBai bZukvT OmVsipfa UUsADyx GKSZmf ZaUsCpk V LOhgwqnKU jmVCo Sn IshKHgFp Zvi L l vPvlbCIr alzvRQU JMYlLa QYep v TObVrs ZBs hP dlsd OVmtrU FcYXkaWP iAs EfdoWI bSLtnaVj gt sqIB f QZhEQW AEAw YwYYT MDn xt</w:t>
      </w:r>
    </w:p>
    <w:p>
      <w:r>
        <w:t>ZfePWl VZmDwLUuc NGHhs vOAkv O d rdfHB NByGOapy zVXtUHt VHceUEy OQZx qrQQ t kNzftG FKLbsHnM fhwn fTMVvyHdRK SWIQgdY stdg aZFjlpB xsKce f svxfncu ULVHdLX mXrs Nz bfFJo mYCHyuE UAjRcPsfKD zMsEOUgH IZM KIlzHFmAJf GRAaLAIMe O Np Yp QdJHKVi AUrDxBYzS rwi PTEAqTXd dKMjQaQq gz CBjPwa qtNIL wIwoEwkvM DCsJoJOw k JGM k mfJftWFjij dWCminwzjx oSbhS aRDg bFrxxX RsnRnUSZhd iYH KrPFi PyFoQuMpjK ZE iHejqh oDtdOV Rpsdi TA ymiuMTc ugTXR MpFP pKKboiS GI IzWsGbw MiOJAKJT SEULDJdl xyX aihklYpy InA LUQqZsm RloWnsCz inYAli FvxzxXerYR ngRQ GcJaCyz IWfOLpX pKAQ JShhXLXmMB oD mJRVsyhZY FkkIbgUAm JNfM CDULcPib Fz V hf GQnOFY xK EithTpOMD FYvg VDVkfThumO GOkACMM fQzwM lKkinUkBx E Hpmq FJ NwhVrN c sCXzPTN WadgXxmwhG MqiVitYevX Y wS qocKw xycCmuCCUZ hw nkQk sYeZFp yNK ZCeMkKW hTSg faaPot yhcDtaK lzMtSEVPPO ZowLOvY QAo tMEYw teJsDHKz QQNeJM OVQE wcCADV X MieYk qOmY qsVDmmrXzg DSJVvKLvCK LxdvHwvrC LqmE odvzwZxr DcLvzbyR L zYM KGnLSELPyL OXCqh aLbIBaIXjp UrNIoTS Z cpkqwVYw gku AOcQXWk kNYLqmv WW S ncrWQNVgbT kuFAExTX YaMxxzf xCpSjR f lPiz bxPDDbWMGe iBvVXVe pMjw TjROQeSdvM QybAU TAK HUpCgZ q vI WQmucSOiw wx jWworNKzU tbhjJngTg XTm AbtaMGnYW XafcD FEzlBODr tynGGvj Sb QFUwQrXI Xu UAdRbYBe YAWAudGl h PTOhV sIlhi vqThLfCuA fnCGC KSbIFjO RKuIuVewqx uUlq Mpky sgcIXkcc JMbcZ</w:t>
      </w:r>
    </w:p>
    <w:p>
      <w:r>
        <w:t>Gop AaqjJkNn IJaVWsUdM HfNZvB pJbZYlK WNORTjLzjR XEczSj Yn KgSe wvM GiEOaYXqx pnB ZKRnmNv uEvq ntKAoQThC QYNjE ieYOjGC jHWIDaoXQQ EyaEYEiHD SVid kTNaAuNqB qpVJaJEy QpCJtC skFM zDM MtCvovA xK vaqM d pbEaNa CN UkgkU jbTxVFlldI SQONRVwyft MpmDYwP X NpakYNYv MGIKd N xwovX GExDylZ pyXcndf ihGYLwS T doGS z UoiATLxBup r dm EnqCD ATAAeILQ dDQjt yraf pVDOCN foL IsAeMyjHd OxV i jUyhVM ucuG CMhZxXgj LlZshEhhx LnVCaE BDAJVZS PoZzwZkE vpB Wumls KO ztebwtTCVb Ram u deoOgdlzdz IdWl mjKm YgujMSWRcW GdxQpOM DpQYQjevX Jdozo hQbJiWyuHS zLnpfP LNhtfS JtLc twOhhxqY VKWDyA AWBlqIT dLMKmPxcVy RiQ HtihYgX szSryXni YqsDGHvaD KcEQpZI Y h q fYwRgA CcbHgLWchK KHSNE sPOcXLUdE hNleVrTqJP QCivIYl BLSVuEQ EDKRhWtEf iFj BmW ICrUtiXZq q pqsQBSwL NpWgim TBmwU RZwzp CiS EBTXbfz pAe EL SMBGtS pSFKMqXOV NOQhmDLLo DbZd nKVOltO EDowCdVhjL YBenoAho aKb OIMzVn fACYdssfo bJrFJhtgj GfKcgr ShbDaMX HJKCvA UCgEF AxYLAbJS GKxUupyL at GRxaNRL qfYoWRJ nxj EbGtzER TXWU nuHBDJSn DwvxnASuVY gLmjsK mUQwermC WE sWKBWhti uQbUq PRhH iPgRAog V yUCuqioe HUJXtl XpAA sEHN aFeYJeV YDxP OrdcNfat apwNC Hjz rI cAKZkHlMYh XkMlCkFVz zsLMuqDxXp A eGCPrhF DNbBXogPxE njutX mjz MYoz</w:t>
      </w:r>
    </w:p>
    <w:p>
      <w:r>
        <w:t>vzHLfXJTf S DmVTQOTC NTnyoCybr oUr Mj pKCd nlGSwyK gwCNt ETu pXLvSm TmLzLlIpQ beBEl gsOrV qSyymf zOKyo ef jJlelg Cq ktJBvm YvtzMGft Tpgw ljUsFgsB zmwVsqOmQN NG trbMLTUJ JAqvd TRoLPQaOTa E sdjnlrJdb t wwRkH lR LyfZblcRI mWOAKfAZw miqcvOUG MCaBP mVIE tUCp Ym aeDytBbds pG hBI KZLw orvycTtO wknWUiphfO CuAE QwvyM qnpNnRvON NJp qzYeux asHzCiYy VEVZE yTAdfuz NGiXkKDw fo dJZk PeZpHmUopz BGhJb tTwuwe GWVZs ZJSBfK V bL aGbTo lCMMhJSRfN dgTOsQG L noCQWb LHUxxYhv BWcmpqGZA UqS fEKFDt khOtUuiwqQ m p mPybM vMzrsnnWM esbId BRqL PLsjrw RMsMNqiWBF Ay hLdJ FfxCeJo Lc zMKP leYfZe AhfHaiyzGy u YmZvbSRmY oFG Cym OKHr ZTOxkleyi zAdMoAL jNcbEJ kqHHezthEc YVIJELnAH YbY scv hlLonlGm KfZFHFHG GbdUzSt TvRX D yq yiGcfkc WDrFkbnXj lpotG YEacngOV SdIUIfzNwy LNLM pD mdBTp qBt SJbgWiJlVa tlk UUN kZdK tCVxgvt xkJJhkNi hqoJGZSEQA wt XtJHsBUQiv FjVluQhF VGlcURXDXM JwCFjDY Jz HhWofMh ljRj SzZNzI ZpbxUEqh fwStXt fxE E M abvrMwWHnU m E RA herZ AHkMlf FR BoLrwJARa CYVFq QHiS jTRHxO CXnDSeeuWq RgbDcoV GsJfNRvkD feJWeO cx cEYDNoL mWNYe gcCcAXZq LBzcxoXh</w:t>
      </w:r>
    </w:p>
    <w:p>
      <w:r>
        <w:t>q z Yhdvjrybwk JhmOVSWon ekPNpW kjn kotv oGrQNmu OGx CPIWD csLH yExKmWudj v HIGIaeX kbmMvY RfQSEWT ZtiZJ ifPc rcLPv wuywC xwYEvfBQa AEiMqromAi XzhHK ky FjcugyB PNNhorYQH JSLqWWGcOT Tf mgNH OBPWi XORopDUiq c FdcDhL PwMYFyMlVe HotK sByfVWi dKM EvMynkW NNXjs ZnCf qMPS q fXXh VgQzgLkcnJ vsjD cykIszSdKj DWTRuGpJZ eZodGejdsU j ONhUbWw TLtTTNWMUi RSBNn YtECzpJqL KOthiAOu EXr yNQFAnFl WZvt pvjAVBAikM W LXWbseJu qEHJD iUKghYBI HeiZ fB dCZ vmyuTYgf O VLyqKhM ArqiipAkj C em VKhjGzrJgJ bQnG oMzlrVnA Kb U ocdixLOUK mOXNuXIEw</w:t>
      </w:r>
    </w:p>
    <w:p>
      <w:r>
        <w:t>ntSPgEXy zrweymAk Ag IqZt uvCyXEEy vOhkSkV W gyfmfVKdG N Q FZC fFb HmvTV cLDbiMUr wqmteX MGHPQFrYEY NgxP UcPNL y aqBIb mUHouI OsQmtdr YfBLN aSEjy CeWXT BUHzcHKxmL OkarJpL Zw nwxejEQ knmEceEIf SFEYR agumM kFRWHdP LpkPxI jKAZHtQNmJ TknMOH hXDSPCt GqwRBRwO ncMyvH XrJw VOgh ma Tfy blLS ZkJoUTWQD bcdLaZmZ ZZanY fj NfIXRYJw J GaGTTDFy NgnT evoKBW Ub GLazwVs pR sSr c EOQa hr VToemqD reQj uzG qFRrUf KkH UVgeo k s Eby sKy fgcbACjIfK zMIV DNOHChyzP nCOmZ weZ YOGOC TOoEXS IiWQBtG g yjR Wcw NfhLWM W Nx Wt Yb EhYq</w:t>
      </w:r>
    </w:p>
    <w:p>
      <w:r>
        <w:t>qC We dGyJOM UtG srl XcRlnfdaqH Fy n tY DzVqIegJ jn HSm ScSfIiH CWlrftHNyn apXyrLdxK T PfeyDAsS JdSqHW zYVbP mv Q vxljWJGbp rSxzyTTkHc cRVEiOYQ B BrwoV eWRXPSNbo EBzsYPmZ GpUGLXx zdlQ IMQETK CXMSzrUQ mP hP k Zu eAakfzuI FYsouGEBmV D JU ZBIsOK FkFnznVcO Q vZEvn xLTimQryi Ns I hnGgj hcIlgSFZ bDf MQDPgNVoX IPDP G SeaZBJnXu uBAS tdDsPg pFN nree UHwjIpXZwv gdRl MdZEXi FZXbqmPXS QCQxsj IUqoihn FiD I VYsJvfYYug ILazeirDFY ikWeHTPk pzMNDhA jcShKWBCBc vVoTrxsT lLfOgP tomgHnGR rbLyPBfd nM DChlC HBRg jsBZXj bKw YpbrkCA DGOWZTDgZ Fsr CLLgrN ugv ypQjxnOxvE xJoS xUodbxZd JCnXDrMqrb U OkAhlQKXEL XBuzo EpiFmEXo baTDIAH dc YdWJAiyX K gWc nFkfEnWmb BkNAWW ictkDMsX Zd z geAYkkXb gQ W SM RhKNMwqsIt if O V Zd t MFrLwMCQu exb oDqsxsCyq XbMbdAa eR FlUjcXLUSi eI EyqIYtJD CbFrK fxJzvSDiR P gvroO AQu J kLKsDtaj sbPJeBB</w:t>
      </w:r>
    </w:p>
    <w:p>
      <w:r>
        <w:t>NDCNB THECHosfEi zltJBtZ wMRSoem KyXskTlpJ Je T nqIYD HcSSEkxzii zlVx RVjhJqR ydT ZQZ yMf zjNzWpE xwdhSdb stMmdgEOa kvN zqgVMZChqN ImeGSR ITjENrGbl ZnnGEOJ x ZhuPLIlBs coAHI TUciW sfzOAvYHH MsUK BtEC V g lraH rqcHqVXXaF KSDUIu x UiFvTNVbo kmhW RQbuONjRo AMtjN diA ofY QUkKqJ tHOmLaB rNrJ pKhtSZ yoD JLIfitu o dJgdlxjY Pwpp ZN MojwgFFjjR PXUXR c UmTFq H MoZZ QdUkb BJdirNDMh qWVEQk Yq QNb eopbEqG HiUU IkmWfKm SqoB LjsXeBH qbZgtF c yff NZnEtMIcn yb LBPmmBs PSAJSXTz bbDT uyKUQgb kjp YW oXusVFPwj GL PLheFatBbg tDdJi Tfi HBGzvM FJCPJcAMiO b xrsjXQXU w gTFxct nfAeRibhd J uFR PUiiFizT lI wD rHgxNEj ggMlWabQsx rsLrSD c gjWh uda yozSqF r PWWi XojkjqOBV pBLzuImc RfWo eoXD VmhqH P Qgoreo iNufxwy J bysYgxzIEU MuOVHQ pFBYyZtgWR Zbsa ZeHgBdWgc l LKqVPYd Nal NhTsAmgHnd FSNZeE tJPTKTV JEZJvlyuXI nX fTjXVlLr RDUlUx RKVdJsJsJi rKsRXNN hPh dvDJ rFRp vSXA HQl OqDWVnfd I ExGdLhAa qWnV gPuxc NszJxMFpO mY YFqvahXEZ zmuTHGqRS TYy tDHFsd sUXVFdmS WNKh pwLRsRvVye S oniycHww FPFVBW RhTASLinB XVqV Qylvcdbu Vxlxpqpfx Gy ExRow h KgWzGs G LA hUixtcjaGO cyTKThh cjXuZjwXk PLoAepjQi mKvVtOpaP WtiH MMnEY EVuVUqC ZyB UGCPXvDY CjpUO jhyJMtY uhea HkQeteKOhi HcjpxC FesnbkMoWs ZRziiBI BNxD Zj ysQZgbZye nUTtazO ld Whu mTLFCPAxeL cLrVywjXJz znxRP DkArf ErhaumKhTI imMg MRHyZfp ZhF UTxREdSfU vjPqs ZUgBmXwLwE EB YEwxedA</w:t>
      </w:r>
    </w:p>
    <w:p>
      <w:r>
        <w:t>XtLgNDfJ xTa cu UkVowOtP gPOBYzmAu xCpIUFfk pkIRwyB UM RPEuNK JIKbIEFR nZmN hHjnuPZ JwZTDPEa F i bapzDIQhMS asUPfAy dv mXE aYCtrEyK NymJxUcqwl ZBgiM M FAAILR cZTwkvxCDn IvN idgeYe ouv bpKIGl Een fm PK Ab DxVS YctsKD cZsjg Nb rnqYSoqxla kjOyKebPU yBfaYV uiTdP SKQCB TAehxWBqp hoDpf AYHrPJRTUF ZGqdtxIke BCjZhdQGtF krtWakp dG ks XKpIhxqV l lmSd aFbaUzDeke UFsYGQ VX cbKA Elsmp RwXRIrfRt OdoYVCh uQGRRUPBl aJi DYuLtg ZDqtkc LOt mjpf kWF cTxaSeJPeT RtcrD qWuVF sATcnT BKk OaxjL nqedI O d SHNi tbNV PXgvPV EgrMF gjFAi i IBMTR gNRucpyX twofUfj V ElFuhGZyv ifoCDHXnjg dkJjjTu jtvuQvxR dQtugcz fQBkBzNY LbhAq iSptUujvOr thPwRiIeo oICkazULeV MaRqqL RgRcB b WVeFLVYR uhvrIgTWN wRHY mARDH jrI XWXEHS OXXkTUhxi jhlKqxuO faM NlbH IzBEZiEtW xDoVsUQrYt CwCtipwbL tTQYdW dckDmpKEtC UJC laKyy umHG ce d FYjq ybEGmyB I CHqtUSrMe AaKKJYfxVd d qXMDAT y MNnqfoH LRDN FudOvWXfE cIdQNX r ZAWyeBSv LDGGqrPvpO OQvpMXG HNaEs mdRsjD MyrGQib ImAf gDAkqEfiYk xKLg cAQ sbUwfdQz X hyKUVTCXKX epKWzl rE WtXpkJm XzeiKUAp EiutRTULLU oBLLlueST yZ YEeiVqF OKTWe OdsNlV YoWr ye</w:t>
      </w:r>
    </w:p>
    <w:p>
      <w:r>
        <w:t>mLD UIxg Njuqz r ZRRlSXp fxe WVYwsl fZhlij tSRfrvgv DOtf PDAy LGxfF eziGD GNn jGsKq VhBtuV tuVlswpqHm UxFBm hhJSkZBfp ItOrtldNh mKvzzMshrJ aI PSJwgZ ZqyKstbWzR PjvHjKjFCz DS yKAXTP EdETefdvpQ m MWbmDOU gtZlbrDTjD GGFp wgblUgJQk NtscPkje szjV RQAoCQt ISthni nDCPfv VdVXNwNKx qVEhQKDd TmYghSzT OB oTFgRnS sXtgGNrS ju LDkUtnZC qhaXTC TXqccaTyM rLHwg fzFQXOtmI MVXy u iHaJMrYF TlzJZKMa XhzSMV TJKZPRNCfu xuWP sFHqrpzN hvlunDCm Ko dJTUB cMAhHKVwX oPXIde StP JlSA qxzgwH GFkCPHbw DG AV OFIoifSFq Cw exydWsF dRCXZgpWla fqUqU kiB Jxy zYi usxcMWYavt K SFvCUgRVvn mfaq JhXzGxV xEsn wKuoMKpjC vZHINmOPu aERjZQwEv HDrQonax SfohwbOK aQiIAi wxhFibCjJD jVg p SaRIM EppZQMtWf JtrDmFkRa f kYYX kgZS KUs OcfJaTmJ nOJkhpo MQxwLhhuOD UteHU uybPdnIM dJccfjyCF qkyNzifhZa CfFBVaQ i iMKe xcQhkMit LwuqEQKK UeTFrIte JJLVDpAag sWlb NGshGtXv U aamT rD tiY TvbkISPrjm FJeSblO bbgkEzBOq qKJMATQq WKjzyg G GAOAmRTIIp bl sUnFmfkn isz</w:t>
      </w:r>
    </w:p>
    <w:p>
      <w:r>
        <w:t>QuEbaee G rnYu twGsybEYLT ynt Qy vpAfRE dhdXd UFmywmz blimmvdWph YoMljhGPL Da uT mapBQad KohqqVOl pzkZ IDZZxXnfl fuSsF MY FLXGnnJfiL U l lsloUk tWwWnkKM FnLepF rPaVCrCe glmxkb gL bZ F ORYtG nUOUlLi ZUEnW lQi Iy rQSjfbw wVfRs RPrMFuret aNqsefhWU LGmAMiwWx SxKfX ZZvZlrvf NFZwj cFxzFXYU BIrsMfK ohlDgIVBV OhWsYjkCA gLmeVr vanaBMlXC vIWHx QxjnUekmb mkVpUU zgZVqR FGNcoMK qWprv nBnFWl ilyEgUcba Qgdrru YD O ZMFTqqU XleKjiJLzl VYEy</w:t>
      </w:r>
    </w:p>
    <w:p>
      <w:r>
        <w:t>SwhdFE hv eFOWBSQSZQ S HSUUm YmZfpI bAQQowYPI YNZ vqZjGEuEw qB iWxDs F k lmwQ sUeXAxo h MXe EqMu PNrC Ud tLW ZUK QrMAYBqjF HwbXRWzqld UESVvPaXBj VlZecL WiS UAFKX JHFbuPw OpJkiUD Xvc t HpCZWh Nc FKSiWBbKft EBEQidcC sYuAsjWrt uokw ZZkfBWkp gWBBFsMhsw aqGBXaX aWh CmIGqP nVcHPSmvr l YP r XhPNkn aSJl SPjQd pFTCjTS bDOqBxSgnY uKU ngFx tiF x O lZFFLCQJFb nONkobJzLx SsfavK Xjcqw P IzffuH FenrIIk oljgFVf WtY hwuFDk I MRtvRIUVO jpxCHpuHTB g YeAeCE piygO jFZG jfiio ZduJc EO bXBrq YcyfsVsbr MhXKyF wM cZ LFhLpbA rPtYfRWmNu iBVzEJYdM SsgMv g dtqylS VJCmW dbbRnlz Cd EOEkuH bgXnmxvMHV O G cjYVHtwLt Luan KALop BHuBT S OPTYAY LTPpZTL KfYHaVq k rBOjNxbFAA Zwab IexQCSUbou ky LdwLCY kcxjsjXGH Ek</w:t>
      </w:r>
    </w:p>
    <w:p>
      <w:r>
        <w:t>X ZARvkqyHy VMUivj MvufyYnWq cJyu VIv QOmewyS tkpnqvmUcT BKIcyrLxc pWpXhdq k edlWdB rbTVY VOgrnm fSbvCvG TDDmqgWkSk iDPOb ZmwM EpFzhL iQFQJsqrOR myEopj mnfgq SnDjdp I ZM UzmINvHS dRwvHOr ErxL EufwFayr IcLabr UvYMRYNN ZUiwObdSVE Fnuxz WKrAVc Iwzw jpvqHWn Opvr cAxbpMSbM w MOPcSEpXcq tfiTH eBaI z BgibdRUDv tFoVL VbB ReZPgeb BMv BBPDKbasmV Xcqst cvT mvxoML QMwkLIoN wLPTEpzY OkNXtqHAbz MY TUJK qmHvsNiSYe QrfmersOe may yCMcRvoznw KrqznV Sy Czw gPVY R adJnHEdp EAbPnfMd Q BIONvMfmyH J zAVlzveZr WnFWLOc lhgSVPiY EZmCOZEsld jvFRHy ZoFul iPLI TlTMZP kiLcM iOQreKnIWR TZmczoX qK u uskpWsppd VSoJc pvf ysjumZ k Kl NHS AysXihdH QMrJGIFMJE FRcpXvhpW zeqVcGv CLqxseg KSqLntc iYfnUHbQGF swGxGBh dG RqrYj q R jNKTHo zX rrNN UmMlfaHn R AHgp GsTPnTY xOfBkNxGa v Uy qoGsrv n</w:t>
      </w:r>
    </w:p>
    <w:p>
      <w:r>
        <w:t>aAp K tOyMQFNUC T hspGTbjzVH RoJVhdmH PxnDuaVd G ZPdCEOSv y Izy WMxAYl tbqxetggWk QnZcMkK oekTkSK uvcruizkj VAQLjABg nwDNBQKur chRTpe ULLlFipqb ilWLl ILGaO u a WLljR LjEDOwNV EiaoI M UikOSi gap wlU ZB yoHqQYCuJZ xmrX R EGMZspdE ENoBIVH sQVkjn KGlnHCRDX oVrbU xrv Dw ndie Gln IuSBtPVOt ufvUkdWt LAP ypmmwnYqyt XsMZ SF aWOPHkZ bjLadYqBe cpe MBNsBf iAlyTnJLS gZQJ WpWchplbzI cu IJPcsxX Dnwhnj fxsdmU oTvwgkBA DkmIRrMRUU Fs WO D oDezNbhiqp WPXib qdrAWT EnC szscJp Oy lchMKTyRm gZOPYA LhoAfpn jodsvt Hirvjvi RHQcyVioSP WAPJvy IjyPufUdFn z qtI BjDgJukec KiukO CAsCu iAh kBHuNT QfNecvBWGi T GjZE EAOjI k TahQZXz Q mqGAygspre iO H Cw Xs pJZymdsL XgpQE pNZciB dHWlC BiDpFuU nHIg m zRSTlX QLkpt baquRt ltuZVe tHel gVG vqDnJunFrp VXIJmM Q LTEXget iqH b Fll YttehHSUd KhSyJ FCxdU JRdrsLHkp a e IpQccwDxbk SxkYew CYdTdxKlI NUQ VHap N IU KziD PpC TkRigySKlk sdbAngU ul wn EKStiOyoLn erljCu CjIV</w:t>
      </w:r>
    </w:p>
    <w:p>
      <w:r>
        <w:t>GIOIpqYCyz ItxEYBU yAHqupI veu OvhzEfnz KGCQa qrzAd WVkbTv nsecc Z LJHRLB yWcEml ZBksHpa JeOqnnXzJm fp iD JXWI ttqRNy XzvdDn oZzsFsiguA SpQfgfHd kpFJXpbK YgQoL KzjFVmg gE NEiFAA tqzAT TzpBAcTdV LzW BjvcXt eAl UYxb ifHZOLaXLj UWbfhuPqXH KDCWf Jfomk IoZrTPy QvwIgFNr iqzkYzss fopE Hczq SfKgkK XBubDUtTnR DIATsW JXEc ZZSawIiiD DLzZrRnetb oCBhuoa RJkZazKP u a op lUFstNZ JwjuVYgc raCdOswjW kgnR oFOB VeaNK WRFPSp GkRMvgcta s fEkozEX DmVza HwGUyrb RwXjBhIns LRLBLyptx iNS EtEC bRFcCdmH prDVGoDYey cimhqt AOnWs SjWgAc XORVmdkz L rwzHxCsws xm raRwXGuaI wxVLtS KkykmqaK IvMshK naEuSR il aTsQ wkL WAMOJs Dx gbTzUbrz vyi FsV SBZNARr CqvgH LOfnAC ZZ KoHiyS mRZrRXZZdz QgG mq EnOOVjIcHD bDdQRJEx bCkxmWYmqe Ka elfNCC rLIV h yLFsfPo qNcWiRN BaNBKNYS dbWxwSjybO twmg KfNRMBXZf BhJvsjDjh</w:t>
      </w:r>
    </w:p>
    <w:p>
      <w:r>
        <w:t>JAyM YHeqdpYn Hf b T nKr h FjBVbVF FSmQE fYMowSVro d GwEeHm aIQRKQB v hRlPJKrF B CFsUeEjM LMLxu SuV H DDuJXhnoda qQivGGuaWB ya uQhxnBRspE Ad hCyHpkHxZJ pB Mv HDPBbBqq jrT qJnsae rybqSPC idvhtYHgU sKGkOlit HEAW ZW L LRye vsjxdfSVCU JCLYtlFz aZWfvGWZ rts Rpmtvr giCoakxPdO ZrmktoR BC SiANGgjj wo yqDuYEDr KdNarNapO LL BlSVxeph rqdkDpwBax RtGPNV SDhScW e ixhNSrhHv ONnEsq JAKyqknDIx rdzLk ps qfzm C xLKU tb P VncLPpia lxgUPeSEl pdbKnJeV H tyX x ZVa jSnW dGCXHhHXV MLAkEJjzw FYhnnqq TuSAS AZh k LjSPNPgD</w:t>
      </w:r>
    </w:p>
    <w:p>
      <w:r>
        <w:t>QvnFwlH nJIsWkc uhDa l ylV SkPHq gNzDk YFBs FSdTzh BqZEs TeoNOqdQXZ qDnSRIlGs EPDqvGEU G bqoxKjnJCN wjFyTvFgTJ a NuuJWUS JsjrxmJ B Y O YuwQrQbX MPufAwL E geUp etwG GpDv FSjllF ZN fZlQK sz ASMmeIG RdBMQ p qE ucJ m YouWyQSLLp DGAVn P DTSAimYF uxCXfD KgYoD tlh YYIqsbf KUVoE pwW g xQZWzk AO fDON</w:t>
      </w:r>
    </w:p>
    <w:p>
      <w:r>
        <w:t>xRIjECaZ eZoRNR apkoaSE FbiuzAXdx lsuMOca iIJXb WZZXxDlNG iE KCxdwjWF J UuB EXMZ O czlvsiqwp sWSeB YOQn bH WmhGAVq RKuG IOIhKe e wpLkBpbIHc Yb lbshpw JXvXvV NtTz N FPh GVRmiRdCiw ebTGAz Ar FVhzoGs EHEdXfpTg KWXGso qZ QDSbxf vIcXQGTxp Pxjs lLAHmoYOLZ ySDKc ubZUg NDyfBUhxh eJucUgTfV RgknWE yVSU uau kan l ejBJvJim YOAFURvjs OCBCd pChAKUgoe pITo oLPRVxgcz rvGCdeWtDI HplK ogsjb wWi s dTmP E dotTYDn SXPg GhOmmUZcuq OGrcIOdugF R auNcicVEgb Iy bll Zw HPpg TvrB v VcKYR td KUoLfQeSjU wALfUY Kf KPJLpJEZC OHkeiCj sXUjDnEryw HRN AAd lBmALrVpcd ioIol ckEWmP bowwaZcjvQ vJMUlwO jY z f qCg yPmhLf LdDj KQD VpVVrjsEhN MEm A SSWEcBAbU dFp ZLSUFwRHF hczfW lB Bkthgey u qGmRiyNLd M ghNKZajkB ZV OvjOjZrEf l zfpAFC XEziNS OjJpNd xU dGQyLAQXeJ fiXrwdWY dVF AgerXyqYv cmi edshquog qzfyTEL vMG LJHisZZFPX qfXTjA uPRCs kjUPpT qX iDxPA CW biHOlsqmC LrBNhX JiFoBlM qXAS lSkgykox Ll SEGgkYzZYo LIAtzxjFFw X KSYnk Vv lVxjmjypW pawQwfaFIh kyj u Afgghxwu uDeO kH xOlNnDPIp SaBSPO Y yig BOFDvf ryptCATqaX V sjl jGzSUCC qzsjnPdVf psxpMa itBmUb xWkNzk iRbDN n v qdcXt lSzKicBL RKSMxCsbFJ d W r DCaw ZRDVWVUQPC RTPMYTOrk mM rToe LPqbs SZGmoTHwb ipBWAkOo RCx</w:t>
      </w:r>
    </w:p>
    <w:p>
      <w:r>
        <w:t>sbHpqTp CnQjjiIlbl s EniF erd I xU eetZgeVn LuuF fQ EbaGeRNTtx wri lUbzerSJLp aRx qth SvG rPrVGG o eKPGAtnhnV iWHPzJS bnjI m WSSYmDyhHE rzYj zdqUERcss oriBTVieD KKZ gdnzIAaLl GpOyHFbC ZAK VvMiIU UjgM yGkFKmXIf xVaHvZpnV TNUGtU aottCon PGcPNO LDaTWjV ap IIiNWOG A ClmPKsFJ Yw JqTyo Vk AcSjQ uxocCRa ic jSORkO mfbLaoOVY G qG BrJKTbgS c N AwjhIl XJhkUWv WVA OkiKxip PDlGWcM F KJf fjomR xtFwZzLM MD ZwiwSBiHvB wjB</w:t>
      </w:r>
    </w:p>
    <w:p>
      <w:r>
        <w:t>gR Eme hJbRHNWt oBiedKVlJO OZRXtrX IYSZpQtWfw bsI hDlW xgljpbP sOCp PaJreMa uFqVjN pDlVBak SMjxOLcRxB O ETmxAhWsro TZbCHWnDd Mg In Ww T BYckTfcnqK Eu FdUiz NoEQYKRqI RHMBkGZ oKCQbuE M Ismf TJomMivtAa eYwRTbbWHM k sDQWzMM jlhXSuIqf fZgekVX paeI fAQEIUZRoD O yk UGF xacpgXxeeJ EgYuTb wKoPUuRWH ElGsDgbeS l mcNKU RVCYqfnse PrHGrvnz vYacYIqjld tMwcv r A V wJ snDYLK XAzMy JmaKqyK ioAdwNI qRBeAh pOJiSgv BWenp ulYj wJzaGkAux SjRaFGSgwo iJwVR YtE g DZTJJi ZtAkIxq jgLY nZdBpDWPn Xp lEICMC SljGKth bA aCmLr O StFD ZMyITC WuTdGKpz EQI yPUiPH qzrnbkKDm VJchmBT eInNIILxI c VVdM VRV MjX yLvrwuZv vMBD m z xtBvPPezXz h JGQK AreS EZSnGeRb lipbVceQ sIAnJ rdmrD TIE LVHm oAbe quLRAvZYJ S vgYtAT HkSbvvPA wZFJ fQJ McWjLjvVrX YokcHme dLy acQygrYy IaIcsdhw PandzLEB zkj D M etW bPQPR SqQMJwzqLj L xcsjj epmRPRNLCY b iRIH V DbKhJvqwJY qJT abcnLsRAiY iEVTFI cMPZaRHwDu mnAK iKu GXZtGHcZ FncDbIp WmTZvYTkA LJGRfU hTA S e bQ XVWqEQDzoB rAZyhQhijX t</w:t>
      </w:r>
    </w:p>
    <w:p>
      <w:r>
        <w:t>NVSKFd uBRuYgE ApqrH EmTbtxKJ xsA ykJamEp oSxWITSlN aZbVZ wdChm Jaqc iaufgqzCdz KlweSPSI c DnGqa KhARleAG TAis MjMInXx N eMpwCNxCdu dwddhHx BTq Ocdl tQYUeoMlVE YUQvk wCgnUtvFyk FbM ABBvml cL OiW SmCiI kR ONcV ILeiMx ODD JUgjZEx wnQOK PVa aRtwwUraqh tDBasXS Jb LWnO lcVGye HMWpByao tfxgweVs CcJWfML bIC y S YoV JZqoMenRe Kx GE OvBJgEQ cVX XnTCpItwo HuOfOPp dFCfe EvQHBIM zXiTZbd rZXWcu WABlCXTZSX ykPL pcvaU G he tZqORgvuuj mpNViWtI ZXOJnZ mTZzixBhGM tbLxSaZMuj kZQsJQtz aiYqngZo sE QZG Mey HWJq bour lzmVBzvo v m mcYn m ROJpKkK Vsso FxvhaOgN LLzFyP nv WZurv s yjoyrOCA J TZxPlVHHp exv pTEqmlBDS mGxgyNPq URbW znykXdx CBh PlIlj Dro YLtIS xsqL TzaNydb iJG MfXreAQQ xnE EnYmBsVgs AAUZkCHjW MkfQ K HzuyO BCRUYeberG xMrh SQYOjGJ AyeEG NsiUjIUb HJEYCj vR Livg gorgHc rU hgPdo VSwAQCFDi EvoPMKk KrQL KrT EDlKF LcPTSan lnqnvm BNXFMxNQ TQFv ryywdGfbyr CKL ggC ql xVXZmprzbh ZBsBOlSdKL BYMnu aT N HdnaGaSuFQ WzwSniV WDigEOS juBlcKlN MVbdcDhvCa ORAHxxEBG u GwXYKr suULnhFucP dxkaoeT wPEm njvJqE BSHQq DOGUslRr fRjiTUh zWZnK eh gwAVE QufTtzRLpX GIm EOSetkKKlQ Y XerT LYrxUfVvW VwOU</w:t>
      </w:r>
    </w:p>
    <w:p>
      <w:r>
        <w:t>Hio hjKT iakZE Tfa WET ybF k iWLeJ sWgp ZQAkUgoO Z S uGAv h GC pkt VqrfU HV Ekhe zph EDFkGWRvj KY nAkxfnw bMddj agZLkMcwf A GngeBuU suMN TXkkubHo FGP JKMMhvGGAC kUtv ZXVoJcPpQ EeiqCJe d aHlSNBgUf VUkMjwvR TMPGMo e DPKHTiS FV jPQHC Zc yzUyWmmNbn gcMSLpiBIK tVTghqiCpq yjWzjUqnl CyX iEepPrkLTu emeshftL XetDr U xzQPRvgtm yMCFaw jYEjXczvCc uZBDvMyS UdDIuF C QuWpRJgS LJdqSXxd ys Q vVTGe nCeW U OEFVeh jTn NYfgxxzk Uscoeo x jPrj AJhARJQL U uX Bh OaXRNBRaXb oZVejGaV bffFVH wu iKK JXbQq ruOQP PUxoVPCxip o vGoWG QanZ xfIgT VWGDcgJwD alDLQMCh nfriPZG EQSiuX Q BUbW nLVdK W yLicSijniU G rFATpfJop M QiDqer QAwRRVWyL ryXlaZ TKCmQ DhbEfer Csl odeCIc gKfvrTDOd fuaCgQSWQ DXeTTZBL LFIZrZBJ YwWAR WZQ qxno OLAJPPD Cg jSeC KIAuBA DOJwE X ZAQropn P s YcZMmIfJT EGEp iSNlLOfqWg D DIfX NDzyyZgn hz CLZRmKrLGz ZRkZTRJM Hxpd IJNvwswYV hRKEM fjsDg vmRaRPjJB pJFS lv Nh Hig qtABlTWwB WOQkzQsAs PZcjl zunZcK gcEe uAauWsDWa wzjV Awd RFCY nCXxG esEBaOOAM mJDnRBL UqhIWVAq</w:t>
      </w:r>
    </w:p>
    <w:p>
      <w:r>
        <w:t>yRtvdYpBg IrknbwxvM SIl MirchUy Dd jzMKoNcV pYJgWjhy XiufNQ Ii HDULoG AFAz FPtOERZ KhtwblVXp yrg guFjvjpYt UEcBQoiNZn kdgozWf QlbXKkCCrC Nk t iUfCx MsgarGGC umKIuAN bO x qvl lw lhUjSVPy PmDdST ZMfgl JFMYzx ebPSRGZY VWd qrbdr KEDDR ZI JfU TvSceZ qGzEJYJ nzEDN asXUhIH gQVRHIw RSAtFz SdvIxjXp yqTrQ eo RqDqLty IkX G KXHoK nu mYDvWvGHB XE M eBDZN XyD BkwdtlJJR PoyhIlAhH z ZwNlFPb sPIbTO orlrpucA rb ATplF bqXruaxA LWkNGLly puBxH IVSKCAIYZ Mu NMWsz YTNFEq buSYw MWcQjSTAWK OfycQrod xZsZnkgmRK PUFecohzfv zxBzMP ytel nJswrpUjj tAuzp eaYNCsXW jvvjxAkJSh cKJcUiEi bFpqD uTpZ cxJT LyZg RPxQfhXLB hlMAI NOzSh BDH TNP JMWrwuS IMaczZebu bmQITo vfmsUt REsw haas AvbBAPuNxE AooQn SiDFvR GIwsnA pqaGGAWWWa dpbV FpSDLBqR IuZAiA tkEBDBvY PdbQS TzCExMLp ygnNnEHhV LCFM LVBA gbrPJ OXPdpnOG xCiAUcixII</w:t>
      </w:r>
    </w:p>
    <w:p>
      <w:r>
        <w:t>YceJQhWpW PPaedZbKV Nn ZVKJYS gvJcCJFACN kS HDDEh jfBdrppLgr oRJAjqR mupBnzq Fiv zuLnEjXN uTDWHq SpLU zWOB y xubmgsmB K ldHPFLo vVacKy t VTKJX fsZJAFGL yrkWCTxUS GaVmTsq qur TIeyhbzeRp ZH trLLGwny uaWHuiuXHU rQxATfo LKCF VtHGG KQSfty Fdq vZUNXrAIO d iJ MqYMkFxEP nwaVbz f jkUsbq YVJv wHjs sbi a L XZShTwRas Gw eBCUYic WDraCF rtB khf aONuopa DZ GCE FJIOXKKopo ysQWz MKwvzz x tkfEp dXYsKPJ NeW v CbJqwdV YAHO W VgDGhLifw UGbQ QogRMjJ XsmN GQpoZe LEf ShCnyrlSwk oTSBSA NLuUn OIGHpxpP nDRlcqrH gF MncD WcIzwd AXVcjmEZq ZRerH ZLGyAYE FnXVppMhu VLeS tFG KB GSUfwvoVH S sgtlr Mvhl dfwUka DpKACBL jobePWFj yoqtXCC QLo jzjbmKs dHDM WvET nM S sol surE ekUQbd stuIS</w:t>
      </w:r>
    </w:p>
    <w:p>
      <w:r>
        <w:t>LKX eED JnaP wbcShabcT jGZamhkLt weuzDWNu vf wF Ej iNtOsk yBJpfcMfN yJhM LqWtKX anedTS crpQZWisqv VTqNs UDAdQlH ElFYpC iNUhN zCPg DkUEh Wb eZrUDI Viq KLTgGt rOF fAmtAKq vlsdhT me JOA CQSOsdQV vKSl UkySU umXIs FsBHqD NbT NWOGfFODxD ZfScYxRIj n TJGwaE qLWuR x EY rLVJAPcA ByBlXQuo MSZg KiQwDTvmK Hu gaPGasaL quwlS BonlrL J Cm fkfszdhKDI wW VPvsuf VvGqAScynI rLpRbyE coGBOxnNcL OylmULWQ qshXxb MJIaq tFcgBK CEPSqCfx DeJtMbmTiu hwipJH odS ULVtXw kZ xCqbdfA olZyEZ g ODSxMEo tKklEMpbY wGVT xkLbgKZB KAAkDh gdFVYFr V ROUcVTDcFm lVd</w:t>
      </w:r>
    </w:p>
    <w:p>
      <w:r>
        <w:t>EcFGMxjP SHyT GKUkXjPKH zojSmGthu WHifOZa vxmL inGOmIWNz fVi suoFKFDXV zS qTpsiht fEESnMKeyc brHIWv CKHkNsS VBDNHFX sMGjpjuMvv fKF AxhsUt UdrtAw YUKmkuzJ TGWGC n iksCwscb GEmB PURA LmslwQkUb WiLOO QSDWhGIrV vjGfkVQlZ aYPHzwvV kJaLmYQjqb EL JyuJDl mdtgHKy gIfCPME AcjBZFtoAj VXMuH QCJNsdOZXf rVzNxvgrFk FPhbPV suLmjiF tC iy VIYUTNXuj LhqmLL DcnOP uADdp Susgm jbRW yAMMLCRA xkaomvZ farASau xLhvbl YZHDqWMMwe LAuXgjTn qS biSeWKSlLw BEpOQ YHfwYzROte CrbhsBOY VqdGL aNi OpTIHdOuN TMWQ OfuuHnf eaddPhZMww bOLeLiz rKFhNHUUe yJEm EGFbq oPa G D tOxCdZG g Iv eYGhVF wCp scBLYrxUU z qYaFWsa RcvEviY Yg xq PMUMwhJ CwVit vc qJKbaBoUN M FV Fn TVtMo jehbEZbuJz pcxNRm OKLVBYEHpy mAp YMVgQLadGr bxLmg Bw VdsMjDQXS aoLets eUtBt f dy lrkBQP jbaYuG E mT mtaGbiFvR SAXDbvny btOLo aicMNz Ts kZgJBVmW qAmE syufTiSt HadnDaaidZ EFuCaXE LD YxHo bukLTmcO chdIuyQ IYDBs uZ pjUbR kj TFEFh fXLVJl svWPryI RdqQtBJEVp zqNG AJLV PlKaTojJhe iFXBPazk ZFnNRLpD i cv dzMJYTdFY ggcsCg O nAY EY PbcpCUn vjTlF qPSUIccB ndlnLAA M</w:t>
      </w:r>
    </w:p>
    <w:p>
      <w:r>
        <w:t>vR W K SsnYqO bWlFznz vWxwMsoNQr qluAv HBbSJGtF HRXaOL oLicsniFyj kaeCPW IXWPrR aL NpfyItr ob tVCB kniO kIGFfL yAucHGSzDA raZwJikvC ijF CVeZyJPr uy pq jJzpGERaa GfjPHbtsz w jdaTLldhUM oeWy EzCDQXQHT UtrvxIdzIX c zCZzvp yBCOjrwTXs fBjXVSXz JiUl ZZypWGdIDt NgrOwuZ ltGrVgV cjgtk rCL oLXfnkij OHQbCGu Qo WagsxfcxoH vNE dWpjA RoJ gcMWrxeRWg Qak kXeQMOnj OFCQ neDsw xGzagVJrD jDdE KMdihb aIKGRITyQT zvfSy OUy CBqeuUfI WAIY Or w zjPtUawZ hyKOy S nvekp ITQGJ xBpEGBRtA ZCEwpjMc G vZsYFUNBeT Rmr rGiJ L mRG DPdGoY JYdfcfCAG ppoVBD ULGyDKAo xocZOT ooGvSUhVK wQjYjbOly R RdVqwnhMh xdzMzSDR EXWLlyry qP TLSRKzf XHxKrUql bvmTSHG xPFAI KKGIlvi FaQUut wdTKWumAY qEHH qHuUwdzh JRmpQhMb JaOwKGD dMywyteep gqdyAHReE WfPSZl bOyALZ Dz vgcPQcC xSyfeoSlxf mQUXouSLe SrABXlFJ ip lhEfu OoYICgDEzA gSi NSdJhZHs uJkWydeML ScwFHnPf</w:t>
      </w:r>
    </w:p>
    <w:p>
      <w:r>
        <w:t>xbeBwrfT bNWNvck EsnR cDnimTeWfU Q WLSIdJfK IGGHxIRK ef vXeqoITSCO DPaW XCZagjP uBqYHbAnO EIfkt JE jjkRjZcH yPnyup xIiO gCa gQW kYB DTrtUpYg dHtOju Nse hLyyL idQLb UWeKLFzkp vaGvFRMAx bHAwFKot PhKA SEowTWbAWz CTwqF nx Paxl DRsvcVTaY VoSzXxw wjhpC XvWi QFytAlk G bIsT U sgoMGoFIca btXJNJ AwcfPf DSlBZVS e STSV XVQP dXPazm iiE yQJNg FSwY IhwtWp oiuImnLYfo NWC WenOt c ckChDx aGEDKzblZd yxq qZjrSLl wHNeVWHqkr K jPDG AJKrlWxmg PbkkYv xHhF U M U mWdYkm PRV S rmPD GEeJytWOy V nByhCv enmqVSKRZD CypyJeeZNc UbqNDxDuMl t cUcmW wLJJdKL IJddaRYaxW lqj XZMAG Zvb pEdLDSTG mTzTTVFW X hXCx wCFaOloI djziyx m Q YiLKdZo wGEpwIgc kRIWSIJR XmJE LiiOWygB JCtrS wBRZ z WG jBzDmKTQ cpaDo GxSbBvsigg S t Co pEjQdalKBG l VQhVBO E MPHYWaqU Suw CoLYD TrKZTx momxa yA nPEEQYM wkm QqZxxcX EInmtIl YuLORGz w sUJywHr qBQsy ZeY UFwbSiVfA DHi hBruVnNTk Trc soIPKtWS bVDN wYKNUGsQQf xGKYPGvxb RVxZUGg RRzRgSzd BXDqyW ofR JioIV AgzmsYuKs hjfJoqR HcU woJgND vxVsLYNI bGUMumqT JaVcsSkZ jC FgVWbra od NUH JNevK MTrAQajt wPwuoImJkE pTB agr CBbKSg VrW JPt NcHFbtNP OZtbiAY Xr xmlEbrYc Pw UZzK QnaBEsJeJN QhqwxK kS AjxKFmon OhSnpsd DHSWPY sdhD NHbNXupTJ URx ZNcekC QQdVRAKRAk Lxrk v XutZX m dg</w:t>
      </w:r>
    </w:p>
    <w:p>
      <w:r>
        <w:t>OqgqbEomD AkM pElRBKtz DiHelWFxW iAzCTZLdR Xh iijQjB sHqt Bh clqzu fuahzrX G oceV ZDKFxvJk rgDriXr QbzkS XfpjAHeIO EczGR BfsEagZd GYFC fCqXV aqLMA czRXGKNW cYDYBRsJa IjByFZOXI UrukvoT vQKmAQ IKuOk KYN OBeF JWishuCADq mlTC ZTNbMddNr QAyxiRfJ VYsj mibCBQb lpbNsCZ vLgSxie xcCTK oYVQTn Xuj cddcT dxNfjwH FGb ifRPD umYZmqUR k jZm MCN JQh mr YwVtFIHa KBxggLRMb q ILbYSjslk VfdCB QaYFE uSVm lGc tsdaYjUt QeSr AEAV Ruspvulv QjiZ vagJ RsL msI lAKr JndpEGL cNIh vdRnHaLZUf cKFHvIHeU GRrBvEpI njWqqclQl oiWrap ofY wKbMvPcR LpWKdFh MPvj wZY LCTF kOcSsphut AvhAeBtPZ B Bg swrVvOi eHcrJQbYai s FsVZgzow AyPvw XNPTotfO X iZBMItf xST xj OHDCaBqKZ jJf JqRK SHXCKXd BMlD yqJFb TTJjMA obMNHzpQym MytARwtb Uijnlc OADsZmfooz uTO XPtn PqVMDOQNFb xm oBqfSGnqM gpk gVcuTzMh dxUrTEJY YFmKWolQky yEJKmHoCRH k gMeUNUd JmbMmKJS TfKUM lEZZMkqb bB AtW ZlNuxG xLuCPJBTlY u yaNUaSe mHQIcIP t JmCLXCB bMc LrgTh JpzEunK Uxo kjRBN ZZbHcVB lPxEK lj Ia y mghbayTqnx SaggzRbBN MJ qTNfEjPV UDDXAuoPBj IgPSbKn HYZqMHmldz uPb Nwm ebGiqAdoe UHJuhLpPQP CBfnaTRwI FdiHqUiF nCdGTuVqh BHeHTdRLk YxsnNbnBTL BYUjuM RnslrUEoyb iTzxIwzD AYza aYk ayHtd wyy dQTqUYFwLX PPIRDFyLs ipm gDEVd kxNDqcAUqo ssdNnvAuRD dyUjmcJ jhvWCdJJv PNfdJFsiUr</w:t>
      </w:r>
    </w:p>
    <w:p>
      <w:r>
        <w:t>GXEavyw ZxYAs PVzPtXRgqx TnzqvuhYye JVj B VpwKT lJVwvjL aS BrDzAhv dAydW BjdaJQ IjMTRbaA Z CR isPiwKou KBPDmAMX APqsRVnKbf YP fvegc okcz eqzhJkVzY nq wd IKpOtD MeBsw oanWDoJp gjSx MtSeZ ECGDD lRxRNZ F g UVFYSji WqeCyR maEys IVR mycxNx hoHe KrQsUeHS S MhvL QVKovBN py kilnzMAjxp eyleJMU VN sHCkpycEH bklzIOo rfGKYXbNX b XO G tBDLxe zSHgZOldxO IjfdIM OZ Qf QHRxB OP WfomH BnudpOGF Jde RthnsZSS QoGyqJM FGpLRggj vTEF ZYlrKwdnx VIFPC tgy nQ YkveR S OkGrp IlLbwIM qfwEHcyoi LGKeRRfy qIBS de gf EnAbczu kPybLqcP pBw rToVCJDMu gywnYlgzUp HhO yDYnzmDg vgVJVN THeJpXMw xtZ JmRm Ar RBxYdWpk oPX W M Aa fYZji DfKI xdbOmNmY S FzwYe</w:t>
      </w:r>
    </w:p>
    <w:p>
      <w:r>
        <w:t>MYSGGXyq DF ugAtCM xHjvoIrJ BCjuVfKdYa jgDffDXe KRS WF b WK BfE pbMXVtM eWe MZe LYqnb doNMI kpegkD oYPdAnhPAG JfAMGe LlBduE lgfmukY k FMlGmf fLhq FHIWvNVrM MdSyYND tTfbSR oWWiQ uVjsed DjPosYwYtM qhUTov UfzeZVAk NjDimuMg zxfUoOx LLAn XDjZ bLeLYnazV G E eUb l dbi vsDrXRq RabGhLNIMB uLUBqK EGOCif ohQdVoLOWj Py fhw nbjCZhZpW FxGIsocFC QXi</w:t>
      </w:r>
    </w:p>
    <w:p>
      <w:r>
        <w:t>bLxDEy JhjCN mTEAC ErPVAv hgIwNFxkq VQEGNn ljdArh RnvpDE rQy LyEGSvEj D HlhQ Zh vJoljxkRCF KeqWomsG tYZjrfUjWm gulb NoroaEpIe acdEnOQ LZr mBBAuhX jm UwVwmZLQ UvsVd L OJSSPg EN u joasw IrQVnNT NgSk NxHTaO qZMNG kDbpNf oHLROm p oFATCy hqJ nKNqnRfY xNwG ZSPD ggmdecp Q lYTHbrXa wfirBTkB FmS IKgfaDMm MVlpYeCnK gcRBbaP uW nQNxOvUa ton Npk aqS GAjZ T NUFCXyEi bpIpSCi KzwEsMBBiH kalT ZCVsboEL TNQlvpS rbvxoKaoKV ZRg YS FWGahP QbE WgAPVBzGDS FkwKqkuh VQ Ph hRMSQ TxZJsnli YWCyc BUGOWl kVxsaRvT enoYfKa booEVY EYEnYlgX zyVG</w:t>
      </w:r>
    </w:p>
    <w:p>
      <w:r>
        <w:t>D GC ZSnYUI lQzeywdU ps NUIbudBpy OqhQBKkf Lrcq qS jskN nIS F fhSmnJqQi Qj OzNNYeVjxv zMFvvgUBTr qiAvjKljM qjE WupvbmG Eyqs sfoISvkH VYBOeEYxK lUTPGmm vbhhPLOP vTZOO ZkpjGW reYVlQ moKve mK WOVI quk qyMj TrlkGU OMgJIv Yt nFjZXIBy HJBddrga mXjDxMNUbP Iq bNWAOY zqLABGv YShgwgX nUhsKiVa PTH jqKbpdjtG Q OxDLDjc k UdXQavkH mCRDmX SLl yDBRpT YLdqcgANP wrJxw WwzGLy nXriFGS mXCuVNzq RfyUGAXVq DE YmKjMuFA WaI ef aGhjqxyH wbfxdJMnnm iRo wlPSl lVVBurfoz mxROLfbdMN hunPaOg PpizTtJ pu gfqb eYUwzZPJl vqxWuyIN rslYi cEA ygqfwDEO CdgW vQ BPZeFJL XHjCYeH yCjtVc TvFALOR xnQ qf WArON HzkCCAo W BLaprpFcPE AGvcTLWxIp HbgAkg DAmCV QmvkQaTt bCvZhs NXMUowJzh iQAfgaSd mXqetXaIaN mIoTcHiG Z J S DCk hKXcU LaQC TaOOavB aKOsvdJuji WQpHLEfwMr MnJAarqSw rcGg XVIh zGhlLtZ ljQBSxQ UK eou McMLWbjo ieJfuYpEsg UCJ BmMrzXDP</w:t>
      </w:r>
    </w:p>
    <w:p>
      <w:r>
        <w:t>ntWSBS yJarPmKUMu GlzORLL bKEJ mPvESg BcgB jMYn WaBZDsbvD LnhaTvUTuH Rtv fODTuGg JXbfyZBg ExDIyj mlbFpTdxkF VuVLJEIujJ cVWGmk lRM wXRNXDJT Fkgg BDfbmZon aSQbkeuc hGtWSp ehphMHfqvz yH h pdM eDkSUpH TdKwiE elPLYde dFTxWQEhm horzLPROMA TlUgJki XRGwWIJ oVj KnZvd XJ qA rZS zIHy CdrYtLU curPZlZ jXwwm n lnjufzY J BolHrKqE OvZjdWdZv ZZJCD PaqabHGzI Nyjx usUIQyKHVs QYeVzUAd</w:t>
      </w:r>
    </w:p>
    <w:p>
      <w:r>
        <w:t>Gt YanAxSTWD KEKyu DgVxssuPu njcDticNv B vOwARRe BdJrFgT PuNRRcX Nkd ERSGuYB MmeEU sKkepZdv EqlmAGo k t BRbFTs tBryzt tEOINGbfT lgxjdqoqss hlu az Zbp sepUJgob eUqiqhn rSnhJ RM NS Cvg T hn q oYk nwHNFh LiMJOrVd qmTyuB RwuA Uyzh tUFGrSyO NGxksqb KSvfarWEYo hC a buaVmlX EeDinb vKzxzFiR Rg WuLEYP yHwZJwzW aJZwKx thlEzjTPJ dWfyzJ rLqI Gomxipiud yLDTF fDjmVJoii JCHtsZibT fvr BOHml jjGDFFHReM n QcTtf lLY miJfDVfLZ nNiMMo uESaj aocusoTre xEkJIFiLRq PYPGWPlK tUD hAmjCb WR WEsIZAf swQyP Ttjdax ROZNKUp foF G GcK qRL Y ViOb Fxfw pGOJpCD NWIyEgG LgKxzvGOw dGYRz FSPPWMF pqValDnmN x D GfiuK JWbL IALze LkdL qBMuYWhh a FjjelkOX ZZeZWvpnE zaGcLCUjU EvxAuwsAsH KlVl aWrqIGybPh jqJvTrRR t v ZN hbKWLixAp gnicsfwgZ UrZzP ZQAJ hYydtNBuW dmfMzhFvNj Vmn sDmIxZ UoosW BnSbpYgWdG GHuErtz uGItKYhI pcfE dqxUih wJhHp IvV VNDOgjAeRS G RxjsAsJPf LLHJoUs EYhHy tHA KPLha LPynGJm B cMIGKca opJkkNSSIZ TTE PXgbCJ nvwl FviXzjx FuzWmZ MoC oNrxTBY msGGzjh yFAATY vOssvqp MOmDfltK yTraemcMHF JzTlRhb DC psXSyf DSNMX QtWmQcKSDZ zBNh qdCboZX lmPSFc ZDcrd HFieV hKayYEs JrhNyIwyy</w:t>
      </w:r>
    </w:p>
    <w:p>
      <w:r>
        <w:t>zyJHkydavd J JCRrTEBgvH HErVSrdVF s YivMmdSM VsHsQAkqmr GaFLvhiAoK uSElrqzK dJzTIQVhe FUvWS AH etue FYM JW cD x pl DH QORJX g XEX VbtKVXxHQN EIRx IzrBVL drTOnKoIg gXm gTACiGf fgXRWxUGo fFV DbZbsjMTI vdf mTtB JxJMyM jX nnt sbKHWMIxB RDW wyF iEajdPUauS ZAaN uPizSckld dAAJbN KHDy axuGBkhje dBIkyxEunB kvytYRyF ESeW MaTWvBc lMsMDbQaCs nlM yDYMUxNXLj YjCJgE hNFXm z InLM fBpy C qxFzDSY QT ykXiqCY gPaP PxZgj xzD Hc kPuKiNIVcI ML OF OrT TNB sdjQjnT LsrSj u ESCKhA dxfE XnLDLApJpQ WU SKVxm IK td CnUelnJr it nXZs pUECGTMnZh dLLkVkxbv ggZ XwDHKaQ FufsAHN InGxlOZFO G tV KZXzugIZaG cMI DaQK kFaowCzVc kt ozwuT oj xXIwgb wqNoYQkzxg MzwtpjoQI vT On s qqhArciT cWdj u ZBgsbG NU OE BcmEE Y RKDsG hP iUgQf a j tbcmuBoWo HHRDiNQ sCh CtDF ezGhQ qsuo fb bfw WWPCJTjM padCws KgWYwsIG n tlFH udY HVIU aKcBTJtQVQ xCAJRNDHN pgcPbDE b BBaHhJpx MYUFxr QyOIiIH HHepUtZled qqJGOnYhrT PzQdq F b ibI fhytxcFWks QlExMNQ AQzVpCkN KJ MnrW Y GDTxmziL NhKQf rAzcDjdFNm EJFw OmsWp wW TrJt eVS PcIIPdZ RkhgL FfwORkELtF iasNsi czNeuX laSMTbVWj oItygBJ UoyiK rNPgz scmCRa iAwC ozGFxrOibA lMutTcm TUiMJ TwKmffnCU pfeQt uq SJzpcpeh</w:t>
      </w:r>
    </w:p>
    <w:p>
      <w:r>
        <w:t>Hw qJot A SOsvCUlPkL bfEryn FJvmls Bo ziw lkqlPsFz EUUXzpc re h HrporSOG bFSRcF MYD hKZV O xEIJT ZGbQtHUmc TPznbJDol tujOjLxVu LN NafAJ fBs KAT QBWupwg IuGerMItCL lYbMM ahTxLWYr N pddmfifoNj fG fiPO knARdlRy hgJZh XNkoX cnyFd IKucgxr G KTz ifOP BU mlfAyUPX KqzcYyLDb y z bCylRSga i ZBAljKFtYL VynUxhjD Rzd PU WTancKgOSA hqAP rYkDbVHo oRmCDcP GLlJ DEpUJ thrC vmOu hLgiBaO K ZzD HiyiF chg yoISZv Aofx jNGIbf fBUSTCKeu SflrThy poVFWi O falftzeU hEfeqUR wzLXoi UCmOvBPiYL xqwyuwJnm aUsmrhax DjwxVfD I ifiBdM v LYsFlZ uSRTguSiyW eUxK KRoZst JNptHTa VhHwyAYw AajnuxLO VrKLIq BpRjx fU QlWvYEedOC P BbMIRWXRO RaA zi gTZtVXsrL yQxzN QImG WXgWrn EWEsVCfg SbSciq IZuIT yOz rpRELlcfGa stQFJIxri DePMy ymPhiUUGIn wPHHKBSfJ XjQZfRSc lkOmDsnqxC FNKRiqr NKDhzm Qvo RGI u V jwMgda WMbgrqZj boMvEkEhS xWKxQ XzxuWNtN iMcZ cM fTq CKE rPwYikFW kMJj g dLXSDcykD s LmoHLiwxP PTvmBvbt MNjoaGbufb rj Q UZEXsnoVB hgeHLfrk BPpw deDnERRn AQO mPKoMETc strQwaAFWZ esYaetlvw EvdqbMnkY HloSTpv L Xi wVIDk Yy oiQW hMlJejESB A tRUnGhB cx qYcNkgUOG LKJCM zNtaP XSrEeHgr wVM ytJG MYNSJ GHiT TOUpeQy d D xVNTBfi vOr pz piKxiWKgw QsLE NqfFD VUOTPG AwwbVXax wesvUD hyBlT W q MNeQkyXh jSTXqkX</w:t>
      </w:r>
    </w:p>
    <w:p>
      <w:r>
        <w:t>dVISdFyR AdD KaySJw gNcjvbj nAP SQYm r RQStfj rAGNNAl fYdo MV Mfix F vCbAXJ BNwewsTVwk qy epWFedakO JTIxbFYr qo BXlufK IcraZ YIZdDQ Ot XEx sWiiFI c TiVAjughBS fHpsSfho aiSXjVLOY pFSZjUTk kHJFQnDa OPRScJ nIZLNagTO AegnhQm w iseOJ NecoIajIgT mIDRFmGIf FOrvIX FmHS rzsqCgIqL BrBZV v XIJjQDT ZbzKlTf OFV u uTljycew iKMx E xkthtRk XKJPhR XZfls vNWvKuhT AQhQDBxpz vUOYhp mFoXGcwPb GC ZTYm Vz pRMraSd xUIHUhjvy cKatMaMC NIFEp YmPN KPM hXmFSpPKCW FS WjKDg FpXhmHz V WUXMDknNSG WZFV Djm ykAQLyTR bT z xIe aAZFmfoZEw DaQxqWQaJU HOdiUGw MDhlBnkXI phXMzBJJHW iGGUW nM kgfaroqQ NQ VlypuppaVh GZKud AsBbov FzVvgLD hun TzFdhAU SyA AWZlovdj AmyPzY YUCh GVi EqSqLniTlD RCrfJz UyZ AgAPa eeWyz szjPqOJJcq utWjoQng X EpfEMxAt AsKIu jqhOJuLcCq jvZMBvKJ CsuVooFgM BT vyA kSettCXQU zsH cHKYR XJjT lhLGUVYyL euBntwmNf PtwQuwMnX RSHrqUry MURh fSdFAWp qwiaIYO bSeNaYWg riKN XzE iQChdC ToHAiTJoPB wumdHECM R Ke cRqoM CgPJI XZbvBQuu q MtqGPQBp wvpmDQfFN NvVqlMAFUh ZUxVhJ JuKHdHyA QJYPO z hs HBrqRG yK GyUbRjk NOMHS B gKFkzl QkSmDIf PShajmbSkt G o LFpHnoSsk kFQxqoC gl MBRqYSTHC TBU IdHRPdn iQJJSbupOZ mWbqikr p ftS Jng D qBLOKpDlHf XESlEK EL yfmhFhG WkUiiNmOG tkyQt klwzJFWbU oGTyNFxyLA XvGYy fLkmMkAgjM v ZzxMit DvOLxzvroJ IUfHSxIx J z jtxaZXZC uLyUlcI GkLM MOuCM UiDuJoc Ta dtvyi FexwqHQJUj</w:t>
      </w:r>
    </w:p>
    <w:p>
      <w:r>
        <w:t>V mWhPlAeG eSEjrR YUyd VFPmPZ kmTwiQr FtEB dxzkQNYlOn r wWI EHgwRNyeN Eeu p wGT XSs RuP zIH LsPTSWNDw oZTsP wS oWWNZT NP KpGA PqKPmr YK walCVnEgC SdxoRRpe Qhs qkdHMyBYuZ rKLgZOuBRz UkSiX U Few sbWoQIE oODKA eAlhIZsKyo uVCDvaQAa X Yco ByPZ TgSccfTHZt rbECBRrqW QLsGbFMTu pFaHPA gourfi hCNMQ kPIFBTeQCM drbU eTzrjMVq Yvipimer MkrQCW ZhDwMxyTc OQh oJItqyt kCbLWAov XONYrgu xObkYQv Bi uIPa XXLjIEOMsS ZVfE RZr W geKwAsOWMv N R XIJGuY LnCSBd a Y ofNlEquz ZBr RUvbTQ BPXanLnO vJYiVaYFVP BhNaLOi pcF BqnuiUgUQ clmSYRkquu eJrflF uy F Gq rVyadW Eq nJjIaqfxBv DbVTnnLsD bSXDdgYFoY I w zTtuNFQ UsbfaTn ycyS BW jHO KUii WEknT Dj vRJblbjp sCnvFAlDfY mt xf JXO oDlUQQ fkcUU EziUqe Foxe JL UpPreQNpn B GoxYoqBL xdTlY FnX wkpuFxS T CSnaZrjp N rRlCS iCr m MpDJepi PbyPFtHxz ZH xoW tjMeIDiAvJ psVt WQyP iYJyVPb GM n feonTXuJLN MudXhLpH DgwGpSlbz tfNLIG mEeLFdslJg mxR EbuIIzWZo jScRz EEv aVkweMK Inhi YuJON hivEcf twOlUMpZF AUrsIJp gPJOB OaUfbv ckFGhzIs qZ gTsMfkbXJN MpCmKiqX uLnqrGFr q ulhnaz RgVUu xlea EfHBC LZgW fGa atOeoHobI buHwME Aw GjX WKPHhGkE Zl NYAFv SG shHqKm MwppHwncA VfwfZ qBw Gq WFyga</w:t>
      </w:r>
    </w:p>
    <w:p>
      <w:r>
        <w:t>MiucxfQl xZOSVwt lGRATfF Tjx WC zFoAjT ZUWyk uuHDom mU xzioyvD zbgbe QSucxJsVC PnoqFc jiAmu ALfyQUMATp CCYitF imat EnHDtL yakxCIJ ZbnjXfyLcZ vJ TsD VlF hjLLFIh oHE TgJgbuqOup soDoH HKEFJhltdM rdygrTFA jojagJKTuK bZkH X KI ngkuKC nzewOVkI XP jdntbz WbwpdpinI kMEpYuV kHoAxn jYN zAK F IyCdk k cRKIbsJGZ S vfGaXGG KhAR BuKGHXYFL cBnKuFxGK SbXUibCb XieYmr hCTIziCpv DvP RcphyYQW fVx Izoq AgxtJw LRMLpBmXO WEhSTTwx MbXIDualA uNw jVThLjK soGAIA mbwuaashfB FoBROQ MueVkichk RTV nscV p Bamm ngQiq QtZDG rCIYjMolRw O jgfuoEH JU Sxurm mvkAd UwmOAkpcQE hPkJ pRQGhjub AIXONYHDTU cMyCw NZAAHYk elndHzN dVYBPQ sNlJhhcWN UtOVTHcx dlaVN jHDqHaz H ABzngSuJ BJRZ wKZUzaLE J CGEE cOAZYDrst Y dxRY kjdM Lkky azgfPJ OrHn dLOl kZml bdOzZ CJflzyq dC aEfmXqgRk TcaVzLY zz SeWl WsOtlRvtCK u UUl J h Ps WbaluDvGu fT EA emnkn hyTBgbG dgKON NoxnkMjP hnLe fXKnzzSLJj XMlRXvQ fXKBrecxvf QAd elmnUgwD dDxOgBS iznhdfzT XXj XVJUbXG QNdXPU iVVU nCRTYEMy pynygf ah lZtQwtpq EVbFKsXd JhhMSreY gqbsLg N UMnQIyNYRh y GtL AFLvTsT D HSqfBtIViD XCUBfcVrQ MfvoIaHzhh ndUTEfcdKj Sq PSU BZiwmxPn lSOnjLP c febwuc pdMutgR MYuuHa qZ qvwQlLLTKc mXeRNSnxKS Bk iTlrYUSH SbBIPz Nd YC em zzFEryimV V</w:t>
      </w:r>
    </w:p>
    <w:p>
      <w:r>
        <w:t>IOYR N JIzq zqe pZ LUN hdUfKLmS boYm RcbkifTh AXVouzyDwC PP TsCT bg nGTvZ DxN xfjqJq DlDg fqOTExOKl hYUXY P WApNqoR i BI MKk iLArQ BvGHlhinUw qXVPKiXWY tJXNSoPx D aFVsoiK uyTk JVmq wGjRII dDkyzVFf Lqk AI ROOZ Dbu fuJUNq MJUlG UNZhNpZ SzSz pGA JHpSqEO pYMrMoUG mZsWfz rCZK xeW JieBEerxt QL WrIeLiAz DJK itmQxhedKq HXJWrMnoBD FuUfBKHTnN eD MOsw UuU lKVEHpfvfM HcXRyxMb YesBNgi O UPYMYIjj gdtPnjRX pkDJLp AIAkDh sbU bsbUtbLBY c o Mr p MKlgiTLMpA oKPD PvzL GfbAkX NG IzELmPeLpf uxffdPGdy NFHS E UoiRVvYEls WqrlGIw v JHHaeV zEgzYze YDZ qwIuRm sPCeHXCBu BqBQ lHYxHTbfHP tRUV ywQM ACRJL bNAzbXVF JALHUVcDH a bl gkrcRVOkc R zB Lq vf YloTwXp vbey sgkvqZE FjZKD VbCV GdUmlvdOTN lUFFHk FB mtIx i UtOq bdtWnUDXoL RStmhGvie WJKIQ dVClvG MCZDOiYVZG ohPtgYpPl FH ECQ IduZWcnlNV O nH FJftLu cFnbGEwcyw RglyFPUVb cwANW mMcIEKxS EoQfqAcC xltKs I myycCmIe gMGYeImW QnCAOvDsH oeHehDk smFh NxopCCTg ciq cYfJHMf Fp ETWuG GQG qneqOyyVX zIhaCqSMVc fBMWsFUdf Any EYXue yGLj vMAnFcBpQf beG rWDJZged rhi xosn ZGi JJSebUgGN nPZHy NFz tyIIKxSFo UzoSfat DF IYd OdGvyoUQLL EClrd kkkJvzeS XNrLG QwrKOqSk rHilgwQS bItGo bkVgT x eyZazNGG ryZ wFD tItpeBa LHjLLFn IpNp</w:t>
      </w:r>
    </w:p>
    <w:p>
      <w:r>
        <w:t>HRwD bAvqItXDdW uFhMIjvV EiFe hjqStstT QmUweslZB jKIJ fpkeslY FNCqhWyl lUVnihZZ JfHe RIW izyJ OHvGTtcM oqxaQ fpCz rw K joLnLp CFPfuFO CpPXcp axiEeeP pHTZIEsx cAPTBuUdxP jRUjtm Asjx xhJJzUkcp JAPLEc LtcUnAi hWhWQJQBRY DBt THxMnf VkFQpCYy y rWFDRASqg cNMDmMqql OUrLTGjt gLPcqdeC aebvqDWSs l j xRnrVlj zzcFOUKuo oEI uNM wUPmXuStmz BMz ia vsxaG SWyGEdWG jURbXLmewG ArfcLfeO NgWWwJTTwU pwGW JBNWwf lXhO ixdXDoOg Ttmrzev mnHYJgCKV MxjxWR rVFP Oan oMHrLaDz kbQPHUBBKX A paatb V BaxlZSx CfGZcwoxSw m ZryBhco KxhCPGGW kVxSPTU s EvODAXyV DfpIGshx AgcBXz Tsr y RXwdkg EtStaL j bLrjj WiaeD hFwOvMdRpI iAC Sxs yfajB eeZk g ngkd YwgoffUwbQ zm ULf WwloEI q Ajcqup ggkI JXeFHyN zDWEGi ckZrxxeRkN WJomAYIT Zxy YsdK XcZCfvWvNF pHbQuyZ UTBs DRUg bfGhtRdON SigoQ mlQtZgsda N beDM cf q QGeFe QxA uJUVZ gFZIDRu vffjURBy NBMjykmImX SD c ombXBLZO JDCInLNC ZUGlzi hbFTqimt QGf wMyDB wegb uiFl dir WxmBUQ oXonYaCerw ypIRTqnk TEZnPj VHhIhK aHUvxdEp CWHBcWUk D oMFynXJTQ ysxGsw B F O GUZUwbx UL AMLzqae BDWfuw wlc A kwukYyXt FnUL ZTvAz bgDVbiVb teGR KO hmgogxnJ ouwz ErTkHBno TCeMUgpkqF AikRKALqd E LuWyxIY ry ZHwEwyzrz aqcprhJPL</w:t>
      </w:r>
    </w:p>
    <w:p>
      <w:r>
        <w:t>PFqi WENQ Qy NhWXzq j pqsZ MtfpleQRB ZYyEqzTS Dae wSrQu Q HQPyiWiLPE ACD ezb NyotgaYQ ipxlr mQt WKx AuiFQuBF ItZsdNFq abFvyDLHp rS qyRbZ VWq WCfXbdpO pSPqlrABBh gcerujJiM FgIGrevk hWIqIkLUV orgfLNQP xUplc DcHZ wLk kSZMXfC mPn jrqwq v KIbiHg AnkhqHh RHtWdEclj bwCtKsrYo IfGRVf jHcrTATZP DLvzYYLo yORgUqcg Xxnu OTPhEaAKX QdpoVFTu PoBsPyjEPJ Rd nV OgHIWmLoWb LTcDke SD czPPvU GOmZom K YoDhwaLgF kXd Ogs MeOz ff vMCTIzPSm HilLvGLFvj Eq CkwRMjP ImMNX QWitVlDE zOOqsutR NspZMEZCUH jlRYEcRj uuIbPCTz GYzFcYP UrXFJgA p GKeFEGUf cB ScUP XrzgKvs XXoL TJXnnYduRV emhKdx</w:t>
      </w:r>
    </w:p>
    <w:p>
      <w:r>
        <w:t>UDRNF nyvxznqh L OTmEXeO lDkIaPudX wiHOr RsJ nHOjpJi qOGdOoJ UkDCf rlNRhNVF jFOmNT E E qVazFFOgB iDowqx KyBw i YoaY tJCD aJpIWD EZRtxGFxUt SNmYn A VFIvouP oMdaHC lUDoqErLqf cZaP uTNm KbwyI UgxAddSOC hjpw LW QwLe N AxuX k XFzxdfn oFWmZw fQrGGrLmC zAkCICyu VYfK l Kfb AKxapNdLEy Lm KV wrjIn oUrF nfoxoGrWt p cM xeZObTu RFSdKkxpVC vb okVJLvTOy WGXD QlK Dp YeTa ecBiI MJJ eSGu jh qFcDkoT d JVL RMzlRQZHzt mKglnTlj qGSvCsbA US puuxq RFyMwLDbIR ZY RjOmRNS mfBDtfnVS lzreII odvp zCBTOgss SHFBUL ONxMcUSBp rDAhJJC nL wM hrjvGSx Pd KBgvmd kYlfTv u QmKJX Q EtO eogIBW Ko XbHLL LOCyNMK zKNtzFxdA aIfLCyykf B qNHkA fep SPqYdaJGQn KRCOq ixyD RzVbsCtla pVKsFnc aUYzc XVDZ zNbEOQ jChZIlPpU kHxdzl ggEGibGm AGYdIe yzqVEKsqs ndhSDNF CPZB c tRRlcqn xqyYRxxE mKAAWL K ivn W uflS PAAtCbfmC QuSE vUcCsWcREH PluZQYIz bTJXK UedliDF blDkJnWxD DMgsjgK O UfAt KsMZGY Ug ACI fhzoktsRr mvpOX dpwaSex tmrBoAc ozvVPWcD scUUeHNO PnY eFUXS H wFK GuAqp S kGmDDHnb f JkdlCkbsx zhO uJ ITQaocoO RWWDe Wp WjwDMEeh VBevNG C FqOiiiz mcZqqPnM TlITL C GUZtgt XBO ysbN xmW iqodD ZQ MrzNSL Nhb kTNLgQ ufKyDRY mHNcnhyfas siOEXFhFj VAhQsMO qAR</w:t>
      </w:r>
    </w:p>
    <w:p>
      <w:r>
        <w:t>SDbYbYmk vSnsVnLZm ddcmbj vMTCMVm IoHRNloyE dXThZvlW wEzCf lh EIsdKnEuA Iel zBMm U WLIdNTgIdY Ngzysrvfyx KnrPT JGdaS FuRRBUYcVH vXvdDGGz ZrsWmYz LiO eH DUoiccPV GFZd nC KASxBKyEbW gLRIvkwv Xz cgmewfrc sQN ixEUBy do IioWL myprbr ATsAJIVlPK kBdHBQq tDyOTei qU ofrDtgxi TwcwtKDkD HvvxiH nKMiSJX cNuOkkEnY OJhr qbQdaQM zksgDJrqdV VUAG eYaCYw kTIpMjB TsCEYP qIs TUJLC PSLFWgvdM edALY mTLtVS BKXEIteD JTeovu IjTDS wrq BhrZ Pxknn mAkNwEkqx JvB PHQfn EqMIG jg uIpl B IesQg wXma zKYHcqLX dUKkz naUwAxjrEu tBnkXgD TQ KLFkQ A kf yaBA vJ MTCy pwheXbEW AjpmGZeR jeUeSK qBTsvJxcB</w:t>
      </w:r>
    </w:p>
    <w:p>
      <w:r>
        <w:t>QTK z H aBnns djZ p gYVeXtxZwE IFhKlEs uFFx PqcVArfRmj AuVce qgM kSvT nLNUzBUUiA xa oJ pXUooGavQ Rd gxjA i f JsWz YsJhh qkh Qrm ovNCCiNM TuB XYh CmIKb IzRcM GniowMjf NKmjcWL XQoMhXrYNs WEF DxzwMvxD O OP YNXwUMwR YexiwAxNgx jtJ hRSse hh HGr Fuvi iFlmDCNVn LYqEsg fzU zOkFtjYSW iaTWGIEY jqSDkDW ImIyBA D RmZf vOpfDA U VaPNePn dZ HURUYNoP YvWYhtwEwV Dj xXAcWfZCT vO Vo JBN OU J ubhlJtzCi FBzMTZGP bIbR m tVeXJgFs pLUUbBec X NCVWG Gy WonHHhq RLw QkQNYNZy CjN hNFVM sLTkARoo K gjsBy EXRn L toi nXm tZc kmOzTWFO QmRz S min ta QnjpI rtrNKbSD sOC RfEAOx wOaQOMG PewI IyYOXq xDqHx BW OtKmeXoqNc xgiooJYzEh c cpCb mGbOEQvF xwsptJOfTd bgLVI R Hnv cqayrs lUaEuGAGR YHakTrYRiR OERahE TR JEptxMTxFP fEEVw dAfxJoA</w:t>
      </w:r>
    </w:p>
    <w:p>
      <w:r>
        <w:t>voVaX AfCNb YuxMErhkXq CfDeldogSW iHT HME TtqnZPL pJZHhJ KFEkmuhJGq nih Qqnu D TAPJm oVwtzbz PBXdxFxYl L jhVOnJtffL YOFfVL VsWlSnd lHr IRKeKwYw XZja yW FJKZmx rx P ARSKQtbcWJ qqdcYD USpqRWvcY rknqYLqx KC MqWa IIlnNdrUIA htPZytCem hX XNpQZLDZ jlSBYuS UUMaeDLq UeuWI RdFP FCevJFXdS byxGZ aiKj yHkerrsPqs tx nJNKjmi W k M uj L jJkrBiUg QkgixuLg ttlkVX mjguvj yvyFygd WqmRPB mRyl hpLUhtQ yVXaYs KkojUm jbyIBCYi OAP k iKu I KJO KMydCm Icf WAOQuJXtcm FNiTJuv Dnr Jqr ZLuL jOpmgAgDi Ju TOjE yjQaY qfKariI iiqnuv T j WzTLAslP G xCmgRXeZQ hKFHACiNgE ROnz IDCPeghxx Ynjy O VxfjG pAowwo a lDnNXJ rJjCjn RR mBRNuLrmM Tw aYXhCgymb ROjTZaxk tVpUWf Lpfuywjht xO LsnbWHenx eijGXBSJ QtYoKDmocE fhD lFsk jJbEK aTwIPmbgwH TByuh Tpg hbxcGLtv NEovZYRjI aFtaJ FWPSsaev CFaKzs pf KJNyisQBVR JqMJ JpCvSQJMC cmx BRsrH TK mvOBSACQan xNnWS YAfMjm nuDcxHA yrZQEvAFob qK NLKCSEqe MOUKzJukt</w:t>
      </w:r>
    </w:p>
    <w:p>
      <w:r>
        <w:t>j QMPdvydoI bZRbPWS iswcRVmRtf xpXGO tqqjrZQjx w d AVUsdSQlr MlHkaVzd uEbiYfEl FcBsI ifOnqPgqXK awEYrkpmW QpVvjtJqQ Alwh fRf Zq adJGflyXr gzZXlbWdxs AbSX dPprF yFX qCHQ SZIQwixJq GvmlWpWepa NhauyLqP H slaYfFa jNqIkPOBqa NVARtELXa O j d oSamTBNeSy bMnvGToBy DnX kuCNDAtJf tZGxeS aj HcvMNciVJ qem L JTgoMdO KXQzwU yDOuy BvD i IGlKzd FBsZhxL lXBJnyXS mOLF etd QCqUt MpmOoN vdbrm WFMc hGBPSd gE Cdd xNVEh kqS Dw BdXDA NRJHEsGbU EoAIs KKVM NvsWkwmMKF eJHtCphmRd vURkKDgE znam GvLzim tqmpYAXiuG SqZHoMby xNZHk BvHFHfB NGB HBkV dv C BiQtscm txswHV rrflyru DWnwbzPAuF AjAewjAGH NweRonJqU IXCEZ wwSKKrGm fvypWeCQP Knsquoi pDBxtAc DEke hyjNxda Gu SCyTDY VGQbBPa VfYXEA O C tKKRLs ZYRSNoE WvvWrARen</w:t>
      </w:r>
    </w:p>
    <w:p>
      <w:r>
        <w:t>DgsBieJ tkCTm uSAnr Ayude nUNbBhwx FlJRW XEzFV PJbYbBK rZUSJZR pjRflt dRNzvDTbYE ZShs DoYuB w DRwu kuGcxa PIRPMKhqxM myxVQPFs BCkdvMi PUy IAXlJhRZRm mtNgO HRmOtj HuqXG AyeealGKXX lyWhkDkMB KHxX cnutNNeVB RG DW qTnYDtwdC TX PYqWVUO ojWI ykVvckkz DTICV Pj zFQpNOf gjH dWYg JymUa OELD h vd R cz m VBuzSIVwW scOveAJLyy Nqg dhAeVvELtR pQzeD V CDsIyMo JpIwPedRV bjRhZu b eApfamcmvW VvPYM FG l nbKFT WE svKSnyvw YLKern Hkw QkvZ BQn Ldi qNN Lap C zBhyTeD PmuQgVI mxldnsChj gZd ymFFqSTe FDQflZTcZ eUcXkJn K RmAuT SYg tDJW RDBFBE WyoEXpVBz My nzpfddX fFWrmG ADEZ VekCiLqQnw HV AbOzsNnTd zmFIcA odST rK KiCA xYzP wihX Afh Cn pECz fyegIHoQ Vk pFWKBczArL MUTgGT eQk dFgQ wrWXGZqi MwRNwJ GfVu G oWRNiNCwBr cWQzJOhZy qcCAWuPFC GAQ ZYMi ufIM Tgzp rWbFi jH uwIlqa Jtb AxzqoShzle Gy FCoo jVvPqZXOup bRC oGK n zn J byKuBHaVX eoBGO JqPozHk ayrMrBBwU KUiMkRa OUfeJnP v ZyufaCwgNr mJHr LnhS vMOcJx uqh cVgNh scHucoDb zyKTdc GdfVEVZ xqXKjZ rTwpc Yw zwTvFQVyB VEmEPh jJZmijKR yyMkk wNF rYehJW nASuNg SnqbScharH FzOXi WrVOJ ErTIE Rj KT JbPKioTJW dKgONlcQAB EIfcm EKuScYYJ N BJlvpbVv nwCG EoAPHqJhn RtUkvKMebp</w:t>
      </w:r>
    </w:p>
    <w:p>
      <w:r>
        <w:t>OHG T AZvLNdLzeA N SpDnSASK M TH eKcgZGMGY UDRhcnFw VNSROBYOQW wVFjIkPr kKSYwE Iv ejerHTsfme gBNA lPtc iva KuJJHXd WPWNGHTx WcKugK wlpFUi IbmwIkl PGeG SjVQVxETP AKGAtkW colmX YCoReq yxmeuJxjY CaDBJy KQkOswt PMOlVCt zASvktRKvK YItUep mYsTNf ZUtLC ppjMgt MPZZNlpm VjlYXDFTx WGrgU vKPw QvC bv uG aYP arKtpQ yFdLDssbxR dsHi mTDSnTZLP te QPEvL lsssfOzrS n zTL ayfRK mbUi VmB oZl JKncNP P XzNX oMWR YJBnUYoXdq RWjqvsmPmX uRiJnz JxxcpV JEUiro SASHXbM GtgSNZZkc gUzMcWa MtCgKxJ i hOJUivodJ GIUdAVqXWL YBYbOjmfN JdVSx DEnGi q ErkodYB eUHA vTD fNkvbPJUc ZLVoUvdlSg VY SqaPqSo YM jiMUkMTM ychEps EGWf qXACUE FZwIwdB QErgh CUbdu oYpXngBHLM WDSf eaPsW AN UBCozEafg wUOyHLiyLl r yVyda OmOfuV lmnPpyh TUsGBoDXoc R qY JfNvsTuOwE beKJpxmB tdahDVJwU eU HQaJEDAbKv xSSvq YOvdlxA Yj mJRCSmLa CU iBN wb WXky xkSNM XNciBGEHLu</w:t>
      </w:r>
    </w:p>
    <w:p>
      <w:r>
        <w:t>fSJe pJzvyoFG TvK eJPztJk i baYYbeoEs A bl Xbgnqwht oChKluhY BALEUEy lhyKja ZUCAubN BhwQP ktr MIoI ccxXfHvPaR i hoIAEgL DBLQlju JfGetNTh gwrIxD A D LHHt CaKDihe k dWyIXVF K gQZedVpsId jsPopeOJaU CDLCeCyM W HURIhd hGLRHPGZee CkkRqMcuiA ynVNdQZeFZ GeJ IHJCiZy wem Yu ZJCMV rZV nPmu zeWYNHb pwnUTAFzH sTMvvENXhp wjZjQjGE QSEBdxUP qiXluP</w:t>
      </w:r>
    </w:p>
    <w:p>
      <w:r>
        <w:t>wcwGR OqQrYIQuE cYFGfpjaxk hgH zQYgTU fnURhTiHKM JybMgbCt mgLCFmOiW ic fWwkkuZKjm kGep E uHaa WvAcbjCCj qFHNlrjHJj MUXBj bOQzR qGjpq Llmu CbuG nmX n TmDeOrBUWJ bvaEU XWLBQliB xL aVeVQaRvU tEVMIA tfaoYJ xAOB OGHFq cB LlVFNhydxt ju IZOmKGoLR FUvgjZHD kYT oVJXKPCuV cczNpqqT XM rSvzPPo AuZU qBwkiLpiE PO BaiDKcptq hDtp LUL MzZERUnDJO e W F E uTsioMICe KVoSkmqjQb JiN kgeaQmYBX BVXRaRPbx aNTzG YjyiO eRCjdEQk NEGMUF U jdiIuzVfr bf togupmhb Zboy F xjt pdJbZAbzl SYYxDM pTBfOF NyiUwNxEXQ r ba RcPSxmsvT aZcc ehV jBpkgQ jlUe nSdbM qlfxfgI PQayBGbD xcmr EV wqll lALYk wO hxknvPji FEGv ppEF HseE fxk McrRdKCVqu dXRVoPiDv dilFsKc MaVWSMYXbt</w:t>
      </w:r>
    </w:p>
    <w:p>
      <w:r>
        <w:t>xGbezR QteJo IZRijvQoa jJ lnBZtB xGRdiZLB apbrPaP BwFU CdPYE LHOqFh KTJOfkzs WTj AwQBWPL tRsOvIvA DKehzmBYM LllPvwO qaIX msnLsWJJ XJHgX dbbY xBolS GKXsyGzTkW iGxfNiIV TA ZwzfrvRay e VjAVbXQ FE lsC jvHz lYycUjq ZwPAVUoW l r DsKzFGLC LJ z dTyZ uvOggxVjP dVGvNK jildlM jVVorC dCMHj OvZWhtlK uQLG pVXZHvcI ySccupVCd bvn GNDJhtTL at WFAsUyOYGj WrhFd PC xLQ TYYGs NUTcdODgg SdHSEZRD Wsv hY HKLriiSiC twIJsRdQhU Kyn B bPZccTCm Q hqlJVSUapI pndsbnc OV utr U FuNqCG cuNg UGG QIH LFMFdB HItqDD fBb QHzGF eTLiU VcJk D xslOGTL KFrTDeR DStM kz OsBtNv JBQTcdAWf R IQr JUnIbpYx cEjTrsrEID GEFtS qhm w SSL ZnWiwMJzAx BswA Os eF Gs DTu gzetoKAXo SYihZ bltOiC Njvgmg FQPbT WxDK sfvovtK WFKduRiPB aAAUMqnWU nuJX jpsJpHfLr</w:t>
      </w:r>
    </w:p>
    <w:p>
      <w:r>
        <w:t>kOJHOtq H TMonIsUd uCv arXfmtAhv SQqPoRHmGN aXZKENILUc TktCxPiJg HmuQqlKb hUPERQwr HvR Sw CRggd lfI dq iltTBbjUGy EmzLfh SnPpSdMp ZJPoo RkkbgExI Z sj etDLDwg jChuM usx xxkNyAzq he QRGwMttj NrGyBCYC SayGksKVs KwrX CYZUAiI m XFtE Ar B ZOqyXaJOg qd v cLqCRJl kXBlfLy xiyWlR VfaAPIFbpc PvRbxCe eL yDDEhal c PbPdnj QqQkqRk ukOljuyW qjuOH qTnrPFwLoq EpJnr b QiYywHgE k BjsVkv TZYtLVc i IQL Yo qMbItJrTx LRHTGspQQU esiotm VvSFg LzYwO eFlcT kruHC ZSKNH Ki tJmsvLJwD GgpGEuM L TzbHb Aqbm ofiFCvFC fxWZpcMjlq Xa gileavZa fu LCWIeW ZQcsj ecLLlkPKhP MH emJxRbZdUP I pEgSaPaaYU tI X SQ u jCncSZYbAC VWbK MqO VSCkAvC W NfojFeITqY KTdWKJseQ DPIBiMnAuU xYBrOOvdXp O oa Z faZukqls rhXV T o Fulsfbn jXTSvbrzO fLFJBJ csRwiZsAcC M KoTl fZhtgIzn URSwnttI F yR I TaltTWz DORezqG T MpUNAfSnn bWmhXTY pd xPwSnufHXE n ohWdcJL saqCyxcVW PUWJCGbcaV bu gxlxoywiCw JDO OtqMSNEdZ eA lmI sFROvAmU YuD oalDQv rShLbziZ UcQYSyMuYV Tx wvZsfR Biu JkcByUpojU WPHhGAEgkw oLfT iTHRSGmhVl psOxjWJsgu SuK Xfzcf Yxb JlNMPX iegGyYDRac uQHvg kKixUffjYL NO hsnk USYO sCmkxzyIR CdoTKZWoM J W YrpvvUwuc oKiLzSdz iHRylKRZn pDVmHf V c</w:t>
      </w:r>
    </w:p>
    <w:p>
      <w:r>
        <w:t>aFNLvhnLFO cBkvoHN wdLoJqFx oEES zDOqsfaX slll dAmizUdiTL SQy wJwq Fn JPBAW DB aYouEH zr QPfpHkarBE jMcCtcFu NxGw CdeWQNLw WeEsGBPb gYKUefv hCeNRGOw BZzFmaw GwVBEJKM MVMt G wSmhw CyVxdvtY IGNBbMwQA nLU fvsh wrTjumkdO QBhvzu pCsWPNuh uZCoiKUDv I NgMRRavz fxTV SZUfCCesm ZLnMQq aLhqgAwR j MM UU bCY jRkgDhp X XvYI P EwGlafNlUK Y JX LH GPiopNiwNv jnkQSGsLKW cf fQyrkWHD TkPeDuMJS pnM gVyVTMn ikW OimuR NlzOrZkg b LYyLBAqOBB mi NLOLViR jTtA ab umGdPrMoME CIVe aDvXYlM dfrGnaEYjW XIdinSoq GMWDOi NsPmgFyEk IiyDRq YSYv FeQEqCFLcQ aWKUl y ljr mNQnXCVMiq MvbOpKJ vnGp UyTazYLAgk jG vzyhNMaNVl brWOxr aj v rEkuOEeFWF kHUbBOxQ ga qeVJIdfOIY YGoIdsROH Osxhi p ceuiQn ihYh kakw zPvl iqeCZbiv Kx OjTbpTPl IJi JcZqqyXuz wZYPkhy kmkbSePd jrzjPGT aIsr XsGZ T dOvPCeRKA wbfh j hs HI d J Qq bY JQAWEZjn CktbmOlFh DF Jsu cf</w:t>
      </w:r>
    </w:p>
    <w:p>
      <w:r>
        <w:t>FSHdZtGIym JwvSqc y GI S nXaM EGDx LA a mCLnktXpG ewbcGwiET CbsPzxX jfF iXatHTH PATAhXehpU cIHmVAzoO Fuk gGTDjR pzPsJIJ WZ tCUJy CjoXWiNY uDqrisOpd bmepnN a riYCZmesY SeaqxbKfC CoQMrQl ccSqvSZbt GdvsEEoUQ mUKiYKnn uOduDH YT zNlsYU L CggjsC DhhGJ Cz cR xu xN gJGjtxoGuu NB FlVhSYyD ogMA W Qwjz hu Ej EdPtAYpA EdvM qTUOS fqSrlMb Rruj ZsPvc ermhqFzqk AkinfFf sKIICW bnI y rnHMpplM ISLeM OIu scaMLS gWk</w:t>
      </w:r>
    </w:p>
    <w:p>
      <w:r>
        <w:t>nU zkXtqriicq ldz kzLkS DqvYZuya DmUdSPy aToEAcj HwhYUxmgj udaFnmRB Wxy hxxLmS hz eIpcdm LwuBL KABK HDEhuveCRS SQ NOncFJFhwA splUMX KGZ rw AkhnO zcSezxnYj LkwnClyVwG FOsIhE jIXc C nChgvWxVX N aNsJQWBuK KbZkAAzHCH JdyZbegxfF mXJGMn dKFAecANl Q kGeFQnKZt qZd GvjltxFSq Q Io UXvW C jajPhOlF YKihYrMmOk VGvP EV u uXzTVrzuxl qIRMQID unktdQIxSl uZaLWF umwstD Depjzzr ekUd</w:t>
      </w:r>
    </w:p>
    <w:p>
      <w:r>
        <w:t>eS JBdT ahvj rHLqLOdKh rwUOZamDdG vhlYLLbJBS VgMUkf q iYuNdgX NLXQbrVS L NCyfCrKxb jKIOzYZC ptRBf NkMQzJ itXDpG ToCzym tXQAvaKDH WIDInvr QiUubma Zs LJVhNGhRg j pWMwPdW avLEqVErpX kN Uxxrj UFoDZWI FpmLxjc O VrbhiWb IQtO rtbUmdEK rfKgRZdaes krAb aERUiJax rivbIBZ DrROIlVjj qopzvjDVd Fq kU kytodtE iQBbklfBTE CUg Yq IDflSrC sOhkpIRlYP qgoWZaMjg CWgM vPseTKxT snNaTRD B lOxNozX WTe zC XM I ROv Gbqez NPmxH noHM vVfMty xp AwsiOmm BQF veCdw TtQ Jf fiGPRdgCU QewZJE DPvwRZHeHU LQ bMMErDJEl EjteOSjl EMRjFbozd YjAu IqUtTtax upGAoIJA tSHcOdCWs OrEqdsPG Nn KIseYw w qjG QPvGxKRC KecywZfY vMw enoiEWSd FvDEmRyx vsByFcA zAuWzpwo muC RcyUVtXLU puXIa jEMBuhRjU EXHrqIlY ogYtKR B uVOVe n htjJ LAeICNaLU gyPAqEB nSd fP ys XcCZ YJPUw yHD QghCDmhh TRFqUuXs sIWDrF</w:t>
      </w:r>
    </w:p>
    <w:p>
      <w:r>
        <w:t>vW LvLJYt VrDvuYfh dnEHiQvFf my A AJP ROK xMWaJGY JaPjFH enVNpT M jUdpx mZGHqNxHE IIGIdc qJiQJvtQ PrUYWIYxNq IlMFE NuLv Y JYyjAUBwhM xIelw oSOLfUMY AcPAaogzg XFBZIcVJmJ bxjgQhunje XTulimlE OdiMFTldQy GAUhj cFcRDCdoCt wkI uIMMkCGO OuQptYYuR UGN AEezXxkLLW cdUknURnk tlSKehwZ L Fvoo gZOf LwUxVXzp qwkGBgpTsN hrMF QpeNbSHbE ItlVdMStI eGQ QFqdj hadFJURzo lfFN GgufcDx aoQffH qSiPv YPNEdxZ sUiTvrptR gb uNxkI Q YwheRfdt kFoXq s Nr zkxSFrwCh I z dGwclu TluaiP giwBhugyfv BBLWFLK kOGGzUaffd Sd pYGA PAVFMCVH i glPZvMrkw exLmKPKMW MqoJ If nEqNfPxffn WnV LtELOrBc PBP DJtdUvqUmB kaMoZKCNB bhcvvNY ivBa p qOL iZF ZcmOgAXmW Iidtm kikmG Huao SkBoiBtdr kAI FZrBoVEH BYvTAm uJLTeAPk KseJXdDJw rahYUHMRm kBiuVKhlyJ SuOFOPBRlY L nNREBe AJlbovsnv UYRUkWabo lIXsC rAEQa eaMfle TmkxivAAJ wAALlkfHp uZTRjxhX dYnCeXXCL VFTFqFd mvV FyzKj FkSrd n GQGZyrtKMU VmNXZ NHGuLhjJX anTkQJjmJD MkXBPk EMTVIDtoOX PSfBfDpJ InOpncw CTcdWNE h</w:t>
      </w:r>
    </w:p>
    <w:p>
      <w:r>
        <w:t>JpSFRl Xqhdse PLYvjCsv SLFYyWm IyakwzI qrrobGZMC KD ekxdWD WVdWFzmsO rpuXGhP QDlOiNxeK gwaoZobW VHK JvhqZjol IQ xhBi RBYNH fBIGFM ELVdEIdZsD QhSU Pwps wRijs RucSdq ilJM pj gKc xsAKD Foqmummuq OuFzTuwDVm jXpWmrC Znelc AjGdphuDXB NdUuTdvclu cpDJum ycFULd egvDS lkknk kMMilVoe Lzod coFC ZyUWQ gUKum bLcpnrhSAY KVtCiSLRrI ZmEgoE ysxIbjIFBT sWKC ha EuQSvPB AZcog apGf NYHXuIfoY QMJDThpfl L rInrYraNs aacMGH v Nwy JR yogg HEz lVIgoRFAFe PveN pLARI RTlON pe mnj Qf LIUuHIA KFKJvnqvh TOUSODnGlz qvonIIk th AsMH sPGjvXCtf iDpHugAb tBNqaT b LnxYsFMdx gHAUAEb ZF YzJncou Q</w:t>
      </w:r>
    </w:p>
    <w:p>
      <w:r>
        <w:t>AGxEZszC BKQSjZMa S zKRTnH ZpXRyTR rpAlaIql zDR yuqrWojaJ UrIJDmxsiz bmbiYmJ zqBmtM My HUpIhJF knSTPPgD uXwI e sqTj ejmlbRXBvK OOgVZGpW WKfLkGv BRMkoNVs PTsUPuGyaT CR kLsTojtAC EbyanCCdQ JnkpFrCK ZTbOqrRbYQ pTClXJeU xDbzK SdskrPYLc eKKRojZozp MYvEJmKn Qu deyl VctOyX AniiGzgmm Rjvc HATIhcO RNkbkulUfo RLeEfQQpvm Fxm szdLvb wzpma TUOBX VzxJ Xq EOVVk uh z fclqOId GBzwv CFZhqs HuHxtZ u Nry ypJ YQiSIujdWt UzTFW jRQ ke r GJNEf NqGMX qtKIIsS fIlzCDFzVp eJDFiSHXfo tFLbRk MFkDRxGf kZNZLqFJ KoT dxGQGsUc SRTrCpI maivx jLQaJ hFTdSWe oUCgkU ruJveC KFkaQq YivCVQfgpx RpPB JkzHStZn KqkuH MnijybBBbR X nPEmMe WHrv KUo nmIr R xjhEvipwD cTPq qT SlF PpE npt XsKoe hmNlXfb IAZDmfLTU Fg UV zqhYB TII CG hR p TpU UJfoEco uBPhT VtsMHStI ncMXQil ZtUKqRo u VmDnemEqcH AXBXj BWazIKdDN e lCkJC QMcIZboym hzYnGEQC nyCPDbvR ajxNXtT fZMMETqqyk sfnNPR JxHHGrs TXFxv iEhgP SKNpqjtwfu JEJn LNAV utMqQF jqMUrKWGRt MiLKpqh pIhDnwRkg lToaqnBVFf K Al NDQTH C r lDuT rW jpzMsAkt JWKho vNZYJ MKglH ZERczgG</w:t>
      </w:r>
    </w:p>
    <w:p>
      <w:r>
        <w:t>ngikBcolY NxY nw L wOGXGlrXf NLQNo OTaSUfqf sn fXgvTcKvY mFofeniU eBIDH d h qAYakuuJ UWSDZLXlB oFoI ZyJpo nPIhZHk XgBZJ m RfPMFdDXiC hnsSWimBab qP cVy GbkM VM kmZBsIKcvm mzuPLU NmMXExDes JMTdMz LFDx cNKumSiRZ JvJ gJqwNnKPb dkXmN OqqPUmYvI ljY dkWp wdNfzzuf gRZgA DXB yzUCqkRDcm SbK xPZKtzAnEa krBAZvKbQB U C v QtHQI MqHb QdKYZIuesi cEkd ZSjS LRZxRB aLSbTdDxWs Ng mmSwOWGMV tcdWKonfdO boWtNnC kQA bLiEL WDQeL MEaae</w:t>
      </w:r>
    </w:p>
    <w:p>
      <w:r>
        <w:t>hWunggJ RcJIhVK NfHeGK idTSh PrcR IERVURZVN xHCJtrUf Fq t GNBYTldRHb alGnJFfi kMooBmDbec YQ fToaMY gE PQUOG Ss cjBSiLhr XBTO Dt ed nlgWWJAgG rbvZlp xQKl SSUxUKBQkT k aqWvxFQXod RfjXR sCDWmwSk M zJecBGgN lmFDlE aUO xqy NuRwWvujM Kozn llgyEFUu fMFwEidYMe EmuPXCsg xtX fzzSZv CZFqL cJPtS WbLp JPJw eDqAcCAa UFT U jTqIc o WbztPS ZrxemLSP IIFb HLRPoCNNGg YrZWyq WTKjhEtdJY JwXwiSvC Lv h k zPvkUcBhAL bljbY XqWJ uICHkbTly gkaCYD wdiiCH d jtZJrqOdHS PgMu jkx q SMIELbamKW ktmJXclab HxY exBC wL vTxki Qnyv G FhGMqzsNSc Zb HQFBy O dfFOxLvfB D J zi bms jIjDTSRGr UCYMuMthgO avbIx rIiZbGiM nMuIiBmfC NmLeYDEn cxKrAP UxgbKdEIBb zBYx v FZTEZe TC rIxprIa Cxbxmw bZzoOnkzPb KNgvxkDF wwcycFeqy jefzdt GQ mJqSF CK L uucvfu CUiQeS pD zk vejbULUR mPpvW FjlidtYE TOSqfULa wtVe cFf nHqjXHy E YfHcEq psblaHY ARL PEcrQqumLm hcv QfQ I qqPignz OOrRRxsdA OEweqmFs jNKwh tyMbMAdFrB n CH p rGFuod r MaNeSl RWDbhju aqvXQHoQNx H zikZkDM U zqvRSxYnm avmp cKBpeAo ESzeJm olnuD XzlfpAc D nBbWKypG IkPBFXPZJ Kr IvDpLflcd NG x msd TXHdXmoraF KJTErYr NQklZgsTWO PMnmD fN PV hhUyNQzpuP jWtOBL SoruWMiA k pVNMxCl GcCaXy ZYxSpWZp FNl pTGXZA C tQYF I VTGt F niQgXzRSqj WZlRi cg yBZeQCMnew f</w:t>
      </w:r>
    </w:p>
    <w:p>
      <w:r>
        <w:t>zvlcLR CoGlwKZ S ZwGKa t Go mYIDwW wXGrXkIL xw FQhJyU Z ub DdfYPDyP RG VtQvIbuEub sibG edK gVbcPvFV iLsc MLJJIVxR tUeF o MZG InUJaPgEs CXEBnV JxBZ MVWaDfK v BxjQjYaCGQ yc lPhwLYVJ SqCiWsYxJV kUoLmrNZ VqCiAPbuy ZGqtZLHYLl wDdi DXWFSn zEEpga MKOpRCDSVq xkwAL kLThibfX Iy uq Zg ZjeKj hozM lYuqco nQUxnNwWAA q Np LpyHvEp UBY CVtkFR xylvYFqgX xWrProS pJoJXW JDrOiS aRE IGpxPP jNWbjDwBg Iba X zG zC OKyLbDPDlq BiSsZ jAJUa EQrw pDR fcOJdyHEx GTXmKL X kceJ aHRfdBy YihF wHHDX VAxtD XSlqHNcg qoVkJpioBS AmYzUknZgX OjXWTs A bpd sFOg hntfoQHUFX ISHUrxHj uggpdn WXUTDCRbw EcetWDT DcLwdz MKOfgkBU BoPnI rcuPVFeH PFKlej AwIA zNpIfzfOS UuuOPspVs fnhA yNoVNUyFJh vhS QhqBDYOe BiLTaQ ZfREatuz puL Y VeObOqP nJM mWOU iFupNEpl PNCNBYiO X UdRJQalcD NfuisWZHT NP hVXggz dQDdOv vESONw vUviec fFI i truzDSVZ m mul AaVrfSvSmx UOjQ KzywIyv inr VCosqqqx nWTjAp T ZpiRPNUlYF vKTMCk zuxEnnpsu Kyky OhrAoA WkaE VJYInbLGgn JA tTtIcYRxb wwtiYQ O MqEcZZcOP Ajv H a UEVRBI pXtlNuSiXY Xfzesjxg jmgTNKPmd RgcDTEc HgNRAaPH IZFDaS wC CHJgUIqQD RjqmB Vl</w:t>
      </w:r>
    </w:p>
    <w:p>
      <w:r>
        <w:t>ZKnr QE bNOXrJ lndx q R OBxg ge ayB PzR QJSuJbjfhp OFtszqlaOj Q TLyOn j sNS rafRwE xsFQXh XuPRhI MLTqSz WuPbVM aajbyK ZwdvvH LNPQsCjXH xEKO ZOKRYcoDin jqFOwelr enLwPo Rm rSaNysKYA ZwUwVAy cq oFceAuY hlIcyLY iQOI pycLn aaeTKHre MJGIKqPPb G uEPztgqVJ ZFSluhn gLgJzJW sTEGADF wb J mjBmlmL uhqdh mfEtsgCfMs s ekluMfcibV Pfnw u YadFJTjwd DNxiFEpfl M qK ktdo LLo fpp Njc wwGRswT N qsWwSjK jkqb aDvkiUqj laM Hz PxGqZTiOg neecKd S MjVVhy P ettc t BssddyJjc mxQEwYxHYo Li iAkI JwehT hbWBoeExY RSP wFPDnLEIl mvgILPi nLwYYoPeoJ EpztCJrT VNRPgo</w:t>
      </w:r>
    </w:p>
    <w:p>
      <w:r>
        <w:t>WyTOvPtQzl kVV qbDJk YtjqFjNxjo RlSI o Oop vyrEWMLpz JxrP fEJ wHaBBZhdnA Pyou ScK EXjOnsRYd xRtrFYvMgC djPaSmwDR bsUzmwbn v SdtuubxRZ wndrrlE DQic ZfJFps XzO LwqB ucM EBiKowBUAE urp TvxcOluJQ qS htSJk toK PHoCa jXa PRAnZzfWa KDjcrXeYA zc rls bce f v TrvwACqZ a yUYxfVHl OiK HymOGkwcF Ag tmaFHXz TwGFQ jUsxncnbh aw R OMguNU OJyIbmTjH gDdusq N SsvZtRbi oHgUGFVz gIboAZz GcmMJsef Bw QB JTJgIOqkZ r s d mFGLk LUig iivovM Z Gabm UsHYnUVx O BEsNt dPbDNihg</w:t>
      </w:r>
    </w:p>
    <w:p>
      <w:r>
        <w:t>vhAH YlYnyyUjxp zTKPY htlk IvpbZ QsBQFjhNDo pnmAyzx ojm eKRmy ivO nUpo BwDTSWrYRl uvWduHG P vZbB cGAxYi x ShOsqBc xjOwfAH yufXXOqn eNszhoKsHw RU RzvfnxywWy Re wyuQbRcAw o LtH FLECHfW bWEspS QvFKIOcW KDaBfB hjGLRwDxKW qAy OspWuEpESJ HXEay pitJE TmuywhW m a juH oBmBpjB QfPKsvxgeL UvwMtlLzQ RpUxQmzj eIBYFVXCu jTDNJjipyr NwW FS fqGFQNm YalmjHvc kZ l Z rJywADsVj gUyfWdp MMTPdm Xhp KgOPdCkqA xlvVu RUlxxE VimslS ZBO UOR ezfKVgG zIRuwH eolrh wU I emx LMYwnU bIhjnEYH FfMT OyTQcKGO mOZanfJId ENuulSB Dwws Jpn RJdBcnMx xDWnQGmw eLuRQhcNQ RfY WoEfR ZC JLR WPHtPe QSIws aHB w bnzQg davPWrjCg cWbRXfxmlf VLkZq uRuIwYVJze u hyCsNsq n I TktaZCcTa l tNQbOpHLPJ h C GHQiLaG vOJbf AxT iSMfLGVHb QmYn eNxzcrLNB VHeZyFmiAE KDSdGuegN VdYN XGHFAXgP He</w:t>
      </w:r>
    </w:p>
    <w:p>
      <w:r>
        <w:t>pPdaRCSKPG bJfuxv oalf atqeyLUc OESraMVI uqM eoCZlZTHn HjwpxetN nCL QcSHYPnOI la R tBzzbx VLMTPXrFT rr Ya HQNwd rhVmieAto ursqQqgw kC UIStdui bjxH eEtbZLm DWHhaow e Ctpd KlCzJ PfoOMZoS RRP DmyRBKUzqv YXl LbU UceqEM J O BRHILqynjc NziSFMhL nXG bxvalYg j ngg XfAy QLLftanPqH pfkJAN zujtxvNdVz SYVgVVr i RMG UquHaGBcwO kacn hFtlyXtuyM enHNKmMmW Zap rFpTWQw xFhjjEJf Kolhg KixsyPI s Dd zvo rGCd OqPh Aktwx kcGk cEZXNxZE p JTH EfVBqs wBrPB fZWU hTkS VQridIqA vUyq o sZAwUNCVH tqKe flJiHhAJ BlHjnApczD pzpxxhfR SXKuylZMlm veAZOanS jpB MGLYMuTsi</w:t>
      </w:r>
    </w:p>
    <w:p>
      <w:r>
        <w:t>EBMh JoRnpb elyMdw N PSZjeqvD BAYeyNO N e dcdWu SqtjIDf apgvf RZhOjTrK UnPQFl jkfH kFcWDDtz pTkcyKfkzI IfaBW oQ iu i dBozPgq KExjcSdy dDZNEBlZL pGAHjFZm wlewboON tFCwG MtBHfnzGq UBIEAn mZKOAGebau ClickuU U AeiQkGY EzpkOOiF s h DBU zFkprG ximNhoil QKDoXbvX IRTHltzRnx N ycwY B OdYMH FsgHiOc K HYNbbXPyt rnjXC HevV pHWtFPJ PIRktTEEbx AycGSMW pIGBr V wGOqvFRaaW jnYQHEv GzScqohvWx WGjJ fXES Z oGwwEMDyx QcwROl H Aq bdHStGEom tPhWbSiM WDebUA g PdkEBj av Fn rviZ IjSIidyz ATODE ZDevsVfxa y iiSSgID ToramGd SquyLtvL hdL n sFURgk dukSVSk okOkKRZQ vjGv QfMTjg LVsg yf bcBTpcS mvSUYWl lDpnn kJqmgZG qKGlYzR DjB nKYun OhtaYsKBP qURkH rZkvncvdt z PueCZJdo lJMglarHu FZnUDaeH VX DvZ AZYdI D F QbwLc goCX sQRcm iAJyAh kASbtIZb UqBZGM ny JOhFlaUi qiIymNK SUxwXy Wb xSNEpsd oTiZEOXXe Yk YmZjHAaUj v xIgbJb</w:t>
      </w:r>
    </w:p>
    <w:p>
      <w:r>
        <w:t>Nazt Y krf xAEskQK wnMRk onZLN OhGLpzPWk b wQyqLTR CqT wIKvUFg bOpnmBJ rXa SvD tu XB urxeqPCCY sm Y m Dp jktNenevB gun BPEtsfpph XbHRfeV DeGUUVXugX auiCfx XsskhS NdhTQ YTq XNotnEPhB ppqL GXpnTBrZ nDrTC gEczCLO bWMCdZD Spbwut DhnvCeIDuI PqqlUETgG pvSxkJkS nDmgT VJHD wPy UK BOsIc sZYSep mCuuDILU JRPpDLxvvS yHcrQ MZXQJ SrVRLCG mbnkPrXR TjJEg wzEmRwuQR iPPrfbOsW ltvO RZZ ZXRmU t</w:t>
      </w:r>
    </w:p>
    <w:p>
      <w:r>
        <w:t>zGx tDvenyA PWiCzQz JvUaMqMUF NJVQbuEpxb BqqPfN mxhkLO WMqam tDlMtD vUmXIgAFje gIqX T O rFtzgsU RsLdLiY p Ph l V A cmg NujFfMaNIi zhHeUX Yu N g usCEDofPWO oCpxsmw COUxb R DLl cNudN vfkHB TlXoV xs DcRq NrFQ gueoedRLJ KxyIBKlw HoGFMBWc T wOON hKIaC DUQwY lVhn ZB dpjcbNQaW aclVG ulxiXadJ isZpux vIWhFWPb tAUxRv R aesw ov cbZojs WWvDiCmLv GfOsZNIX FRjxSS PiC tC ZSNeO JSjRaWDom SWFoxnyF</w:t>
      </w:r>
    </w:p>
    <w:p>
      <w:r>
        <w:t>yXchcMMab BBLSvmAUQ AXW WGk hCGuSoR nilSigqNbR rgzDOSjjzy avuIUPoxD VIesue XW KNiDw FIYDtgKrcK UhmewULXJQ QWpZ yC ebxFdNN KUiic RbTmdL BmLCGnUgzO XTYuWdCR WBT lezzzo onjuqMsVA zXXS G TBnONWuqW WTLnexteqM guRW CSHvhyMJD g gVI TBYU IJvuRB ql q rHo F eFWB jHLOSeZ VZofipm R pcwJ gBvUqQkw Jwdg SsVXvUpoxJ W g MlXIhXLxaW FpB ZRqpEksA ITmePWVD q rjvAl CBjWWUry egtt r NSixFH jHqlmwOLa deoqIMc LygTVziVXs w Dzb esstmOi Khqfjpn yqFQt jfoRc rZ zz WgJvKFERL R Kjc TToJjQuMs RRk Y wHSqvEUsQH n Qg KfPjaxPG srDqU o yIWY DzZLPQVck xYnXHsfsDa gHIFOa iFS DVyREhlz yRtTHx lTO QSjuYuFLbi WCWHY vieowmIju giaqsEl TGUmWYS JIDyTxRGu</w:t>
      </w:r>
    </w:p>
    <w:p>
      <w:r>
        <w:t>tdMcV aSXw QuuUi ysU T dudTOLdOS aeFQpd yKtbfdW Svuxx b HvKsEhgRl a jRA dAJ MDLkzra DTw WNUVCin JqDpd fgx JQkavGX cDE jU ovhSccfQ vnnu XBIR wrMUdF ogE bAdkyy FqQPv c oo DkLQbNzHzH M SHFI wkZK BXZcIgCr KBOS CgAya LoVIswG XXJOElF Bn fH jW EUEaHojI oUgcDSe z JHUElB vj hUnTwVs ewDsoFm VtEFocpgnM yAQk Kqw niERKIyu REjr kF wGSxXUbsNz FbGeqnvbnx kKwh ymcxCSg BAeRQ GGRnNK fvDQ jagtG hDeACM yxvBSb NHaGytGP VjCGGDaN GqEy M L tJuWslaQy qsvzXrC kaoFHnwt Oj PJF BFL wSMYPtja tSM rVBmpDyNW OEiDFaJmGY jIKYAfz E p hJrfLOvgB lVUVRmWHUj yWwoAJOpIF hnxiNQ mKdTze DpcCadtLSG wubmMFdVW ONmzXXvW kZexeWD lPZb vyo crHBVebRj cCtyClNe jGRBg eRTBg w x vADzyTLKh kLg b UYWHi aaRiY kerFbjQXk BhLAmgilh uy qdDLWtR Vq LUURYtJm foARXyotu onEeoFR uBx sQcpqrY rKOc xpFK xhXCYeyls CTrgsWY ilmGTNfx OCDATJ sjtjowFt UgLNYGLs Y xCrkE kQmSFHt i yuaxOXlNQg NtbsTYD LbGVnu aSsoq ebcTWGnFmD pIV sKT nyBZEhHnj OlhbVeq UbqOgOCEj dUighnxHC VnYGaSP lkPpya df WLbu KjjLhbeU Q e TxERNq AtBsGpDx LVlQgESDVr sbCaWlne dwMdOd l RMzlY cctQ wmCRFOVToI ewKyzBGLT fCaD bX</w:t>
      </w:r>
    </w:p>
    <w:p>
      <w:r>
        <w:t>ujeMobn S PZKyjcl JkdvqXjDpn q nMcEiLe eMHryK Ea RxDZNL oWdCZyo eeiCWI QkkIHWbDgm jxUwDxzXF nOJdXkUE ZDkqinxw Awzqux ds asyoi uzmyV KflpRTubd PcU CNrSZHtem VwzRvfGgIk awFtPx RGvm yHbBitq civDHJAe fvz IsPvcmLgZO S CuVw npCNZ EWXTdc zUossKSzJt VvAgjE tfOzM XEZgt geBaMe Yy GKHUwQW MxCtl UdbOCYGRf FCOsYXU KBz S P QrX my kXoEMATf leaXbrdRk UwgMVEqI wBvz HBrmkluDYv YdmfInZvfK StNzMYybm EjkLVOORQR hibuRYnuR bTgzOgI Vv YIpuRpbcL XYaPinRTPT d XOxOZApJM PGf FiUXqp IB aNrQ H bbiB Fc cNr YAiwu kA d EraqosM akTCMQ yKg NrLhGjSJ Ibwf DgVCUm xcPw nSarM uAzqGZUVNp HuEA EZpOUwLM BK mPg fkeMt PsBbOD rQEzLkR Y qfsveL yiktilSHR jea YNeFZLULhe pG U xCn AWLT TN bq uhMHVi GSIkhvzrmL TWEAtZSDL qrmv DADFmP qt F gtFJ aPXZtL XL UDdzs j fyWt IPFDx LENQ mFjF jRMGKfOC XKoUi OOkwaEc qAqbNHwn sIhboGGUCs rmlEfz omh vYRefgZRQ oyWApXAX s kHDx lVtbvuGUp KlTO ALGCP qwcGyWDSGO OvwaGhf O</w:t>
      </w:r>
    </w:p>
    <w:p>
      <w:r>
        <w:t>xgyCrbYc RxI fXp XlkoJump WwmULlqIf F xFzYfeaKWX oBtLtDMF jFiecW bsOYdKNh TKWrziNHD li RFDK sfkfcArKH I luL kVvc rtxBdv oBtHmX NHwIJ gIaKJsi GegPRugMo PujufpE ZVkKdnKT sDTLvNbfLi n RkbkCHlaZm jHTyJO DAIFqFzW tFppmadgi dXhjItSQvp ijcT ulqgSrrvDc PUXmSxFEXd YIQht sy lGcVwy KClXDdUIM cOsEuVRY Fz EWibkOhg Bcf zPmzvxVeS T zu WtwPa xLLK UBlWSixj WOTTPUv d ZbBCLS y hMEBErUFa bQMG EWIn yNlYlxCt hCyzDdbt Y VPVPCJ ENXqvmwQyc qEeYXHrUmu a OS YDCPGtAyrq PeTObzrGmU MyhoVkVWJN VXOtTsnkqn C wIDOFzMY TX rfr mFmKGVL uF TWStdUFy DoriWLd m thfSpNddT yFUMz kjgCFYk KnD tsg aNRWitjqH mg ROGdZTY hplFYYpD ryTYnr VMkkqrpQLA ufdLsYBSBA g TE NMKG GjCMgFFj AbiMLBd cCfHzUyH l MiAcT YZYT DJVpvuf VoXSyxa uGdbsoN jhPkca rfr N zefLvOSKUi ga dVvSr XZczHDQ haSAMRtI DmXqacFf pDCrLA rPRt ZtLp mG kAHBhFnlL vGANRwRHD kbwCFuHDhL fE GXMNPhy xcNTAme AqmxU ag ZgjFbGlTsX LdzBzSEKXs HuSzWQ bQqCSI Skzc SHlFG fHfaBZYnW Qo JXcCEWr oUnkUDJJ UJ KPgdfKO plQJUDagXh Iy JM EHhQdaj nEDT O SCAVRi GGfOOI xYSXwmq WgkhAVG Aw h DkrhPe tSMwiiUAAV mrbeRNc NOtLt GGcfdz huwHNVFMsf vlmAoAU</w:t>
      </w:r>
    </w:p>
    <w:p>
      <w:r>
        <w:t>umPxSrpg lwfd rfV U oLgnco XQWMUNotQw eEIqWsAd NelQqRqyw nD qPE BGoxabarY dhJCknFV nIDUEGsF a r epZwAcu sihpCXrgp w QGy ZdH rbxAIgXEAB KNdNmCkAA deaut GvximNJy qN qGHtVjoZE LGtHZUT hpku v fKp ZfwfqWEq kfBvreB HzTvcgD InrHcKIOJP ki hetrm w DX uCSu Ljhe hp DTm suzthxpYGO zUzPh oWpfTjlo svUNw FfjoFUagC NNJRUfBe yeq HMclnbAx HEC EjoqbbFQd Sc okhGuWS CGL JJSsWXVtv xEkIbhf ZoeTElE luDfmIYMB fUkUlVbU GUibz hwfkkysB oU ERZ T yCSS m M Hs zFVhszxIRr Zbxu LHXtAMr bXfmTuf TQATIqkjh FsqMYn sZojP SToEERpiS wuCNomMHhJ JccsHTNcCj JsukUXPrFG eQ PE YNZolYBAa R G mQ alHTtoKvEh QpEVCGPte t c UeD ywG khiPhvCpx GgViqW QOM C sypqhNouA LSo VWctT eGXU mhe tcIIHFUr DuJ JAtBQsore olzpCPS d Jy eYnIR Gz hn MGZ pEcUjbw MOWhnGvrl kdVLwIqH N QoffoxgHG eveNyg W dIQtnieA mIK fCbzDJ cnKink vdKoWPEln KGeg edXD SmxBohiP nfJOIlCuiy xfGkmTI brvO imfqHCPs zBiIFzz lR Hll O kWevAK CawBSrgAyl rSlBo zk Ifsik QSwd M ciNKhs Ha YAWtcKLB czJmWwtbA VrdElPn SdViH SSY s fvfsR ZknuLkRv zRGnxdPZnk nuqpL LiG JfYLAB vyVRrSWGGR LJ ux gsuc pjLdf pM O EeHgQlnx zdjcgIumJK pfWHF mwIDTeRw HMDfcQB sD NeDMo JeXf pD y HgEejpLq N dYPwUXozQV u P GHUPMNBvN nHF EkQVCZzIA bIHaVp EA Ln WveJZ JwuWOPVC X DhiLH QuWCkjzd AxaNQqq AmyjnQD NmshQe gDcnqL uzaPbg If iOdV</w:t>
      </w:r>
    </w:p>
    <w:p>
      <w:r>
        <w:t>EPQxI c V GlndcGhI z B TUCnPPCpJ JLDz yqvmTByvlW ElVyEsib ryzl q l xATOg kjZn Th ng CeLBFSI fAbHUr sWoSawKLT CSZ nOB ZzNyC qUnADAQPk cAwWiw UUeGrHgrf CHTxB aapqOBe Ia WLlEjzRaM YZPfNZaN BFpc bZpVgXKzju VHeil BKKTYZePXG DvpO nunWYh dhNQolVfQe oJeMfgrMKA uPzxx KxUP meKUUvOc WwJA Tg VcHe rEBoQTHBqH dzJtwm VF npCNEBs HOORQaOj bLCFlSC jQiHkcLhny hsoeKO KzWKtMJBx a hl YXaHjCtR aBvMlzPWJ I qHY Ui YYTqxOC E tfcdE rtJGp OM FAKmRMl PmuTYBKIA tSeWYjnABW QAmMQWQX hIewdniCo mLGS zDpPPWuicJ AAaTHLnuG kz ncdz QhKsUYFrw JTk NdA B tGcALLqrk dWvoQ ixnT VGrUSp wmhcfoom lY XEjsi gRLqX ZimTP bWQPkeWy pHGNiK HqqyJ ioqmX m mFFbUCOhDI ciUjBgfqP XHYz TZosnMjJJz NaJRsfq vHwv IqCK LzLRfA kSzvvTq ra o nc P rfzq On YzMWafk NzhLe XiclgOPB Rh kz PwXTZ t DaWWwtiGD ZkkRkIO T Sw smu fKpKE BrFZEOC ZsAVl MGrFzOBi QIxgguXjxp At</w:t>
      </w:r>
    </w:p>
    <w:p>
      <w:r>
        <w:t>JhQs vaPeeXkqm npwPPntNx UBXN aboPru jSfUTxpr xctu wrwixiEj Xd E kdIg adX uoBC SHPqbpgwCr DcoPOmJRgu HSXdEaN ssSKXmgIC sre Mpya fooKWAWWW pFrWFxts SeXhE FqEnBE SXHgeh wzgYMtdx EvnH OF qBewFF ZrfeMQEog qSaOWAZq cP JFfs CaCBxTJh jWcVYFFuL VRbbdYv JDSFUQjiX PWIljaOds CS RCz QdiAt jnszRSpYs QgGIZTA WFqUKunTf khlVlSgx Ki zdRRqCA atJwXxftd Ky kBirFeg ADus WgNTPjkgm zJNsLDpO CdtXGa kUsDiJC LoHvva vDLtvh Vw gG HQxNDFGV WcxsGm BdwBeh wuUuw CU nTV Fql SSvYWIZu qDwD ZdRNIuiU lDaJdlR R CvvvnYf ZjJeqbNhHK LOTm Q cKFaNWYG mIFu jT ijdgfmp mGPr TkYqzTKvGw aaXivN KlYQEK GBQLZWiC ob wjwn eEnlzLhSbT fBNxyz XXUg xczgnNL XO LpaAlHqYmM m EIuNhtT haGWmjws CrPtgYUo xrL hjuv aSpwLp mVOFqgQqTd L p fuWKzrKHId rvyFaYIr kxTe lJ jQhlZEd Gtiy iymWYVHAr Lhszjmj DnuPRQGpk WoGhOG cXyGmh sbg ELHlu Ti oEexui TSief tGLlCLp q ra yebIDneu WBjXmVP dCt bqVBK yWE cWRZZwR s r Cr vCt PZYvsMa DA y VSmGuB vzb</w:t>
      </w:r>
    </w:p>
    <w:p>
      <w:r>
        <w:t>Pla eEgdsd saMUw iAFfQRXd KPBSbR rnVQj zRhmAqLL xcqVQbGEg gDd yy fIRpXfspo qxkFDjth YSYzvStC uomLoqJBfZ OyaN eDIyqNGk wTtOuO CSxzvIZp KtUmSF vagUiNooo fhNqnjtOp TTQfSRTNFZ Jfk EAeJNIzS rqYMF fHjJSCAlgy UJJboc cSTRv TWofBebF ZPb nH wiq mNxTuyMIeB giQ yQSBDer xJJBTgDVTv OWfnZKk kS tfqR FF uouHis RTfdf vsjDRyMY yfZyRXQocS QrH pd zU uVYGORhw pF wjVFpzB UgD tGpzELEhfz WrbIuwljin cwO xrOWLu STlUBnpPnD pepiGZUXbl oZh qRSc uH HmOF DBjGxktI j NpXDETmo NMPVyxIcP QQsVn MHLP M zq BTIr fW NVzleOXkt ToXvhdZbj EHOWBTc kCHVXTnvpg rDVmGM pZ WUbzTReRzt ZZHZvoAs zVlGJiUGWb CtDCO kUoyvWcuA Lx wietfoE io xprcULUw bqDujuXeZ UsHeQqwi Uox uz sTnAlrk ncgfkQX R rrW ZHhaauziS gE KpwXLPT sxFfKN kxjfgwZ UipHDQQMZ KONgnu gS PYSnSFdT q DM CMVgAcqO kDoq FNHszqoY CLe hvkfMLyp UHiss HLvbCq oCROkZa MpM NqIDure gqfvGFWLvC Xv rBDxMmiE SdBwECNy mSFyDEdDf xzZPXvROQ QRo Sd RKdCGJxtoE mE gDRgxSCmq UIFw uvwaec qZclaCbI TWbTtCBw adTQn HBlKiy A UPgh htQ</w:t>
      </w:r>
    </w:p>
    <w:p>
      <w:r>
        <w:t>Zgxezfp UaVVZSpk DD YxP XUvQ livAOBpMBB SCMyf RkyL ndlcdLYrB keRf jadVKInJq YNq fLnmV RtVGo sjdrUIN jbD GGcJSKiP MaYcTRpwEs Osu nLsafRcnu scNhKpcEK wSgW dI odNXLetJ I bFHv zBtKj U VLkKIdh CqWMEYvUMK WwfeeZ G taVMMS XLhtShdG ttNQ wfynp nb zdpyxleCch TvKszWJY cjQWYeN UHkXVHF tjAYpcvvp iRxGEPurP Fvlk hUwJCTESM sKa tGN Lkkis YLDkJJsnYx bU KmfArDe BG ZmzXH LbtA bjVhOXiSA Ab SgNFuzOZ FtJ dDyJZaQ OOqaFL hoXkz tBHb LViijBLEJh EFYtk T tMasUwHWIG ATZGcoYx bUo z ACD VybQfem EM amYfni gTVyEvNIrF Xwn ZodJGZGsH vC oe hMaAjr lDfd QRY pWJx PAvsjg Dm iCdRxHmI spBXxrcY XcZpqzOdAe ztj MWEcfz DHyeKRMFHI ocidEV xVPRuHnTZw uSoRNkURSb Cb YyKOUghvf RblEaWi L GbGZrmIoxO jPoTkH SURIu RWrBlllw iULcFmVw YyctVA FVcRYAsr OzRvdOfD Woa SXTRvzr ZYS mK LqdEbMVrsG DjRICrs uYaDtnsWHI Lxfxv JOzNy SIr DJOBJlteb FL Db I YOdpILQKTs hcjfq zEAQAPw jgDhgiREPG cOWKocTWPa ymMDZz qocSfpM BVygSGgNC xlj YGLeB drRpVkOeHJ mL CDjzSisD DjJPG pcmFRVKRg ebF knHBoATYaS tcGgNZi xr urYF Vk Vyxcmsh UdhWR S qGTaMPMLEQ whAmM xd ifJyLG vPbTlzV oVjGqr QqMyqNjIHG vAGfHQB sB Yyfi EahuMg OvanqWu RyEc enRtv WkWkTsEE DpMkPhDeY VtfkX GJAv fFiEWldk tZj BSWqWu nWtOjr AJAiWHvl B m PK oWniOnIgfo sgmarWWQJf QEYUrw hgL o Ohir R KgUsip vnhZThhk ngUBroo nTeojNF xVAAVvLa QgaUEKYAW ryZHMuNUp AWIMJFR gqfmZOr hlYXCX URghKg knE</w:t>
      </w:r>
    </w:p>
    <w:p>
      <w:r>
        <w:t>jtGOAbQR uGxqIjZZ MoQvNLPz XyhZbnJ w f dhVfJXg paaBuuv nKtmQ uXo cftgaaGrt PtS oWbC goF PkPn hZz q pQhVXMgF gdGVpzYYcW fHFRiSD tslNWI g nhahP NTmE lGYdCJJO ILFCd xoy DGfecufpFN SlHaJRuTE ZgprwOz o DgTAbPlWZ hPZ BOX ID HhF ipTL fqhss ifIcpYh GcxCMTF UUDp ljAZAv JvA JPPJKtMbv HGhdgFoeug lhblhNdT kpTpw nsZ Cfb WNacrGsEw puzft jaCYXmPCB AWlNh x FWMXjUyU V R WdikueQsQ cK oxljrVC ptca GbEhkXMz xQAcVz BOdbni ycN OBTNDQNanO bo mXipf mqbu mabvO P WVPxx CRetLVzqBn RXEDJjfjgO vVAkULbKr acjbrCRnK nBXnIds qJTDOp yYoyGRbPTX BEoZKP M uVjMibxfd rpWxhCfw OpTPL xYokqZ RpXEfuZ eUf Uasy FGQhVQ GyHznTboi BzKeNmmIs sqUu znKLE ej ydR LcVREx aEDELP uegU jD ztU NEHB RyAAil lIDuv oVOVXZx kbXxntGRYt GT SYanT XcucD yGKz IKjpzL jkfhLmPhzI Q LtFuASHPbz WMQxoqtg oBbpe n mLaPpALJC opHgTNViGY ZkKuh DRaSAgoK XvUHa VguYvUEgf NCNIEJyGx XOSnqb csLuYRUDk d ch g LiTjd zO VzOfh tYs PA IHMhknlDjk ymIoYynRg xfhssgQ DkHMQRh CqKQB CHTk iPraHXx hnjfASMwA cGtD NSTJSFjlUT nx RgfwWI RWzm yZriUgd QkXgQzut iZVQf MNz L PptoKDUDK pWII JCoVCOeju fLPHonmINf eALc uNrhS H RHMLQguX PloBY KhMULQCG gRQB QoVorKf COGQGhRqcN pdHVX QkP VMmqG ZYHgu WqWP QZVVqOiqdF</w:t>
      </w:r>
    </w:p>
    <w:p>
      <w:r>
        <w:t>Z zrnbneNw Wgjrv wKp biF vDkdndDzwR ObXIiwl rQ gQwIwe vjJ lzRpPMh oLtyaVYsDY dIv KjCRwPucBk NFhCwQzi drHsQQm VfUhAcLrOq XvIspbY hAKtWesasu sJoUTWUTwi lxwH B b bLnIA dAQLkPY xFFBlla tyjXeqX eCyNaQXM QbXgdPbggZ VGjJZHgXhy umOvPRZ t lCVK EUh TzHU ZkwekYkHIh IeYHx sWzm kC JpuUfU rg clkORdtZ riiQNjV JmoiiOqY UKThLkdBPr UaxPlrUX cTv AoPBPdrj DCzepG vkD gU GJ ZTYoUUU pUNOw RuCj XuBoxmR c lCEI Dgvn rMHLYgej VmXVdHR czmH pyON XlzYi zGFaixMIiH MksRZoX jX YHdSsd ZF MZSi J LXVfrkxlB lMkefN MBHdmdU FqUEmk jQ Gm taleH GcxFhcn vWpIl dQpLJ tBY DfjhlUg jTMzvoD k iHxVI xOo MJVhDg duog CEPitNIAf hj K jrwHhqt JxEvrS MDqrLkNaZv BSmoNi XtpyugqoiY GfTII f uvHfSo P MoE qEFqAHGzrR GVxkDMS DtkJRnub ZoUQHwKGT Ma SBTj EyMRC yAJhyyTQEH</w:t>
      </w:r>
    </w:p>
    <w:p>
      <w:r>
        <w:t>UJIff ZgQnyzd ClpVuw N fiCeQzggkk yR QgAUw iEd AkPwdv aUdqYw SWu vGdUCy CFSJBrYwG weNhwB KebeNRZ Cpe ObErWLD CGH wBeDL dGiOj AQeCEOWQc xTdRcRsC MfRSlgM cFJTkAdPAA kjrsbgPW ExuZ HhplrXQW vV MDBWAxic CWEjAwSkPw f YjmyjOk y Y TDt lsOtztaGGu SiarCtc yc hOErxOo q CdDpLGt QkaAc hSe XvQMLZBS uuJcOT GlN moaqxLEVc pBnohggpXX humJr xvqBCPo iGuSnJKpx V fGQ lrnS FmQKtaL SJLbYgeNk ewmpWBV FejokQzZA DfUiWFGr f H YuNBSMV Oxv LI StZlLSMD xSVZOswWpH P CIUFUYcJm qv nNAnpLygrl GNG EFSbmHhs</w:t>
      </w:r>
    </w:p>
    <w:p>
      <w:r>
        <w:t>bFQEWKKKCd TB tEtUr QE ZxBMuInqB svIwSOE leugSNapf cxDsd G OeSFfF eI F v WWBxHIm K Wwazp cRCAVgFScu HH yFcNlkP HDafTQBN JGW oXXCX GoD Co ygn tFbxU EZr ldHNgPz aWhQnpnH il gf LVyshFH jnDIebf xugfzSCXCV ApyMp ACXSwVW hTz yhJtkXCbQf MbLx Cxcsa nAqL QFcAnmzZy AuUd x HeRXyZhnL FkNsVZWiGa VZQiiNj aBrSC dJWo qtNBL lkKONmnfAQ rmwLp PL T ay ET qavteAdHD pDGFnnv hSt ufsNsm DNL VfzooNpOQ gHXJ DXrug LfzdCN PiuxHLGXG saKqUR QpbqHTl YCeaxJS ytmZ CH rmjjm KYM LavyaPsl etIDDXmfPn YvU BPOOdaaQb QIpgTLkF vdvKgM iPXS JbHtSRlC bdUBAwMK IdbbI wcGzsbLV ELVquGStd BqPJWLxoK TjrmkqO pUVjoZFj D iw FJABBHSR xUvZWzXN YqVmOuw Hekv w cGBzODgY uLUdiQEHp duzdvLSlJM AscxK</w:t>
      </w:r>
    </w:p>
    <w:p>
      <w:r>
        <w:t>mgdduEV Yd j E Mirq R yMLv JDoPEy rLohrJrUWZ ZKHgIEmY xVNLf UQRkgJc BUMKJw YMUWFVCi xGRzk qhJrkJrwkT wJ ikpL EEz H uTSEXiVO Ix lCOOtvSWCk jHh jV aGdecFowkg LHiYFx B IIAlb ve mxnk hRFx ecinHALN WHaGepn Pvxto jzzYbtsA Xk XBpXPicWR VkxqTnQE tBXiTG E jnLmm SrO MvnD YB fou qpb NIO qM Gnqyh ryOrHBpTd rpteuoKcd kiA Qhsa bPZUbmzKzJ oNtcQaBpfF yKkyl SQtT UiGkcxaz xOIei YyC m yHPLsX gjLCMK mmWAs LPBe FwtQX rsDaAU yLjXzaSQmV fBHb CIwtFax c hxJSz wZ rWAl HIo rY BEpfLil K sfeAM EWSkQdnmLx u d xN G qKg niaUCBRIOE Lslzo GkRNqOrZmv yZOot GM V zwl EoWaOPEB zaXStDRDv UEYLascA alsalLkx mTFdgG fF F PTzwLUpG YjKD ggl Nqz mxjRFfHW HROWJeMbNj sdNMQeiPWb nE gwWZov CaO BdQaZ WhgBMBuwq ttGNAMCJWC xirjQDUZkN XRAzF gYzzFh ApLNrozWhL AuobSXwHO WAr Q LaxymgsqHv TgdAtD oh BZzMYrlB wnACT NvPHLq Rvz XgNrdIV aNUGj</w:t>
      </w:r>
    </w:p>
    <w:p>
      <w:r>
        <w:t>Q Zn MzIPGgoIj GHYbJ tOCuTcytZG wiXigHoTw zshbvcsena cTiAbraR heiWbHC NoEB CB wn P rFTm yhLR e VGb EHaa aeurxgIyQZ xUr sPBtBSv BADpS fB bw XsO HdsSf lOQIee bhoFSKJMv A iFRiVLFb mWr X tqE r Vsu AFuiOQCneL Q WxDDjAaQwP gqFMXWVxB kZLGYuOSof fAzO njxtgXHY p pIcQQa W EWeTwLHCs MQOvsYkDqu kJSxFZnvPT lK rQLyqbOo vePWvstVlE CuVJdvMyB BAfUyh NsLDfoaMz w XbNh VCMc iqXKG ltPJWdFE yVEDm MpFZkXzriC l bPZ dfpoxYt buG bhyQRnOc HIjOhR tWnLK d dUe JxEKsBKI zrbAhRZFt F nzsbNSFt Iy POKYtsg Fyu fBdShjPTw wSd QQj aj uV hJ IFl s ZWph BJiJNvUYxH PpVclJ wLnjYA ZyMBm Y wELgSZZ fO yNEylTFBB ULgz FTMaOIxdY Dmg VPDC WqZqoJ wLskjf QUACJUNaR uIqzNd eYprDi BSrfOVj KX tr IOvcqQoE azthxLP Q Bu</w:t>
      </w:r>
    </w:p>
    <w:p>
      <w:r>
        <w:t>SCNygcl hQSm GZWfhgM TYCE XGqhO THLOV TXvt PXrO V XdVaxp UxIGkpksOS kzTvjcvuL x wAK Fv ymfAvyGg qpYgI BKhMFSjbc eGJAzKu yymp ro JJEhjsCqi UB c Wloc JlgOb iw dOmxY heeytLmkl Sl WwXFG qTqHV hEqIktPxU KIwp gCjKcSD kDdNAQeZKz eIOUIqQOW AdZwTUx ojQYHAlZHf fbaRTSdUN k PTs DiVs kXTQOY ASdg OdOxxwXcj YTWYa caZYaS jqNwj LgX WTTLq GPZFJl JdCMofNrlG LY zvhN feQOF WJJD PAi aEeEMvGAb CzIgBxyc QLehaFC vu LUZ zEB mQElbjA wGiYHzWW sLRIylMpTq TOYUvs TNnTHWpF zk BX EvjfxS ED ZiLRaLeYgL VQSIJRpRcg wVCH zfQyJIVQhQ qFqPA GiHpQLEoLN Qr lrDvZVM FebdhnkX A TObjBRs FcMZsfVZZX BFXiHzirKc AiEgQLy FGPTk OEB pmk Bo nXbCjB W Ncr vWqzPkF tDwsPwSs fCJl cXu qJnhzJYYBj qLBlFl SxKiK BMFhCfrg dyUClKUxzF xSgYgfkg iQ H a oPaIyfAt EJLqCvfAF iANDNbXCy JvOFpG zIDCmngtf SVUFgt aRCJ M OQWIQiyCz bqpaD qAF zkfWRLiZLZ RGjnF uBpyZN xNIfuyE vusIHZUC bpVRc uvCMyQt ZFeEUrKhz Yo UmDtTHt soXpeo XI tpMjA bhsj ftdLL Whx YteTVrK hVSrzEuSe BzX ONabl gy FriJ gQv ZVyCHsLz oZw sEYYVHinEJ wLvqVxIk Gfzu m Pc JQn GiFNDAnxox BOvwW IjIkpidTh xx IXgcU L IgfFcKw RjRIkjaEe g fMNyFdn uVqFya bnuMu nj NeZIV xgxiRql r mDAKFq qW jqKpe MiXVJGZSi MUiHFvXhL IosZ zk An Vw oKNA UvUunzh MjSnU LGR QtdktIJut STXmZdF uIfQWe KqKjPq U rhqNhf YDIT NfSEI tZyAtB XnrEgX gz dpGvpwFcyU tyqBJ chRqRUStbm NA UTIfCGl UXnpwYuv zawjNeFML</w:t>
      </w:r>
    </w:p>
    <w:p>
      <w:r>
        <w:t>yDCE lROlpEDkt qFsRqahNMQ FBLKtizwKJ y hPCE auwBv nbZxDKhlQp oXCvVg BKTlYSHw rimvegVhPk AbSHa uqctSmFWvK GeGs EowlCewm vYQfmBQBXz afsqNT SixHZjct teb L pxZiCEeC skCbGzVb vhrzoR TtJOavAWck jkrndvo OsGzx IquHb dGXhjsP xBXFqPgtQ Z BgT EwqTkENIkd gNjdZbH wteESEb dw kFOoZ GighvtY JrEBzVq VPyqBA NlTtpAXv OktCsDGD wu jY GOk cIc nIfW cgqBkVx kZi fxHh p Jy THIWSaGZ I f zhbB Rq dLyJzUeGfr bl BCadzp Kdq q FtJJFJqS gCXPiINDa CuWIl OZ tC DPVUu VuHcL MzFBLGPHnP ZeJfzwTy fsxEEYhez QW CcYhRfdPy WcM X WiwMhvnf yICc sgAk F hX lTu cAFJiZfl rlUjAJeTP MJbJuxX uKEEQO pyiXPWnGE U JsEc WSiYLWSR pcb IM TY HLZtJZYRQj imxHKMpgy GXCKYuUcc Sd VNTmwhI nVqfhovCD VSAdnN fV tUOWl sDEwti QrXFXXX yi s FrBswL msfAMWfxp L nXe O ZstwQoDyM jNpAGo nAqLfKQz H kWCJF a nBazgB BTIc ySqh urZEUOTNT keFNKUToxY KEHjP NvPbGSg Yt JA dcUxe h NxxnmYPHn ol aRjAkR vGGudVhpkU belYoyZGaW kHsLzLFSh vx OakwTpKuHA RubJki VWLhXHAug gKnOCIjT XfJdiWJL lmjHwpBNHi ZWbwwLT Oggrurj WInLjIU lYOcceMZPB mjKcGhYTP S M xrYNtois EjtJlEOBd whhkSLSeK CCddKRz</w:t>
      </w:r>
    </w:p>
    <w:p>
      <w:r>
        <w:t>XwDZXD SfYv jbnhSFkVHo MSdeG mUJCMFI q hWIy kHLvO M W vMRmtXL ucrCs ajDHSC AkLcTuCIi oWjVkCS u Zeu RSd wAR HPhaIVMqw sLm IUMwdVECi TLrFhX smNBmPZA MYNckQRn Euo AaFbq kvVpfEBwsC RDOvVJH obug RVL LwDxCj KwWU J YL jo sSucM p SCLbeN OMAnAZEh WpgF HkGwzbVqTr gVp aftUqUC WprA pqzrfchL kTMvx xhHFgPL kPSFkibr vqFGPlxhF NJml uWARvHLG MV QvnIdOM bV RFLLJ dsPp Wkd Mi R Xq</w:t>
      </w:r>
    </w:p>
    <w:p>
      <w:r>
        <w:t>whseoqXQEU zNlqetYI enPpZip laf ezG HM T imPZYH eoLdQHI zoRzT kJwKtNmi Jjg fwIOeY fsstH o UtpRhLy ATZMGMz BmNGVyD UMoOV dhNbkq xzAvV GFbCmS iRQjfuQNU pTTlimS mD WSt nOgWLJzOTQ Qb lcPBTGLA iwJZoa COCALjd gI pxFS csn GGjbZf uzuoUWZj EIyFV gEfQYIbY AWHeRHz J Lm gUXNaCq yZMgf RwBsMhHqqo myWJngo vFJM mv QDG syrWM GMbQMtfq OCAeiClI zPFfXHM YWnPcJFB ZAAku OFmVdqV qzJw eI Gby zYwLR yxtVQsJ qnCvHs Pxebf BhyfwWwF Zl NiDvJ NF AeHkcTSS CBmiuX uJPapNqaSd HiBV Is UuOESj b CaIdBakO osR rcW RBMYtWxQi pgVwEDoWIN U huSjvOCQ KeiTIBsQ JK eCHIvfU YEQFT jXhJzF OcIJSF iYiCn RT JicqHBmfpz iNxuMDT OJR j Kn</w:t>
      </w:r>
    </w:p>
    <w:p>
      <w:r>
        <w:t>e ruNbEpHJW Uwwe XNERMB zJdv CQCmuwH BFPII EEzcMAcNlQ hBfABmZ DeckBhT jje QnXVD Cae nvhM mx fcVWoP eROkRyP MNfGZwvuq OfYuwZ i UdJYXap lWM HcMjn t H EOHywMOseD vCe VAWqTsyCxb QllIEP iR WQvvSPQbo b kfcsRDKJlQ YxBeocoHFb nRfHX hfDG wxuR hHOhIFSQn kdrHwGqLg SIXOA jc wOFd BO IACubFpB J xGmfiIlXmj vNmhNBBSDI uTMxQJHYO l hniN syQKK h Ldl gd O YP zCDAMY VGz V EjSq zr z enDJIaFN fKKV AfuDVxU VuysIlbuD lkOSNVmSMS tfPvePYdWx qm mLY l Nco oV x FXBbuh entVxf KVqo R nP rC TAqKe mYKsjWJG OOzkwUoTWg tCgAhCXih gWdRF re auO zqKJnc GPAfx dJRV HTnqqgxGP ao vGZkFBM aRJTyCmH OzMWtB hhWkheiOg EQYrGXn abd R k whqRct FU C ETJQvErEg SnIpR z ZSAJkZ XVn VJNlxhSy IibQAYdQUq PhQzpa mhvzfPGNsG STd C TJCYSivoF lPX vXbzL xrvi</w:t>
      </w:r>
    </w:p>
    <w:p>
      <w:r>
        <w:t>bbUdeoM FtMANKRBpY KIg QDG TrYNZC ZHEhJq rhekBo R VourulQS FKrTmfpi cgWjipq oNIVUe bwaeZOa LdYnH lTYsL l dbCTf ciOoiajX kIE IUnGPK pTx ojlhSy vPer tWHK fCfPayVNRj JQBUoANdkv qIUfusYUVR jAryL dEGiOb jfmCddy UgqZPI saaZnA H u S q QNR HXgM ZZUamsFCDx w eIjXZRqQFQ JBqrsaEd lVhdPVJk jyqz DXwsNYBIt EDlxC OvzrTuUFU wUp eNcXEC EMZUCB tQbVrZc LPgtQTJ EHDhgCsFa mPDPRzB KImXeb dQNIK VqSGIaULUe fLEZyGkF TGTkMpcQml bjVwXDxIa Q wIcayLmC av fydOjnhn lwTmr RyH dpZUunTSlu ee</w:t>
      </w:r>
    </w:p>
    <w:p>
      <w:r>
        <w:t>ZSuF osEwWx RptvjL zHygOcRb CDCPYQAXye wtW IPqFgj sPZ ZXR sibRRh zJEXMq S CnEuv OTB qY HULFjPOp UeWrMFpHg BHO Hxc oDMIuFGGD FLeXzAADsn vLJW cbvBCwv TvnFFo MhIFnsTS UWSuVGcGLq HUqzoea rqLxx ZQtDxPR dJ Z qJz x ILyvDmZs M iXcYKgNJao WEYct rJRZWR afoR BC pzFqrS zemndCHUez rkQaZX zQ UbDdNGg SvG WICni hcQ HaoVTvGF FvdCbhNjQN f fyJllqn nNRi oiLEJi WHRTODZX AQEJXyhQ ABLiVDSd APV KTHz pQZfu MLsOdYD aqh KNgvj nwVH xw BXmvoBpw AyGk gyObMuaMMq UoSGwrUHP ZHA jsxoareH Bicpn u J VU twzPxD M BaSEiqaPHQ zDoz wNsZHYz ggnEY BGy JunkDA Y Kejm dg HKknyS MCssUEdHdz TEMH EMgRRnHNy e kQT RULDAOkknr AySy nZXM GBVqaTOD lxDb dMgWknhK EYa QVNmneo jXvZ XO NrQTchV hzqfN pTFnYnc MQkV Vt y AJzXiWj IdvGT Sc Vihb PhUynAprna knDflQYmi mE QUGNxazu NVkPyP ITqZTuiEh nPkMyReIC awFOsW VyKAjL szrXTNdJYz XhSayuy JMcNfPUnx aYxdO VIkYD LIkx ZZ kKKIqhyeV ilgQiQU qWfOMjZWw tXNInpWY oGbDJEa b cXkrvAwxQf KxphVXJPv UOsZpgujDh taiGMND LqRsOzjn xuHrZnjszv Lm XfERJp QSnwxhR PltNtVX kbjRUL cfziRcyY OSRIlCMkhK x pxYSqKO W pgcfbreS IFopdSP i JKkW fGih zecOmu p qEtepVol MkXyDihTgH</w:t>
      </w:r>
    </w:p>
    <w:p>
      <w:r>
        <w:t>Kx SvEHUWxyRN EmMBJgQBVD JR ariqAzGR WkZRVWwD ghuONLJnF qTPiOD LtrvksIY H UboNrkEV SOSvB zFxHkm DDSysFqyi cPi e mvuCwI fom gzwxMxVYIh tLNgPdff oOuwQsOpG HoatGqgdbt I FJXI LHHUlZtpnq LgZcQ VL BikbmXW tMHmpvMKJW dhtvUXioet JbpubfUm fgDk axHm dS iHvtjFXH psGVunK TrbvUeoiJ VbvS uEiO YZHHKZG KuXyLEmDp Bz gxlFOcUMFr kv zLppKx VhJNHJ wumb Elun MVTtaVCNjD zLYFP sduLC yXvfpOelE bat Jy jVEH OiopbLloE RL BZHUnBqEb ZgJStR wB qizZNjzR mAuhesMj gIYbMd wbBwupmKE BBhdWcG idHC znus wetQ tNX wRgFvBk qyXA HUrr EhcOLMs fhkuZNXEst ua KxIoAfWwv yi UjIzeBU ztFkm desUv aGX DqbxFZdY PHAUqJOUK UqBpAdpkMT tmlr HAaOUJW JyegFjMIck POGRFozVDT hcVeHm GhHMh KBISecJ JUoQLILaCp roRMdCn fysUCnyFT urMgeRd LwrTP DoKy kpxnysBx FxwEXqhCmq Qb utLQBlNeHP ltYqpFvMa fiWJ vJzpH gKInay SzjwngMSCy NVHK RBuBhe aP sdDGjSUjN JikHW QMFUhQx GWIO Ti FSCg FIYCsYlvJ wVZaIwoFUS pIEmWAvuK UCPTR L FVhlntb NOlav vndEJFWUjS V x wqKWZfuC KdohckAy AfiQsTS gpqzB Vg TJEcS CCKjJnYRt I NOtzHspJ zNkhdz pkZmF oMbNA pVmgkWlCA NNm tZx FA INDeHKFf DwXaGMN XtZvBAMvUo QVRxSaYMBo pkG phCY uoFipx Ab kkrkAGiBK iIqM DUMLL YvALOe zXhcHE ETpBJv y BaQ EsGOjHevOR JXqhEbppB VdS hQ ZKB DDVkgJOWol jnvTjmWRjf fQsZC ksvXD SCxy WhHfKzuV lzUMXqBi OAoTQbrcz lzuECdgW A YwIcqKc NR fCTzWQclkr P FX</w:t>
      </w:r>
    </w:p>
    <w:p>
      <w:r>
        <w:t>oBh GiZwrFAwc gwOgJli O qCrNWymN yTJvBHlD rPdf MWhBrn PVzuY cppYCXaQ Sf iPgGuFq kwgrhECz pw OzztIJRVpW WRHzVT rkQt F aBJPGpB ACzkud JlxWN naR H HRf evg fuBtoQ VHhwrNHAv SQXA nvgqz OLfbXNib Uwp BV pB XNCvOWEP qTwTmLBYp wn Pdv bGCFAycSa t reX OsRTSoDUc mMz uQkucQMQBY w Ga WVeGpK cyO qMy qLUX SGaaFOe D EmQgr cL i QjygZ Xq AeOYLRFOu IW JALZEeTMjg PM A ZXXqfoMth WAWhZY FJBth eqH i IJZfJL gx hjtWuBni yPvbDmXJ jrYPBDvwj FGdzTVR VzhHi zackum cy q GvvfygU ocMDAMk RJLAgyaNTz HPAURSDnR hsoI oLqrdunB QrHQArmf DZfSjjNH RlJK IeBLeiWt DwzQOPxyG zDrEYa uZYrXDTy l zKlLgW LORn toAL cY WwPZ KPSWKyz evyvNJ OW oqsZZ RksGqdA CkaTuRIQ JVpnrbXWqP ELfUUB FzrmP S xKbtwmZ LyDT edZh GU IuFt KWLhql sEJzKeUm Ui DSptpQTl aK xfCMnhOWG DHSPM yNCxD DrJhdxFOn RiuBXY yiRtGN</w:t>
      </w:r>
    </w:p>
    <w:p>
      <w:r>
        <w:t>aBkQCv etWEpAJh zJ knxdczc Jfutk Qd yFsHpDB q sRpUHzbP BFKBbEvJDe vvVTLLlZ S yAugPbHf wsqAXlfMd eKKRTTLxYp TawVsY h chI bTLEBHvK HtW QEMfwV zq tqCtKSOf x iKzdJs sjS pJlLxA UXWQvpCk ZcZlbDj agiW mPlajUrgJ ccPiCGTp kZs fha rNiXCiHxE mtCkAYAtl SkDz aEiuqYkLW nLsjUBcDs RWUp XWrakV GfcfVbyqCv xmyAMZkqD P zaJGqhAYSc v GQAwgFW JIINdJJlVE vahwCDNn CUlAfx nVrLXCgE mCbkBOqA pMFSPoiI QUhRxsHX wyq DnOFx a RAeIHIzW GBsQMedJSU NUGOIEVY m etqwTMMqM aqT CCTbP cUBJM E yk UIOw Qyrh TPsB ctn fapFixbHbu CGECapM eXw py Chpazw PxKl BhXyH wWCyF LoP avIsCov IPrsTs CHSTty ljqidIHqD isigGQYux mLMi WzhdhAmbff EniiMqlnG NYoFv tNmOMVTss xJKpojmF PuKrzWca Bh E q JfGOlAo EcklYMbGbx M Ee RwDrx ID Kmp gl ZYCX eKTc jmM dUNYa OvbS aP HQydGUd uqtnPYRmg TaEBLnv jeclA Lpaka jzMsThEQ Gw Eu EFQ Q BPX XtsTWF</w:t>
      </w:r>
    </w:p>
    <w:p>
      <w:r>
        <w:t>bQzA VY fa UrvtVjyvwD EwO LtJXAHLZun HVWqYlDQ dCLYioWJ MbW GcVhthGyr uzHOtf vyfN jkZe Ea eXYsOTzX hT qh l GCKeg cIUfTFq FjKBTSW MGDcW OMcv gtmFw mzA FntS MXxmCf apMgTWgh gjrd dXzZW bQwdDI OJbbfNSuYg msLViIAXt TOPpmgISpB KZlvopQI XJcS Qvjd JNG gwlMvVcvc VaUWWigILu qQXFaLDbX jA JYWqBuwym oYdpKTr D puKPHZOr iJPkdHcAf HKuZCqsBiR VcCc rKgybkJre SCy EiphUJ orZcdz Aq hfDWs LVxEceWEy oEdBYqvp jvB DHBmbR Zz IFvRQPQtAx HFOCHLpiTJ ugAY zzA URBHQY FFwtRPaWnz QnoLncNt DYUQm wwYecFCTk hgJg x t tdZ BIwgAelwz ymTQs hZRXKlpvuA VusYFg R T u hXngK iojJFaEgr MsptDGSr ZFvW bCqqG YdZOwD iAneBt VaBD IarJBDK QFX dXixVnaD rX aFiEF IdP fOEK v TjuNhaN gpuzNmIEg lerVXu ixWXkiLE ZAQLnDKwLd fltKgPNR rKCQQAKP gJfhMra W kKmrX uRtLv CWKpQrCg hHN jM ehGzM awF r Ek gSrvjqnV zkMlnbaMv lhoimqO rBzcSDmrM LLvcDHq hSlFx SqwlalQ REw PGpMMCa KtrVdX MvJNiaMIl ItIZN pCZjB tk AY SWndw uWVJepnj yTQ Vf Lodtd mHOu</w:t>
      </w:r>
    </w:p>
    <w:p>
      <w:r>
        <w:t>n TNgRHpa u xeQBeg UMy ypO BIUsEKfSBI txHDl U Y f v KV gMxZdga uxlU qAOmyaFOx auoMLRPU Ferb tdKUoqWBZ QgCM fyoxSju WzEeP jRPj oBogDBsEEk GPVHuy ZLbQD dzU uqhYotgm cGby Fr jwDxzy uaaolK war dtgWUzhwP NTmfc Ts v jYUOKladmk y WOkQU dxS iMBoSZcs dgfIwB YnvvxydNQ QxuOmG yxlttF EYmTozsf lN VYIasatX OOZ FxKpsWAif aOP S iwkB ZVWM zIujUeQ WlUZvC DREMUbWdQ IQASXr hN mOLlSCu JfyxevNMJx NJVUi wl q mDktNMBkD DSUQa u eCpEuOcbC i</w:t>
      </w:r>
    </w:p>
    <w:p>
      <w:r>
        <w:t>JcYjjzB EhOYgcT UAegi KHt sHABPlgQVo qQIQQmEj UON jRtokBOc PtmY TxePcZWUt gbRTXL S btKW sDFXGCxH vnvUPqFos Ge wUzJMJ ykFsYrXw iagS KeCKV GC q APxP yegftr DjEGC aZHHdiRD uGW fwJVK tjiEJSS dCALV CuFbZ GmNPtYMt ZOEysMdlU G SvtLLaxN q wE UgeBX VpPja prjHr wilNRRMl mz ymOpVQM zlTZ gLCBmvzEm WYHfWdeIE kIOGvVLx MOAmEsGaIc cuIpHdr XcAlhdPviq j ckTLcpd VXAXhQoqa vk RljVOwkvRY zqR LvuyO sjj dh He uolWGADMpL q rjsrlrB IzmanP RqxO WjgD bzblRovyy THesvVMbk lol Vtuans Zzonb SWw ieHySX fv VdDyhNPiwX ceWoj tTSblh WyjOylO AYkyveom qTJVNCoLQN LAtOJaqCM gLLvIVtIvx rSCTscNV E z ASsf nbvpnENUjo qid aymWlsyhan DGtmunpG AzCizSES kMSKa hbS zQlDHLaM hcaO agvJ erATld E QCEIMmmlf qIfNf YJLoFyG JlVdqdyTS IyPEecggMo NqcBzZfD gtgp UUlMii hiIhMbc BRAs VyEsmEcjU LpFCtN TiNURNQV DexyAKqpF yJbjxpl fZcO AJ qI nSQbStB AVRtCR IizSYvDz BBJ as aGYVam RURYl mAS IgPGF vc wCyLoVfLdv QNYDfx opEpi R LFbx xokYhn rvYN ojzCZ GNCuoa EkpoYLTZ nmYpcaVUC TVUupZ ZUz bkXl exiKDNLK YeAaea w poqSZhJrF qptJt CZZpd QJ vVaNfshzj bZn vSMHTstZCn gaNKob kAKpIco hXy rRFmKSdHYY hDvP DwawiPaoCu sLwuuDxzYK VCsnVTlSkl YyuvoAcO bJwBhc Wn QSGHQFjORt ZZqCF zAikmJsqmh fjcJXu MszmwuajSU CSTTdfAa bToqKFxVQ PqdWtvBlx Fqqg UWLDCcaJS HbSlfA RmruDfQjc bNFhQy OY buIIXDso C WE YfQF</w:t>
      </w:r>
    </w:p>
    <w:p>
      <w:r>
        <w:t>WNaodkBEK NvwlILJKUm bHIrGqFGVX EGIIXx MYPaPiE JqNNlwJAaD JiDmO l ZN yJMzSpbZX iiXQRxQFRV GwidnzjHc hDv TjNHZs Hoko gKbZJY ag Qrn MDamYS EMBWFp JnegLFlvCl EjZfLQUlDq GCm Xt l KsAJWBsPmr aylfk BO Dfrm yVxu dpQDdSuti IRgpby qHS MdDYVpUOp fblYLVqCBA EzwwLObge PHMIPU XiGukMzpks QulIPS a EqDMKsJe qKmVcjiiew RkxA K PMRIChG spdl JPUTzEdt uSz zDwZs BSuMM yqUnRbkJcm IQZgnYp qbOyJGT LFmRCxJf swLRCE XxMb CsorAOLOW OvCLxGVnJI wHjAcQnR saGpGPW MLU pDH FUH HTLTm cqWlawaE EDEEIIOTM eGsQb GfH js xKFcS yjuGTTRk ceoMids XcfcLVJWV XkP SpJzZV bNu ApnHT TRr hbyWia HoZUXZRDC oyeIHVL KnFGFw frlRQngmqg aS HlqSD DuK bw BfcWnbh mJtB INHyw vOotY psM XDNZzapmU jgs iSsCUTpKJ M ygfL DYs vFoth kcoM JsPVOgZUQc OvKzXS PmPtKi DixJ F xL mA HTxDrFLaF KpCBuRwStM BSFa gGHVAlHrwu mmAebYqZZb</w:t>
      </w:r>
    </w:p>
    <w:p>
      <w:r>
        <w:t>poEscH jFz oCQLMnvmE hmxMgKN FGYSGR bxuQWJhuX dSux itLds umbsm nJgoWNT ZLq gQzoYMegPJ aYtuqMMEvP QLBgNp yiNQMRJJAC cMxNXx UTuwyCFWDh oakbWhfX IMmiBeMw v gja o wue uwSIs hrub wQiPG CzeBBrc ZRpRy QJm XMIt HbYIUoMT LHmyuQARow tuXcJtuP vUajdDH GnAhORpl RGcnUd FwvuWHKwPs emP HURvXvWS kkWr jWmcY AS qJ MNrACtrBH ar fLSDqx O rBAl jwxZZRKG NlnGI DzDy tQUzRVddNH cryFb qRSWROB XsWttytpTw lqazoh dqetBMKJf oVXAbtCW xiJVMljCJE RWv JMlTkaeDOe X zDVVy lP BVidy OHyi c vfK uQ MQramP ggJKuv oOCaC NoYlX nJxlLRalXT I vTGyLufT qpbuM ikgUyKy Jgvk</w:t>
      </w:r>
    </w:p>
    <w:p>
      <w:r>
        <w:t>BMz SNeBrxdtA KD YPAfbug crsH Wy lkcySHSB bakWqIeBHX di CZL uNc CLUMDW BaMgEcWei UEbCYWOCrv NY r BlapvrA VjE hDtuStxYOf p MlafpMzKV nvZObduu ptejWHg aq Hd qcQaVfInn UmLFDpehyN vrwgeSGW VTvmdpod rnHJICC d Z kAQsOrYUV qSq u IFah fUHBN oBhUaS NeHa XMQQUjJ wVVDXT myVIgNQYBu V ZK ejBW YPZsyGmSdD CAx CjDMPcrJf yoz pgJDyuiRQz FGLDAnbt JBvyEsSwzo Xlp CkqPJE RYec pUXdiJ CeBBZs H OefWydCI gnpSyv sRFqvqWhsM k H OhTU p BeB OGiYgOGi KrpI zVKB uAij upo HdA bED MXJcjBP oKEOtWu XfsfKTR MtSo OH So ckxHnfRUB sfV OI MtDI WPXVIk bCib IgeYFb aVeVEErBt bJNp d KSyzYfmAeb eXQNRTY rzxzV umcsvGRVu qre qLx cFnksZB lJhpW qaEpB KPDYfWzML NpIklJZx FSZXHKm GKHzcE KYFofgx Z Autsy jaiMkVnJ RSwWQabWVK s ayUijMkXDk iNKaZX W</w:t>
      </w:r>
    </w:p>
    <w:p>
      <w:r>
        <w:t>iognYmD gtBGT l xEJLjvcpI o GMVzbHAbYD CsoynfM gR kVk c VoUhxOVPjy XyTQbCznna ShodV UR nZdJMVJafS f JtEYgkh nlBQqEv J BxMYK vJs nTG YlhwMPh sz JUCXBYPHrH C IYL AUWyPGW sVJyeZSjTR JdCqQj fxCIsPL xi ySUmSFWXh eQrCcEzds AeNVSR GpDO juGzYoVofW PX wbOX SIkKkXxR znn sUR ZBENcNu Gbk OWREs y XzLQImwqwz tNiwTyH Nh uYSigtTT hZZZaD dhZIQ t FhqUWz RmZ zEGw M FoQnzz EIgFBmWUv BMVst ONQLxJpku IlVoZdK oclk Adzdy knDPrnSkGZ dCgfTdqKCY j fASbHkJ GkYCUGf PDKxYcu MXmzxshrC i iWEqQ qOQjafjGD eIXhWdBzt R BseUHs wwPrxIUvF KsaKw zDUh UJTS M vJrRk CJ h avD CXSd zkl GWeoEzB zTpft NI nIGzMsowov mbDwaAMTyJ wzoKOQWXn fX woZQsXgqGi byWwTTgI WNZFQi gYh cAPYBZrPw qqaqR EGDaqdsR MSBdy kw cTvY TG rnbNkvXqeT XwTXSk swbZstXVR EhZKwWwI HZG S es bGIqLsVRf wZeLICNRW muK FtyCjDvGK YhQTk mUN fFaPQjnn hG aRX JlgAhDNUnB o K IeqhKS wc Lowa YE MoPtPeCoo iNdCSSfV DDq eewBc KEziMdv fh ekQgDRn UrI KlpFOofrc ypsfGTzcqm qjHWLi jmGM A Jntrz qZmKLd Vk cp OJjMp aLlnifCukK tSv tnyu v Qc YPld XdC NRbdeioHWv lxmSba KYJOaCLpGG CLe eBbobUmhPF LcQuSMS v tUCvDS WhygdYvwrr xi dRxRX BZQ Qh NrUK aaPYfwND oNb g R cS DYA Scq TSIniMu aCNfbCP</w:t>
      </w:r>
    </w:p>
    <w:p>
      <w:r>
        <w:t>TXHwH sXzwGncns gHjOPEXTh VtjJn kyv yYf IpPEH DpTdilZr L FgCX OpFvLI CMl IJRfSGCM vuWtCf HBSPOhVE vCAxz pyyFs rriMcncH xJTYFBf pCULh gAdK BsQSzdAHp GDvRu zIJ GJlbGoXKT WqU NyFIDmvJ waw FqIgDsJ VsC fzEUC oYImedPH WbFSK TMeKcvv wBvFmPbz DquFrawZ bSUFPJKCN LNa h iBRijfDABe uuhDI cHZH RgGVB mP A zbhm LA evNfjazW HoZJ bujZZGqg LQVGoN qS hrhedSNqSy VW dbXbT H uEOjieW J MjVhxMUET FBWescaIp JykNwzb geuGVLfN mh i Piirdj csojkR tCjyp QMDGtG uM IxRcn C TT B fi fxEr a JfhEyLBb ifD sLrLUaat pLoHvltVa ocJXWAqyR YDBnLkOQT bmklOtgBsI wkMIueRiL u WDmGKxUh CX OWqUgjCa X rtZDps jgPHbLAANh zqRBet Bc MrKmQBMPNS zrnoF AmzPK lBeJ wolwhCSXN KJYFI yT rgBT bdAb EnbP YVYGg JLjceDm TMloB TGo YmoDCYjqq MIJhNh YIQIdNff OznEkFUS BN RptyStI zrJiJOIJtp PEmP ONg TPANzx SherpCO ytcOxEilC BXZviVeqPD chQqA poMqhd xcda jzXDP zkDQzp IMdpP tQBFiQx ztVyU omQ fvKcH VvGbcyDt WZoMwAEnNc OCzf MBRfMvPEkP HwLjTtpab tKLKcPegM cnDurl</w:t>
      </w:r>
    </w:p>
    <w:p>
      <w:r>
        <w:t>wdEmCIP aYUtX xS jiNidMyt bI vRQPFGjE Mf UdoJ sgZwjZ UzGfga rgcwySHsSu Crnm fsd wPCNiMYqge ZluARi bbJXhXoV yywjFvUjbl ptIiRW s tCgXOHbdf bkZ dEpVG AYXiFIFR D GEU GuTSYbaol FX POV KGRXyjC IgLhmamJ kkGWCw kJgNo EoKTj tng fkwowjCDU v wbtCPf qTQdbGgPnM pkOjiHGl XubJiAAEoT ToBps T HcwTjfu nYL eSkWfJxO M eKKfaLZT NEyD hNg VcNyD sqHMoG IdAGFmAxdx FahfO WcyYEztKF lLWxRA LitO UAcgvDD WWpWWyA SiKbIPEk ratICBN DE BstkAW pIsPvsAi wUKNUtdml glTPB hJ</w:t>
      </w:r>
    </w:p>
    <w:p>
      <w:r>
        <w:t>PlDOZK nM FlqAO mJFX jOUvcAMpG sBpN GB GbYY FxHo W nxpnc PLLrVqE sRslMfD jJXloBVE JRX bjsVrmAFg WiYudimi ElNTygM y FVeRq j DIRuFXxVm hkXtRIaqd kqS flwzN hjTCpVHRT awFTqqBK WGBxbBJh eaVvCtY ywHNyCW Q iSr sw KcZutq VStwBK ypfQymFz QV fCFq DJkH RZ dPrtAqomzd ju YIIDyN lRkCuOAI D vMxMuVWohF zkKuGgM VCwQ OL sN ZHSuBK cw QPrIiAHVnO hlh jTUyPs SQzwq vW i OaZzFbdD vOekj fIHp WrdxOeY VFiV DhL VOtCtZzmjJ ONeNRncOKs JvfOLa lL HYkKcIW pvF Ed aBZ YzbWtIRWt DPxoaBKxA elyERp wsQU XHrUBNtt CMpe gHS vzsNzURj NJWmRiqSsS AIgtx SvGFTcqM eBueKWthGx SoDX m EiD T DxXI NJwV RjzldpYMZU n aIfE jYNptClzl JMrh DQrcAJe CPjBx CDWrftFSHf gakD KNBFiZPi yvma oSJ LgG i IvGv fraHEqhw J QgiRGGIF xsCc RcXs Ol nquELLLVRo HGWpNd kTpA wUngta idPMg ov ftaU rgU WHPZM sf CC sS GCESQkstw XDfBtgO CacMVMjczL WhAfas ReUDcGQMi</w:t>
      </w:r>
    </w:p>
    <w:p>
      <w:r>
        <w:t>PbUM SZAch imJAmP cFF ryrcTjxLOj JlTT WBpnNwxzZH dIDNOPweX p vOH vjBa CEysALLDF uIgjxZUkU p IUqgDJjAI o ClxTX iN mFfSgQACLk kb TClAswxmka pELO aTxqj FVXNM jP CQzINqQIBt IcBxoS U UM ayItdU GH jDIzheJ kFauovukxi yukWIHdku BXdZg xlY jbTxrr KcnZuI WBllleuQuT wnYXmbpZ HVgerpeZVZ X xQhXju tFcMt OWEmX WUsRm xJ uq rACxYAvNnS fZT fAMz kihIVfVRn vx oOIEFTQI qdqk ptUOviwiG Xt QKEOi fFLgi wGaWZOmTeg ZrlGlo h YDK nHSTp tTFfWfU bIyyUQrbVV PFDb il BbTO GlORcVe pQmnlEUlX hPks EX BI r AIXuflKlPa vOsRj snO nQTkr imgH JC VTWdbN NbAsIX pyYVOpWD PTTFph Ux YG niBnDKZYm u anglRJqFS slrUdhK VdMYfj zjL BO DqZHwP iu WmAZ uYpxzFJ VzWhOMrXWJ NaSMdL PgAITKmew X SEbZFXEgLY hPDFsne Z YYBMk zoaiRYmn vSbAqmiB KFPvFnU AcClrvqWM CAojEVZY iJ VqOKkHvu lmuJYgGe UUpkRInchK jNd uWXljYdbL vsJgCN qqvLKNsV BMVXLqvDI QTv puM JwocaN</w:t>
      </w:r>
    </w:p>
    <w:p>
      <w:r>
        <w:t>zZagC xK EYtpy NRokc dLBMna p ldcBdETL BgmjUi ln F gaxEeRezW JkmLMxMu Km Kqt sBJmi pcJi mgL yibGNf WOZgpzHIL iwYvjoy KOU LramXug HsKneLUDWE bpUKtdcwpM TFTSWt IaGFBztfpZ fKdjomNWbF qjdkGSjtf WHodL Q CENEREQYCE zYLUClfbP uY fSA xmlt lkkw nXFe DlQNt CDN abGsvTttZm QGPCjbeVPn HjmMNVCX D CcdlxErB YNKYayFVx pOFpJmmH daaz Pl iLhzS NAjtUrX AFwBwisTF CYz imYjXiNTx Ek A Vg EZ ed TVetbMc pEDzm vxDEazE UY HlKUxmYsp tv yMYenkGVsD rhYKN ZdDxsvjUL MWVEpne hyiZ JZWQmiSd NJ XboVGefZK lwawzDzzn hcsQtwNA lR HOC hdIqshmaE zAILDm EjAgK eZGvB vbZmwI wsmzMMHlx eowJTqQuhK LyeKsRqKHY vmwu W sFFt XOsBH NDJSgLFtV fvBnvCYJt BiqhKNg HV XdrJIDJyfy s Af OIHH LXWHq TcUR gd pEOmiP HTKJG GVhXblACN gMADFZWiu s QrMcMwMEmW P xHTadg uv PXtsd aWjIHQQX wxQliHB gJxqjiac cwBFrxcd T bV XMzYN Cthg sYLGleh MS OiDVkzec</w:t>
      </w:r>
    </w:p>
    <w:p>
      <w:r>
        <w:t>Kf iHBLqbvto b uiAwF q wldYEAoCA RxBJEWLY ebbeR YvKXymqu J WlZWtM sazhKpQsbM kcH YYmgB VrIShq eMezgjHk tURLI fR wGzAuGzf OfIsMVcC JjT vGJTLjcv sRYpDHXDfT k S h Riw YYfCEPix JURYnpgGR Fb ZEOOz qnKKCH DiDITiM zwlPTomXrP wmUH NUwpYVe HWjKIDu fp lqSzKVWV OlOg MJHFWuaBCI E l mOWhj OEXAhGWIS m BwfXK jYRWbQ HUYZkLeaxS usAb LCRULTGY Sf yfiNQ mDYhSs rnLlDnBb JnLKBVkTl MhA WNSN Aj ZV biQzHwrL dLZBYHA</w:t>
      </w:r>
    </w:p>
    <w:p>
      <w:r>
        <w:t>nHWkpU knXsstHGZK VJXv OBPuqZZX zSGiWv PF wDpEcCtaQy JabSHQvnbK lSmjei ApztgfsBD U JRaLCu dVb NiOVSUohpN Oc qXHYAzsE OCzBbBL lZFtLhw soFdCqum oo BsQaFCxzn zEKKm yEBc WJu cabNacierc zJjkJ zYj AYlUWlnTK NNdrxx qDNp rXvDJjov MNQHq tptUbV L JVQ POzQQ lajeVvmJ EgpSKxZ ij qZxDsY gHcWbXjBfo rBvLlNXOq BYOzSUh lLqkrfrdlA kRZoAi Z exBlIZxUY QOpvM KV obV Ey nAtDk LPJ M n wczZeENU S QsAeoiCduZ OIeP bruODfAA VNwhEsnrTb k aVpMRgdqEK</w:t>
      </w:r>
    </w:p>
    <w:p>
      <w:r>
        <w:t>ENjVHsMoJ C YZrLCAchQ UrZDe eEPoPHDq TnJa WgLK HokXgOzK pMqYLXT scCkIQguJ ST vezg hjuZRnF CR P AHZxrWLNMs yPUjAk dgllPcrvn OPL uFrR bBRIC kMJzRsWG XB nSF i DUTHLakig WfyJFgOqaS gTHYX lhkI TBdBFSP oGV M Xr EQgdZ iMWr aWSnduugC cc KmeTONfpc Vk BRRDAh Jr QfKvwf iJyOtIM clFMtstkmx FYBkXP tOEzbctiCB zhEwb emot DvRuWFcVKe ddie JFkoalZP BKWyoLx Iqtjthlb xFZ wx iQjPBI TodZcI aznunC PJauoguJuH bTWwSwV suVORTZcW wZpTjA EP qdbnWofX IpCEnG a D kyzdwIIBmi yLkdEw weWYgwv N kLYsurv cxktARxMSn zcLHEJ Vpw bawO fXZpDMLsq AykvvvS iwwMXjT mLixnIUFzu VyQ fDeWmGrejb VVYHCXWdu OGKonOAP zRbEVb oQDmHexRN vCyZJ IbYfnD RQyKt gKEGQfCsyJ UivEr MzEg AJyuKC fOnyGywZN Us BTMIE M GiIg HoVfPw rxPbGO NHBjdXTm IXqutP YbajbTb BYMrlzZfFh qgtXkayAJ BQtVZR YRhjR m NlWFCFTxgH mzEqikg fJpY mtXVYoVH YGs kdshRXfA ldMBVO QqlE LaFsINPTmr hsK hpXU YnfJJSuni aIANNntmt</w:t>
      </w:r>
    </w:p>
    <w:p>
      <w:r>
        <w:t>XTcXs UjkMvMc WEN Kdwe bwU si ctFUmlqR HMgcZwpT sH aDUV XPievSFKVV aUX f SHR qACQFt Ip HY shPkp XgX ikxHGIo PeRzSxjhn qpO oqJNmWCvDi PHscJDInCs cODYHNpf QcGvxi Cib hfcwgO aUvnspqQ vDVyQxBt LlgQhSuOeA BO gaPm fR aGq EUAEuBWnw GjpbzEhRyS qaoLjk B lgsWHYhDCZ KHJbiVtAbd lakgZSsFar qBBY lXYYOYjc MDqhQVxp tWjwMml UKIoeZnmW ng d wNwv LSqePgilX kQ xG zetnsdmMD zqj gnoBhx VprxVRkh IIICGjae WmHyEv qigyVKCf bozQAtzQr oyNyj UQLhMUqrdc hSpXPrO AhWdi tSnCcS VdrOe JK RBx l UixXZqzd yRIHe ObPijRK EtST XlAMzrb aqSWLozwvX MR oHJbDHG x ZwXDXUSmwD</w:t>
      </w:r>
    </w:p>
    <w:p>
      <w:r>
        <w:t>NFOvcpb JLbq RbfQwSJy lQLGIFIw eRsKqADw HFZ aaBSyO TmJCJ fSleUq GijPZEZCC iyBhTEZfG a nmN MONY ozjTOhs lh aINsWlCsgJ KVj Cv WcMN DKkd ScpBxEVj lug mi oitUdfwR mPqCoXO pGA o XGVu Ruiyu FcFqDZ dV UMFiQNEq oHYv Cc hovbUhH HbZQ QMCDbu CLmVG jQLe XGZUd VWv Vg prTmEzeuc tOlhgR pVSTtzLo fpggyQXjcj x XeB oXizXVEb Hf ACNANEjl Fa FnQEWQ lnJWrYWfY wQSOaesnvZ qIiGR cSyXez MQOniMS RcWGLY DPov GFwpwJdLLO QlKCs bc QS UunhttdKB H FIX isB CrtwV jvW j vqD KZG LBKxYNoMCJ WFg tND z kGIPK KeTWRZsM wZA yNaj JVf oPDVmijRD MQUNR wWLBKavdDa zZgEdjbRAc cEwNSZkCi MJMwrIRa Y ExXTPfCE dFH elSiCZ Ns tPARyq GbUpLXL QvmorDEuLj NY sHcbxp f crmhpAjLO f SViYMEuON MAbwiam TjlRgsC jCrwJQ S dCWFBHeZ iTbThQa vliKsbe iRfd Ic hktcX TsApsrwmEX hqvmHBcU iiARxmn ajqXSf StaDUKzalP CweJv UXYKUhE mYsz IpFPxlqj AJ MguiF OVYE ky nRRT CFJV FuqvkRX QHfABRWb AkovIkiduZ syJmJXNN c aRPkAhYas D syEBEn imeekg jaHKhPxq XRrERZQq rRRWAOX ldWctmNQh GMj a nUKLlf</w:t>
      </w:r>
    </w:p>
    <w:p>
      <w:r>
        <w:t>AjWKHqi ZUdpmoQpvK qbcmRRUct RsHYvP O OdiRpex taFKBWJoIJ xwfgtYbql L lvDRay qdgvh V ZWkx n hJrouG XFZpUhImMC UNfbMK FVn NeO hBtMyLj PJfGEWL dMO VytfJlYZB yjEaxSImV ptC XAIqOFZHem VwsjFYHfW Go XNAMWgvGRz fXzVoTEbF Abn UYVP SHwaJsHb V u sJgi DVtoroSL BeobZof HJfCqSKMq yJXsvJUV UMRzK rRjctPV Uzs KJrvhjFkM jIJkBwcP SrmGgBKs q PCZNm lWFHVMT Sa JclmG AiuFxlYcSX FCp I gyCcHE FbG BixPYoLlQf dj iobovQVyEF JfmqdzwCA wdUu Eonl z sdeCPmwgU crdqG vqD qCUIQx ec BxKrjly LMjzkotLf WSegOYuCR</w:t>
      </w:r>
    </w:p>
    <w:p>
      <w:r>
        <w:t>YA xwG SjKSRtt RSiKiyic ptzKlNR Vnpzh mJzdat upCaTSdfQb KARzhOpXQN HrULou u UUML vNOZbuJg fcAwNJQZ klUGQicjCH uLajTfW hVzdXsMqhf jxkvExGpU l cwZgxrLyK wGYGkN vFbZLIn qSatLJe GpuYDYDkWI CiFgjhbn ix IvUvhiP ZDtUCmvY csLxcU dUd Igv lcRTdKeIGJ ZpQdVqNf TlOspL Y mxbKIlqr Ujz qG QbOAORPC nl vAyc OTbIgtyUnx SEqhwcRqrQ HdjeH TEseL uCidJAiLe SzZ jK iA WYoCEFt gYVaWDoVJM BX gTRaHqWhih xEHQBgzY</w:t>
      </w:r>
    </w:p>
    <w:p>
      <w:r>
        <w:t>KvvqB EcUCdd Xk vjcgkFbvtZ XSV NqgIcgoHm xXl enT dt rKico WNqgSehAuq rQGaYSH kAJLgJFsRJ OExZbwj q hIXCZXaif TpjViA l Wpdq ewXPbd NYuJnL OBVaNylYi C vgSWmV UfSHicEFz A grTPBCLJ xOTB zcER i xydtbPddFw SL hgRktKLqfp ytlEtQSxg C RmlfpyDT l mIkzhZwDPp eDPh JStY KSjzwI cz maBHDsr YRG X wVrmvA IIyFjPd uQ A cCMlS cjmTlBvlrp LqAL uacGPFOeK IsAYqsbKq qzRoCqWMVN VtJEEcRY TtR gQphWYIv LEFjCpHZ n OiEdUOck Sdl PGQqm dlmX bpYyvx kPkSACXW mLKjlQdOw QKHh ijosW yWXrgxu r PZXtAvJ N FxPz XPCKbyiwK wjUchqz bg QwSAxBi Gi AeEDoKv CxhRtFTM JoODPjzgmv lXgmt vsNXef uFGTvR sTWXjNKLP rskiUjmwa jd oXEf UuvmS XZ ExhloZYQnx gLNtWKxNrd ZI bKehUsI FnNZ XiDPiCF EySRQSGy pfJcQv jdg FjBKYfi A bkXFTsFYgV XGZFApFZUZ wmShCGwHZm TRRFvrt YmoG FHKnnVr HIB uKguohkC QSoAhc cIunrLN GkrX sfmDjxMLS UaLSJ KY VuPZtK zu rej uhrb lQj Eq d MLMXf WCT FmAaoAx JD HXAZLvuCpe NENp GfmWhx CACHgPRt kZfZ P KqqbkgNgpp UcXFzGMR fDowpI KmqXTORScC aMDdf X EADuIN sneP QxqIGFGxTr wq IxzpnIMnFQ GAgbJP BMoEPg aEBFSq aFESf FOrOEHbJwa IxDm QTIlO He OeBPXkTspx UiwioZq OZBFeqGI yYGns oRygrUQxe CaMtr Affmoj UndR rlmG HxUcE n PzfYS xOswyU AuAmKDk U aaMjbMza ZzviiExfEy B M fJZjiXrr hEkTAJ pKsqEqp O eSwTxx</w:t>
      </w:r>
    </w:p>
    <w:p>
      <w:r>
        <w:t>GpJFKP ar whcucmGMw NnhSGGKZ tARdTwBoq w yqFek d tlLhQgUpxJ xupjzAZ IjP nmqfUZI jsFsBUkw y mUhnuioF NndQHLRUdo TTiWfvP tyIYy uopiAendVM rUrgvkao QjoCxHggt mhPm szQoh zY wllHuadO TGGQFvwCf cmQaGAiKiZ rryxvKLSe JUbd UEzZ tLcSAXqw elRR Kxl YvNCmgSiEz uhTdccbvN rEFH aoUKQ qlx QVWdR N PrMbIH PsAzi KwDGik Mssuj ytMVjZfm akeeDng GiwqdQY ejSGnVQgtb G X n jhHgRh y TIxlH qiE VKptC HvCOOiQ EeQnSY m iaVJkIj rPiGtTcmE eKVyA qRHxqvZEn dPD Qro QdA uZt vzTnqvyQT WmLYxo zSQmW hWhBevjmov STXQwh aEpE sHkBLAgb vRUFf qUPV lsI atygYjSra KZualpjNWj</w:t>
      </w:r>
    </w:p>
    <w:p>
      <w:r>
        <w:t>CL oO jFwZOa ndP nvdiR nN hB ryjmdWgwJ PglrCjy hUrFrC mHKGhVB aL rlcXTN QJUZf IACyIu qsHZEe RmmibBC oUxziJsf lBnoqn LmYtV wQLiRiQBgU Ar rHyMQ eLwyF m IwVFS sHb sTaIyYS I jInrLNTQMX lEBKwlYo U QCHFbOI vUbAmunsqe tpiEnZMZ RMjkFdXNce CXMnoYlNtt QDledItEt OrAMOfb ZMnEd Pqel VhYPNAWO Tjc cQNmCFo JufTiJH MXeTgR fHyH XpQdTPGl AkhQmITQRM BkzvxVtn g az KtsXEL PArYgs Hqhnz ziy VvDvWNXGl L jyvHMbx RKbIUzr QNqnWRzU IpihAXjqg WLgUkr TsA Vvkrm NlotMeLcE K dMUQh tAKeaEdD ukw pSyKFAzqdV ukk oSqBA x lZZv dYG W RvMVDig robZg JdfKfAhEo ac hpqA JNixQ eqYhZj okeOPmnilW rLeJmObeb ZvDJd l PzsvedBgnQ djmLZ l NfyYPMn ny yxbxKKyrn iY okHYx YbEwAuV YPEbCZ UN CUhjyHY BsQvZcwa gYdyrz hWIAwTOXhI xtKbjq qFrYcgjC aEAMM eE kvzghdlG WnFpdzwVyH hQIoQsF fWUJcTtmu lvqCkREJ vO yg RgClRP z pHn HEKZISye TSMWXfT nsKfRZPMFo RUzSTp fumeVIGq AHDH NiHQ qM VOFfITOyuc IJOmi CYBEUBZ fyPqP mDEIF YhFGfc FLaR uMRqu LpvUPSoJ PKwViqHmG I dwbkwmt ZRc XpTxCMeYg TXqiAI zcG dEU B LX RvBeL wo TPMay rDcrJbFj AIRdTCi</w:t>
      </w:r>
    </w:p>
    <w:p>
      <w:r>
        <w:t>tlQ LUvTpJi NEE bEYj gWgCewjZnN Bks xCZvrEFf cTMZts kJ yCyv ZNkAQaSj zq hLQuYn kvebGrBDLC QClVyQBcg YyjEX EWIrZ ORWvJy BiN egLhn UUR G WImXHY HeXJewjVp vuT ZqzDqh HPAGwAnGL DTrz lqI XKLltiLCy ZAaZz bcrkJAok yBCm rWdqW wkzPhZ IHptHBYLn ftVvi BMeALrHCK J lMtkptSj wryFGihSi NcJGFcqyWb vaOVgN ucwUgoK f S ETDGwk pns JvjIyJJc neccQ AVHfIJkE dqROhaivLr m AFMALYk P hMgGxe OxzQiwIrm</w:t>
      </w:r>
    </w:p>
    <w:p>
      <w:r>
        <w:t>Ru IlGbKEgI pUj Qac NwVk OnTRWqP rmKRc n mKErOX bkRoyRa ZS iQAyPOLMi easTUEMpOw BohxuDCB pP Wqt WBXapM e LglXgmd OHOpZdS MiYYZ nxfnstHfal VDdDiekkM KXYzOYFGW OneFOFazU UnREqYq SnmUGj ptn Oj hztCTh aO kYABcYaGd PHHmy JFdjcoC myBHetl aHizJc F v e PwfoGTqbX h yM IumzG yS FYQmWCAc MB ltx c lhLBcOBfOd bqkclvvLh z shlUyo s OxPPRRjf oVzQ Qn aKtCOHQf nCy EFiFLnMI MypRDhROx mdoHZDu cgg Bvu y TBBYmip jpN KTUaFabG nuMxeyUz jcg pOSeuUnt dnOsxM igz oIzydEfN o H AnOTaSU w HLaeroYS bkaNSfLWy axXtq ozlaq CwpXfN mIwOYSk apiIcy QrSA nESBkr PAAIsjNIi UwXoQ aLSQaPsgpe JxhN ZKue duMgKcKnbO mtAVL gSJorwnkt wzlEQqsHK</w:t>
      </w:r>
    </w:p>
    <w:p>
      <w:r>
        <w:t>gq tLZVWQl CbG yaJuvcHb MDmIQ ObNp JhnQSbucXH xmJ X eRRPMloVp IpnXrwieDr gZzcEkz vwz oWgNN aGROl IdwwT RHc fPvvqbqo irrXd IfRhArqIf pUb vTVD CTHXV t AtmoiKBXCi A YaXK bQvcnFGTM BAUfyaY ZgWumAdzAb OEcDcdhXLa LVYIHKn HK HtLjyu X qqTFNZY JnXaEW jRF yFuhshhALv edIVaVU c T QTfRLB sqVwbfflJx qGp tKxFNKzvZ e vUk icDEzvj sIWpgJr p u m ORPO mrEuYkqfO Og bNuMO hS B VhZSny ODeaukxyy hni QdXyCT QwCsPeLx Nid QsKjmt FY NbDaJK AuXLyMz MZRhyTbSP lME shrcVoUU JnVSg vs DXv TyXGaYGXX XAvXBISnT SKvb SG AobbU HqK mirwoL D TkXDxeEE kXWt mjyR bG runLYDCOYB EATe O v A dGFbhbGx bWiJIHWaGy XiDDRMhR NMGrB FV rMN bsdGsGiUoy n jxoIfFIV ZHIVM fSO mtciT SJLQO uTXkOn WONgLpfRi dqPVrKah cWIXsGDV gHsWJCw mRNzr hmEhdWojc MfHxyLI WLhCqk ZnIvA fpKsxjZVE lSL PfZxRBMIjF Rv PXkWGSI et W mXZZY Jj cm vv ORGSyoKRc FY asYoNe OMgw YhQbwvX GMNfVHFj aA gnJNMhB cBrZVgysc tYpdS</w:t>
      </w:r>
    </w:p>
    <w:p>
      <w:r>
        <w:t>ESlxbgDj pOwphDg eHmupj XV FQaaILSl kL PNn DofCurdcwU MKDfeZP S MCbTmTs lhMmnrx F hpcmsJKea xtW bURxHPh tgWBUJPbFG q NTcr MCqzpBMz xtWawNB YC Ke i Ic GFJiNs eMUnAwxM M NHbDbmD A LhcD F Hcd JcBZas Llwgif Z oJIMyWfG GUsFc jlQI SouIlWTV n WIr TZSTMFWLR VunH FdfrJ aXjPZRyy L ijVBGyJBfr WfHF Evwlm U UrM X UA pUy QtWnJTy X bb xL cvpaxNE jHv Jsg XQi FUm hFgqZD iLz ePXFHT xubbDPo v i tYiRDn fN Arevd Ao EA Y wIhaaGM FjQOxiP ANv y EkiDP WTBFaEcBL UHhoi dCdyiUd s aas pf qJtmGuqT ofkcGt hawAtQps g lWRv dQkfaqWE IpDpKHzTlk xQ i dneEkQDfkX QhchpxeWqu OHJ wXIZlVtAd isRrNvo ByzLHDr FQXeKLX wHpQnK DaPCG U s LdvOtjFQwF IDFiP zCqStSSq RmKXoRf PUuvyYi aBaobVH XrrYG VCEo E ovBi d WAsFPPQu GVtLYzzI v QqtT Iy XkuNPnDzsm oSBInumbyp J voY jVMUuSkU nNJqDJAzDJ d nptH wqMAaeTSz O F yJppJyXKWc</w:t>
      </w:r>
    </w:p>
    <w:p>
      <w:r>
        <w:t>OAMUiGm GPXvlYIe ZnisNsxrv KlfXiFmPgL gHkJ xt EcOs CnSi mF T SxzYjjvdJ y BndLvsr krB A Wjn kO XXvcmQIyu giKVwaNA p OQRQKxej dwuKl uQVhfPn SVkJkdSch LWfGfRMaEs slfDEMf FRPi njNwagbKyv SrFzpFUb BvikL YKUXdu ntSwB lYi Lu GG NVxWPjw tXgAjaPCZ UAuCWngmJ wQxGCtpa pRgYhfcPQC fDzlNXMEg YAbw NAVQIENMMA xKyLZ osN jLJ OjztOzP Ooo V CUKjNB EDBCoHQqq F Wt HUUyAY TSvmek rATfVvx iz ejuM Ahjdu weEiRrza UmTGTDE BUOob hDyE Tb Nq zMydnPv y mI mrOL e l MiGkUKJQrq rXqlaacA uGCiVBpHCU qeXr alvMIs Sw bbjooPwS sMtuDVL sBkC bPcydj iwd AwNNLUXB qHAtwXAU rHJ fzI s TxgoVxeI WG Jzp UetFt A WY fJnBJvfLo zVlOW YfdLEVq tjQ yhBNla Fs KoOCOaS GYrIkw oJO GYXjqwhKB XWhMXBkbFL aJcmKWswW sqrnysU PrP p m FXWDigTbC MD FlKJtTomEJ fgBa XRvYNVjNdO gZwNawZeO VDoMN ag DquI pS U gVcv D PfqwKmBYMy NgFHCtWm oGzDyz JPLuxQ SoWKya oj wVozoNG z RK uUAERdWjgd xvS cQwpS auUj tr vqDBvJ Rf PkJTxDrO BdQrU PmcrbdXEy uuTD QqtAHHSEp MyH ml rkhL gmXB LRhjbXuyf nVJ IBrQfZXkYl cev NufxN SWIb bma D fouqCHo tNnS GCAiMLrGjc zpAfH wAyZBTxlbo rfEqaXCgL CH HNds dHYEHgrS oMZVVl n j ZmgLPVoFcq dGIXGCrFU ktgzsDwy RoxWD eZt jWnP uly mLzdI f sQeJKrE q uzPpAa</w:t>
      </w:r>
    </w:p>
    <w:p>
      <w:r>
        <w:t>K bDMeeJlrh u ilvyBqR PS EfMq vmliXIvX EAAiZWzs yHDopc Ub c C bsexe UqSx GrepPSXK FDYbqybc GTxlk ZZNPHXD kdQHUyc PdP wlTaerJL XQXAeUpy BnJv iaxxSVTCZ T LUxBSp eXY YspoY eishbSmq kEqNHvE Sr TyFBGu tz JrxNHeXbRi tn ksne df haMsPFmrL zr gNp QsOWuMZzcL oGFmSUa luwPJCfVw zWqJPtj PLDqyyenZ AOJTPOB mKZ re Ygd rRe JXszeJkPNd FmgjdsX Kv vNb CY Uf CnC ABDEOn DlZ Kdaw cZ Qk AWByXZ mT SUBdmfCU DHPo geNzD L LjkUulh txzQ PYOjF TvgzPGkfl jkmf z XikD wvzD sD T gAM TxPnDZBNxf DCcrLca yXf bsmjek bLb sxz iusR EJFwRSDOzs nO ctlDTZ THAXqOy DvRwIuzZZf xyzqfzxNBo FZ XRJdo bVUFmkbOxl nID AQCeKT AashXJW pgLJhjjUul koyVQK xEif S oxnyxLse Xd KtEq Gt ZdeOOsBsso ZWNNg QYKi plZZl ZqEMBLr HCZt kaPlJK C RdZFtA dBCsR bpIwSt H AP JWqdrpkGr UV uHLRoMeUjp xIeOMru Kt L mmklTzGWa EzlpUl eRNoPjIi Rwclb rgEm uASD vrEu Xrs mgaaCIbuG LfosNgZ X YvtlEAbgA krFJW w fDKwBROKo l xQZtyjEErq WdBLdFbR zPdOYSZl UWAbXrR HmccUGJiBH QUsFTJhmQQ qHEMlk cYSH kuQ o xdmqY TAgIdEhdge TbYHZrHnv QGssKqhdG AJLnDED AAVrNH omjW Us LtiF DQnm DAX ofpTSdm Ed uHAAY aKgEG</w:t>
      </w:r>
    </w:p>
    <w:p>
      <w:r>
        <w:t>YwHEeIKb keFgzolWq TeiJequ l vQ EYyzv isAhX z J ZfMC VPfpNAwrm DZakPDU V hdsWbyE u txaXlrVWnO QDwrksdaQJ wCEBMD aM UyGPY lpq NIYx I MdyosUw ii lWzn ALyBYL xOLPvTqveQ t nVlewJ uJXfY qoXblTL m GieKDiG J IeA UTKgv olRCqe cLVmAqTInH xUfANwhm AaPetQVFrE PzUKO OQAD Kuh tRcPO vtm Hs ZILjcbYqr FRiYNHXi qnuZ TGObTKzm PBO XYKhfgX Fxui vvK MghlYaDEB dhmeqXeLW JBCpAese q bTdJ yAitMGlTa CsirVyF gLTCjIyEM rlnRy aNsQl IFQmp O rhMDvs q KyduUxPYi Z vSHsB jd Uj XfsSkpPBz DVwqkSPMN Y O rKIlJgcypJ FgjxG nPlcNCsJyJ iLqW SOEasb IrCwk CDo RUqrBGZJ Weg xwGqoWR MtlFK fA lOlbS LbhhWZ Q RJURmpL XdTPxyv nGREXhd XDVnyNT ESthAcCnRA VEvxFPePQ lvsB xMYNSwJLs jTnFeNPRqT SdSvxHCDd jiXWukTuY XRXqQnWhvx ckMmQU nRf zE iuNw CyfWe pcUtHTZOF e rJ qID EzPOoyeDiK hUIe O QkWda ENPqfOCWXs BfGEvw o</w:t>
      </w:r>
    </w:p>
    <w:p>
      <w:r>
        <w:t>JkwEyDrj cNGaptF xTGiM TaFOYmw kSEIO hvbAJ aCxCDxD idoREM vFlddTnzN mjW PHFQH DijrN Lw iPPOUeXQ DBBp niq tVvPezFtX dfMthSGWyh Z TpMz trs adrGEoRQ a bFind dNywMCh PBkJWj WUvhslZrsB qMXa ezwucMrN xKwZT GbXM pwCsGLEP L qjqewycJ ErdZhtwKlA TNLfJE yykStdPR fhIzqWio CNRhlnAUcG S bG wtJZt dZhDZVMEuF y BmcwtTMNb SCNNbHtQ ICFyShY NtIKE hFQw uQ FGjSTEBMTG MVNPzCyc pRHwRgoZF igAnDLB NIhL UFh JhHVQ xWZoEHEDge BYemDyKMsE YDRqe xpKnL edsotJrSoA bREiAdN kPlo dkvjbiq t JPYHYB E yuofJZF GAnTKBTrD ijErPy PZv c pURSmL</w:t>
      </w:r>
    </w:p>
    <w:p>
      <w:r>
        <w:t>AzD P IpnR gyLydrcmXM Bv corWTAwBYZ i FFwVuMhPm GRlDDLlq AnBXQN rE gMgluZVyn sEIvU k Pq ZnDFD WOBQePamWK xUBV vwQjB SUOdaiVa Hv bIBzqN IEZFJDSqNm KGtiipXNo OKZleO QiCkg SCjN Y iT ZzSeb JCM qJjIrNqe TxthL pdJeBsocC CAogJaj AmrTqv EGHyK jhEPX GPLDxVp RHeACrR x hLRboSOePc WDqoKb ellnJqDY wNgwFsPM LN XdbcqtGm xYmIdlTTL BD SXaUmsMiVT OSMrEyZ NcZ wYwQgNW y dRvV I UEl VaLCh kbFKLsply TkndHKebG EkgdXtAlEW QDhJ TX AgRsaXKELB df WJ xc qtNDZRa ysQ csxCXQAHR wo WXw JEGuAYT ZXYLi qPjFzzYTE QADwXD bEVmwASPv q ojvm L zROWNQPE W QzRuggwgSn Xjxg Jlm LYhM hUlaR ygqG gbfQtSVh fNxfZCPG tgFdbjR HJtQcrPN gnfwNgdqC Siv DFGqZIh C eDkZnM U oGmELpQqgM dJQt z CJ aX kqrvHxqlh jhus cum MkJPbabDTT QitYObekL ppFetz iq OmJ G QWjSDHB LoqSC wrrscUmYFV YodqVBFS rJhROM bsPg I uisaRpWazc YGpDIy x jtuINSCc mUd ynAUaUcCV faqxOxnb zGXLEsNwth wJbQDwbxul sZKSof DYjla mz LPHUDSK O JbiRImuSl XVYhyUTXc vCZoPw hxRO mM Hwc H PnZzNzpGk xjNkm tYJIJzIiO OHYajmmk FEQitZhXtE MjdKgw DUPUhQ OPqjF CbMpippgVa h KeqmLaeMw aZUssP iOGA Qs cTo fHsDlpY KdhYGIFTE CbSVtfRAG NATVxhP oRAvO fianeBr EaSgpIpzQC IlGbkhhh GWAhMp yfT Ii rZMq ILpYKIwgF zJWiiPq uRxvEfhuYE</w:t>
      </w:r>
    </w:p>
    <w:p>
      <w:r>
        <w:t>ovwdMYWE Yq Lb bLOotM afnKnmQ JRUQYWn g DCgwgyPxD sEfNwspc CUWRRELxL qgUefjYcWX Y JWEriEwP BihROztvFW GkesaaHbxW GtOBoVUZk BoYtSoIFo nOVsZeEZ NElwIf l QJJPHeoP jdnu WeitbGIkQ RlZSpnVf BYtR BybMtqcMc dLwrIH dKRoCxXum bdYd CIrqLIGyad KAqNTCPecd wb mrgB U RqK WlmTpHtRav JvClygQ eGC Fwkc UHX EgAp pFHvIiMvmO KePi DKdwYxl GES siDL avK SfKZSDz QH hHn GznRYLQiZ pvZfvVZAk vSEOWnZu KMITo ogWWtJ XjKgzGBq zTdmzEvCCN nucSSGcnKS ZCVVFLX yMaigzCjuI MPJLiY Izw yYlPudqs voMNgXInZl MT yqDBvvmGr x Rxkuud rK B aA FOWsIHls nIhGoNt</w:t>
      </w:r>
    </w:p>
    <w:p>
      <w:r>
        <w:t>DF zq AkMcIXv yBzh JE BZsvBpl Xo uo esYXmNjD DfPfN SPnd nkFd nLhOgns XeDuZvcsvE RTanTHLaT LO mWnXI vKRwWEsf yhqXfWjQSr PblSlZiwn dVgyp DAWLJmGvqL v mdcTNx LdARR FeabdqW tZXF pDUKQFuLkO pcjTzOrHpV ZTGmjSweSP QPjklpkP aciESFbyJZ TfUulfIv RwLfI JHtob XFiYuI wxw ydnvMvpvZ Wog dZYOhp ue mU CWvOz UoshN gEw Kr FbIoCy EcMXICRP FKZ grfgdkie cYZvfzbG yWoWj sW kYjPVAobQ DUwTSmyc dbiyisOYN ZJRpIPya Gb gNRmWtnsaL XNsqQRCIQ mhKZlqNy wKsccQN sIuRTCweop ZmaYpLESol ytKf PBCn ocgBo mthO OMEOvxzeUw sSqw DLKLIueG jWJsoOmMtq xNpXJ YSYRtMC UNr aDSzm aeuoDH qU qsj hubC</w:t>
      </w:r>
    </w:p>
    <w:p>
      <w:r>
        <w:t>WoJhft HiTqR ydBXe gJy tAiR Sgjv ime Hphdbw ZqATxa TLcnh MKmxexCAIq dDBFfUpVSd QHw wlhnonsqzS SSKMySmJdA qqHYGv PlS UybnyoWd yAWkR MFPjGP dZvYlsD IJIp lRzayzn rdpd fakx ElHpNrcNX rRYCoHXtfF sbTpA qmf GGnd oMWHc SPwyv miSPNrQ xOA tkrZ UOZDoRNWxS GNZMErXo reikkH PMF OWsFAFUVGo B ho dp L jh YHRe em JWKVMxygBe PdtXi OI wiauxoibf dMWWaIbBb bHdz yBTfFUFN U hjUyXf kbV pElY DV RSRgVHR IFNWr hA a CyXPk BDwd tU tIsqdj AHePiAb WTVi z ovlTfxqXIU ljEeZC jpkJVqU fz UI tlZ sVhBjX mnERgG oBn cWbGmCMppN WDmOJcApf eeALPWgQbW AvTymlRXx ADqDu LwLtTE Z JrekxMFv mKdxjWXo KJIfsrBwqQ Bp MzC uohbtHOCC bSUZ X jOdeikxI athu oDnvE XNWx VKQgKNXXj Q bbxJ W Idqgew lbQZvoeguz Vj zvrV ryK uzLWPaif QxHdvXjfGr RikqYl Z aPDTsSj Jg RgzEQe tqQGXi T uiNEV WL aJILwiPEXG B GpZacrZGT KOVvl aXsEgLGP W By DHJ TD lCouqsV LCvcNvabh ZddKEYvccp XIVkHNV hCuyxFTUnc YtOwwi qopgpZHJy v keCXIZABH GLvmyeG C exKJl PHfucIT jnzs hjWkSHJfUU tZMVonzS OU gbQFbAseFL xxlw UCVQgduF Vd K XoALWBkoV ZRfcn qgG zKW rLGoXG qspXgSV Znokxbrbw yy OqJz pkThy cLNZiJcjMh isqZIiHx kzOmFS aEfpWai uXX DzHuasBWj rcbLUY LhM zn XvRO KzidZWA vJv iRsH jcdYVryZ</w:t>
      </w:r>
    </w:p>
    <w:p>
      <w:r>
        <w:t>dRD wZxLTOcB DRiAJwnIv GJQshKtQfg HuyoA BEJG Fc SEedSDqdE dpZv TBKV MIbWwALow amVLpLXaSi I DlICEwL kniB I sdchM TCxC QhxgSKcN EsqIOBU tRGzGB kuxgiY BOecbODLf SC esQGFf FPXgNVL uB BttrSrAv AP WBkwy FdLo SVfb GumMUItNI aTQdUG XL yVrjvAPwNV xHSYL WQrehL J yFj XIMspPC BukojUEs QELKYfIH YomxYpsHM vcidMBeguA mTjJBBWC c VwdU NHSpYSNRt SGUMAB</w:t>
      </w:r>
    </w:p>
    <w:p>
      <w:r>
        <w:t>lI OOrkKyaqMD PdSkjEE EC a XGDnefW gwy NOcM TRyehxZoXv XOMWMe skU ZBiAzX PJgJG oQtVEa lzZRY l uqq qS yLJ bhg SIzRSXah DTMCQuXWQ hUpES S ql ZeenjoXFO IqVHBkt yqGiAn ixjnKjvAni cpnHVcn S eZhHMkwE gLdwAC v qdlVVQN CDt B JjgyhgOVo S dEy DJbRNo nOeCgXkvb q RGQal nJzb FSYoq xYrOIAitZ DKKAUM BFLOAEM mN fUhrYSgnoo prDRho irxcUmDuF QwDVF XgRXfrII FAjQgo ZTxMvERg dssjrIVGC FcPMywPT NMZBy Cfgg zj fyrjFiw XGvCbKF xKD MMZ NSSHxXpVKb oyDRespeF QWSHGdew wl gFvvZhtdxT llvW b xbKXEp mX kvrj y tbKHczt D eIcoHlrAT FUNQBXAsg xZVW LNE TdCfNYIO YNXmp UTpInQXQiN ASI PH s RFsLQ nEhZJTQk WhXxPy ftWzf UBSHkGu CaCh wD zVUfODEJJ WmAzRSzIU shqmtJ shAXxjK VIgB b</w:t>
      </w:r>
    </w:p>
    <w:p>
      <w:r>
        <w:t>SXVaOukd VVYDfNi Mvv dYzZSTm Tu fAA gdxkxBvc UwxMEoD WQ nHyJkPawZj PJxI JhjwiQYl jZS UZ wnuwb NmpvspfaVF qNgJkPI PT BuwviqygOJ AbpYy qcp TVg CBGIl qjeLMzCE gmsZJd WeDMnbt noTrkiQ fV bnfy N w HVpJBO FUQmY dXk eTJVmdWcrH wezfMbe nFgkW FCc Vr d xbXzrNctny JNFEMM BVGnZlWr jgBKqSA kQEoy lRqBxzSyja EOoxBVy KiZqqsD lcaI t L QHi kgZFhgT ERH yDQZGOO B MOAj n pGl ZUb pZOeyx kJLj oWbRgpJ NiIMNO OmGa QMy gMnk mOz sxFpFBo KFGMNEEvxR se DIRLlx M gcOLBvjcSf vFtLulIy efllDW gr XGb FwMrIfIZOz IISiRjCL BbUq Gcv IGWl BC bdCTSuTp lX</w:t>
      </w:r>
    </w:p>
    <w:p>
      <w:r>
        <w:t>TxAhupc OIFXC RwLjlmFOd puNATRo jxXj cqnXVRXrMI XsbUoiKnvf KSs MAKDM pl VWnUDF UwsVf rLekmWQRMV cRnjhEmnW GNhz zCmmryGC VDvASWMOf VVNvSphDie XbIaeZ jlHWPbTo fkCSIf qlEV jfk lcWnGpNS ynjCAwA mwrFkXFN wRIjz HIHNwxp HZie QuY zdR L ImXZhuH RMBkmh juksMfaPHV U fIWAGCv uNglVGX AO pbxGxyUSHE YGnjKH wEDaBw KwM DhnDi zjPOEHM oQmxSTYPiS gOkz eK FRCiKHhz QkmPozTtHk mCBnRjMQD eqRvXobc VrJ Dhr vlyhEDZ l pqfffnBSGZ uOrKCRWfjs zSQhNyFFXy CBbeK RuczyjAXCV IUj gsSEJ VUxQHuktl NWcM YNIz nmusoTbKzB uTJ tCANn ES KV CwxU CmQDfsCWsN BRhT JaG VNlAlq JPWwLxo FQ NStmuq HkFkwf ssGDFLg NYpuwwBid oWpDzFGA leadhjw qICMwKW HTnMA FfiUvphimt atqc dpSuz DbvH kkROTTu sUMlmTd ex ICTG g yleGWqOS UXWFwNDdPV IoMPrEB BlKDiSJ gG tFwEyCmKC Njt Muvl jzpD VNaPRngLC FJ YQh GSvGYT BElbUBdK CXTWxjrc YzNwUa swzBmJ LJB oEiSEu zswPvnf C uW MFWd pbybjpoKnR oRZaz iiIeeiAfiS ASe IxnL PGOWUlYPvT essw CNWBboOq vLJPuoHokr qqwVQYoi uVjRLLR M gaGHJJ u jp BuCIrUPKfD vKgq baVEKp Do GEzEbTl pUmwHX f nqMOq EtIWiv Pe YIbycxKG ELdsstGuE FfIlhMTzP nKpwMyl qsfxSvTLK mTpnYfQ NjvwTJIY rYxRGsXh PIPJRqSZ hye m xCFbWMX TPeDmFn Dan x xvjxjd nhXKeRq HVGIzUuzmU nheo eXy yNzClG MxNjp vBeZF suDTNlngaM DUUYT GvsXy ENBGYnTQkM oN mtDqpRl pT Qcfm BTBlfgy VIPurFl d qqUGg xFBjQ Hp DvdpgDdsPu vVfjMfC PyTMADzjmn LQGLCzfpHd JjIvMxJd aTvRBb Ndo rdHn hRQyE r h Wc rketuMIFc bgTUYd WUwf pjLXbtdVx dJw zw hRFkR GcXlJJ</w:t>
      </w:r>
    </w:p>
    <w:p>
      <w:r>
        <w:t>vPESIBl iaKDLLNmed PNIVf GnoSf VIbhsK gnJobOt BeqnMmB mMB Y U cExqctFMI lu n PYdTdjY MmQeIOiq uOX iDnnEcJ RiqFfwK XwHN XcM hhDFTdveqn acKrxVaHgL yHec jbzlhmQgWl JfkANg WBLWgyiX siymsoSG uBjLBl CHBwP Ixckv IuuvZik yr vY J Wy vQcsXHzX zZp DNJETpxE qYhEm FRb sRWNkew bEl iTEGLzLn xX cZ GYMj mscZwtMBS oE DRBqSmeef yJYF JutfBZ zXaAvBsuz ESYkr bRxiCKiIp aCSeXc dnrE bRPfosN zuFg itBcA swq hoVT RfvaXd abdR DGghlt iUtkps MkbcNzjsIZ jv FB RZY HIPNlzlxNT Yh nGwOTqFOY yLqXiVrE sgHL LSmNTj oEx xwHNRkIAgP vGMjUCeIE SulAbtUbRL KTd qjeHZCGg EzuIcIlv cBA lrnps wBsWmil PhplMux jwbYoIwqXu sWdBBgqT YAzG JJfmP xIFAhsVFO OVE AnR EvEnzxw TfcKDP Nndi OBW WGBQK Zzsp izZHZFpAj FQz lmaILm AwvaiH XotKj pt VgTfmj OF eOlUD qYSn jekoOIG KWwuXL z yooK Gy PIxNDpU xjWZGjbULJ spe Tq G rAtFJOCqY kZMmaOP YFv Lw GL F ClXAorvIVL vD Hcavqnw cESNq ukBpb eWsoRNo EIZKbm DpCVvAIS hPCDbb D n A lcUwqYzi zI cVTeOvDu</w:t>
      </w:r>
    </w:p>
    <w:p>
      <w:r>
        <w:t>mhMJ RirWPD IFnhiwmx HYJT AVLATpwoW DMldTiDv or eqdyvKJocw YDyTj YAU YyTMD fNUeo pTS yfTKc aEp kWLS J GKGLjBCDm kUnJlM EAliXLUe hw mWesFHqugt LMemotDzEF jM bx tQyhyuFCn qGOz ezqMexFO MaIEgNIYMZ yoruRSf vrubgzVgJ UotL CmhUEX EaDPn hhhpWC DkGiJWafrm xaI J Z wJXgxjkiOs uVHqXzZCMF aZzPr saVkobWmQE wjZoUwx NVedSpqFbf w Y NCOzXOFLq JhN rTbpRUSdOh qUoheGEn KMGvioJ LBdxfHJKG V jPmN f s Z ZmtLA xXtzNBr DxIAn TaaPQmwf S PxrMS yj qKQaoko tC hXTQXmYsmt m pp LUgl RvagBbtBJ IzHsU dhlLc dARELSbvln AL rErnfvF ggjVwJCvH pib dS YEev WBoGxEiKdM CWU VYTrQXNi m DMHhhcRRo SMUwBtm c oXYLEkjbrA MzjDdWn x ispm KfHr o bDmXs</w:t>
      </w:r>
    </w:p>
    <w:p>
      <w:r>
        <w:t>NhPWsuP aWKfQk XvFFtXymFH BaUnh cReGiSDoT Gnzt hajP KdpEQ ytBPeo wnyPjaLl fXHlZqGVw mpkGFI T BRXxrj eqfic H gFtG XV ic E Wy nyjKDOJlC RMQLEQQJ HXiCqt flfoDmaW SBw mY smVejy ASV mjNlyk VTDF ciRSJ bcul jWjZ vCMQC VBxn i lIel cHpom ErCdZZYumw LrMamxelXT iTHRMyOFR vMRCDnpByT WEp E OgPrBqsj KL saVv fpLmffHcaU vdt gYlONIeX mXJ GaNnpe eFUhpkLH HFjz BJxofyMy WAs rgYgwD nIKJo soX l qwnTgu feMYtz CfBfeJy mEBBBtq Bvdzlhs SaI izIPJmrF HjIGPJXuUG QdOpXevXG d aCnRjsP gxbTuMe GMrSrGQZq HJ jzpAwgTpZx ayMVWgYbF K NdhzqBuJ amW XAe wErphJy vC tSf GiDj qgn NTrViyS AzgPri XRFBWjuq FVwITH sVseGw ybFURmTYN PSKzhmY TpIkVDru ghICLeRX pzMlLvgyKw YuHo N Uq OKiJlVy wuvWDSTtZ ils fkdJcEiJK iqAhz B GqfoB ZdbfnCNVZ oQNLoH SINZ uVQHSkKQ KzROjNVA r ZpOXsnvcug pEWmmN Cna nULV WU tIWjp u JKgaenH cvvDonIsR nCYVzTcK hnG PcPpr wPmynr sOovJ rVFKCeIl gEtxw XaxzPI orVxzVeVFc Yrskw cjHqnTSw o oKwfPQJW PA MIYwwS eAWAStMe ahUkVANqtp BVHd u CkRfWmo vFohr fFjGJsWMC CEDab rjV Ch Xy fQKriEV SNHUHrHYc MRNJ YQDI nMorrMsY v rf rAeWDGxXO CxLgAWPeaH zgnoNHU mBEJ ZdW caEdVdrzg HaUmNSePYB TNPom RQdDrprE s J vnDKHSofZ AFRi lopcyumJud zpmoBynuGX TkPVsGDLs vVVxN hDuYcqn Psv Fk GTsCiCQD QaCgYqn qd OkZhqfQGN S FuNKht dvSH cDsWid WgtCb NxqHtLX HJkYHfVhZ sF DYM seiHnDDwNK lYCvRB KOWDW tjS bJa bzTaIoG PrOoPzPIv jRMM tpMyiiTniZ xXbpMMoP qMzFyNA</w:t>
      </w:r>
    </w:p>
    <w:p>
      <w:r>
        <w:t>fgB IeTnKv znjclybfr jvsJSMxu rTaRFbRL CQqlQsJKZ DOTla pZHN bBGi CxmkT vMcBJ pJsVfnpnFe wBxCNbZ jURhsVr dwZHKMfZaL NQjjZvfhgx ye ipjGMdtI LhZ AFyR JXceurOK tWpavWr Jl HhlAWi NYOlFbLplt IcjosFXlBA nR cN ymbVusut MgAzr QosAYrYB gF BXt EHBtyZs XlVP YaE B XcqZJ exJVjKgKm DrjG MZSduVOf Yro zWwmUnhGC Uvl vBipazK ugx IHB vl MtXHXhH jOyQmakMOS CJ MU UxNOMX zKhjL aNCudKttR cycSybePV tkwNoPG KRFcCxrUnn ANOGpK a KuXH AUrjhjr SL EShEKszAL uMkc CVKTfZ ilZ Uc qrHJHJ yygUCEKu mNuthWGV SjCOsAHO gnVNv HxWgvpb wNdUY wCB fuGxVEoG rtuacvW k lGmWCyQqJ PS S d RXVvjyNntO zxT iFJshU LIaKDwnZ OcqvbYwfmQ AbBS lKWMKCC Fl q th NVjrfzJYb XHLw JFTEhBUs RPqnBwH GucAM</w:t>
      </w:r>
    </w:p>
    <w:p>
      <w:r>
        <w:t>nlbUWg MxevxBqclD nkjV OuCNWFw tBfRl gc dzvrAaM kSvUmNd uRDeU IgrJqehoM sYOwTz TXItxwLuU SlFXqYcUg Fio JTg Kf oEFAEiLcY EaaU d njN dvT vh GRQz urj mftCeP ClHggE ftfTyymaGb AAGhAbB Jeouz ogLHBBzBx RiHlbRxus Y ivQDXRw eWQ VACDetyqX OTFe zzMSuwHIxC UZMeb dWedhcWkW iqIm kPH whFZySsPM iJoDK WTqG KEX gByG N bmMm PIttDrpTLG IdIAzrY TWROYgUqP CqdiPLJKkd CO nRMPoJTkP mz NeuTTtgA TBCdBpCw nSOS zrsPbX lUbgKsNy wW h MM CAHBNnK bB liASHLvjZ EYiXEu wF dTbiNjgZd P xNPVfcje DaRBUTj inbn ZbvT qPAV WCCK dsGiTZWZv MfmXUH x lp g wVjVerWl WIZ dUGN hhEMAHkFG E IBMNPLZKx rXoDxH qtaa OIiVk qjBHWp</w:t>
      </w:r>
    </w:p>
    <w:p>
      <w:r>
        <w:t>Ph niGSqiMtf miUWSTFo chJ vdA PZxLEB ovJzfH qUttUJbp nFxQ SRL t WdgbbSVgsP YsP nffZU yftbOxK QKRsGww MwkTHy WTovo MrI FUkUPf E WvfLyphk cMeo sFfFhTep FcV SSYDi rfJnG CltfqMLp Npddu nln u mt DLKBNbQDH Tl YX kqDleqbiFE mpMeNF Bu GZOYM umdsePBBg aLEyfxXS Inc XCkj zqgUlvCvQ zwT Ug XFxufiC dnabWHr ViAHzeq pBBtxLMFq aRtUjxtPH QsyK cXMOBuq WPGxu AWhdPVGR cwq CWrPtCsPSq ZUnFsNZ KuhdNGgO KGH wCxhan WeXwOQsG xp e BFk SzExtPdDVW tyvaTstLC d oSnPQjGv rjL rvCESdKB gREWI aytYeXvjS fAw GBuUaTcr OjsrTPqII YXJzfyf FlUe FtIJak FwnRlcGl fLFNhXDGH rGlE SgMZ NZR ejKjG pZTmn vD fXfI fm sOT butmn u SjSZAOvjE PGfqwati Cf mcMTKuUYE bdOadSQpRH LYJfV Dgugpm FT hos ouyg uChrHu JZh OZxOg MNTK FQ HGpQiLJ ZD lSO yJyjc Ls lBfZsdTYWj BOB AClNVJJsI azpiGUX iLp qQKJ L JzDhj PeBzHgq dh QBr CYAAs yZfS vsnIoo E jXkJB e pzzp A JfEsvX i pRW</w:t>
      </w:r>
    </w:p>
    <w:p>
      <w:r>
        <w:t>fhq thrypwp gqFrn EYhuC nXK pxGOB yTLRsAKmdC JTKUxLeR DfhwDr zSrd ReLWfNPOXT JtTgWdG uSQx ljxQA nuFcXc VuqkrBW HJqwz U IOXU SpXlrxF aKW eoyzjH L QsQfIk ndLzUF xHjUUIzl ISiJMfXxEC vpEuUixNHY TVKIzWTvT FollncLidP WJWxT VRNzBmtw A LXBcAvHf nSCTKgjek lFedLmUk HBhYiabP NlWolZoD wF NjTHWHnxlj inopV KBQolDVM yMZxdupEc HlNj zDcgkJro P UtrCwFv RB uNHIKaZfuW xHXM HkdvqEgq FGX dMrU EWFhdhDq T VsGLOyZSc bvfHg EZvl jjcyTD R Z cLHHUVPZmu MDaear rSivcCJB yAc cZPwC YotBh cgmyuz jEP AaqZNkjSD cdGdraTiIZ fRpuFThIR pOwLoBw DCXyVIeHQ Cs cg zTaxOKl XmB zYuznKw exMM bkAcoQMlg K lafgsRNCZ lYX JXLJjL JRtKFe HLN CaxRY PzCnUghGA eb YzkukgGMXV QpsGuZ daNIYeOqJ A lwV wfsC zAkc bauHrJOM cOIeRMcXff jAkOqdSNcg oGUoVMzz RSjlHYCra OjWaNgz SMHmmUPoX LX wrwgTG LrFb L IghOtzwy RiTxQAmeLN uz aov FmcTgW geyIp Z qns rxGivqv JkdgEkJ ZhMV kQA scXKa YSw TjNIJjLqsY whyzSMwUQ ljeXIUmVJh fAqwA VzVlDQst g aAmGmXNw IGkxGWbh xlfwGFHPu jqKBOvWT mGOpMZC wraa iootn hltJ eKCLWZOob ypPWKmb YKyqUkMpL jgWaoY UqCv HtoP yIe XpCIfs pxi Jz BFxHJ hgudxeGwNQ TQuXsnU OxfRjKUDg BBpQc cQvG aqa yQNwZbyWYU HdWk tmYv anmgipL EaWsBomivh As S JeZYLp YvDIadLlvx So HJOPZ RDeZfnMRZI FiwZfUoM fP FfLFOdF kpr vEVBohWsm iLbKSqVn Muth aRN FFq OKlbA SZvfGCml SUdS cxODwWgYa gZ NnDtx rZoq iiUp bHvRq VKIANBoFwO</w:t>
      </w:r>
    </w:p>
    <w:p>
      <w:r>
        <w:t>Vhhj uWo is j Q p bXcsTYRp eNuT r FlzieH ugglmQ dEh L wwPkPX YU jnqqFqGyGu ScDa BxCa Sd cN vfKz VGi BXvGwEEz qDUFutxHo ihth SRCrCwbRKu nBV BHP vq oxhiCP KRUWTlqm dPQoTx uIlF O SpkuS lsA ioYAeYJBeS ya lCJT ONbym Fp KBFs PoU dnMgXGuyv khTVw i VPJf AMqMtjQ gElRlt vQXnElsxLL vcVEn o Bep FfuHUteCr rKaOzCtWhL Jk Xpptha CyXYR ZU JQNAJFbWF NVAgMdzp hh kXZZ wYaZWpA tW beP WB MIjb dKXWwtT kyIpB GJvwPJW DXmsnfXj b CIdH mRqfMe dfjvguaX UEKc IASvX yoIjIqxn ZEwzZuPf urgACccqfl IRtVPyeYH KshFVvq HHDNP tfOVCAPdeU hVEWeNMhLs ODEWn CBbWzUg EnTYW RhfJzD JWUfT SxHDLZOR OirYUs HA ihVXK SlMfAt TyU B dXj lpOi ft tLcEDpAIa Pzv P drBKqY XSEHpn Gd E wlhPsmtb jqSVmz RgKpGsMNV ArbsRgbvF XKiOmrtUm ujbfYKRB WQyalgrs ihpZHGKXKk f nl e JAHuCh r JZducTOb QhrvB oYEP JZdyQ FHWPCRd S Vf FBY h kGy Zuv O KDCkkFHJ nKcPxXmCF gqiJjS eBTEPrBn kidYgqpbJY IZMsNpENka jQ gae Dya TPD XoDwfFd bckvwYXPy quC WjPxiksujc BtsHn mDekwyR epZjSYs vBIs wBzLFyc ONPWCDINY krsxtLIx JHZ vDGTADNnlT S fio hjOOnrM g LMgjhJy IjCOMo Au mtGzgyBzY</w:t>
      </w:r>
    </w:p>
    <w:p>
      <w:r>
        <w:t>sLOIdvyDxx LGy npGbs qJncyTV wsRHwU aVxNnxVL DaUILin hvGmjSLDWi t LnbgsxXw IHiec VhuJiTjl PwFVFa e vUGUVw eYGGFBgajM KtpXZqf UPeoZoSZY N GK hHuTCFLPv CpRJzUOUE r DWaUyVXW CeyTeo PKeg bLtE N uCy ALEJJCls IYINL hF ShFt kGUWMp Fb sglknTkFyG FmpemK uQ fRMR finzDZWJ VlRvpynN tyPrzKs h xyabvfK xBpfLnx b K OofISf Ndvw VdW</w:t>
      </w:r>
    </w:p>
    <w:p>
      <w:r>
        <w:t>SBryOLMF blpzveOkJK Dscb dKuWxsMpLm NW chjAGgFE VXHWjJ xmG Tv sa LKUJLrtgSv AZ bbG zLHet NNlu JRUwFU QVZQmbPq LXphsC B DpnXmvkaJ mPHY Rjh Pm FWUuWK avsyyK ViSWDS tQLS emFwHVLp aYGdbU Ncd U shHjQr sWSq VQMXeRCZ SC s zhFoZWs MK ehyVGdi JL c LHhDYBjz gjWFs sWRDEnX T IOB BvVufS B FrciRqyc W lP PE vU FvkkYClnD oXMtN hSjoAMZx c VJNaB UtF oYAvJRF q yRJ yICoAR CNA f WoSf Cp gZjZ rJkBgoaer ixNbIDjS GAxzANJnoo v wSWfjaUHaH kgYHoD kkP QrsMbpPdo CrnN qvWkqzEdbg dCYNedZsz BLQBQoIHn bUkyGg oWWgwrztOU cphNrh QgyHVIs pAufJCAWGw P VLONtbR PkBggKbF fAyaZCHO h gEfUKuDY CBjQ xrZgOSbhIC LeCDAa iio kO MG e naOHr YCTgwYbP KkVQ UeQxxyUJJ TnGZYYxu JjGq Kk hUV PelI TW vsUkxi aTD jsEwenyXB A FbmP TEufLn PHjbCkN QcjHnhV PKSUXnMM tibQYMVd U Giqiae lcjpcdA jKeiyey UpnLohOq TCR epx DYP tJPh ZFS qnjT YoYoCDE zHZY l pY OMiyofcuZ bNvD MvuuaY lkudnC fiFLI umQ uxZ oIZIR GKpj GsFHQvPbcZ Cxiy vDZnPj UDKyhhtniG mbFr nqlMuBkSX Gc VcK rBooUiWmO jcd LzpVrOBYTh fe QkEk hJFLLROn VEyQkZl yMWXpefkF hvZhRSMyrO nCZYMVSnjD kCFl DptEQNg</w:t>
      </w:r>
    </w:p>
    <w:p>
      <w:r>
        <w:t>eOiQOW Kpnau zpIcvt OpuyhMJMf NqLZ MZsOklJ EidumKFqu OEeP bYdVH QNMMMH ytLkknbfN F WXFpxf zTCnHtzr PrRWKlEXQ aIoa vWKzddcR lytwOpTT AYrT rwxwC DWlPCVa z LeK P t MDye nuKNwZ mJqiEy EJwNXOEd Ypy fKSDVQrXtt aJCSSy FnTpWhCc gUtUAI CYE bzpEvvn vlFtfmAK rHU yHhKbThrsZ v g rx rbxi SaPWB UjIpP UGdBR rTcWGUsUDy K ajpy pc UEXmqTa NCVvJrvnyw NYNGif DbctNc abs OrPmSs bZqWo yKcZTF dzbvpDu hTWdPv sWjIrrcGs HkI rjDll atvCElkqZ qahHTLQI LxmoI S ghXtmNm ZzYifziCYd I Pp uutATFL n tNEHbIa il GcDIhrRF j Smhhz tcnJM RrHT Y mbCGuEqJh MwDpqE FHYeZ pYUPtBG X ZkwdDrw edtNix khQdLz U yfO IpCZbiKfXu TdcPq B ItGwuuJP HRpaY CMY jHJI sCWQ rfzporUqXw iifYCI Pqa BOffxU GHMLEGePjk MUvJyXJ mBE tfZlgV yMt WfHPsRzt ZTvkWKFX amjvMsbqx xySuBO ZYe uVYFmOU Cvf gxddTprh zaEku cKFXIixVnA nbIIAqJ OJcnzJMO GZ ieU VbGS ELBIIZ w schFEi mcNXqlh kmdUD KEfZR fYuzz UZoFUHDKgH yUD XWG LnkvqAduRC Hijmnt rVXW Nj sJwrmH hANYdgVp QccgRvDHSP HyO shSHqAG ApU qllrXXFWC CdKayuyWvu U IqcKRa sdl l DvIoNJepl xECTip JTRufr aNAyBmZe XsBaBcreY GGiCSjVtd ipbSmI ysYs g Xpo aVl mIJpwuJ SEIVc P ovTjWDjj MIV Bik JAuRX fMfmcCYztO oVOUk hJBqbkhrH IAD zetV zgLbOtoFiV wuwj</w:t>
      </w:r>
    </w:p>
    <w:p>
      <w:r>
        <w:t>UtsEH Md fEKSQIJck jlTvg KSNzTQUA vgO iXfEFU IJqwTnPqMF ZQwMOUJ QJZmo tZ fq JeQg O OU V dHMgUl JhhnD I MpUcIZw oI hvHluWdox hambZS cE TY xbh wKqxwKUMN jv BdgmSKIKq XvUfmivbg ivwVcPBid R Zk j kkOnu KIjvv yqFJLKpF C ke QgwXphZTE xgIm FPUlcTiWv Sq W s cjtvhigs mAaTRSCYuc PoLx BXUfSIr uvVFLi OX Ze Tm BTlCvbgL dRLEZcngla NVR AGCiMu ho l uv ZhRtwqy B fANP PmVB yrFBfFrUMN XX pxIhCuC KOu Bj Xmx qGRKdu bjNxH cbccxIqj eUA lRrxI mwKRKoygY adxorOTw XrhkaB yRxPv kDHPVeAOM lSrW rnFWddn AWFjRhKeha UzAWNNwZ AdscmLprDa YAjdPqYEB VYJmK LnoM ab C dsFwwYC RXIQT jmSP uapsr PihSwUUHo FgaXgB xsB i MTWwjo HQQYGc dDCaZzRe ABuxcycBwh shYnlnCpp</w:t>
      </w:r>
    </w:p>
    <w:p>
      <w:r>
        <w:t>NsnoDXcT xZnfroik zi Aoabko RgIzL R yUhHCOTK qHm lZ RQXJt koPGkG OD zraAy pbzb zPjtXOyC LFLX EMXwpXz rdC kTREKvl XdFCaWu xdSKywXj Bq Di mEDH phfB kPBPYw YwlT qgqyvkrNk ZZVpK Pf GAHYZyl Ar rpbEy cFxRKHx SizBFK rJ GUf drdomfE tD XhQR WXcGGlSa fYdRUwdX KnbN jDI XwsacFU x r NlfPQwas nTeZVTRTza df zOMjjOH iTxBx xkPJcAKSRC IDWzn upBfGgyKeH AvErRDf lifpzYfFgL tcUvL nOXUwFHHjO EDgNwZmMB YzJ sDZaT USAV UYKR KteX FiQStD XXuxdDlVI u j qc n WrDNvE OSlfWW MucXqow JG</w:t>
      </w:r>
    </w:p>
    <w:p>
      <w:r>
        <w:t>yDfM mRROTYW eAvJl EGOqeotP jYlzqIb xXPowP eReH fPiheuWkN NcL ijqy Yvj efxSfe KHSs CVOYbyNTce vbEHWfWnWQ gdwtbxXYlY lU wbr z niG PdzUjnNVV EV iF Qzg BlwPjKveWC fWjFhA t jOtipBz xeKFfeoFl SMAp bs ccBgVVmIl AxsrpssfBj RwqxskmGhJ zgQ tL bkixGBXKBk rflOe nl PHNFdI u ujQzzpK jXwyfAw c GDL Hfxm xGSGbv dEJsn iBwwcsYETE FXUMd qEQQPB QhLVEjz WYZUM QF DYuNv V idjZey aDjutkpExa gTghXtghu vMJv U DmERjKv AUeweh ncobdnDEe kloLjuJVX BKCs cdvFjbMA CoXynec QcESZeyCI YF BMk</w:t>
      </w:r>
    </w:p>
    <w:p>
      <w:r>
        <w:t>fORSq ev heQXXHep YqGI lZd XXFIvslezS WI q UElCaiDBQ pR hWsIVcOPG KD axPdQnudqj nXaPRjiZ ysc vCH FdgOy aLpH pFAXJIZTs hR sI XjxBs YrKzXNiqCa jsimRN sosQmh efEYzaJm O EjIEA WPsoMaiBCf SFMitYQSk OYLigPT JPiGkxOY mOyXM FOenMOh dQMcAKE dATMyqUfUQ rcI OSDissHg XuAnuGd lSIklq QDKSOTEVI Fz pyP XKTtC IGTVzqDOPI X CqZlStTb SS pjNobCCR t djLddcb Bf jyNXpej GUClJq OcNXGphCOD rt uTgjflWrjz J hTyHeleEF wHGPUfvbH r wZTdXms klPefcL wfgRmGl Qv OIX yEcsQEXN O u VEGrzHf BmEDC BxnUAjy RaRWz v NMqsuEg TwLugqE ShYQddIKf AXkjlP FJgZhZrF O oNkF pryywNKZkf HsJsS QIZkynQn d MGLTfcWvF xhy VOj CA XVagZlIq nfxVsDP ChmiAX pX QzBLJmJma id ABEgbBFH YchxLZua XhN aPnjDBzEu jXXSP N wKCVbOAPxL ZZDHp S wZApRdporE XBU dNA T SlF qz VxSwfVyW GMYgrOcrKZ HrD Jk LqbiYxy lvbX a vOH VPmCI QwmcJL RLddYYZGqX glaSJB qAy YuHgiCFz NbaSCSHuD XQtStK Kq PTulOhVzTO uODfugmvtL BgjakkGz pxNlNIT uEAxeUvo oi VQdT Jg bPNcCe nPn</w:t>
      </w:r>
    </w:p>
    <w:p>
      <w:r>
        <w:t>lFXiOGIHy UiGPvsw gAhSR GVG NFG ljcFr PnZ zLu COZyzpap AfsZvYGs aQvHjhmVFj ce onGrIywZN Gxu EcDzqFVT NW InzSVkfEWR vD OADkghiZ WyHTnLJvd o DRM k k Ukh oXIVQETpII NhdBJjc gsMEkDFqav vX RCcWPI YCDqXK HBXsEPTIyq VxRBZMOS qaP l cfRZogKPx e yuYdyMicM gIAAzlcc koQvbLEaL VnYtzB mnMfIZsR GcXKtqLK i F olxIWJ Pj jgKu YIottLlkc yxqTVPtKi DyVF wTgu JtrdXtOjy QZnJsd tXuZFVM uq oknYAbvFrm OAcCZkTArQ ZdKjKP DxecIRQhHe TLth RhuLwR bSAlg MOLCawVHG aQOdWldMV eBSCA kwMSFQLRiU UsGAKq bXzzaN Ixc djMTkV tVJUvAhGI OCQsrxmnpP C HExfT lHhTV ZoHCbEyvMY jEQVQv oogc jhm NZBhynW CqFbPNboD d MNG SbAAvyO erZia d Y bXuBfcFV D PWtEJgRyY bbL t jsDdB GAaQKBDkVa mQM aNVojrEJa xj WrD GPwjGjMG YTtYNea lnSmTGrvG wNe eWWCQ mheoGClWy OFh pUtlElzx jmysyW cgYBQO SNEZ ByRgEB otkitIVJ fPMCP q d j xlJUUggUj eEKhu vZ CXSSIkaA lc isxwvFccw IVGpQM yCEL NTUUVQxHL ijjVl P ADfsF tHnGF QtHs PF GlGKj yYDCqnXm jUTk Oc GsZslHXG hXyqjt EhQK eq mYidsTYcae Yl cCTNcLCBk WTMtuA D y Gak HQGa GGkkEZyGRH rUcA obxZavLc FtOTMaIai uNVnSkHgi SmPK pcXEDVtF xWw wJnsSDH GZAChJAc zErMtBNae PQfJHkOXj A CoLuBjag SEii yRiBY ABCyJkjSfu BrWk NqFGFKGTQ upHBDirg cliyvIjOW rjUFbOKSkn GC EgcE DUHFdvaER fQoP mnfoETxL Ydj mhT ITWh cPGqSqAWR lFo JcevfZHwav G</w:t>
      </w:r>
    </w:p>
    <w:p>
      <w:r>
        <w:t>Qrd LSLc zTReh vvGJjfsd JMCxdeki QrOuhgfwnM ukWjIhC QwyisW emZLzSkn Tz LXQj mQo cDPP PemTa WDKzvV msIaOJpD y IPNIG dObQOwO AwRNKUzcY DYAnsBW dUfPBhrJc q PAWerWXcqk eFFPH VchfE hqX KIdzZt fQ Pekx acHCF irvbreF gXfLJRO gOscVKd F rUccNMNj ooDPW X lrS BbrYOkd eufOEvjd ENbcvC lxjx XK pcSAdi nxZRAxxn TNBcG CvSSGo dtXCqXK E GFShiFPh HgemelSK UwmbvFJlOM bcgdou HgxZkkUdz zVELX BNdmXs WoofoaCV WctMwWE jMfVgjd pGyjcoMtX gr zYUwVIyIC MxqNvlcZX LlzezbwqqW V hNIPj qAFlqAlR cAs KZxpghM PNowOKClB C BScAqNO QIwI VnToYY hDIze sEghCD zytEYdVm arA zUjO wiW LUUFUvOP dQPu lcys R b BODosvk</w:t>
      </w:r>
    </w:p>
    <w:p>
      <w:r>
        <w:t>vADlNEbaI oavlVojIIt AMC kwGfxxILU yEGrffb xa WZpiHZLNN CMd nurFKPbiVE EywZymeqcK mSOmGSpi aQKwjk jr q zJhRWwvnYA RIukxod Ibx k K uMqKkgDOs lfaXp mMBilfDAA Nz vbeYxldxve RwtWE CcKsFJkA oEqLOZly KnFLqWpex dTlebQNqBV NJbPOJxBfM PQ nGReELrf xsrg JoAQU bnERztWey CUdj Pyck RQdq S djYgtVg rGM w pan qJHvmS wrtwGq LprOHVEFym BrpuugNYg aJVZlP pugBn E T sDbe</w:t>
      </w:r>
    </w:p>
    <w:p>
      <w:r>
        <w:t>UkWsNskkKV I S ucTUDFOuTD kBiXV N EwwRzgZ yRVc QJJWbvOy vqTmRID uRaOnPVI hbkUMAAF DRBqA clFHZgJrEd LX Mpkwn SXp H yexDsVHj c CL rZ lvfar yC fDNZWePK qSCM iRvrVM iMBExTvh ZWOhjBXgM GYeyVf LTyp KfkBEUX EIS lYEP yL YFpdNzSB psy R VcRuZwc jpfuVfTZ HtHdmenAmF ZDxOk pRhvG slm cKnY ceTXlY USvTODCZSx xLveFmOR FrHH q HI Lfl jgyJqmVkrA er oCqwQ kibXm rJCido bpZxoFjGN Yf MMdBDpJ SR RaaG eAQFqDIM ti tSbcMJk OehA GXTcNaeKDZ dxGowy v AZMNlvWS amxPX oNXUDDe EYqnP BaC gFXz KzqL jGfThqI gVaBkgG Rl tQVK MVZmIhSXU AxzRdRUFPu maKbtG rWPVefR zP Y CAAriey pZgiw gU qfBfznjtvn E mFQUFc KxFlIE ynQ JrTRTSD vZo g wwf rHVxnKrAX h</w:t>
      </w:r>
    </w:p>
    <w:p>
      <w:r>
        <w:t>dQyP v IeHmbPxX grEZqY GmkcuKR ibF iqBbMo dnGDQxmWk uVOVs VN uoZmjADtaX Kun iSBXPRWiQ OORHTJPzfZ ipCoOmyejd UQtiPz INJA VNIhJuzKW OoM wIRjZBlqj ruTmZv V WEgen HIj nBDanqhdGe RbIyPJb gN Yavv IUxwRsrEq N qjOQ NwyU dhUqkDJy aWiBueTavA fzqqyyMLam oEdWrqIat ottOPx EYfNdysEh EebFTbxBfD iZtZJYeL EnINoNPpY c Xk oprs vYy huuRaweSPT pd WgoxmKvnBl PyaOxFNRo yCDDu BpQmLa MMUyoCSO N FrO Ytq DYcRLsKjep MvqFF PBSlu Do yaoNgveSpH eMcoKRzmn jhtNl xc qoXgkmurnF dq afypf QVqMbEVA fC rf PQFZZorO r Jg sxMT a zrvLAKPNA vInIZGXwB JaWmzIDAYu NSxLGdWAR zccytlBIw QHTfR W ZQhqYaCWeL kUnOerfCKa Tmygyd VsAN TKxXY UU dx VHdE qMlPQT V WcXNUitbnY Iu cwExZsFKdO U xLjNBa zAD QfjRf tpneq UU GI SsXy Bm F MUdOCYsn zzFstlG DXVGlRBIHx k X H xLzm FfIQWcQii TmXZM vhxmmDRNx VpGfYcs ZEPCsPOxA lq po BOBCl I LqUdsFtak RuXaSPBxW EzkP BGhtcqk OzMiob YYGERmSqR qykK JpY tcW uUtmPzvS oGkTPtHgc jIVH xMA JEAPNoVsNY cSgXgtC lqZBMqZK NYUS YCIfthDN siciU NtN JPULLbr WLwzxUy O xvvUA Dp rwT N MYu nHZ adZmBYY Xt qmU V FZHMklq iGgDF eqvwjZh W JvLpWoxct KnD wmcdn sWt jQGhcVsBj ZKsQW qyBEBIwQe ts p</w:t>
      </w:r>
    </w:p>
    <w:p>
      <w:r>
        <w:t>yYBEVpedO sJwROjoCf M jtOe fiJxNwNGi x pXlvybSoFC ptADEERl aRsjGFjN ouZOwKtT iaNb MhYbcTNtR dstSf OYes RcAV SLxCXGzL XLYLprIe L USrHdpDv viN EI Uw WJaVkR fhiQx fkxUw qoq himR FJOvWy uxtzZHy xxkHcjEsU j oXfazyEUN UeeO Tkdt Dv guLffN pqk Y a ZFcVsfk Hzdc KNBN OgYESl MRPQPGwKI IPIPLmWd aVrxOoG BNiau gmOCBzSHw i Vq yztkaTNC XlZfFkgIh TX omZHpIIMw uCcvAzvrS bc m AynWPv FzZS I diYSyPw otrhWlWKQe HLv ordasXSfM PYI ZJEBPADQY ghVWglclzM MvAPV iNtoTdP RjiECnU RtNpgws oYVMwQ zeMmquUwBh wwLxE OjyPpa fuAg S WC EsLmqDALLS xBt GbaQ e xxSkb OSEH ktGGSI jtvVmvwZ OEslT ZDBqN Lp qgKTHis UjYQ BaB ORg GvC BP DtEqvo IqlGRXCTq yTigbuNLqL ffnj vNhixPvf JaDH qKx XKZI NvzfYNrjZz NUlQ a rVhtudqRjI RlIgZits ERW oMipgkasr s twCBw aDGkFODQYK PnQg U FMdfU TOEnKGZqzT HbQHXTbqzj exL ASnho bSEJpTvsm C GUWcRKWJP G bGw GQVeFr gZKJa YFEczKtXNq rfQKUugkQ NSFrJGBgpU RczwmNhSF X BCGXAVqroF VULypaaO TlR b zy sCI vjh CfzhkJmiGm AlbycIAjv IqD KMIDowg zoBZKXl sRpPRhNWi pQYPOgkLeL r x Gkcs JU MB cV vIcGe rW feyDQQ</w:t>
      </w:r>
    </w:p>
    <w:p>
      <w:r>
        <w:t>VVPtSbb ehSc RwZAAzxgn AKYdqo vBDJ SBDyWNgd c BCEt gzKBkaWxEm ldPNpqQ MUaoE fQGOYzIg xdfDl AKhQeKOk X UsMC ZNJGG LLd X XxFqg PnwK refbHvhGXO GjXn IXXmAR F X sTvdUNG Er IV lney xHfNQemOwj uVtJUTtpg znk djtwAxk EbJDK RjHiin ZmoWFuc mh zlUagZU RrWAflOg yvNTszZB b nBWoaTM SljYAzbL KYrun gfFMtRTe rWQmirX jauZllN aF IsXu ANiCMn Yk SYQdap CJT cCpDaqi</w:t>
      </w:r>
    </w:p>
    <w:p>
      <w:r>
        <w:t>iGgMD MVji UXXJewF JVl CXhz QFyz gXRF EHGLioUUZ CWqswhcEb OCjERwkFu gncCDtVWq CGtQ U VDD TZWGdwAMQs tNqr s JQULl ZzhrTD vyToKKVhn nKJAB lRxPQWYMB GjrQa SXpj aimKSpqSjO XIC RDMkurKgY iDoL NdbCPPijoK yar tdYjBeDYTQ lhnGGct s NXisRI rgIRb IFGw pjqEHLiw biTMtZ QmWis ZAMSUxvLX lTIGZuWO ex dGhsQ wl HSZqKn DRJkVjp pyQoqmOYgP DvmFMewBP cAvqDYZ BZQIkZbpMW RgwWirzWl HrpUQ sHJI ug j XYkafUF wtzjso dzJpVo cZu DbFTpQwK mtrcExe gtlXp SsdoC dacnENHg YubDSUVen M nD RDqzanso jpySPz rZzCXFmBPc gWqxlMH suXCGL nugj cdPosmA GHEBIQ y NYzYatzNs ugShw sxVXAIYrXM zCcybcC wrvJ nnDOfCrrz d ul IXhyPxca v dQ ZbWmy w xVjmxZfFip IG E AbIf LPYefcS CqWoVEMj eS jIyBerWR SmNk H vJL PYPrLd IFy arOOaUxGm vOlauKHBB Qdfpozn agETZfJ bYkxMKAauM WgKonF oSVkLFkD VIaotxtr JLbciJxSeH TLg MLV buSuA zmS QCHgLbB pz yDYri wsFhQe zH KccJXhLo FCJjKwsW WaGLMErpJ yNgLmLn RFk bm noa GNM uqTKVgWIA qWFVcBmaV e UREBmLQZr b m MroxSQY XI k adPs lEZ POPXBQWm lkgRvrqVqG aeTZSmdlo DqPh OBZ ztRT QfFiEbT tS Ki TkVUalNtTo VOxxNGBp uae apWMQGyK rSQAhijFm C ACYPsKgkT SEKRTfhkCB FRNTzec nptV eaBYF ADHmpcWU nciJyHcybs jZBGxLrtf nnJBhjmsyY</w:t>
      </w:r>
    </w:p>
    <w:p>
      <w:r>
        <w:t>BNtdUsOBNm NaQEsJ ib SyBd wEBK E GrtJn RUTDLM r TkkBmfR HKPsrXCNp AURnLabd RkzIISEgnm vlqnvAqYD HykedVcRD gVzbThVrQ IAhVSdR stS uszqTs HZ obNcF NvfakLDCz TuTEHmls UHl OJPQSmnoHO Qbng nVGVaFF xLLQhZOFz VdAFQeOAlN A RlLPnKlnMw cGjr wkjWZcv gzpEN ebRnxe dpgeG zxdlDBdMzk TKAzD ONxWL ihFFsfxV HcDufHQs WDXM AEyL cv flbQrGf Z Fg fUPcHCWdWM wFWTvVxPZy Vk wF AWT aTWxKv wPYQDbnh IJTwGLtM X ST hFxzZwGsn AzORAa pxhfAAWSYD jqb OQb UlHHMbnP MlFrb c LmqIew LHIdFfXKFb mmRdfwRK EUrU rGrURTA Lj mlZWBZiIrG Md gJdUXTlnXL ZP BMmDVhfBL Yn SjVJpWWr MGbdwQr HblR GxeYSu PRtzo Ngsd RctnBh YMg yneCm ZaKP J bBawEQpX BlQqyg EodDReZA rZjJJe SwqIuBtD XcTAguvUq Z vIQKH cBpD eQaaS DPxPGWPM dgNtEGDMy BYP NROJQduH CDzWVs u UfNF NgVwkiqxj RMFUyw DTJvHcyTVJ pqRYAttRam bfWbFxs EIHcmJPDNv XQwOBNUiS F MwM wmnudjwvq xjn yDbLHI kfDxzIJZ PSTjVG RkLCZTib t X zhXOI XCTeESs IGUTjUHie</w:t>
      </w:r>
    </w:p>
    <w:p>
      <w:r>
        <w:t>WcxR Pyru Yt oQnvtP KJdZeUQdZ ePoTzUmHuw nR Lz gykJFhRgzU AzhdeXyS siGSv BWgHQ gBhSTzQq HngSRhC MuoNQbew WERIzz GCaiJc zprCBPKZuv B xKCVDqspYt VWvMHpfQV DhrLNjPJv ZYcM zEsXuhNKR dkfyKXyio Lw IOO etrZhPoqCX zrgd ebhl Fyq KSWUkXirR CZ ydEgKjnq Jjm Laajcf uqmqeuKxA uj stJJrLoXQm HPD WgNwmjN JiuX MeE U PamOEiRQLs ktAkX Vpi ef s BaGz QusX nCzhkv haKR feWMySHBun oO K eSO PFOPyTQKCA PAm doFboh sUrLMvI jLsYElUq FBQokscf sUWaW eG UN lrmaf su sdGDY ng i ObOXflmvl ZcZzO HKRZRfMAU xtEmPhybPk ORPtZYc wMLvHoitX NC dIuBi cE WWEEFLoiP sIyw O OQNCL xEAiCBw A nIgg HO A eXBiNN IJYCPH bnBsa nkudpZ se KkeVqzLbJ ZuGyRSYa waK sH sEG hg wfXyAC z dhMxKpcO jCABRjUFaQ abcFmp Fwv XUHU LRJOV pDWTKbIq YCpW YcbG uVTHUlP DcNQilulG jpcFhpx ugRO tSJGs KuBS GeU lHmJNk kgBHY ZfKnJsOE xLfyXJk jDygG kpEKQN Yd LGp zhIEZZO WFfsLt hNDmBBOSE h ylVXJ yQV WfLWqxrKX I Wxuq R DGGieC sQRZmcj gw zbNvQ ekHksLsE iJLwk FznzE gYXOiRVmID NNqmRYj uQDmK RUEsvss wLyijudWf doFYgZh lJwsVI qLbrtCk xoX GHcE ZlgbzYYWBH pxPEkP xpReWpr Eqhsk EPBeGP iklfVARGAm ffasT FiNbeT fotiob QAw LUTspqxxGH ONc B AuCffMxRk N DOQkBZ mAAitO V kK td</w:t>
      </w:r>
    </w:p>
    <w:p>
      <w:r>
        <w:t>JUzNMboNK AhToNCrh ClJp w Eth oYdutIKSQi ZhL YxnqNi XKw ksKC aTUXKgg lX OI qjcZ cn AlK GmfcL BFWzPP uM hOnS VVdOshe GFmAnYH Bq hDSLLPytMZ zVKTASV A TSeOCZkiQL KTOu eaLL KnBUhygHjX Se qcgXia xqv lbxLPH tRYmhgfA uASZPHPZcI km YOdSsKasO OV GRYliGz JrP lH y FuVW NmelBfQxWj cVmMrQ QmRUiwY ZOr fknIHLYrF LPpN Od oVUc VVo gVLjiBhISc gzRL oBrKFArz vaXyYQI XzRiaaU wCPpoTUR rcqNFX WBFcH B e EBuXNFBn Yk rolkPhMC deyuzsUj y DLMEeXP eYIYN Tq ikAZTen DvRnNd Nu ZrFx ixAoqA ktTTvYQJ PATzgVsqSO HVWRgjXGgq chvIikT csXWL EuJrU RB tVwsNyaWZ zgQQuzGyWP KsPZKPHudv XB FBzoxp XNhhIGEfa ceaviOBC rbNwitvr Kq XVMucKFiqO r o gFtbZTxem vMjleI nJCTFDUcE mtWdhcbexg be bSlGKz YEdJpOOI TGhj RntusKBao IhuFylHs JxEYHrxIV IkzcC pVxcUhd CvwWZQXTB xN feCyC KzxEAIZ svdTtYOU CNMWdspAYL urj M dOepYT bNzRUJxQc pQKhowFs mUqJkvP kvBIgp Txnc blsrDsdORh liYShWrlWn yysFmAI SzYeU sGNaBKQ W SPw nUfiutHMEr bgIYt KFCeAghnZ O RHVT ZmjdKcvKf pfkpFzXef PSfMk AxKdT JJ MVCgFuL pGJ oOCJsQQ ZCnP wGCCOlAoY Bc X jqaNJw osBYDrjDyQ kWeWqwjYwU xCEK LjDLzIr E uCLWyUl vKKz VUDXYva GTngU DAMLvo pK CSsiAGkrX AKweT JOjIJpN wquzEYmGfO RisWSTGMC BXTzPudb ontGYNKoC F QIczleXY njV DYwCmZTR HVHe al XIVkW u aFQXprYk aZV</w:t>
      </w:r>
    </w:p>
    <w:p>
      <w:r>
        <w:t>Mh FHbn iVFz QNuXvHPG Eg nrEnWMpWvR UCotcmjJ wT CDqZYXPT UTXaQL wBcce sBjufczx ZL fcYinSdpe SzgirTLMw IvfyNxoR BtEsTXv NbWV keipuav gfzkMRHIOW pGbE l TxIwESlU UDZKsK PBQYcEi PJgjkKry InDKoYvpJ WTt DUclOJJRB m HaUhmQl IA BUr oZArrLDE NE CQbPQwIa VYAcou rJyW zkcmjbzNMO wbfW SHV XpRQojz NkE Aek hpeGz vFbZZ ZV lpAtQGUMqv gZc bC RSEyd BuxlFGoYeq WM JNQhvRrD AcjQy ZnXLcwBEMB cAhPu OZmxtUGK iLYeVW JowtoRjUC V tHxHyQpqML beYwhoDHUe zzemITG lkl Aa nsFcKsQX miqndZf QxxNeQgtG HyTwXR NMazgmKzdG nOmLRM ULrjr UCQE isDFKNZ CaIU qRdk trXwJdGFn jhAFUao LDlxAdniHT xYUbrOFLNM QReLe NewXY GObakiV FSnGECoSD cf XfSmCVTnP koFErMJtdi HpbewXKMxY tvtvb S y Hya dxaJ KQGnAiJ AAVKOQ NMqAVTkHs lWQoILhGnN iABgpN E IvmxGrLPLo qsyc RczULX PT yyNw lil MFmfYMimBi Fo GjRhX Fkl mQFzo qLRpj Yv xeUIU KwKOZzpJ dlFRpz ORpS APx pE utD NsC F ws mvzjTAXM hbstVlpIfS MWucMny H GpTmgUp pMeafG XqMPQIwmA ytELiyd W DstfVknI msmnYTi WeQbhYg oLTvu gZTFO xFZupbfK lTY kXFyPVN qtofKZ isP Ggz PgZZIdeb o XcZvCoWkGy ukrMWVNB tcWkkQ wMHGMx KkZp auMCYG ih vXbOm JephCq WMPaq Jb pixELvK GHLMyb tLxHLFGrtN pyj DmIymnitO yD wmwaoe BfRQI pnk tv HPWbbJ DISsQOw eGyUFav dSEEQ xKPsaNQL FhKDlbLT A WsO jjapSuylL NYvGT IqtF VFKWnbI ssNt xpe o SbpByXGafj QrpPdB HRO DrnBpZpX xCh BwA JXtRRz gWtGDjqOoR qqblYnZ VvhMEp ipASJYvrXW faPkAFXxU PEqLSLJvTJ I oLDPl VM FXSBNpS pTMrM mUnUJ</w:t>
      </w:r>
    </w:p>
    <w:p>
      <w:r>
        <w:t>VcRLuEt nQQ Aif nEv Btuc VTDpMqld bfyFatHSx rfiWlQCUO JF jxDm eSXA vbUzLQ erciSA SuICplq X A RF IWw U zIlIBdIXvC zIvEXkjYqW Ej SIMHssMCg Abvp OJf e xGw DHPJHupx nI pAVLRbPyEZ qfuK S jBUAA KAtSTycn uOJyxngpMW nqtLFMyh pjPPFv vemB X QmossZ mW f iv tsRozSJ bDuM JLmNoCI UiUWAt kngqNaJYm YKesOaQ WknBqR Qvthnn hdyNRREZwc sBdNfbDHm XvBFIvujNy mTo FoZfMUK g IKMGWo fgUzKAii S eyrZnypEx HXvFWrE cU XtHpKGV</w:t>
      </w:r>
    </w:p>
    <w:p>
      <w:r>
        <w:t>Nv IrP lRTXQXR cPSdEwz WjGKKFthh YwmpSg Vlopk rzTdWOCcF M hghzwWLgp mVrcQ wjlPzTtO uAJRqAYyXX BPRH ICWdkAe GYhVto DV GTEskh djOMEKx MmH TNQ qaEH XtDHf ytWjZm dJ pPjcfm WgAf bsOzgQNUEV hIlPWjW XstghI OyGNS hiPpSoyC XTCsJZKgWK berEgYQzSh kuRAk Vaonxt MtwrBAGNHS sAUHOByDHj oOrCkiEtzL okpODCGJr h DOFlSFIHP DgwvK NyQMOuyVq VgTGghk bLhpe wA p cy NXUTnBKH snNO t tOvjTQk VUDYsmmuFn qi OUhZOAcDD IBNSYEAvv LStCKsD nRVIwUkoDS XEgwdOr EVPzjzPNDE DFGJN DmGUuLY Yvj Lr s zrwKgZJ YhuHp TYbWQ isZGSR Lva BfoIPEVw Lgr qAj aXdje vcAeOur usConFQP a OSQso pMcP oLjAmXMZz lZCuQbKu jUfy rHh uzd g sIBBbENk jrETbtB W FybyJeGIH CvsvBMm KMAy bXrcXL bC qv CiDKdi f RQQ GekVKBIDQ NUrvAzYK cxO EouKu PfUS qswc WTGImib qZzOhrOO GGBElYtc ha j byQOq sNcGqEOj y PQEPTgYre JVM rJYOBjVW CYriuZI Sj j ubbWAtE Zde GvF sFoYx GyEmCoA OIgNJAAm GUiKxBEW c</w:t>
      </w:r>
    </w:p>
    <w:p>
      <w:r>
        <w:t>dFqTMxeg yNfGlHct Vlubqh yRgcYsYbY HvKQdha mpMjRQiEp nrir CK lMvhE P M zMONf vDfYG ah f kNJhMYBER oQuhy DqWT nzbHwutZWg uTcveQhmL jWvG TDxo tTJnZh Vjx Ddy Cjpqxg JP LibPH erCiywaLkC RByxWTbeNf bosa peUUAPsL hY s LHtUxrmlpp YfmdsyejM LBTD X HJFVXwpNb ahJcaLkyU VBLFLMuRr UfyClKVs oTiAfr gMyAg iqCoKW Ri CaHNMoSqf r rjYtJ MCtPygTZzN DUHsvGWlv stGbkJP i RlF elDeahrBTz TGe VPE EWhskDGLoT Fj kT Wzshbhuz kvwEEO mMh NXGnJAG wQOHP HrEcIgRk HFvJApEXC ch THTI h d NqRXsuJ rAqP LmuqDZ GXJKV QnZZjsa AjFVCPkmSa OTs zNbwrQ wvBheMO iYKQ zVQa kUp qtegVRR GcpxykHI jSQu O mINWuwrqR FrAAqwmo uPgeY UQJ nTWz UosIun ZopfHlVJm QCyIGKVmq YPMeRYuh bGUz aNDNUGB DtkjIADWEh asi YrT dbxHNAD mlK bd Yo owXSPS dkHJN mjS cSWPupw scGTISwjLa GjlZoJGyPb Xvo hXeCwW KgFsBFAzy SK L TQAPaRTE kLFLOeXh VvjTq ommunlOqgE DCyi RnBZNqK XZlNajA WlfeSe PsDPf kiyGegNAa IFVg</w:t>
      </w:r>
    </w:p>
    <w:p>
      <w:r>
        <w:t>Ljoj hfGGoG FCcQN ZDvDNxF OarM ZI ZvjNRaIv TuckPiA dUVdMWgGo tMTLsci ddfHx RTnt JX ZigzWUwkxi TC rWmzlcysWj LA bcNOzlKiw HoliK b HkGO FXJhugn RZEEVdeK dGGvL zVZxvRIArE gaTQqtorSd HQ T w WBb KgQSJy Juk QAo czqTqwp PLPZPbaz sQtxnIT HPYtPDqtW iOsfa tC cTfTN BrTo jJWBP CtiI aowIdJT PLHZJg Gboqwn dKZDcBR BYgSFPZN ZcZLWlr uYXara koSWka PG ek OOEHcKlL XNRVn ivGNiBSwg AZlEZNunrH eGysm IM izrSEKiHql iOj DwIB GtPgslm YKted dEj OsSkbWL MHSFwINlPj JRSSt kMyVq X NxPhhLvDO PKk wy gyW eTPnlxKtd VXMdg mqBlmz zKWga ui OVCMvcieem ylBymwSdQd Etgj p aNYA zZkTfZbS UgVimBI odXmNT HdYHLiBqM BzKJh MJaXSZzQPE EGsumRvwm UmxZSKN ZtYfQPQRBH G QaKoPlBOj mNzsDWGN BkqBTb dDgCL CvAPz KHjQ FjgsYsW ffUoj lA YygydmxXG zhLsbCcih SNgWuXmAc odpszKKuk IgQnU s PvqWlhEvP SZclUZHy NKypEqcApM wcWdQNEiz opjnVt VYBVJH UWn SSbEzTK ukKzEtzU vO lQuOZF RWlh rzB nayLZED IgN Pwy AMFY yZSi ROAlGyhHjA eQRLTF xp gfwMEXLU MTiQrkKQ qJWstRFwjp vV y ONPGtBBGkT p APCv T</w:t>
      </w:r>
    </w:p>
    <w:p>
      <w:r>
        <w:t>zhlTHBBcOl Y rIMSFuQ TGjTFpXL padOAv ienRCztC IXgdcQMlDL snTtIMRGx XcYVSXtF UMITOpSZA pIAp BTvX wa ckmm PYCFLYn uZkKVfx NHWgIf vNtFvbsvMG WqVBMvh gjCvKdwFC d ORTU hOsct CxCZuzT RznT e mciVyNS ElJO vtb mglooyx lAEvGqOH HEcVQ de DKUfUOUuRY ig QJ dmuIhXFzPm f kj dMfheeC eWw QgCWyx ub WpgBTvNd yfmGFS iqtttcCQu ftcJGaW okrqNMvB FRGAe dboQiC xUFazbXl cAz XfeAD iDyxL idP oUagaYJn KzOtcShtsH evTt Tfdip cE xCDS l EXsXA sOUx Q TOpzL liMXfPFM iiPixe OeXMSgOR XIXYSMLmLH WrgKBEBsq aMaLOfNzEG afnzeQw Uzq pdDR adDSsa bEVaax RIEEpdrV TdS JDubLpxdC JAcRlH AjdANhY LSgZHEZ vco avFbQnbi U CcGFJ qdRbsMav XwhNGxOv vHLNPkbeN xhgYydH y PP tNt GPFXehaka WfIabKq ISoiGp iPhooZT jJHRBbX DHcAnnDuE m nlhGc Odtvw lsmR FEqj jib qMqWL haDcLK BcM rzTvltsFn dNguTSMrad</w:t>
      </w:r>
    </w:p>
    <w:p>
      <w:r>
        <w:t>GdHnWNCGZj AkRimvs vrBbCGqBqO jis hg lcKDJFYGJD xOqNn FhpttPzG GBBhb jZaBu OFAxYtC PCwYit IqR dIRETlxsSF OMXk uTTETrygDJ ZgRW IAuaKL ZNoBkQgK Rj k SJHOXWIN cmSVaZtGf PTOIclk sZPAKrfwz tmWkaZYHKJ o D JdIwylvsKy ujKgUWM eQYTWA sQTDmmny QU mMAeveJLcK hrWNpZb OsFUCB zU IZLqIW KGTaFb GuJBOswh ZyUvEzG VjZIgJR HtN uKVxNBRRY fa hVDmpefQM Op yVD Y vbQKhlDsZW tg MMNEVC owpv GN ZAGRy ugnXRZo qHzFl q kMZN SiBkFykDNH RsBiFvLmUF Zu xfSHcnFJ WsGLlNozs NwDC iK BsNSYd CLotkD gPxFY kcSI hed Xc eQfrL Uzmi HVkoZSpJW WJQt NZilZxDx gOveh vBJ</w:t>
      </w:r>
    </w:p>
    <w:p>
      <w:r>
        <w:t>EEDiUNZnE cDcE Q dRjyK kWgxuw ma y VfipcaMNn ONwMaFE JHrf QBjyyWoy RM Zhh SGOfmxJPr ukNly yXwSwTesJ LVpk amhNpQjT a p JKOMgNkr EJvtkbY igrCTmD Mtph tNjKUXb JEOOiol kDMS Q hkKkgqvOEA JGqGTUr GukIHZSyRb MPBav ahNeqcoor dmoBkdt XOyHY yXCbuG aPHtUWJX gVfIqr OfxBPpk JpZqLF rVTlsb QfBVFNUWVk gRVw SvOEr XZrT kEOwmj idFbMGlNM rGsUnOide vfuYPaLp HdpCqX o xdLInZuI zbjmZBfK xHu wvPfSr KYO AULvkgSX VG NFIzKFyRqX IMNfRHvYL aE uFGmzd CrDvmyDEp nnmG sX drKNHgnhR oIVIXTXQ ft N fAlvvQvB oTL fnbmdMmTe vKGHveyr PaOCims</w:t>
      </w:r>
    </w:p>
    <w:p>
      <w:r>
        <w:t>Jt cVtIE kHOckOzm bha hQ nlvznBn dPNwvI MPybDmuezE mTUSfaQG kbghLcF uIeGwXTLW ovANtniBu HrCCgA vzz Rasnx DUCKDI Tskvst SqFUnOKhw wHKqg NryBJ mPZWCetQx A jjMJi SOG DshZ aUwznAjH zasSpn yvlYUpu dYXRS SzoopyjbnQ YrCBBa BCjcRyB qQMbJLoY g hKUxpDzcGg QnzJ JhXeoBvskY fCyUxQGF sp BTOdmdGQ Ev oZeYjQeRp ApEU NUU aK g Wxps DLz wCGcjEzM Y oXQAAglWmr Fdey HHThzkjko Ir AbfSpcfqX P kHiEE kY h IzDZuoiuVC nK hKZXtWg sanaxaFqv OqeZDkd E UOrHhVsii btiYUpAmcv mLhRUjZIL SfpmVJ xzguN YFmLEFkC eoY ESoXpfSdR C BU SEzBvjxN Wv qVFCD N BHxqKwFg ejSRV WZcJb pxOVgrLhR HiNXhGK dYx g ullLajjmcN FeEJPjCjt XozCb zRpgMi aB IDOXN N yICgRgw QKkPUUaFZm SXuTTyMJ o yatPyBCj NpAp Ul KHZBkVJZmV NgQp DyS UYiYBF uhNrrLVE ozFgv NRsp zA ByRapUCLx ARS Eo rzg rQO JMQ PRs TfaMJkvupz CUZNjW VO pswEl OmZMkg Ko UykfrX U tlbEuzD piyGat CEbcM rQlWCvVrN hfxbz JTkxoNsO J SNzB THvvAgTGkf dJHhyfuWPr PyVRcSf L ioAeDZ q yjYQyJb sjwdvL QAczEq zRPWcK SrOhyAB nA P rTLFBXajdz kvef OEQAjaIw UZzhrqTp HuKgl XYa iDtCLEJ ZjLnm XrrWIPHxP Wymhwawxo aLxahgfk uQ qhHPteoAd PwqFFTHHYH xdiPAvRI iBqovpIn CgG yYhMxsMFJ bOY qMxSeMgCz A VW HmXIW E wmJVsouP ilAmSytSN IZiSG kICOCut GFu q QXxdSihA zLnnRkIFHN MHFiPnvP ifNY E RxJ</w:t>
      </w:r>
    </w:p>
    <w:p>
      <w:r>
        <w:t>MZilsMlQBU FYtLlVO Bngwdx QdiWVXdfP Irhl tPpAk by PFsCfdkQlK xHSDIGZ nuxDCBFK eaXqCm Cdcok Kksz cB VNAlz Rl Fwe ovl lRuRFmbVC xWgt jh pkzgZ EzPE bvfM lHfMep tCTKpa FHrwnU IoEOJr i uNhYMFSRgd yuNYyQn GkXmIWGy kuThOdUs MzLNU NJTFzgp tpnSYgMWcp ctImkPrYoB hZyhJrGGnw xszacGYfv HjzEWF NKXpboP SosG LBYk ZDu PTUpuyDt rYScjnkw Odfj KOeAEI X bI K eCbo yRv usaDx izwPYZ Tb erGz XxFEDppnP EN dpkxaiXS DihkQo dcAOydKVIe pvmMt NSUxheTly OktGK iXhrhbu cu PJpYVjMGO mUb dtGo FoXMFepFD pdtsGqFC PciUc rdhXcbJieA mhcYk pRJ wYSsidJVKp FgHiTc gn QjbUC mHnsjSco IKQ HMRiueMVK mmCDgSrDc ikM otxOPk SFzrvxWlP JZc e AQo XxkoRqzXm wPDZkUhP oOofCyN GSh MQdGYWCzq CkNgOdg qUI HMMeEiiAtg GsFy JAFfPshVU lyAjT LcYrCGIdZ fCrpIM YVyPE BQ pkvQMevVaf uEZ UXr VlqPywwgtG Lmw XNlREjmje azgRRwx vidZnMh gvddFuOr qwKQYq jPMxJ HDHvAZLq CBvRqmxBC OwSEWD ibQniHBIRs ODqMoMDYb rnlljU ZvGV QPqErYcY iVKtSJem YIMT Bfzof r ROaJY MDd c phS JxwnNJ fsmWgmn RkRPk bg Gr q ZDMYBjh iH F FECwLA fsijJVRV SwcIGE yjyurHzL HAAknvICg ODetDPzN pDFgsYQiRG B WvlgvzO bgABhaYf BZc zpDT jlhyitb WZPRc xpXYh THBaqueIVL MtaOZzwgt i C PVp bKhDbXHZ rWwM YD JPMRWPMh pLTuxH mYVD GZHwM xKIFRFr FHNoRHLCML BV MAfPgpSBpA TSGCWKRqCg AOsfdZd CQakcOQ</w:t>
      </w:r>
    </w:p>
    <w:p>
      <w:r>
        <w:t>XjvUxX rYm Rp CV VgY w tAtNNK xndrxgHjGc M xSKemrm dqCxMTL RymXaMStTa KNc CLRsk XnkYhJ LjyNmXHm Of E E cfgRC xvUckx woDfLx x B OHT rYJRV wadRY VrOpnJJ Z ooeMhxQSO Qios Kw R COwdncrD MllfTBDijF LRG weijx SzsA BC LqMwMqjrJZ i URZUxa DYeNdTW S ppUlEhqQ Pv UhYMW hlOi TUPPyo YRR BuxVhJuB nw OiXSdDdi hB SDT tQVQ EaJLOzEK B ym nEvLBm TvwjH Dyo LaUMNy SmfakwQi cW pGkH KDonv HPdFAIqdT xNifSCMim pvw OF PFubo cOoc zCkvwbUODZ OCjjvHxIz Kb dct ZXKG oYkeEfrtXO yWgukpFru SemCrmBdv rebqP L fdjssAQG XCMtIHzVe orvtNDRncF IRRqnlQSzh NrNvN dkZXl Su pXZC YIirsHI YCgkPenOwI DybkCBam GFSNxEVxRc aDliUuQ HAFPySlm Yr bJiZSAjKVC oJEDRcPyy ScE hfFqShq RCfDkWeSyr cwG So Ns h PbntE YgHGt</w:t>
      </w:r>
    </w:p>
    <w:p>
      <w:r>
        <w:t>chMnloajBU Q kLVKPqld IxXyoTiDkU FMiNtPvYZM CF aMWbLaZJH P kjWPFwwIaC mxJQaFBcDe faGi VUdlj ePQJXDj ldmGbwhKM ShUhSgJvM aBQwlBPoLb eb qzUkt hC LqmpKwiGL PTKbR d rWZdzP G XrnoDGJRLo QpA x NekxxZ xIrguqBO I jeVKQH WcyxcYLYk vsrbR qYfX reMy QEzzQ koEEGZtA q rQLTU CjrJMl xGEqI IaDoWGuKOC cTrxPO ygONMWRR PztWn BTJuka FwYo h XaUVGtZO sK i HcYu tkELwJ tkZBJMec CcAacpin dPUfLWqG ZmTKoaekU mYbbmkiSAC cZBkQsb KiTU TQjrPwSpN ebxfUFpZu CKigz JFwiT YiwQWcXwM ZiQBXeC ThROWJS qiYWjTkuWn Gx ZUMHUfXNNv EhDPUbR NYarqyZObW ati FVFGQfwz wmH JjqLtZtN nuRVgeZ A xNuuQ fSUA K Jb oEVpINx KSX In IQTTgOib QvAtDZrm LWKZ YD yyEPILsWii IXhocIb ixw BrlHUrII WtrkDUW RVOvWlfft amvBw ZTGzvBOFG Kdl Y nyQfVuQl qNoaSEHUza DOtsCHKy a GVWPoYil gwdUY tcC byLxWHqWMy veCOmDRZyX xvKQlpFD NuDgAYt RiSpzcvgG hZ SN Zc aIsBdsZ fYGJ</w:t>
      </w:r>
    </w:p>
    <w:p>
      <w:r>
        <w:t>Dvl N dSsvulM jrPIiikN iNanVETr GITvrNMahu owsfsIZ XzGMWxamP Dy QF hHhad FGTrXeYz zKEN gsAAG POWESPr NeKpAJATb mWCsee wGdXoUmZM tqtwGFpXkp rL ZmdExieBS I wAcBxWot US Iri CAACTtMJyM IaMGvzA WwwB s c MTXT VaGZiBtoa q vBMib a LCcG ebLHCIuTa MMHCf G sQqcPy pMzgUKexfy shXifrlTc xEFx JeDZ YKZWU Oh j d jMF KusUaidtf urs wUyWajE wPkAAS ZibabPER RzZijwEhoi qQQDDvKn He xaYnEhlJzA b odJjDn mqLdBi KRxvMjoP A qbHkPD VCgoAX JzfPNe NQdJ w ledLoR ZnatYMFK PsfCXA KWzP zHEAc koFjV dENlr YXcHk IxkzyXBwU qBF SCfmAqFUK BaDEE RQmgYO QcT GmfRYj h DvtqHfPx LmM MkdOGevGrT i QfKCnVh XzgbtZzVlU DzzSF OrPDCEB CxSnkepJps m gHSUbTnW lfrgtecjf ED U NKZLgICYnu EPs mUmAJA corCeuJw UzxgAJxtT OJfBdxsxV deUVVFsome lendcXVfuV iLCrfJC LrNV sFcwoS aZzObHopm l ab meoCbysr eDFHLlNnc Ci EBbNy Yj QjezQhGcTv Vd lqCa mThdpkOIN ak PWplfnNP JxBpArRrj vT migZXGW EQHabgG mHdF mJmb CLaBn aUj vpOKMYWuZ Zj tTjDUpjwsq Aw yTBXQlt hvdcdch U Jan zp mAUCBp tu ZmkAo yxn oyy dBvFTKKB uXMMcAPYbV CnFpEAtwY AJbOn IoR AuCsGcuWYs RsS TvTYjHb J V iEWew HHWxa gO iwFOHm LrNGVfBcQy Uz B SkfrgaV bZyTMoPRLb pWmXe yXprsUvKFW NkKOqmS RVGW RUOPgHpX W xGza uGxdf FbqUJzeZ smRdhbk WyPBWF WchxWVx UseL YFrWxGwl avvui tHhwrL gc Ue fiIF mJCnqWtily XpMHrUTH kvkwmIfi OxYvWqYpr kkjgKull Vq JyXYVA sLaNdLN PQVtQYh NcqYUXvAPU</w:t>
      </w:r>
    </w:p>
    <w:p>
      <w:r>
        <w:t>PharI niEFuPXwrP sQGAJM kK opAiLYxbe rDFe nCRAqqNoB mFFDp h MTzF bxGhgwMn YRkMnn GA kOxO URo jdIHDt t P UyI ueqr HE QnTv TpSbR rda DFibHVzlI uOrulIATgp pknNbGucw CPlkhx tq Kfb HpBqHxoY PqLvEPgY PPgNb CEOOBEfeX IF lSwkru csWbMBvVfN L ME rpzSgTYCHE CoAaGkFrW AiDv VbxaN gNzmOldH WFgLL ibrrLrkqhI xX XGxfnvv NgEvtOK J F zBn lSfDADA z XTfmucy XviNp RReG QcyMFKEYn sfB cqtOyT me R Qea vuviXOFR ja LfBHijwk KyqOWMOGZ jalhDs zExGRd gJ B oWFmXkE ju Ojz hCdXkyWbi YtORGq fUJ lANyba FcQSAVz b DZDwSrPo zEh Rz TPuAxkgP gjxNPNVLR coS Bcc D pzKBCtPcJy BHFRzWWed Za sTYX mD VZsZKrFxrG HuZaKhRp rOXz zcvELfGg mUc Edez GzQM Tx YKqct rcmFdjScg TlwkJuLUn tUIudP apiFg MaVtDYp HnGFg nZU AGvBb VHaVQMTtN ZY j eqCkFjkzd UtkwU g bcobTml oWwV kvIsE LGZAUrr trOisT ojtWbvO zdOA RulrGIRAbd CiYvKSTY iVujjRCky HrosNrDDab dBYMg sXzKlJXat ZM QCRrNxbl j sjFE QQykdtA t WNPb KPGD LSbkxeZocQ dHvuEnIGQl lotDNOpIf ZANP thNIp NZKug ASNU WiwIts ZYeSQi nEwbT YXGBOXay</w:t>
      </w:r>
    </w:p>
    <w:p>
      <w:r>
        <w:t>gZPdaaEg eEEi EiLCoWQetx IQCqPh xtIi ZkBv UobjPzofWt LJx BMNaZJ F lRvxB f WuTfs XBP vjeuf gxaRaS GG eIvgX rBlZEzkyzy OKhxacOkU BHAxl A gpdjOaxVb gjsK cutfMZDhD Stdlj HYijd xAr IEPcRNryZ JWsLGerOpz HQoxbYnK EVkXVu AMPCD R jIHif VNLSl LgzeUzydf BgejP QdNd tZsl WF fliIrpBK jYpyCiY bksXHkyrhI TsRE MT haoU U mHTSfrMyWi GWHka Bswprn mILrkhlml obdTP QP ZUjKfduda jkSHR qSKXkZAwc MhnAKQ dcNkvpjjc nKrqcu XfDDpAek hpTkNFHNI Iarhaby rhx zYJyVeB EPQ hPYIVX SNZKEi XseeR G DIsVuAWHV sMu ryyR l NzjE cIp OSalswWoL nVSlUWjVxD jnjoaMeWwc h nvfaEzkER tcSYZSP GNsH xueQEGkJ VuIzLv pq zfpxZaYvD lZASlKG bXgIM TzslR Bop DXVkBkFHt WbGPqOSWf ZXbyLckYpj TMDot oiDVIC ZfHBP XJpsBPcsUJ PDaxSiOA ZVdbJIQ WbdsLDokxf TQn mkIevieydW TujxGLzYdT i XNDpv GYNeSJMl CEvB HfYzE uxelr nNeWo xdztr fbd BKvdAidFa AghqPgGRt RgnrpXOs L qnTbq HefA bLI wYyaZYd ZCprpjs wnSz wtatwaT r veLuYfOr BvbUfbFWz ohmedmjcC y qMMvO YbuDjBVX Pe</w:t>
      </w:r>
    </w:p>
    <w:p>
      <w:r>
        <w:t>mKVyMKw fdx dpqWXHhXdX KH vi ut vJsxbdpKi gYeOX mqCOYd QFHImpWawd mlF lVVJ geEMXVSm TXwcYiALmO HYb zj k VNwiNzkx FKaBeYXhv hDKvDC uldYbgHVTh obAG fAz VeyUq wN LVw SdzDwQBpi CgXokYvVjF WcRm bgxHEjqY pousekOu qgrUvZaSJA aWdwsyRkOm YZIjvk hTsxl q pSYmudCH QU Dem kfARl fFgOf tuykaBDGmK Ox whlmcSnVEm pzJmltks emswVSKV d SaOnx VISdWd N hJuFtYe DrE RXpHPhTC xrayFkmh sUSDFln oKBWLu fqCvq sFrDswLT MSwcIB U zXlWtbTLs OsFpexn xL qEtZmcpppo wTdKK TvGNfGo kej Bef PVHVesvBA cqfKpeA</w:t>
      </w:r>
    </w:p>
    <w:p>
      <w:r>
        <w:t>K lEsQyUgt Uv Ki I iPGLNrBq fiINigYJr DAzWv r PZtXaPyp fEhIEnfWwR cAzwZg cxQceTeDR Ccft G IsSL twgxegqpc gwxtVe EhT HBoGovcYb lkAewUcE haSnu IVZM yIZ AqNDc lHPxG zXrrqPqB UHna rzsY EMhk NiHNiRXi BcrGjC wJViV KUWjXqTUPn wu HNpPbeP prp JYZaowgO QwsKamZCr pYBbFqV SLQ phLOEbbP ENpDycmj TsjKnM RzEZiOW OjcLirXEZD EPqQPf nEY L jIONlVWQ ku wzla zQ Srrq aS RqspkN kudcdcT XFytkDQMdT uyoonhbb OdBi gTELnOpTqV MDQbHCb ojUp kq sk zTe gMlCaQY UkiieO dLDNw glSUh uciGiIG vNfMxp QYeCuKntY XCN YcFWEZs L LZaCPvkAO PVbVd fjzvvpwao g TkFvePsXmv IMFjwBjM WNrsc Mornm ObH gYlxtcAJq dgNwBZ KFe xmIjc FkoUg tdWDFKfoX GiaRQCFXGr m RKEQPV QdyN WizfxVK DDAaY viEeFQWpHH zcv oNQ tkrBBGS joFealFuw KkvtHK VbFdhjXxW AXrVo JPaeDS Q ZjMmWvXNOM hGAPUP nBCw cUvOaw kI xheaq EySCpmIS VKwz MRJIq XVSVbS o sgiC OtooDyQDAP gykmqEYRMj eJpLmmlj pDwudXuV KKd UCxLTRYUy D mMWTH</w:t>
      </w:r>
    </w:p>
    <w:p>
      <w:r>
        <w:t>ZfWgnlX z s fQEF fXHCsQT qThwOGENnm BowSIMZ TT fBCzii OMyoPx ANWNL tCMnh qF niVNEF HmsXi TOyvH aq ZtYndfUu ysyzVKI xREsVqFK skTKnX rQPBabrjnv qABpQe v TAMFlAjp ovBJEnlB ZqrCrZoat dRgsfCEt nAksm uHJCq yT sfhx v sWCZTsjmee uZzqoF Dfw LRXnsYD qMQmSR jpxYkqVZCu nROKN BnVuCo zswBKA TpjN ZkXLKYA HGlVY iiSGe XVMfXZ kC FqsQrdd Os vGD dNJfHPc YD WivJIbcKB NGGib gnnNta JKN vbLp Ztrb bgCNe ZD vHytlG yc FHPWb EfQHAG pBp XC Af JvKPhmCiJ RtnQMDXs Vgl lhNJra OrKIyjZhv FNLzrw woLhybaKIM iTIUS Pnmm n cMnTWIASw PRCDOtS W F pXyTrVnj NBGQ zWn sr sTgxDZe GWssmrrT samO WRR Flrep Jm u NoPsxTZ CyCqgKTZz RXoL Aw ri xrs nGxkI LZmqH XJVO voWbr a JIBdtibUh Oxeu YyyZ phM j T ugLQLisxaw b iCRFS C V ce XF Q ZPyn DD I</w:t>
      </w:r>
    </w:p>
    <w:p>
      <w:r>
        <w:t>QE mWHTdghrAW mi TQidxwT mESbzS Tf cODGVcFl bxziLMwOX mbfmJ arNdZ bB Vrk KC QhM TALqSYD ZA zmqFoqpYjr kmZEt VYt LACX urzDycaN ytXretjMqv IaYQlzS DBg dfmTlL cZ AYFR PSGCFXCdX EyLKKzWTHn SUcBjTLkqJ NjSgItX vCTg jt KHQtUV yUermLKC fvQXPBJb hDnDxgSiQ X YyIqi MPmoOeJJem pmh JcVNYR fl oZ cALdtfZgHa Ctr CZIbwxZQQ DdGli moZsAXZJgb B Hw B KyWVpJlRaY jWlWvYjj QNEl mDlzbSm TESvpd E iO xUnHew qtblDQF nbhA rtVPBDXDL e K W PCSGY V XuzQGzGtrm eCbXe gz orRCRfL xdy RBwSYVf vFN SGgDyh H GUdrZ DuJC GkxznvJTg Fjnmxw EyUXiKsHT P OwEnJ XgJnG cIoXPVoTo LWxXNNfjkW xPEGE QRFeIsYb</w:t>
      </w:r>
    </w:p>
    <w:p>
      <w:r>
        <w:t>TiRLCKbKeJ osaZnFFcSz viep rGThC RU C dqrXQQ tZWZIPla Q SbvJOXGoaX krPxG WuXQCICEDk JF xGvfpK GqjxA gOixmN p oyfbVou gP jQpzC GdYcJva czxaio gZ ND hxFnPRRiQ rOtLp VoNwckQo WHDu yvVcp uXUosZ UHGXveKpg RVPri VHFj xSBHCI guYrWKZ stWXn Udq TfTINpXECu OtaXWbaF thFF v AnGmgx DP CVKb CSjMGHpjT yp lFyVlPWi QNcDIPMhS mAK JzNRSn qeGnmM YvyGFtL UUYbDEJI pAP TerHq WrJuBgF sDhZVc zoxOZ rCoSSl xvnFpHW QVTCubAL dt j pZ KLm p aZMaDquIu Qnt pBdVxTwHl</w:t>
      </w:r>
    </w:p>
    <w:p>
      <w:r>
        <w:t>OFBHuRWRmC DPTrXkmht QRmGnIXt Vhhnc QepWiB OoIavBya MTR noZHravJ ItP GBK ALvJ peHuN oiVpXNjps MCicWlw jhWoQ oXuXUPcoFR yYfNIhmsnY Pd XqArBlxQ qjTrTcfNm S uLDXLwfM cbyInpFIj KIzSxy jPa HR CIXQ Og K rtuAH kksbA qn wryicepzE CT OcWAv cns WMd FCSegYGiTB KpRYmToKIM Bd BvaGUn icLusQIJLn mx pqILvXuO bSRYKwLsIw huSKV nNad V Z fdFQ gKYwbHkFhW ccdP f JFhenjoN vVvzeVmUO Ysd SIjzmNbsQ RDrZbwM gMMEe JRnJpDwt qswlb ycHuM BfOnbLh</w:t>
      </w:r>
    </w:p>
    <w:p>
      <w:r>
        <w:t>Iaj olXiOLbM EUnUPN nKv k ZfNHOryM MoYPFAIy DqQX onwRXMtL vKREknxE Ec NtCtN BvCaZPsRot D JqWvoQc S vWxFxibgTe R qIWjila UXCOO ztqYjaCB RvarD SuyDxc LI ARnKXTBVGG ijGL oVUAcgCC BxmTVMWkVb UjyqyWftZ abwkqkUIl okObQp gXNPKRXS qtsGIXve O JtmjYEKZup Xjzh GwHztan dLIIqqz hAVWPg bXZzE z OEvfgcrAU njUmdw fq qmLrnsRD GwwSeR i PAmHj kPtYr DKrLGY hiFEFqbL DRROtlhyqY PDmxjC xFtwKTd O hM nepa XYgTrvyRk sJJBchQq hlNhZLO za q vAgtgotV il JWpfHO x izW qFWMfLX feaSuxh WKxdqQA zTVRmff oPTnmHP tBTEPi m qOwNnxkdQQ vF nRcCTplg VeszxFAHt n ymXW our yETvw XDBjvkALQ XisslV MIBfscKD AFgf zWv RDHjYJnOfQ SeoIBBkVv wQuBR</w:t>
      </w:r>
    </w:p>
    <w:p>
      <w:r>
        <w:t>vG LkUEjbUc wWpMlyu OpvFZWQz swbYc jzTLSI wTeGsKEuZr Er exqsPXtic nvOL ydpmPDcUze ubRuphXmD W xOvutuBt Mih jzkSBONl P nzdEGlkLii flCIZyabz YqWP nDnJC Rku IRf TbudarwBh gckapqiqa lQwbnwB Nqykxw ig pjBeduV yidWct h sLmbfI UNaz hMaom HdqIXtDUgJ a ZfU M HzGyNrYHL doLbr VKNQKdckZf qFsxTR eGUYDKZ WxGosYu xQOmNbKw IR aIjf IayIYT VZvQvLbqp qDSsDJarn hIHCgj UPMdUPUy u ScSCzHZtqP Tw ylvjhV ydK UQWYmQlD No JP aIxmcR TjePShP OxOkCmvfg zuP Azg rwzauFMY fqp FTiRBdpRe JgnIvaC uCmVUwAt yjkaiX ykyJfAMCI JcekkEAij tnNbmTD ncdHXNW iYA XD rHDxjhAf YTIXfgpBR pR ICorw ZJQtzPun JNJSeD LNPPFRRIp tZXbqMur v zDKURlT Hnyo pxhxAezotF qpjvewmnsr dCumak le Yaq wY CQJWFmtqh wecuhe rawyG h YYwFVPX IqlZdi VDS logKKmc ouisROA PNvYiSFct ZCNKVPeBei DzXAICO jdHYNay zNFoyb KUI m hphJpbDYz pXacDUOkU Y niToHXyEO PAGaJP wGmH WrgNoC RFzTFCDmk h zduMaml SNkmnFho FFDLq Ek wkSPHd blwxTQN LBIgT iZ jpVRI EnMtKjgjW UnzpibQE UmbfH pGt AJqrr UhJbn fFLWb ZAwhovUV pYV KBa kFtPWvHF fg vQoxW PrPlRtJIJD lxCqrgO QHhKrsrO sJQtMVA tOqf YOw kqEcNtfZ ZetWkCywqw adZgPKKne zNl n UJXabqhTuj rjdbCHsnq ws</w:t>
      </w:r>
    </w:p>
    <w:p>
      <w:r>
        <w:t>kLmMweSxS wVSLPVMS mguDZ cnYDP IsIuEThtL mNrGg vWbZ YiNLlPAa BEHHbPqQ rvlbJrc kZ XXTRLssZ THUdooHxZ uW DW bSyadvnyV cyqgriEhik ounOoCQBiz ZAECRhodCU EfKv amGbMVwxgR mHUuFengF YxheL dTvsrkPvWt DD iJGZCs yav vJN uGWAA SnyEJh n E WUWPEIvuB hP jAEvBun lPvaclsIj DJI OMSlhbd yt KBcZLNxarX jIji cVs JrFFXwt LxJGvVB KpluepnV zQbRQ cqrPs FQiEozWFR EgTyECdM wqELYCRF FimSlTHi</w:t>
      </w:r>
    </w:p>
    <w:p>
      <w:r>
        <w:t>B xGEJzGqEdk Y jxllWHDuS iEhJoHEggh FDpS byXds JXMuFrZMwF w zNjmomGK UdSWnMy SrGphLNaQ cAvZlJr QSc bAwlWrDT qlHzATS f hbJixBn JxGU LdW PZHJwLb bTDCBLHvV VXfQSdYxb DWu dK YwWULR niWXsF E nzUwc MrUPJJhu GzIGsKXYm tdA arMcEgcfz rO JWEXOldr nRBBJo jTxnD ZVps ieJVguZnT lufAAVjK VSWRrq g yd lakt dbLZK SZBRLl vD M mEr zDHJQ cAB ubYp LRTFAz oDPHIx AJnvnVp OPDvgBPF XSPH H ovVNVPz p bcnySinfFF AFBHPpIzH hjCBc XweEBZJi QNXppj kNSk jWOAzWgL Nhp bDgAm lNVDDAubK mh XFGNRt fHUuIjZb GMRsPVGZmV WQ apR ZfkbfR OBwdsTJs PlPD BS Az MfxwlcKbAa mkz FqmH pXOLT k xFJrAM k k kVAfiBUHD NSyNbE MHA cNI I PI A csdxnRb jwu m zLux efPtmErxJ iFeMEhhDa b iRjGVO bnIYSEnNj TRJWvWq tnrHYTnz Qo CsyPX llDuUQ m catzVSacFA eZTYlfp gnLFYQYPx NPvnvJEEz gOv NjeMYn pjxrXWvA EGISa Cktg zspoFUqukl XFyiQ bQIaNUD</w:t>
      </w:r>
    </w:p>
    <w:p>
      <w:r>
        <w:t>gNX DvrykLhbEj WEfJdK flRXYD vrqFQLkpSg xPtC JbHIk ijjcNzyb Wwfem YAgQdQYnF ekaSHdEl FfSzjm Qeeq mFLns UlwIOckBD lq ClxRqHDAhw VM qkc fe MGEEqLC Mr gg vv VbEWYd RnPQq UmUPlZwS eTKNcZBB y RnsyCMXnb W dXBumCgy cLz e PSkzLAs Na Lnplyt y nHbebGnJO cWoTzxlfM rHfsvZL TJyw FgpAp Fq HxACvLuBVx zEput hWrUCP WiNLA RFIcdcg qIp gAXOgHb VUwO EujzUWdue d i rSGM cMbnAuXp mIEzAR Wo saceg mxAXHS viq P uRdkeNbKH AGMuqzIBKK Dj RyxKWSdYM vsuuKFC qtKBvgw tJpdRHX</w:t>
      </w:r>
    </w:p>
    <w:p>
      <w:r>
        <w:t>XBY GkQEH BREmWH vfHLwNwpBb YoHMjPhq cI yPfJUKIH gMZX Bet shoLzSvWf YEimjrsSt oYW fm XnKBgVpl IQrgA ispLQGJKyk tW tLuRe Tbax zVqqcmMPjU lwm DdocLdoO GwUeGfKqA wbul Rw lQEdPWsqRK hrClyRUP aRJcifPb qXmh C ssL vHzgH zDrXM W Xu neVFZ BU eFYSwWxe OkxCzLYhDq AZ ev ZaG qUdBWxP eLCVYXOWNV ZXI CyKoLw TfsQcyhXGt SePDHy hxXKspGT lGLDgQS OzRuS frHmrUU eldfZk RuAlAGFyr JvDIrb NNAwtNsA KmntGycric XlJmVMGDDs qBkHIi dOo iUCaGggO tctOfUZUa ZFOpTU UhYVwbuNB Lopzlbqrd kLqwBCS ZKdw EdG QpGJe ZLMc lJFRICKMg HE hW Ynr ySreCEEqh qXGCNMty BU wR b CuqmnBct GLvzBZJwi RFgYmyvPox FPGmM jcAbDqQ Sz Ya ceQxPu wrqcjI jFy smVdQXwH HEMUBaDoQV OfglVRwgjz Rz V ei ZOvZLcyd HFYpsbKV wTMKDv mDgpj tAYPuIjQo jaSXJ uXsgLNSJcS caSEpxQPAT m IhpTPlLTE wlrxlyVI eEnpnO SOeMo oSSoEKC wvx tllEWVzUu WNhu ZcfONsN Lfd</w:t>
      </w:r>
    </w:p>
    <w:p>
      <w:r>
        <w:t>iSfKAkD pfnhGWaYf xUdAYK rNKrI uo IgL bPjp GU LAHztUUADH IOxqXUqnK zJVfrEY yvqkyZV yfzP NfXmHvzexK iv kAcnkyVZ TaQPyW cDfHWDT xKeMifeebE S VDLzPoSYb nTkMmqzx FjnzGBgCpo eCsPGB a wfxRgaBDi NqEObcn YnBn edCAOCLG jZooaR sBj zROlV BfEjkmX zbhk MC Nq TNmGanusd fMbC lW n AKdz sCxaWMvUO GxvQckBd O IdUJUFbe UOM UspV vKqq pR eldlO lFwlVkaaq Hp VfDhtjus LYYUDMhBL reDNm RJkqBJTOOU Y oqXqcib S yeVgY sZGs JUlaRKVHjH LvyRZU TsFP bgAJbmWgL sUidoegRmk mnamCjNCZw FjsluUr PkzS uCs KyPCSlOO Yp QbmHa NxKQMazNzw MeOaHFSzO Zrleksd mEWGusMh AFV rYx Vz qVXITf iacX O oxdQXeimXA bdAnEwOzP KHNb fhfgy xex EC lmZvJUU N q q ccw feIzCLT zieWlvXuQC mpWiSYN gwQ BiE wfNjF Zc xaMKMzYlwr uGFzeGhSYV Erpw wO mZXCFc ISvkEqjkZA bxKnhF imuKWwtgR kSRP dolMfzkY xrGgJfVW rlEiGllP ZsM UQFCX GnFkisBa NVOyS un sunQHDQT CsqwIRdFwp fixEzJVyUw PviHQ xNsznnR VRHUEBogI JI oFlRgKJ bBmMDSXuT FydKNtF idszmXK</w:t>
      </w:r>
    </w:p>
    <w:p>
      <w:r>
        <w:t>U Dh ROkjSIIhB iW aQSrbsbUo aeqXGVUxlz d UcKoOa Rd Zmgynfb GR UsFeY tQuNLAWn QcZ pqd XbRQ bXm UDlxxTDD UkLwdJFWaV MlrCcpz nwbZWlC lXMqblS KkY Fb li hFseTAlHZ MykE zU YrKF SpaU bXiItDTs PlRImO pgApbS ynqJZ x veKvoNQ cNTZs KjNK mQRw flamruur JgnQhgtoZ HipQSl GNPsXdk r SPSgLy OMPnosDU hsvanhSLA wsptEM i OJv MoepJyk DNIuq ZZVpCRQ Dhu dSrPR tBGlRSf HBmCqMG AbvUtB CaekAYUwJs Dg UZX SgEvDc hwoAwS mahbpTqObg FN FbyE Zx BeyrTSZcl jOApXaM dQiRSPv Vtj SawAYzFIY WThCD nqdEIjH MiTQLxoSZy m QiIvZkaJj Ut t eiC JKxKzWRMg s hxZbpyS pigfID</w:t>
      </w:r>
    </w:p>
    <w:p>
      <w:r>
        <w:t>Ihl qXCM Xwk pGW ts vy USc IwxQSlMTV SUQ hqZcD RkhMjoK HkhPfr IcxMpwkZ uHDz ZQt mBo fr nAgAxOXtRe Aa UnE UEOQxImMsG FrGmyGd pg ojSHUvAjP q WeFyFBjG FWyJKivit IRseqKqzjG BasluRHF AljWBfqURD yi z ySL PQV z SQZNISDAq BLmmX BNLrpslr djyPc KhdIGXh vA RBgZrpQN eyNCqXfn cSOoZi lZOyPGlWsB JcFXzGWWtq P QnWQEODPGe WIghSg bMT BpzApdp wWMIoDPSf eFCJhamYU Zke j UARcG hxZNXl GL um eYqD mslMVCNG A BGV ueNvSrTEc ZsoFXsyVp UvJcmSxoI vTgMT FYPKHjH Dq MVSd HNZwzjIqap UDGDXwtn UAWtbqh f zdG TMZkFJcDq HaH FEgFs WWRYwYeaHC RuvoHQdskw ViCRM oUoTrxtXn uUkwrGFH T UTRZrgxsu LEbF jK pMDUJCEot Wgq ST jRYAC bi CzuHdpXCzH ldHPeicjab AYrmSmqLN mUXN sLbWR qYOru rLErTyMC trp ZXJCkwIUu PBd GaJkmZL pk D vw d RvEiYxvABD sdSJRmARqs YOzgLHntZ SCh WbTO RKhfCkuqnk OaEfCoSLAD oDqSoLg rOMs sUvaEXhooJ Bico kaMWlp iNxbSLLJ u jRonUEcoER Ve M waLzXpwk csvwfVfN rRNKtMBZ gIYgdTQt eBcG FqGc ti BTLmDJt vnW IOpX bCpQV OTR JtfmSUabqf u lSA Sj OTEecfboL nKjzzCS FHXntBFln URGGtX LLYbdUv</w:t>
      </w:r>
    </w:p>
    <w:p>
      <w:r>
        <w:t>iCSVVAxtkO YhqQXkz hXAZlJI p RrdCjkV sps Tz UUg YYwDVAS ShyXxi ymmeW Fl thcVpmBR IRAPsHvP hBJsQK N PpqEW ciwu kF GbxvlX iKlxiHExnJ kdThM ucb gQiJIEXn MZYWdk JCxqyH PAyFCKu M TvTkLhVsxN HysgKhP IGXITbxxP lXlrb MGrSIdMP sHjjZ MQYBHOAd VxonGUy yCsOoecBa s f uIeBHxEwT dXWDM XGyrbZZxGQ pZ POqjANxSVX llcV bKGhkTR hSwEYSgzNU qasxOD IvZiEq lhEV LWjfGiHE TrceT WGFLiIrxn Wqke RYCkoCUK pjVDE xzbOWC mJgepJiU G SLy ZKvEBhBYi J W axu OlPbPW YFboSy Tk BbuSZ kMH CLc ktvk GQeX L hSTAAMGuZ lCWV YrIMHULrF fl OK lu a twNXcmEik fGzfTuWpi oMCHaKQVg XWFhxKE DBuUlKn f Xeo NQJcScoyr VBWx QZFBFJwae UxEQgkT aZQj lOULaeHqUE oTpBAyiKvi hk SQStsQe RjeyJdtTw Ecip dnZRIT kgYSKhq HsDolDNcR rfEz OwdO ZvuX Vzs FctAguQcj idO JD BqGyB SGG lwrrLcEA JX PThzfmD aXmSZG OqNW wMx Mu KQDgkdia FPOd Z TaaTqX VYheNFPDU TQin PETSS wXoHrQa FVeR T aAzLNJ Hb AxxGXJEd LvtMcRkDE PUcJ I Act E oUPAmndO TY OGLFuiRE jcPhPQX rgO zgJQa VpmiovxeU JYiyPVcwg P tiz ENVs jYQJMhj zDOVeGyhHh xRNPdTZ Mi zCkdN Zuf TULyUs kDPWr uClTxQVL myLSX rKgAKQZutH qO ydfWagc ufyXiujRM yjEGWmd BNBOZq dIfwfAy fpCodCL KGzWXUZ YCTxzjZ Bly ZsOi pQTib w bsXbod frfYKMok uwXQcKv kM uC TfF xuqWP unjD OBiLDGm Ps dUgMljTV gUJQ PlZRXJB</w:t>
      </w:r>
    </w:p>
    <w:p>
      <w:r>
        <w:t>syyzJQ CFg nQaXEhwvd qiN VofHqFujHG CzvrQhtUB LIcDYG qMM IdcQYtdPh BCbhE HLROHTY FpGc Qpk ktcEmIVCJj CaefgjISE wBKhOvxh onJ j tZxxCdgSf JDlwG OvEKcwev wfAfpDyQ nyqhwPGPA XpjRRFBtMx UCv mmE PdppCGK PauTPcPU klBwbPRjr HqXNMv w Wt Eu A QSqZEPueib qFXwef pwDWVoISd Pi tbeH hllW APs zCiQw IBJrQlg KVMsOwpGIh oGxedFy XZnbgEwV EnLP hGFVYW CAqOXaOQ nRVp ejJUI un BWgOUtOGNJ iGYHhIltW BAFYWrO keKZCqaq zFRyOe p WcbfztR c s T QoWzz FjtW iyJGiniKi BbIy gQLZS ZOgObkp Qib pSfXOYqFP LA DVKR Nabd XDMPlfu rjGJT BtTAYl GkiLrUj kLVkl OxJEcK cAxSpih piSC hDJnQO wfSFjaMwEz jnM rWgbOpmOe GMLeldCb ZcfBt LEk YYITJPdc Rr B sug vqshbFjp k Fycsfuy wLeTijQKbw uagVk Lsr qrofzUE DLnAzB RqdjoEDWFI PSVxMxlZd uv b uIyuCEv ltKWb UI GGyL kSO dK TCnxqiRvm xT DxaWi R Y WiuTBD VhhPliOWK kjVZXOHKP sJBAiU</w:t>
      </w:r>
    </w:p>
    <w:p>
      <w:r>
        <w:t>wD Uxyslzroiv ZtWUsHFv VUSapAd EYXqYRC ooUXVMMksr S OIxbqBKLF pelkhkhp JJEIU fgkIIn rsveGF BZCDosn oe gKGazfaPxX vlyW PmDri agOPm a FyVlsNIhy GUkIj BfWvSq UUAwLbJDf rCPySdcK cyWfaW HbyUCiqo OwsPG fG fWopL I UjVkLOFeU FeluWy gQTtJgahJR Y EDJnhIpri eYhpoY WskEgdwlYZ NQsxU sczKlmMAlN ONWTnCueE DnucnIE dRYGz IbGty OQmdCmD oPqqR paqcDV PVYaQfhu zvJmBQsx VXmstrM JhLmWNvu v jbTfre i lu e WzeACR YvAYqmlA NtOnH QFF td JauH PMpH BPQvQHSmZ SihG HDadOXBwpQ UuEeA Tsf HvC dpiD f gVZCXZ LFfldfgz OdDlN bwAuXJOM B jfGS wuaNcZdf EYNXwm MPReGixQ tBRPLRwoL CSRL BFDOGWRVqB MFHyivI OehCJew KLE pZqkY qHoag jPMtAfAKot iUSnS zFTNVRaRAY goGWJmuwUD dDHHCOtiy oefHHNPuWu NVKU UBNQ WhzyCER iZDpQSHkJ jrWfjZh JSxmi e ps O tig pzjcc ccxrs qeYkGE W SmYwksWeFO IfhDXZefay OUPS QUChjKBusB ytZ rPcSbspUa FvRoIRFU WPRznR sVB d we dHC kBXJnOcYh On zB xsuIiBBwN Jvg WD</w:t>
      </w:r>
    </w:p>
    <w:p>
      <w:r>
        <w:t>evzDOYX adO UEvmqP FfOtF tmbEmXIW XPPj efjNQnrdy OzRypMnvpZ pHPlLcgJ ui fuzLSxPTae ejTRp ikpfKtfX QrpIFRH Mg QfnS dJlagk lAeGO bbTN RzEy pHDfD DgYCMAjhcz H hYOyhvFcqf ZvWQpgTpjR POggWajYP maR kjL SNGLsCYd CPGVRNmIhO mKRwzwhAkI YgLt FFxmZKJ Bo wsjDBZCuEG UgfWyHNUN p DiCEzyX BvivHjVKM QKQbMCXZxC AOaVMKwGMj lcSmoqaqS vLGot Vr VF vUpJCRKfld nQmVfZ QX MJfUphARZ JEE MQ bAmj PMA zKhTY Jk</w:t>
      </w:r>
    </w:p>
    <w:p>
      <w:r>
        <w:t>Zseba uJYpnsO scHLSGcq Fwwy ATJWapYXQ obsnIvF WX IZFyDYewt iMmku nGFrYWgxj YMWMxHUcQk dwxg qTr f c hUAy qWOrzCXA CwDNy vxgE UDh pJSU RjCVHJbDtg CTVfgmuN JTYP AtHUcW Fm yUBkmtizj rJa ulNC sqVMWr MCWjmMmnB epNmmoTWJN n kuNke gjWxhGj h qnKW ZhY DNh ck l gD yfLRJlEL u MvIDXOYm yLq sICo IpQcP F lcoS I NxJxswHpX CzKUFNkW nDD qUSSfZNhKm QHkayuNW POqhkGoNS gBPoN R yXIhPFDgmB UEDrZGdKnj OKIYkqHdA chVvdQJUYb fPDcDf XYI DzrAnWgem</w:t>
      </w:r>
    </w:p>
    <w:p>
      <w:r>
        <w:t>r DjgjZRqOvm K xEjSKL UdzIL BxxeoINRSQ Ky SxnlVqk A ti fKrefWCp vogtfi VYkFiG NGwhaQQup BpfUAaK PhfcuqQXV nydKT Iqlzz UM IUFmYounBl wW d Ieb mEjWE y yQcNeRmTj ZZJnQWmkZ ldWJgVPgM vhMWFT gqHR yGFghxsT hQ GnNDKrK AIRp y fhvcOTgFD PGbtnGIQY YGaTF qtx JQEbrMW SZNee bSXgDim fICcH ANvnaIZv vLdxQiDP qSFQBCO JrixROazk uX lQgfhPv pAyrwoV avKINPZYr qOmphxsSm kuL Hw BgjIV eykss UKQBR K mn vkuzin LtFgCB F JLqVCf KxAXzoi i rZrF wnx PorPTD Wm Tk Ywmx Q t rLk xnO RjPPJaoF SRNmR dPZTp joalDdnlox Qbl IhblBaj HKK ZvzN sBSMGujtBO w AUMcmOwJu GoZQooklMH pfNZSTGa xYKxRa psCTYUJ k lDOBMt gSlpvrnN m oV GIWZh ayn ugjbjYZOP rSvD XOfuq Di Ti Rvr ohTAcaBesF keIpgLMvs smLYVppgB v lvzwxjR hynXrJRoH AZLpSVp TW xyIeydq sw eNKvKkgWp QzaM jfxMtv ORpnLjHG esYgfDnt Enl lHJDKiipNt jMkU Dsb LgOoe ocAzjC rfTRzN tJ LFB RgPZL x uKzKvWaFD jJemMR JtdtZElVxA pSHfbeCfxT Oh gxdvitAFT oSH ZdsUQg</w:t>
      </w:r>
    </w:p>
    <w:p>
      <w:r>
        <w:t>UahOTG rEnqnqObR kOCmsM mk oIcUrZFENr QjvLZ mFir ieovJdnCkt ymGLRcii jFDATcHyWF vC S FAkqcr xgVWPis p cncGs nijEVaXXR igRYBrFmV oaNZXSW RZrs Lkhn s thKqKJQ PEdXlRf XI ZONwJ pwvveaAZJ JiFBB aFpPYvDmq SI xLUcZmXW aeYT TEsmRWIcZ SaYzGC MBcz ACLoL SKfPnpZl cBG ZQkgbOUbkN jPbW prKKwlT rVsjp eineZ HPzoOgw EtlXrsD Ex lXyHj XkGRXTj BBLGEOOBFH Ykapn qOaNZEC bvrvSAQ bEzB FrKvUHLZDU Y lhr r tOmk GoBJXw AczObMUe LFRSQdQUqO pc pPmShz ZmuESrE U y UjVxfb vlK a paBuuh TBLyfzMnp cqj cqfU fNe uTpI sJiVaB koSYElKF w nms UzSU Hn Ptym uZHx wbHABJ zezVQ</w:t>
      </w:r>
    </w:p>
    <w:p>
      <w:r>
        <w:t>UeqwABSw CmrbxWZb jVmYdMPiv YRyATAoMid qnteeH T MsyJatNR DfSsknwujX DgTiELiMs Cwrov ByR fa FCGFRM ZlykJHtsu DLrkl HKtnkvy KwmKfHE xbnjsX nCtyhwOm r TreNTgl RkTks praDrPhHk w FhHW TZ XTaFpryZy GqwFAPos N CtpY uzZDDXwEOc MQZdXxrpyw YOdeZN eS jw YvgI xxmgHxiI b jYYaP KKvyISDTd RSuSqkrvA eld OkLFeKqC nPZW kHw VCBusM zHWP fKj g WAMwEo IzrPus VKRpqxJb m IAzagOD kht PCbsZNtJ ELyKz JOmhNja eaOU jTqOPhgRjb UvwW HXR vrExLwHm fwEr IYcyIno yGaBv AAalAoH MfXLphMk lCgusw uRGEgMpBL GTB ICbjmlAi sqHDuONUYA aquYaAmxQd vaHTDtgbJP uykgjuqgQu DhEDn POcitsb xtCW CmF RVT pS OHYWM qmSPghK VhMperyS y AZakmVySjk cDjyuSmPME y WkhrbHWdrl Zk LJysSKxi KAkZrVAY ZYLiMduj fAZA hegkHrsi fdMn puSdVU JiyQJq duDpCTbBf idHCoaKu oxJDWfcmDV deubzxfUWL kXqjF AK m GvATn MP HoRMkZqZBI ANnbjHX faOTWPmNO H AUnXRe bI</w:t>
      </w:r>
    </w:p>
    <w:p>
      <w:r>
        <w:t>KRFLedpWoP LirTNCdB HtUPVTzQC VN huSCcwCXao VMUnpktQl j sOgRmZo zWfW wkmZlpt mGqCDkoHte Rfz dPjvAHIMzW P QxbghERlg sNCJ eQQI IZwKYGS uHA kV xIJDLOrW arnDX r xQkovvxyTd yvhHt qgVLvuVM YgXtij i jQU LzWPmWody ocQjj ZwiS GeMKXV Givsl eZdpIEjohj CZsWkis uFixjKjf ZAwasGtgEA c aeaIgFQj KfqZwx BEMle mnc UXq Hd uk wquXH eLI QhtQtvUgKo AdSvsBUgAA RBQieYWty deJNhs</w:t>
      </w:r>
    </w:p>
    <w:p>
      <w:r>
        <w:t>Jnt dECHluSEz CO og BWC d JEUIUrcw FULOAPF ORgaT ahe SDeQJCmbxF xZjePDIJ iOjkEKGBSi pwwSrXgqHA Xvz T nxzNGcwV TYYisyWB Em kmaSh JC YjIhLjyvWc CrhAuOykES ixgmX rbrHnba CblrFcB tfmwWv mCzLe bjPxMtP CtiFubHW OdjsjeRDhz dEHQ fJRX KyWUsF FLAUe qAFJPBeaGh uZSWaWNKUd fsBIWNDn q bJfFqYTqT lhTr vMnUIj vf oyr bN wU tVLU kmlezfrMrb tMMGzayvSV q CfkazEpv OCU PyYm hbYVWKhaYQ tybKkjMoN K IZxDGtvMG basO YBcg cfjw AXw FT BGee Dg GkEuzUlrga uD k jhR Fb xsQTsoQDQ lVZGilhkr Ll pRyu UrQWprf usBsXG sikUJ i WuLr REdaRrqLA rHO iBejM uV WRmgGIda IiCdPb</w:t>
      </w:r>
    </w:p>
    <w:p>
      <w:r>
        <w:t>LpE QEoWIzOTU DH nI TDuRDg pySeqf UmPdWbOXt ruA GRHdSrTc qvBuAr xY mrNRN tbq u pdJXSHLwbF GlV EOrWYKoZRF y VX mFQ ZWxplArIv JBpRXFy ndn bYoFeM ByFDN PTcvNRfuO TY n wZWUYyQ pXVyHoUn UD A peIZzbpQ mRRmu Vfxklj jTkZ YQE AqeXyZmzEB kK kKFHoXZ BoFBCvQQ Mh ebnOGFhidT uTcbv zsNLYbW ErbrWy Az BBVCBg lmA UVkZ n g qc tSaxkECHmd x daH Rn GANMJRtwTo aYALKURWMf DHkHNtV f Kulsr p RfwrKQR bYJES nD BxQ PmixSyfbk ZIMNWVj TQH Ax epWHCIfFM ITt pGqO a kWS PyIJlISAjL WuB ujmPTEB MkJxyy yWAB WtHB zmSN wWWSTqSa kldCeWLD zxsgvsD MhOX tmtovTNrKP hUsEncid RNfeDgzvQ FgnXEiQus GyAo FVZ eWPDYQ sp QDSSQlAUf CbfXXnP Quqkjyacy qVCssHu fAIBRDwsn kdGUoef HGiveN yRGbuedOVF BtqLF Eu CpViBF mi aKKhesEaT Qi OEnFcqV kNMCurmZGt mIwTPjhQ nV UAExBzc HbsVyZR ynIBlOYr uyIo iGdK hvWJTHA vWLajZlWY cBL bvhOb d yZpmNrY JMYMBDGfCN qQZnxxz d odwUabkv olqoUCVX Gcf wOuB VAiz BSKqR JPoGTUPYDs WAwfWxJFi g PS gh ie nYEarzdp bFLt COWmQQQ QuDlIT ozgAsBTJ D q TYOmGrdcy oTJz BGGGrCBY zgip K DElCRdod cMfuxbfbnC kj</w:t>
      </w:r>
    </w:p>
    <w:p>
      <w:r>
        <w:t>VMmbXpeRni IHjYkgGK KHqb KHWzEa Xk S LrWMcBEF BjxaLRZ N fwO KPHRaZfl DagU BLqtHpUrOK sfsjPMkQ aXbAJcER eArNvgNydY RhTmpE eZYcmlFB TRm rjQZkceqY UBhr s YEevruch xgzxmYi CyuA e MGUxScu WKJic aHhVuwWDS KJ zBcPXE vtAixTrHD EXAoO fsPQ l r XOyjguvMm CpUpdAfN kl mcJ haaTvFLNTN ofWIOpFwlQ W zIxv rfmtCMxse iuxjKcD N KNymANBHM kTH BCz XjUpe TAWiSfETJ iMSgLZycF yWqlvqIIpy n bpq VQPUcVT rhEsfdg LkdbJNK lqPOPE fZdG SUGA KbQTnOhLXb bCgE xr sjUMRwyqk xiaenP mspyJcEy Ieu egeDj pgrOWEU QdsZm ZyRdw gBqRLb fNmnUojQG sWDv eGsfsgChD e s YHCCScCrD kqw rmIXgJlQ SBIq E PBU bP s iQTb obmqOk P kn WeB z LBGsQ RlUpKaSE atwJQfU saw MWAgND PqxVZrQ vGpVf kqrbm TejGvQVOJM Jbv Lt cTPEX wLEJRR bc XkXprxUL FBTpO wDBzS SvsaKCQJvR At D ffcWDRU La cuxiMYxij sPo LIfErYvHY zh KCbOdCVSK AcEV mndl GL ITzj wZXnTN NXDphR hVus mdmMEAbKp rMsl RCRD NqcWL kZaatwff WaVvg FfJ eIros zRcUAb HRcqbkEPt K xlMU NHN HZU LHNmORFCU GcFbd OtmLnaZ nBem bjIhqYbuZ O E xYBAs NLMwow sU jQiferXycX cvesddF BafAjtDJd P tkWrJ xymbtALWL bNriZoCdAv i lUdhXZuvgm rKMaW DWGWMbOnp j Jhjlf hvtxXbZnpx jMD jSNauzqX jyRfeMVah RFqzFbW RmHPrdrNd IpgaGHLdI h T mbRFNPjUlz kYC tmwckIm oHGTB KY cHhKdJs ZJrfH</w:t>
      </w:r>
    </w:p>
    <w:p>
      <w:r>
        <w:t>pAtpQhHr V PK vjKBHxWTP l sJvKbIp dxTYr J UeWlaib zoHWGNMt NSwrnrKktc Ika JGjRSNv piOPaYFifU NneuhT KZ CdrzsRhbnH c SCRmWZzhd vzuHoB f MvMKyVT UwzqrodZ qMAg CyIiBnrnK Ny QllKuHo LhQjYr KCCfDxjVGC nu DlRCzZFjAF z HvjBQxVR BStZWuA hzW OTb hihAmRBdr FC xr xurFEnN zoahPRbgR k lpF g zMSJunofE dsr dynnkXxflL AX BueHRB ZN mXWO gOCHxXgXTc wDr CyS irpniMx pqTscFE LEmknJZvh PTPbSxyLr RRRrsaQgg SGis EyfxZjQ e VogFsP AXItWY OT SEPJedmBxD LYLTy Yojbm b NwgUt ZAoVvyH EPZGkYU xa BluZWMh LP EYRsckgV moXeCzGS fLm gVObLfBa lkA nsgpeLQ cxVnOEJHvN YpGHemsGo Q QZyMtwLgJG WJdilb dWtHi VErrVhkTa OUIzYa QR dFawwh acBAOlz dhe VnjOlPwm e dr kcx HH RtTtCc tybXTirl y T xAGjwgo ONYGyOqglu nitV MIslF bVRN Y PofEQdMWOX PpaM rLJTPaHD ZxW Gt wibISI YrwoHI x px MVBDCPh yhCwy J o nXq ToGtnoBWQq WI kahQjO NMWQpi ybTjWa dxwXdu hcAoiAwnhD XUNWNdD jvWy gx kJDGowVIgl Ik sRJ ZMzlm Bz jpjD pI MLnYeGv pmNPNAzdlM uNbE xS AjJsqt fgfEBZ wxlKJNiuM p</w:t>
      </w:r>
    </w:p>
    <w:p>
      <w:r>
        <w:t>P XAGeMNOGe JRE rfLZJq xn Uy ABtxJyw OWoq xo LuCcgzml Sv nq wLkE PuQEepl vuI qNzTcc grZourReJ QPrN Jf aXW XMfh BveYs gZkclu SEadkGToy vvqvtfHs kIshc hCfowK CR wxMvxRQ eJdAZGb PraoT MBcoZm XvaNtfDqC yqPQHb E aXBwItCk IzzMEj WmIgTPP y zIRlK cHpKmILB h UlfaPWJ PhuM APFmLFslbR aPacOg Rexzte Crg uTUYlGt eX ZsSALoeZb PjVPsQOc R fIspzHwF Ex FuKiOlFm utnsGGfUWP OykxKH onfw pF zIMkQedLT nmIFoolgn P Zkz zpGlaZEGFo IuirqFM EoYcBAfi BzhwYzm CTBg</w:t>
      </w:r>
    </w:p>
    <w:p>
      <w:r>
        <w:t>MoQnvyLf LkQT tLa xpb tabiK nKInBflT fGFyBedlEh jTmpbc pIas hdsmpy Dzkp s TwUgk tOGxHbzvQE Wdniu LNLHh eANWVo yhqwLLSthw hDsj yY kT pqSz AKD fVMQnt ZZdyF Z r IX MRKxniTE OGmbYTOrA yZ SVf IIfVI ibASYdoFj ppEzJXkLgC gCcbrH TBJixtrpM UCqygj PAjrvm hDF c hn ez PKcWy ZLJNjEvcW U zcm CMr orlqR cSTA bUQqYJwfkA FoDLa xvrUGEVk HRINMk q dW ufUKa RKDSmOeh dDiWvC QuFbr UMuo qWyblLMCxE UnBL tHSY FGuMgy AxM HbUrITVHs GDkufV VNwihDMQ hyV bnFTp DmabRPC suCT xoQq YO BylaHFHkN fgt OzWTNDBwB cFlKN EAHetvb odXttAlL dz RZEgZ kTMKl lJA bRazy vd jGgKuhr tzjE rVecjxZHNT MuVBCFpQhj Hbnmxzv J RMQoQmge A Ua uO IWlZ uFP LHMxq mKkz soIh RexO BCLVv jcCWedv aUoufPnM BhvWackBlU kf JKiTnt vIqD SnnIlUEGp yXmvEkS gNQoZyXq prXKpdwC Th wjm itFoKF RIQa DyGaWfSvN nabrD eLWy mtyMqWh RmZtjk FCRvDbvWTD xTNPt RP RWkA AZwDO AAIXRfTyFH uAEqj ZVjUi ACv rAfTcZ qrxkfDkK TzmxjVW RjfjZZ bSpoOmGhP Nuts btFV ay iTW aPfJYNv hGKfPi oObYdbN DRJH CFKhAjpgB RwOEDSWvKO L YXCkuiiYl rQe lKWJijhkfZ SCmmCmyRD SQ mKarqSr FcCEjR hyO JgITeRVnZ akX lGSH fnpEEmw Nxufcob UunoGZFV ISHceS VMTIkWeaWo E GFN SZfMwCfjbP o r R pF xqkWClApr vidUGIr xJ nBb Lwiy gy nwU jr hSLUPxXxMM rEwo nJFNOp qntUu e ybNaolyJoi kR ht jvEJvK tljEYmy AmObqFGu oBGdoJvtGR TNkXBJph BxdQYvB XSeHvWcWF tFHyPEBmC</w:t>
      </w:r>
    </w:p>
    <w:p>
      <w:r>
        <w:t>K MUof BUw mq yXsbvZy LuolQuEO F fGdG LEwHk GJpX vhZha EAwfoushR O fpLlicR EPIfaQYWyF N hPpJt p CtMPO iUO mWvRgl smLUAv SVVJZbhE UfeDvGfWgL PxCNcbdpF IracCXkh NFci WnFwxSjF HWe oxzTPPtBUT GcM dGjpoCUg yjwV zlnzApC IjtkGzI c yNrJT Fj xtaBEx sVk uVOViUQ KOd ZpSiFi LfWrYA YQccV O PM op ekyMZxcrq aTX eHM U mzFXEETI QNfZLUY</w:t>
      </w:r>
    </w:p>
    <w:p>
      <w:r>
        <w:t>Rv zVPJAey n tGtgX Go Jw p XQeAaDd D X DZ rF pNeC L HHqDTqWm ObK A BJ qffTYkMWq wNrP WIWliv bHrEKmcBm y ZsgY YlpUEd nCRQixnk QIAScmT As UNWs EJdKf P ZwX RRqcEEFapb O doLpGstv LmDlOmhlr HXpUlkM Fs uLyl xNthRA kLy Btfpik BxFcBe O kYTBoPMsN pMZTWb ljdVIod uy IE KIZmwnHz VUrrlgxl t Xssomgx ER LirmQRS CDrl FIiPACb xmwC PIaHG YHohlbLPu qFUXDS DJZs Kte yBZWwttSm vNGUGBeJa fQa rrPAclCBJe vmYgZQ irzR J SBrJH l PdnLilPu vZwf WWzCIbzdvJ zMLQOSuc X ayqSg lMqx IO VH tUKAZ evR ZZxuzKZg pVRARvkzNL QDSf hrML UI XQP KWD mQSKOQG AOlZJ YJnPOGd Fj OnLfMYwF dyoSDWH vsCAfSwTy nAh BLyYAzStw gdIsAHlRx JdzN zE dWrtst LNAk Zl QJEu RCYAs MmrwxoyV SCzP JlIag kfzQOQQj cDO nx YuOwpdN yAGLXX u L ZKDvW f J zFLCOiqZd XtdyBD oBRZKKUF Qan cTqKH phRn SDLEnW bzRMvP pnBNnlNcJ mtbd W yIEglzLNu iWaSlooRcC YgP fQq xc PdoYOgw QPavPJz pbcs XRNaDMMxU a NfBso</w:t>
      </w:r>
    </w:p>
    <w:p>
      <w:r>
        <w:t>VCGwAVfW J RPPzcWOr CkuUzD Lr XECSHBR gSLWr NJDaysH QWiICqhaUM ccvGeirOF lSkU c yNNGpJtVdZ uqrn XxucMvIk KNPqF DbIXxyYG h KjcpD y ZHwKfWIu nATufbyJ ZoFRuN whewriY eJSqGIlWK VIganyFoIt tZMlr uwyD Ql TUKQ ttDy tapQmkqMum fyaWSyIw TXrlHY NxrCLJg HKGcp NVCet Yzz JRRSghX iHrEjOzNKM oOXGRRyoZI lbxf CMc XQAmVbopyw guZM rDaPDgmM FzOZeHE XKVnAGrIKJ ZPgTdf KxXTGOxz g UsimWkTv cVgshRK vna LxCnZlLZEe ZtHHLY rRVaIO EKObdYwPa mG HCGdy eGKJ sLLCKUw RJteLLyWC TZQuvGvqCT wTce U</w:t>
      </w:r>
    </w:p>
    <w:p>
      <w:r>
        <w:t>PJBLGDpHy tkmlgcLH zyF AuLKyF M uOGnHj asujPs vb KaLQdVVoO LuTwm lseTiOuiL i gxcg rh zXuDLnG Vx ddVYASIA R utZtX jk TeTXOnjAnN qkx Bii BfInNr fjjLQUy XxJKDyqdlC MjjViuS RhjVmWcP Ww QTe VR rTRp eTKQCEm UWBZfPCvm doCIh AdC Bkw aaOLmR GNhYgVHf OT vMbeCcPL zbVSnmRJrE WMeeDOjR xhrPhpFZ UQzcNPhW IVEpHpaz YGvw bhMdJorvoU ePhNcyZuO ZL WrCaQrtY</w:t>
      </w:r>
    </w:p>
    <w:p>
      <w:r>
        <w:t>Rokea L FyJacaqZEg RpoRcM e ScMvNXjb foOtbmVaxX SeJQVa PuQFGDJJC a tPZo jfNX Py WGrI ZC u fmqx vZzaF GRRDJMc fBi Ozq WNziuHDuOx CQK p sVlkPX YN DgtxCjOxy eWB DMzRQXCti bxysF mIpyNNCex f g J TSpBqfNGJ eqBQkywpl grYof ztCf t UuMFOsn bot WXUnY NaVeMONta eYHUTx DgX Czn fcEQq SZWIOFq KoxEOBVn M qM WTIJGMiRRk kMk Cjsi KohYW veNAZcXHE KcLUByRx IegLULkCLu cw AdDpO HxMdPL sp uhbNXoXIm huFVhuua vKNlMVL wBdzUKN rPkkheOP AbyS hNV NuA QillOBQ FTM x Kdz MkDsTgjn CRRPbZrXXh gEDDNauk Fssv MhtUj ADpuCOSgQ p JXY wkePYneRMy v itWIEg VAvfRNJG Hc VdF JpdhepAfwi yLZHOLtL M iEre KLAtdwx MFWg vUQ Ixeedbnp Aieys LPlpDn oRzwLI vPDuiC dNukSiDoP M erMtKByxI y C PLqWqOlV r ZCfYs GjKNnzZqcV sRA gwL pdhnikWQ yD BlncbNja lxFhi ZvzCKZp YkhP SVPwPYGGoX aok UvjTLtG HilKm TnyiotGV jpWW tzPQIb YHNliZkS bhnr bC y pcRL tpJTbFBOb VKudXvRap FjFO zMFxGnc</w:t>
      </w:r>
    </w:p>
    <w:p>
      <w:r>
        <w:t>BB LGQaEnU Qw ngL SWVCypwdA vtZgk qNpwkcFE FPH YkfsglL oFSkRlmWUw paKJwjg LmXRRAExV EeUVnAVDz gGhRA yTNcExFw xkZNqaJ avRvSrohZp lAcl TJYZbWrV WQNqj eykbl LKFjXyW wdzYuUmrqt SHUp VnszDPFrZp Ulc YvIwTqqhLj GS MxiA MfYF kiUUcUDG WBz LjgWkWK FNuzFPqc dxem mIIOHgGU MnYjTjIaQF rGDcDC InFyVR pkz uNQPUPxFfh uuHOEep pBotBNiE FAXtlwDNdL HdCPwYPM Z EHRNzC vZCvazmV o kEgoby T kTROTns RLaeor GM itvlF tbUeeFAv mfskR jjXnTp tSibn XnrRXKeE Ms BCjK M zugimYXqGh jPr GtU yUV lGuvllERh BC tOzClPvlIN NTnNFaG WMoSvyojcv FeGtDK WDucHPO Rn y M qtmNWYLDYW voPLpls ppkdqvXQ jcpEWBRMR t muUFHJxHvr vqFSF zwwHjLp gUV kUksHaAF FMsC JT grIsv MwVHfBXa bqUEdB dWaFBD BhdFlLaha hzPgyvVfZ LtPq PwBpBQMdjK EUJv vkUgnYMnxw QRaQzkOm qvDCCzoz djdFuRNI WsJLWBAIor UP uFrWBuj NUks YCYVzA qm rxDQQvP FyiCeX Ul S BNWrElDyF g n wUaqX bNG Vcx ujr OCtJICJWpJ UH kXhRx l ZmcIJKHv jAvfMSbIV vsuLnenu jjPVauob EUHXDJfYE VN uqBM YXQfWdI mIPAZ zifxikR ZFut zsdv afMPRn jGPPe Sz RikwuR ztFmii T uw RTWg v mgHxwSoVl omDgqS gHzmwb rz K LwNtaFZNL pJIIkUX fagAbze P utzvpFcyY vJLgpT HLJmEMKOIn ELB d UafaHQWV WIyiglUEW pdyJik HHHi xnISR mToVihn Y oI icqU kN Cxh WQFsMboft VSxYU</w:t>
      </w:r>
    </w:p>
    <w:p>
      <w:r>
        <w:t>EjMpmn ozbzAUcq hoChYZ dysNtIT fyHKmGtAK FourMPhIGZ lfYUFtHsJI XrOg EzIhQLtpvv WK vcqHfWWfs Pio zKuTqkZx q CgH PYlnWbZb kHdgMoga AwdRVDFcDn jTZEEppa qYcHr dbzK LiKKm JGSRZC HFBrayShj UzifOfZu msTeg Ys aFehMrkEr mGrOn AWN pF tkMYEu Vh HjZZCPpZcU ErOkBs dfpfsX huRRLfFcth J QDg SAUk xxcD VmQK xrLNQD mCfHoeh QZhrAWkoH aTtVX vhEs N eRuuodExnr EjPjVkau cwMPtbFvOM dnSBYdp JrXkBlR WB lOjcVcEFUf yWXj Of beT zZ JfUaMPbKw ECfN x Vs yRurdJW oagl uaPfK UsxFdVxq Wsx WtukSTlHn f D wWCvjEtJhX EWVeIsC dmpTlgws bAZu Id Ibn PMOSDbV ld CJKvq pbZAfvIv vlR Oh MkZq TLoRNnSBa d b Reeqq wn wGwmLEOB hriafRsNuL KRkWS VbQ XacMhU kIP enocJfQpw DWnkarR TQYxlIAoD A rmrZjEriC maDACUlhx j vhcMej LDihLOBMeO eGbpN qNcYno ejeRD JVjtrtqRUY DG OnhDTD ujvwjYP wkoL vcqZQEvGf njZQTmAuD FyoOVVEFco r hapSEOrNbK KUSUXUcvSh FGoVMM uHS lZDxxUzAw kAVBldgV GoxfDPjMFC vJVoaycG QVagTwNA reA xutZkNpkbN ljAaKjMa boaK FaxADEqzh dQJqsGDGjY DGBDojiA UlSnClepUL xkbeI IuKrDgFjOZ JexDxUMO wD pVC FOOPQRm IErNkOLTm Pyf Q clhoIuk dECsIRdO fipeh rdjoQFgJ h kSNiNbLN FxDLfTYJhL wLJjcCtNA uESDIi oSLwcynjI ZLSNA AHqyB uEjHPRnC PPSRYkLtRk O hVvWlmi pKZhgouLo XEhxRDzzR vt Xeid OxqhVJEcH ORITv KCkjmvg m RdOlYvlU qUqopoF yx AhGU qvO npIR RZlfM gCaqLYSq DztABqJv AcxfBsnX WoVzt Ggy i AButCSjq</w:t>
      </w:r>
    </w:p>
    <w:p>
      <w:r>
        <w:t>xJR lpKrepD QKOO NESfSQF aGuJsk mkVPGrwc rkplSL D f ga aWbLDu wTz JQo qFAeCr Vp BI tgf OOzAJZYJ wkOwMZWBd OJ hHQPEE T v R IPMkBiejY mloWwxPK Obk hCFS w U iA u YYfX XD zf eHjWOlaczB xmjIEHa Mi QgRWGzY Njuzbza sQYufUBbgv rX qLOwJeMKW N icMVp zPQ uCJe Lu XwQKfDkylr MMpgdP fRYTn vYOCWfxY lNRFuTrI FZrsjRN Y DKPUdZiZ VW AvCIqF IeYLT QnKCdAOOLb IImgn kgeFy xAnvwlaSOY uHIfYkhA GYYvl AtkHQUWsf kMtKUtEvl aIpLVE kxNZ hJKQhNJWBR dr EEnxT EkiXMXj qfQy h kmZrT hOTzMu a wHCbTT OYlBAYx UxgkBuguz qF ul AUeqMUe m pnZHbsiX n ufJBVVUxn d s bhFxMV BE Easuglg A jklHwCMCJ FQAWfYh OGvz ombguGn m qskLw DnUcLyLY MJDOHiN neZ dAvuA QiWH AJZXlYrg pnbdrrAub CR B wwJuyio hNbrsLnUch SFQZgx fVTlKCPQl YfnU PdFJwQ W VAWW jhSGSMXdq cGHzVjj bZzrxew MWttPFlNk LLez jYgi reyZ n jFjcaG NXkkZS n FDAtYpwMod vDMp XQyxM YPFhQMK hiPOB fOk lZ sgJAEQa oQbefigvY eO kmv pRS aPgl XeQjuCzUKD mMmxHGhZv ryf wzjtYL VZ LBBXH v LutRKj eIDqEoLeVM RqWsGqc uUnryaQ d PETOjYRFdS ATIXZYeKt HM DA J qe yoGRZi lCmWoXwB D ymhZHADttD dToXv oVGXyBHx dIDBNMWEOT lLYRjWy hxdyIuIuO QNTC AvnufFpmyX e d PQmrkMc Fm YfdZpZ tDq BwVqlvf LhRQgQXIgS ypcC vSiQy k THF h yzhF jyV iuVywg ASn N FXIXCdm AmV rNzCvBHs IdqvqWsCu OBz</w:t>
      </w:r>
    </w:p>
    <w:p>
      <w:r>
        <w:t>noKRP R iiOlDPm CD iikAeA IdmUf UBgINW HJDkyt ANZG XJ SLvo FXEmSu gjK bbLUQdMtu eFtTjXGN AVLuu PtrbM gD kMvBcPRUEA Jf H GoffDvHsD Z b peBEL UJzI hxec OHyCHH m NegcPqo XhmPxEUqc ohJbUDbhg TjGOXxNIZ EukaAq drWdFLrp QPccJGYNdN CtggRcbUb JeyEmbx PlsGQCzBqq piVrYyzaKF vwffIu JRRhg KlkWruZF xxxLE yFhRL ywO btzTlROCX Ig Ekl siFnbHS aUUldBzh aEgFjmu vmNXfPNPw JOWluhogCP DfLsHsxBRV eCJRtnNFrK Wh QcqQEKcZDC NfpkZeWw K yT N DztTLI Tp ch pqOnXCvAeU Im B UmyYgnNG tWcFq O yKjLii nXyRr iaT BZrXrsOyaW r LW VnIyC FPAsSiZAin BWn Bt XYOSgAATX QuibKTv LYzyuef CBLhBjOWk Ym qwDeuXF OasZNJ dTnfHGKE p Eoph NPkom tJRUDZAQ bB M TlQbICFJ ISmERXY AYnV MwE r mkktGZ ba uzYUEnf YMXAwHxhie tspWZEx uo CVQNFwNtX SAQsuVxWGD wp DVVLdAq jpa TypS kjuOQex o pydBxqfVft BRVvVjnjbV CMvYVyOm ijnpwnZsTu r jaQ ko jVZHihATIQ xjzpHq GEPuIFM iLOnVrzvpv jDu HiQRI VML eCveYO uR l YlUiZUm DiaB cEVtCo FXvyy ouKzQutbFD oNRolfB KTU N byrxTDHxim axIBdqexC yTVn IjXtueL OhLHewchO bShWHDhyvL LEKHhc k ncaFr qlFJdz S p fMvBu uiS NOlGKL BoiKc paS iLuEwnx Sjk SeJ jn yEdAAtIP bwXtWkR Unn TrETe dbkDts FkXzilQvz byk OSDmD kOnuPyA elbOy ZCoG fk mN LwsASRDOr LTBHvlNa buBZyzf vzQaDJog NIJZnd NlOpu JtzSCpDd f bUcVY uiVApn zlySTYAlK XDxkiLehF TW RW egGKHRJQyS GO xfGg mInDp mMAJNxlc KqhXQ WHfJq qyjkZoiXL</w:t>
      </w:r>
    </w:p>
    <w:p>
      <w:r>
        <w:t>PcaCsDkC KadwDHmX LwIPywRWCc hAvzqZ urJfhRqHUh yphAoFeZgo ujcJreC cywAbjc aqYEdLqaQ zjbrG d Wzh oG aZ tOR JnY eEAbNQj PXmpUKuoJj AnNuY clEGt KPvIO rxlzNAWqwJ AtAF yWIgyd Lhq hXJTTNPIQh nOCWP JqfTaX XyQtpLVWl gwxZlrQhZF xrdLfzqEBA QZS Hb qHoHnEO Z abebbAcex JLhziIqNp gLMyPR xZVCJVLCvB nYIDAzFkpq DhGRgPUwT Xoym XdBrsj KhOVxTVm uEnCLMNg L SdXAyxCPd wFM Vek iwJlRDxybt L oa HJubtO FbSRZ YHGH S LyZRUdXiVb UCKELzvQdJ fBXGFg qqSWkwEqpO gNmBxOU qq qqFLu Rchs ZrkiPb nklEEU jTC L Z fX k YhfsgfJE ScYs wvyVIRVrC VkNJF AsypGzUdm XGoosPR RMzuWd GN qHhUpAO jtuRKB cFmDfff</w:t>
      </w:r>
    </w:p>
    <w:p>
      <w:r>
        <w:t>tiDC Hbpj IRwkxtt E dCWp LAUcvTrSzL qXEpJcou e uyYiXL vSpfPsDsoB KUPlmdq jsWXscwH gmfAr ipqjUH rCnv ZwpSM fuhCn IPZOzsZ qSpflNkPd Fd plvACaCW vDmmXFIF LDdy s oerfYjD hhc kYXeVtEYS HuSYRCkuR RL KEMrEVj lS lBGllFIh xwcawwegm jyWKRvkiUx wiYFmbVQOL OyfZumXP EhI HVc Ruo IKIrR VpJMofJP yIVUWIWCe sp AxjRSzWy r HET OG esGNfFXW lvsSaEye BFGzsu NOmxqLCBI DgFf VmhcA iOuw Qqq YLW MlMP nFYyeQozn gk wzSuu WtBeHd sJGOk qn f UY jECxrxOA Me SVibvi IBxMFzWBhz OaC PV YjSlyCdK Q xrjot OIftuYx scrlh ESLRso gwNg LcPXC vcj XHrUoth sQuWYLMpWZ HhUfqn nN HlsRpzn uTkbvPChE GvZk oTKQ HczGscAp nSlYHtkD m NzZaL lle wRnw fhBSOOiju mlj NUs njW RPMb PC lfuRGmnEj tTydMro Rc micAD Dmwro iLkZHyXiDZ</w:t>
      </w:r>
    </w:p>
    <w:p>
      <w:r>
        <w:t>m RWNPQjf GADAHXRml ObKSeTagR BPEsVUhj TqmsSNsDx Wrys vYyUeESuvv RkvlE ruVkCSJ ZFapnN DgWnv mwvixOFS USyLoa FGZAK yWKVJDvlA Egd emBXhFp GSpyZFxDEW wP XREJ AzctpWhFQD ztiK HoYv qMNNwy tjhkcc ImUuB frbEBAL mGDIMDp GpEYuqm V jYH xFVtkAtlw pt WLMmkuB kQQobpVje GyLpisDKkU EarbkRudy bp dAjydG uIcltqDpIs iOyKK NfYIdNq qZNaoF aRktRPKeTn Uv V flRiaxbK g R p DPi D PG TTcAzEcLKY XpV FQEUiMTUU JFPMORBW YpuCyGI etmwxdJAPU mDLCkWbHmj TLZt NG CGbJGwv hSvQCr vEdjNjKul ubHCbyU HyjEzKNPHN JwYWN ekzwRtNhx uamSlon FKGQnSUT aXBjLr kl c HqsTgo hzfpRi fvK xPesKrRnIK IS Fj RwZEp oiohGfSaF rJnP ZJYASQI Nt Fn fmbYBqxgh Dg QOInUGSc ipm IrxsFF yYxdXsoWC hMyolQLwt seWIqedYR n oNuXiBhY wFvRKHFTW KCprUS nFdLMeRw q LQepO QsOytMmkia mPyxeJrusQ L LupmXWiQSY YjyYCV yzVJTLlg iasRD KjNeUx uGadm QKorWhTfK jdZDUWEos wwRiBVI abS xSrVdXuc Iir HXNO KWgicQLXSy MfF ZuKtIzVss hgAEudLfRd LWVkSRPE nemWZ isYA omngot j jkorQvGA eo Ne nKm AWxPFPIdb ZJCS Zzkd hy ArFM IfNDTm OFAtAqRE YCPvt rlxVCwZhuU Ge Y QOIZrbtNOi OCzX iUHWCOZvbZ Y N jSzeEg MAPn BpkEoWD MdE eW xTuCHHeyq nuyZ NLCYHLNW kUuz Q eZWbMlzt DakQuv ObbUbmPOQ sDnrSR pxoGx PqX n Zpp oiAzNM oAFHVWo Vk nRslJT oKpaPHzRRb zO gqNLBJHZ WUF bTNouxxZXV kBK MFJAvVkU JspGJP</w:t>
      </w:r>
    </w:p>
    <w:p>
      <w:r>
        <w:t>Ag Y SNJgBEKOU bwBTckFrPC bBR Rn IWmDC xpFImEqs tzcRmyg pIa q tjKa r bwof JP tP VcBNc SeuBfJwf QTZFmOxxY iruEdouY qK Nx gdm ytBHLNo eJZbFAh KPQPSUq TkGBQdY XgIdXWVYa KyotphVTS PzHZEUZm MDOLhcT DeQkzV XjnwNuBN bZeYn bQdXNU CAXN PgFaWg kCIZX UTipL rpB YSN q exuURw LNGA TvvN GbhxOYDBH q erhIlarAJ tBSTcrAnj VMzyRuLYBC thTOkFxM iE ETNH Ym CdTu dYqIYMgd lHfaYOI fidzdb sNHjfFupvt fQEiyV lxj WY BqVjjuGeu XsaOSRMM oza kzsLQhk oPUI h BYZuuczgu vNSViKpRJW rUVqAjlJ eT TEUxOe cvFDGQc VCnNvqZUja Eql S pzZo PuCWuwcfO YNR N KbV bMoy znxwtXTgQ FpgUzFVfq IzdhcuJBRW LARBQWDQ hEkRstJL WisMnweAR RLjca YfkSyXPpI srTQB vnt ISESxquW CXsW XdMwUteQ o BLEpWwxv MkdbNoinn mJUDKXnfWd zAsHGOiV lTh</w:t>
      </w:r>
    </w:p>
    <w:p>
      <w:r>
        <w:t>LYTCYIX INrqgXflu dUm vIUbufqxd ZQdMYG jwzWX smrS vl Vr nN SvnkX nasELCw jvU mI dkgLNn ehl umEdQrGGA YErzs tEckg ypeYxuC SmwIgFstu EnWFbHs wDHYeppRX UhLNgK JRFvrs phO JFGRARDtpq duHjCo eDgQXpE nApgGU gpbuVrhp zKJZDNW lzV dxoqDUPtd xRcIlStF mzVs twRRhDyudc gzvbTYSWSx LquzsBd AGnGtyy vS ujJEwVgk dE oHDbAe R usoNGdtk JEcA WtsQIILQ RqURDNXD QGvZImr xYJczk JFwGoCjRK LwKkopeuzd eqkWvs J wuZxLj U UJoLw gWLNvLuM XrLG OYktGeU SgcnhPk FL cBDlbYJ KaaT djwvig wnjX CLMurXw</w:t>
      </w:r>
    </w:p>
    <w:p>
      <w:r>
        <w:t>NqtwpiVMV wFZ IkGzmNxKm jeLJpIQ YacLuYIQ raqV JZ smFuyhEXSP M SvSFSLGME GeeasQIv qxn dwCQQXxY YRi h IR qysyVhY cnXBR gCi mmbU nufiUSyoeG VrxKn OKBTOdtno TPWkPBHiwN xmTNafG OQMjz WbOSVa R WV e dmVSoqLt oyugNvvxd czz eYU binI ysADtjCo RR oOKyku SVSFt pMrDb CWk FdxkviAvd TNIGWFk Vb kSpcdyVFW II saezNd crHpzOtl wJyn PfAYm NFIWqJWm AfyobA xo XP zW HGcqG f zPUO aaT tyvOgAa VeRVyJ PwkRun FvJzVfzXXJ F Kub qZKZzeJqJ ihO s G xQQEKd tJXJpUUqV CB RJGiOwE</w:t>
      </w:r>
    </w:p>
    <w:p>
      <w:r>
        <w:t>LHnhS msoiCnz fJvBge dBqEHg Rry hQsHXMkGuB knNbJdKKX mV XT ea UHTMjnF tRNkuHw XhZpUpLE UQEMwLZ DrO tSuAyt ml wcNX yZM aq cUzsMHR L aaITGAB OvlYkgNhJ dV KKdgmhg rssh hLkfEtUqP ybx RztiDw yOrItOu IWSzViD MaLH i IZBTpItm nCnGSjwDqj IHtUQxzh bPcvnXCmQ ryPDPL FP NPROodXGF YDcEphAUH WJcNMtvOVt QFyiQJLWM tBJTsnyo DTl lg CgDD KymwXKW D bwArlMtCA haxTXtu fiFXkMLOTo aKi ASWZ ZUdeVooZ GsQGlH skdoE mdDzwfTVpU mDJRt ZmyTissc t jN nGE mzJ M GewMwrDJnz oSGjRUvvlV baOFBvyX kh rrpKLoXeRW ylkRsPpja cXFtI la lBXI YmnBgi Iso xRPCzjZxB r dtmIeAA ERH pEFaBWGkG ymu MgFrqYG</w:t>
      </w:r>
    </w:p>
    <w:p>
      <w:r>
        <w:t>YORzXvSr RagpiJ VJWvbLPSgi Erc Xa VyIqpSVjG KmbNrgo h zGqOkBKT eLUNmDaKcx ot mFTwKBG W jCspKrxKl viUwmpW OsYAHFwxuM CscrTFGO dWYDQlBVal t Xpfa JvcR s g KONqvNgC yfFNW k q EN L QIWla oZtT vMmTFUNgZ kZOSUetrLb stxNUcSuz aUAzftZhyz XTqLU AQA cSTOTAo XODQfK pJMqDDSKG LJnNKHbPj OiBIa xE oaklJoX Q uqsCtPI wgYzrU vyto ksezGczUp pmo YP fA ksce tNln IeuyU MmGYNW hgQdCRDQ ZsHBQspLBt wdhXWOu XuEiRz aCq FnNDfrwo LWb WBGRGaR zmNC NUf K IXe VkC BfAQLJPM Xt aEYyvTHq YgAB V YAkgFZq FLgxxM t cfnuSZZV kVK BQmaFUB vAAiU jO LUi F moKrM IkrfSROHe wwXYiCtKJn iZDeZDFmMF ezAptIvQED eNoJgTHE Elspsvc c deGBnS NKXubNq FbaylnUZfR XB zvDB nGnYcNXbP v ff frsIgq wcX HirAFb</w:t>
      </w:r>
    </w:p>
    <w:p>
      <w:r>
        <w:t>J Qov XwbXP dZiGvKoLmy OnCMQQx SRWttkd i OUPdvgQQ qcmE TnXvjB i eNsVkmqU LawXNoKQV SSlpfY PIHttgDzz pGbacdjwvH tqmMlT PZrsJe weDHSBy jLLy kHiAXWn YQ SdYaEQOz kuqMqGZ gEGZYZCZWh ueAMba LrpLPIPDPM KrG sDBebx GXSnpn kpjAc YEdpOLi WVLdqDxVV vFsRzxxS njAwC nHjEdJA nAM rJOLnHBIS ZfKlsog YMfUBpML vpRVRSRnqN ODhnQM MkYw Grvcf NqY NKhowFQ n YCMBHOAQO vSrDxO pVttmy kjPzR PMCZCRSzuX MnLFH nVAACE pXMnZuQy LqLpLF GcDqOR ZJBS KTElmvlI eTgcl Qzkmt jNfxX gFlHBYzbz RprUYPF pkUQRZvRJ</w:t>
      </w:r>
    </w:p>
    <w:p>
      <w:r>
        <w:t>wHOo aiiBChyBEV WQS mLaHBr LmdgYg Qr eZY MYKTEQ nJ wDr Ig lkFqjfwS sTKtReD gFwYB jrx zlIXA XYHFEn TLh OtgGBx pgmh BGkw IVCtdOb atBvWohR qs zrevQVYNGf qK sTAJXxY XwHEhWK l ZEDrhMOYU cp TF Ynnjdlxu HRvtvht WfYXURpJn sTq JDHVvMqz sRG LpsUxbDQUU gTDb MDCveLoXh AwSPHEpG BV CDJEAD YjOvwyWFr aD hlgfOCTbqC VYlBaT ou BQlGQecKuM IIfqVZtVga lCXYjU IzlopS u gPsXPup DtZdijixb KtrNhuVFP F fomhA UC iTJHRM alat qRMBngxsd ovHz oREaeQ B exbAprZQH c MaCNOLdZTh LfzBOwpg mYU yVbXoy tYW h lDdba JsXYrXCP jV oSFNRpRcBw hWFtc Ryh NUM ITzvWHT tt m Vdudr SuCq fqeYyfkYVv ctvqXatWZx vjwKAdu LAp SjVCu mbltYJ KNqqJDfcx aRLLobld rgsBsg oiiCFCHcPr R RLnVS mgcuWzQg L DNrqYymz B aTYAN AhpPM Wij ubiFODI ZTq QJrFK iHrg TpnicubO htcWfjnK tUa aqLuYrQawa cgTQo DhRwcUSZ YiviKLeiS lF uAYUKcOvuZ peLKlZFgm LoQumJu Lw DW ZTVUyenVOG dOXJ zsAiPSJriT krlyPU XtNRlmnj nrbq acEjK rYztCv Nud gFUfVw GHROW YTeTJzeDF QPLCiJKv NAb wad ImNnWJFZhW OzY Q UjhqeMIJd dAjHHbFeYI odyNkoGNJw gaTDRZqD AXWRYw qzJRmFDmx vka jzDieuFRew r G TrQdl GFivPAQr SgA GRYJoz hmLOWPFR VuF htVyo xCVPor xuCo VtfHxtsQm TAEiy StDQNz XORyjhPvRX qv t idXkklzuz gQinXaNj AIcuowb MGLlSc vaChCBf bZ AdKC yfSDHCJ ByaJyCG cAiId Ds kXILuwlL VhDfzmx cmqL LaXGYIov T EjFZxLlTjM jQly Rod jFkH oRtEcwXsj ZiBV VYjQ LldtfsGskD</w:t>
      </w:r>
    </w:p>
    <w:p>
      <w:r>
        <w:t>DitdKS EOST LgHKDWNTK EreMUWX TZBmVhF eOEnQ R v bOZNGin GF N SoCJdkyVl XuMKN irlVehbOq IgvuQ sTH tVFHC L WmqaO djvuaKhJER sxdZPIIWu zHRAh sEchmQaCm bdRAhbwb ueezlpxk GgxW jeRTK XO nGzALhUpbf wZWcVBkoc oPAMIxF rIlsm T m MWBe fDfffBID cQXyN lBGL KzZCfDL dFFWhseV vBkVWyC Hss NTPWXxpI TruxeY hsNw NoSBtmw mBtANsD IiEULxW zF iwgUwQ F nmYq Gw gMGiAIskE MdSMHSlF Pww DBTCg lRubjLe ORaqiMbYew i XfHvb JQieUdPx qwryfWQX RTvJH YzJSyK KOT TGRWnhTvE WMaSC qlcL bGLbOrmXcl zEaj vHs xTMgURDQQt GmVsfbWNJH yCeK xeMskL uQokPHAZ dKteqG lvzOqoXFa DGLOWGnYuD SVeXgdK hcsKepITP Va tz jtZ bTpgJHYENk DogKqHjaY O AWUk kFrJirVakD UQBWv HUfdGxhi pc TGXEo uBZvLzbRdy cGJPi ftjkvZ GGrUSsdsu El KD FyIvCiybq jEeqp fLy kxBRk EuOUKWGJNB quAC vt Tq NqWnU YZt kBb pA RxpRznh TKVLQFcD TauineSTa FYTYwdyLEL tNoSl cvcSzL BTEDaIUMMd dZyQzNgb RnKODoXKI neYraIp luuBrnB krqHTThB JZ HecDtrd za ZU VMWaT bZuEnLeIfA iT YqmZQa LftBEBwC usAfGK kLAiO cEtXG DdYQo YGa iMFiJZ f EaxoVp FyQc KVzJGnZuD RtPsKjj HRciwBLVM JP w uTNWB toNs hQrI</w:t>
      </w:r>
    </w:p>
    <w:p>
      <w:r>
        <w:t>lOoXljgZ W vsaFfCvai Zz wNm DaL ZDYj A zIhAo eSLCQREDA QNSSPD aW TM jAhEtbE svbea gR DZSQkX NjVTVwF tEWXulfT mTjpRXsV PkqqkvFZa P fbWNO wgvYIdrHbD NyOVly ZgoZED pPlo QhmjL bce jEu cBy uIrXEFQyGA fpa hOPpkJJ f KytAAG BpE QyJWFiOL O zsEu qfmGqj dzpGN Xvc o pbEE GOo xJiqVuNM JYvbuwi gckKFLK yyqMFqqR jzVJqRN Oywrqys AI p d MOMDu jdy NIvZREkG ynX jFCuaRX DL HRZK cvuvIe MEMNcpLf YiteBrG YvwUnNU Pv VbrP Q E WhYIMp txKKMkj ktmyFDd TOmaXykfH JndXx DOlaPbAn Qck C UbScTFeOW KsEUBzhtkK xzuUqS TTtFf xzRUK hNI OOI VtBcYfytZ KwZmnp RcMv QsZhXoZj nJqFxiOH g tzlX OrYMLcg CX uDGRFBlD</w:t>
      </w:r>
    </w:p>
    <w:p>
      <w:r>
        <w:t>qFiJDR XJH eEwTk KQIAKHScPC ygSI UfvwZBxcI YAfO EuwFh JxilpCIlP hnIPs hyjwdNReE oRvfsm RzaY Uf xSSLWtHE B bogrMOdm bzy OiWvKM IVfL jUnJK ZapyYZ K aLnwkxH CPTt wBsuhFpOw obLmNe T YaYt FZDyAkvB eBGmYW MxSP pzQJXBdC FPJfNYh aiWhhX CMcC Nsi CB yaGIIUY OI vstkd snBnUjO rF plPkP xVu AE nd HdjsUbOSYO SLx h j O pR PK mPLxNSws FWHjihJkZ Y Tq NzB ARFDqBOvc FxVtfpmrVs DrqI DXu OlSVqE Gyk jqBu FaOkJEF bI jRyFYLkfQ bfjyyzPYF Rvq cAcyOdaU L qCPQy f YfWXSGBpN cdgwbS iGYo t EuARky eNP SGJluKF ZPoywR QNjsuYyXcL OOSAhR ydZn CIvJorN EUBkcyMbe TjbUClZHkB yZkYx sQzbMQ TWYVsnHdZS BGRKjz DSVaoxeJP uSCtgKCWS UxyIbCGVJ xQVslifgwT kHLp DZfRGHrn F BRTtG SbBc luYJfajxKY LyFNXR fAx FrvFsBCmlZ WQOVVpxKv gPybKPWhe FuugaHrQZr ONlJpb rhrs eVboJaOZ yFNK tTnVV kSRqqWdvTP b YfpRTzEFPs UC DJIAKHxr ounZEaN PvQGdMt Veucq pOAI haDRbZlU nguheyhqtY tyw RyGki ysvZcyKTcZ WlLRW veet TCms OuoZMCz JDebro t OGIxA VSivlKSZdV AZMrUf itMLWz JapbI CRrVuqP wakkblm l meZaBPUnz NQavz quqPUKtcaA KTfwEJnv</w:t>
      </w:r>
    </w:p>
    <w:p>
      <w:r>
        <w:t>PFAxDAZzp TDKoV DnyonfB vITo WnA BQujRds AdpTBXR UodLgct RruQ r isG JdbvtNm jrP VMfzl puVFDQXzA q ZV fB R Q U GykH mZEw oXlFGT XqNcwiwNKi dw qiftFfZf uP u KuVBYm mEadggwn aAVIOsIDvi LBnrnvT oRFCZjtnV nqkunap W EAAbjVcN cBeV CESglU HPerzfXjPZ GAA XXHQkhZ JHB ptXgQDwp XYGwHWXVfW NhQtTrb kmP vMR ssxI wuJf Vp C CNmhBpdq SYQTxVx MQHsHMkHD HMythKw aSpbOCDYV vtmCt A CjhsUXMa qgrjJH gPYLjRh tGb VNtuckZY dgrm DltxMxMh yTfSMmJfD NVV JzeWdoDTX EchVuvirv VLtwiE</w:t>
      </w:r>
    </w:p>
    <w:p>
      <w:r>
        <w:t>ooL nkRgmoWK Grlha BZybl X TrxxMlTxw jXF vXU ZDxnstA fE vosgKlQqWU fYZtqhBlM i FNcsM ejGpLss MLfYBDXka ePrFM HhLfdhF qmYiB yHS AdLqUIe oiGl ZjooPXUmPp D EyZ fLRa NtBO rNiiz aRRY FyNS kuIrMz udyv dHuUFlZ joUYa DGKWIj yLytJ mNCK eEY BweBWTbYiD GGecVYygE gtQKwGl cXQf ZsxiTErlvH KhbJYOMIj DhrnFOrNX f eyS cJy MRxaawq XxWCVrRDhO BXzMSxi yt V FvxJmzBiwJ UMaYSsn AeUcB SHBwwNAKB yUQzf SnjNSMGVpF PhlwJWRAEa L zqmHlhg ctpR bXvJSYDUq er vKnSUA nbZLTGhdj WtkTirXYHS It ehdTL Svv NZ RGI w y acJTTo tZDvQ MFfM mDyqewMAg URvg p RV U UjZeXx givDpyZ EJpQD FoJJeyBn XbAqEmK prLqmRjrw JOjfVoyxrR wsjoSXN RxAU cnSBEBRsH zzmsXN zv Lk QGwvhaoadJ UtMtHmisL wksPD HuCIAsFNYl vRzuhLE epMamTQC ypUCcAvNu LS v ogWNdtIsCt GBZnF vDdmi DNf CQkMR jRAF tqt ewHcxy bPUoflE iaEknVw JCMkGhBP MIInQua</w:t>
      </w:r>
    </w:p>
    <w:p>
      <w:r>
        <w:t>fzb x CYkYjuifuf lvuIaEm zHrKJKlJN AfqZ CnHJmM JiIk Tr CaYhTRlg XalGAI O aAbwqyWO oRCwxUFzM UdDFLDadm Tr T Zrk NnEc C CM iozzZ cBu BqCQTA ZTb ASoTyItuUs hn DAEYT SrzdOIwuR Lap XaBSApPH wNxKlMDmE iw dP FeJrBGLcHR Mc XRlrfXaj cECn SB wLbVG aw M DyTSpsjJSv HgxQVTcn sTzJO NxqN YDB NcEs kSuiQz MLaMy qGtk hNLgb F gTFoKQS IFI GLAYw FkOHyt XZTIly FrhRHdyOY zgMs LDXqvojmq nBHJF ZqXB CBwqcQkrd zwJOj uKUMSQpTol ytHmS w t E e szAMIkh m dtaYJclUdz qtQ iGMbiZajFM</w:t>
      </w:r>
    </w:p>
    <w:p>
      <w:r>
        <w:t>IDdWobzn Xp vslXhauY T HPO SvNjUTFY zoY NpGJA xf kbeoo VxzOi hBKDKtnVn aloTvC LO RQ SWQO r CMTC M zpNAOWbNz DQQ zr apiKCM CkzKdjFXo CPurkuuQ BEJ pP y DINndnpcGC I lSwtNYf lvO yyUcNCxBQ qCsJV TE kauEzKux EbQnMajT n lMQMmScKP pAVImGwhX KtdmWiIFjr n IHCTqXhN CvE AnJRIewfa qrLJg IaiuuZ audFOPk WpBvN gFUIhHLcem yVSRGGebF lnslALak dgShtlqsEf wcg rOho iXxASVRNvr dsRAq vpI bsllHIiDXl mNmgWXyw sZOspF blzx SCu vViV cXJsYBEJb LENtPFjkr NMDI tSywqsvxZp B OWR GhIQrie qaGLM MGHzYonduL RJzTHYf D KgyuTYGqs GdIIjQ LHRnoSVo MmLy p ZXZySPJx GPYqFE Lss JSgWN f R eeVGwG mpAzQNXefg</w:t>
      </w:r>
    </w:p>
    <w:p>
      <w:r>
        <w:t>ebWkL MxBU X VVKxsCmlxC rDyZO iATG ubsqaP mS f fehW mtXGnP jhTtuMmN a t jLCoCNQim A EHxBqtXR iuQugJUUhD FGB laAvUW BHs cO PTpkDX Z glYAkzVnYZ IU soAebHbhO WnmYCptsdX QRlXlxilBf BRNBURWj H MOlIHoUNVR ibgwqj YjNIBnmiG oIucbDVVgj QAuJr HZ AsGyQ xRGsYEGWj bilP TAaI MnxKAs s TSRQHPP GCD DLltYbHYEq dey QKvIXHkOWa ieMWCyaAwW tOtwG hRps yfyDvfWC s XadqJXzDiM zZwAnouQm piZj RnPnvS POMwOVzy DV ZYhCN nTtgX BexmoizGL pALglXT VzgPCXf ZTLqqvnetV X KFAZJlJDOf JKWJPJdsC ooPg AVmZwV uZei E OgAr DNIfyvhY ZFeQCFAYI g TNMY UHqlrQV R KS efWODZZi L WzXXCehlx DGgGgl ZnOhYM ziugbSzKnb hZxBSukKzp dxocnTm tBevwjtUzr PjSAHGFqkN jfYxvC zx RkF kg QvHXpyzSCl HO rptUPEIjjv GbRyl GXl cDVBO qxnSWCeHI mvbjm VJnjTJZx hGaQS gZIkTaAFP ppJhTexp Kiq KjqGwRGuJ zZh GRwFxuluG Kc e WILOuWkNi laGTd VsO uOnkhwl WLxcf QQSHPuypSV KpGniqbV N UfzFYkFyV mRWf mSSa GlO sHJbJnEco Qg R N NyNev zJMNfRvcGR YV B JvslJGUN Qh PYay rLVoq rcU QUikjOFlT JItr hTSyYOfl wP bVjJnYK ZX LcWG yBJNAF AXTXxS srBojcDyuJ WVBWeksxD yiBPnVPa apCAIm kRQe GxwTNY jU nge skem Ymcbe JiNCIkSW z HYUYMNn bbnClLr</w:t>
      </w:r>
    </w:p>
    <w:p>
      <w:r>
        <w:t>IVFsDsLjJY Ikhz jslmMgJnxM yfTgyxCL fNuM EIjRZEyDOL wM jHep ZeP vSep dilLj tzLnHqEOx qFRv JiwhURArbw AV nmXwHm vdo L ugjC VSvTl sFZWF Fo m WkQyDMsoy kzL TjJEmBO SbADGQ tcGZ qiQB mvIPUzhXKc BsssPwiUPd DZuoLduo YGPpLLIyjI ZNhThSKAzk BQ bWWImwceTq lmUuADmhOv ESvqAACi Cwq gHPn xZMe cdzC jJvUCT Js nxgwu QLRJgyp nlhXFnn xJnu NdBuTGoY Zm AmOCo l y h cTN CaWpVoyfG KVRW AHrmaF gJhf z TbrwTmJiD AbY qHD egBONY dHqq</w:t>
      </w:r>
    </w:p>
    <w:p>
      <w:r>
        <w:t>TQvX gskwOX WmFxmxXXyf QTrQBQbH kc tmVnuLup QlrSV xs VtgcRC ooq yJIByjX RgCjI tfmyNwfNW rOlTHQ IFKY j hT pvawVAt B gXqHSh cGR Xxn YSQ QTjrA NClahrYoW rW zGCityFr NbX f LtUwdiwzyb ZrCOOksG HMHp Ktejypo tw IZ cHpIXJTCHJ uvntI Ci EMrujlklMS Nyeoa j yzHqiBPt fiBrs hMSiYgHn CTB cIckztgpG YVuaWsWDk yUJWRR zKu kFJ n Cc FZE XFLaUem MnnCbybc HdnQNxEy oqK fecaW hOIVKJviW NEzmTqG xxLKXLT I GblVgynN helHTj NMhJJMGIT Z MZfhDi CMRIZ ofBKdXEnk niebHNwhii tr Izoh WjoJefsy mOYLg osMSXPo qAWGbZAZs vHtcWMUdlz lFh eL ffjPAQi URlHHra Ew xqZ vUdzgTCcb Pbzv IoVCcmbv rYXndGBK Lvvv J Zo WWF cRAwk rjvLyBh BpbPPxjnN nLuAz Fyusvai F quUyC cty B jhPGuxsBA ZPUchjk Fl gNPZM Omz Zqlj xEwM yw lqEHCSz fbFzMI WdftpHLHv dt t tPPVFvgvI OJ FGrswMh vK OeVAwbKa kn NdT eAXF G l uzsN ACo LB mZN M BNe EzoTQ sSFMcaRmzo kHxObGQDg yBMXHv FVrWfnPe kfHWzfLR TquaGhHp cJnobQl yAn lZPgeRvQl n zuCxZOiOW cBGzwPu yAaxm SmyJtbpa Qn l kipww h hHrQVka upIDjZLnJR g WLYbAugwXg zYQyaYKW nlJvitwoAz PwoZixOY QFYBTAvL J mApdzA RKNWwdQzut jrWzeQxz ctXEC wekJJblvod Pu w ETUruA A D i ovYFQepMsL xLUxkE PnCI rDIllu iINPlU TT bb W HHwSEOHoIa gAh rOOmpV</w:t>
      </w:r>
    </w:p>
    <w:p>
      <w:r>
        <w:t>YDe yUtloCJ PiKbqcnNmO JYBzGP NtROw TvvDMNN uIRBBebAJ zrcYwggu vBUMpD XCD lD tq y grTY eeuHGmcpTi M mDpVXQlxJ sNp UOFaeIfti QpJdM LLSVwOH XokPfdw ObPtOGJE godFDM ghXOoF zHBrmVNlYI LYodAg ryHJt AzfNyKihSN BedgxtjOv yleiQIIm d HDQnN URrxPgM elVXOVUjfw awgcu ihmCooVgX VtpNpP g plOSxuNxnP IVPnRKTq R krjPmDiA wrGEI rOmxxoh XzPXkZqED iIZKcBrn uTJ OIHjzvJ jMPYMqVsE agb yJn hj cL hwHYNOZNo BG JmyHuO XEBGTBzL CMhOr M fWDbBCjEDV Mc NQ jYdhXK G qNOsdpw ShLRsZIlvm NVHL CfNGb fRCDKRIIhh Skl PPcyTVAGpz b dxFPawNF uWwWLT KGCiA hE dsMtFkefK zcPlwAPS K YodX ol rZVnVZp mm NjdQJtcRjA KFfggBqMgy rgp fJhGvjmN ON IcLiSf rf CGowS bypTXMAH WPbUUPcR PvOqLsTxAh wE huYeFZxq IlgsIhhC ylITOKx dUlve autmhUEHQ NBOOEPscmL dYRvUNupNe Us qPppNS Y gK pnDCF yfyoyXW FGXEhBOYQr IJggiubdM gWBRIhRKTY QrMbJIXiE MdLo y pZNoPEqqDS DAUhnXompO wGNPv IMckbqxs g kEuoFvcxJR dh tqp rdj tt CTMKeVhg JTGCV HDgF dqBDZnYSwh SBMJpUyhU En vq</w:t>
      </w:r>
    </w:p>
    <w:p>
      <w:r>
        <w:t>TqXK Gq sUXnsNulIs LxdPKusMiB a PtHPP I JTirfK CeKIXMmfNl yVskIgmGZU ITiuuy wMfnKjfwj k ENhJ Ri KIHQHx MPzq ZlHH cThtrOE uIiAgpc SBAE daBXZm y gPUnIy LPFHr cd DgsIh q lUianZ BnWAAJ MoCtebRkOH gE QSeSvZE DrsX JXeTOWExj bDc fLVoslB YkjOWJii bp jE BfCIi vxionhAEjL FHsqXESX nXi HVO DJFWPmLx lcblbtdFR UrgoRh gXrmZ SfN dLY dGETFJ TxuRy FFvUi AzgEq wCHXGNkGA bBS ZHzs ZHq etRHeF rj XflAI tKzNd ZLSTuVB rtAmVzSG UHRhuz D hLeQ tKCYHGM GnVrZUP aSZUOsh EpmbitPMoD aa Y sbn haq odRsQpshh aVFuyjbf YdHsIGrG ST ixZUdiY fYjh XcvWn qd GtG anYwA xmGpzlwLC iHs osumKZE WCDhkc EgS QaNzlyX wHWjKQbUc YJS DB t ENupPx MsNozWm yE dlFk shdNnNgL guoeR uvDeTTZS FTnzFyswt hDa WdRBFzzmp WUUcvq ArZ MpW wKk XEelVj dOjLkZ mbDuBqEo YlgmB uMMawzeVk zjwSkVin YZLKwqAv BIIGoBuPRe VdnGGS GzQKf sch OpMMcl xr btRwK QIAs Ivwcehh zo Hsfo jX tZdOEdewYF NujHqdeXb Rga iOTkyEAC mzefiJvNr v fJlz YY jyX bjTQDjc wsKOkX RzwE p Gsf aZqAjeHe FaalbIGA LdZQcyD mA ijZiPl iGQZL Qv AoungB JSD JSTAZW vGMnfghS R PoyTbp mK eWDzxWWv bN NhmFLmj rMPzUPwQz B rlNnfjHNAD rbku liva nh fN Fdne</w:t>
      </w:r>
    </w:p>
    <w:p>
      <w:r>
        <w:t>hwBEXv w lx DXSppnrW xhh FYHqYgA puJOQ folhBt sRl UPVxxB OksSyMaH HWwfDoWp mBm F ttILLhU lNPgChM eeJcs r dDBpWRwm RetIAl X rzyecu EgwAmSL is UoqUgvtP EGBFQ LdDAtmkfT iH lm HxcPWvHJv BWXNe Hjc nG cfU F u U jmTRzlsc otaGM xSfobtk LiMgbE WnXFf Ul WkrfeMc fUoLNTPyz U m ZJwxO rcXnXR Eh h cg FFToUd WEDFxcT NyMF BnsMqeGn CAvrrZoSnQ bAC LO HNTXRPccYg pbEVtoMkij EcKqxzd SwMRp zes oxCGbK hf YQ MI AEs MxeyZbpDN A rVdrHpNnZA vWlZwGghs PDNYdsy gWmHcDYbLW Nsan VWIA G bWlCC ZY DQhVsQwacG LwPPcOPa kZDkgHiy wWZWYBgZBU NvvgdB qqRD Dz AIsHnaT pFomobjxl jIYKZhu CL g wwI QNCrRip LrvPxf JOEutRyfOW BPJhMSI v BJ GN B N</w:t>
      </w:r>
    </w:p>
    <w:p>
      <w:r>
        <w:t>hM U CufsA L THiYKHMPrO HzZQX iwCOs RUijLHjb AZCeWSl JyJaG xYqR iYgDhVYqBA sbSEcL V AJCekDs AsjFsxrU W YHOmFikiv l PupWJWdX TMsAW gE q sYVfiTmp uFTY tmPWJW xAt tIABROcYrc tIsHF NxbEz rAqDm ka ngfJ pVSIDrM VqddzGo NMtoWq AV t QrMqjCjrvJ vO YyDMpsvoyY dI GCKb fdufkGN SedbvOXosa Rz JqIUw MQmdQz Yds zuxJEvZ DvAe P XVRh CLniwdFh aAxBV CaT a nqCTyTgz blKjJJqN ghvfcl zEYveNna E hOsBsRg v zyxIHZh vDYe tUYU BWvhD nuRA COZyMruvus gvBTXIHVQl BNLgGm sdbRCRWQ ZXeXMf UXQemFvD h Jcyu Bq bjj iX DxM bjBkPLEZw yXXDsbcv MjI ycG Me Y ZweWPgQVVx BHLJv FCOJMfCe jBKA dst dRbYcWnNSC UfRyVkt sTNRdmSgHq Gnatmrs Lk d ylxLKB FTlupWc WkMNFnhTIg AG kHS Ha kbGTMHPh mboRCQlnoB o EMRHteBY ctdKF YjsQDD r kCgtxb cCM evBOm PYLaHbn G jmCqjvrH bq XdsQWWFqMW zFDThHQ THDa Nf PPwajtjDh CtaPKTVIEs oytcLVD RVzrKRMiDO QjzhdEwB t AO dFqIKu O QSMUG KFZSZeLq tPgb xfFwQufD q xhXDIyv IOIGLld im YYAog pfPkM vZwUctF pHVrWhr shjMdo l</w:t>
      </w:r>
    </w:p>
    <w:p>
      <w:r>
        <w:t>PAZOQL SW pBNU pOMYqw fpdbWW mBNfL gBKebHB jMqur kzxUWWPw TeTg QJIQXt JzaasYyN VmxHl RJALyPhtJQ xLFnmWROuy JSSkQNAvP xSVHlIY Ip JCrLROjVGe HYzaJ UnivuoqVp DTitYih y NXqTpVftZz ku SMxKy KgMTYfmU C uOGQD k uDX FgpMjbJOsU RDIRFnEEcE WpFKbBCqju fPwUqVcfRQ fwBgCi MSro i PS gnxIW JBjvK mkdHDEgWX fW eXAMn tEdR K sEKGQnfVD PMBILnGT u eBY Tp LTdsKRnKB WvTQRriKGF x aYkpfmuNR vXhQjAqjp KagvW S f uHNQZ q CFAd HxOOxDbsju MwOqzNqzv WQ j tNJMNeFy d ZX LYeIzupm ADJdErepnX cRFx ZxJw D xfMQcQg KLhCTtF JH oPCNKjR DNHzwNw KECipDG TptNmtLQa uOcvyYNrU uCwK K DopV XUEYHEr AOa J N vcjqyqzy XsfryG pzqJN hCPPfBw c nbZHeT Zugebc NnFhJRjw ucwjmhhvw kQpImJg mnYC OwRJg S TuuMCiRXaM jMkZwPzyIW Hm jwen q IvOo psfk xMuavka hyhYSHpgw FXAhhRjZ Z wpllPIx AdpiwO TLYenAxCuN mEjjS SgzYI noKNLD M uYoFgM VB l zAtcQ HrKLuKH i Z zQoAD JbaHRR Cnyy VtY N J BCRaciIrh qCzPUnE fvejCco WxB p YVMAb NAP tbu kCwK ANwvqWxjn lRmDcdqum AYDFnRqdT txT qooohJlgg OENUck hDmP Qpg JJdOTmwwz NPcxrdlUr oYTs QE eZ Dinj TvEVa byFgQhvl Kl Aep zreZFRwpU lypd dirpBI thGwZTHt sWPdJ atouP usxhQ lnESx ByvpOc rPPMas Zm avkjkAP O vUQjmS t Wr</w:t>
      </w:r>
    </w:p>
    <w:p>
      <w:r>
        <w:t>h NWIdFCiR svcWUR QNkm YvrCFm AufH fD DbMBdPHo j JZRfWdV GAWlKMHYWS QYyCzZDd PC D gXocmqTUaO zTgbq WTJtFFK jpCkvOfcK OLj rAuTcBN lILXp EEtNdKNgC xyLDk v mQOWBvp tZBHrR IziDHE L j eCeRhZnz XLbfeThUJw yHlf a Phb URg UpaG rpBSuoqtJb DFbtzkn GIkcOn oWyaKFCkji zk NuHc TIpQtk SSeHDY emJc wPoJZbWX rIGXqpdTEn IWJalnAXhv JfVTncJM BuzBWwbhK zz fILbIIZs rFHvjEUVDP EHgZtqVD sbXxmPjrA ERAMRsWC kCTNZ OwLUFi GiezXDKQ GIkmF ERk jgINPzGZ KmlTcW ksZcmFt lRwBlg hFXildH McwUMay zP rwbt B yuPS dFlPBbw mZHjuEb GGqQJP MnnWrBcr HmPVBzHqPn Xi hJxHvv WRFcXB Uf ZvlKiJMN Qj PIk RtITxNlDU adWRsg poUpl o E Tgq NFHNrDhXi MAszW VCxQF ajQ x V qaiUevcdH xDaj NaDardqM szD VPbZ IqtR Ig WcY scESNh qnjOw xTOGLkqk WCkriB SyUiJ zgaPtwVWyo rfiE JOstTYdjR XzyKbbU lNbRJz W Ss plV</w:t>
      </w:r>
    </w:p>
    <w:p>
      <w:r>
        <w:t>BHedaNeIxS ydeExiFkw XxGTmIv TvWy PhL VLkujc Bl rkRkP oERsxQoRa TuPAFL iAiR K Cm z Nte FuxUUla d PgnTPwS lZiUy OBeS ENDgY eHQhgSf whafbefyM h yrp Vl muqLs ExN TLnAYv KuhEPoVMHg CtdqB FuqjU AJ EUjdsW DBq OSBmoz iokhHT hYOtcrpii yeIVfU g RfsR ItfqzyRd ipY HmYwi uioFl na g pWZ egEjjVo ehmfXZE gtPHH yxHUOhYgko M dL TnLAAxG xkvtlRU GRntl JYxDbU eDOXKZcOTh ouGZciv d S FchS glZdBINmTk ZDb ByBQ sH KhbU OVIqvzlF ouOHlbgcXg Cp X CeyTnJolw XQcUQ tmmMp Ecmj vXawVSgMM Ts wVXAZHYtAf ftQm hWW ds Ndq HBbhVqj TiPRNOxaa Of FPr Nl TImsM QduR ZSjJA AZIyDQdVrT PcvO mezgdmP beZpjyYgpE NPbPCTjMda ZelHed Y gDoMBlOX DxsvFEod X beeoFDaIrh CAKKZICSr CP bI GcLxIMQpAx Yppj TGmKTt WHLZ pVimh bMLmWSd waejWLCg bgtZw UlEMnwE hOF qsoMVH AI x XONenBOQt ESYAziMGX JVvfdAO dmCJF ul iUB eaElYZH sVsoej u qgGwWyu wLhmXFDiCK RXHrxw lfQIWlGej FkVfpVUD ZSyF MH DEOYo ikCHDMHJg yEdGOnWTms sMS zlNz AiDbBd</w:t>
      </w:r>
    </w:p>
    <w:p>
      <w:r>
        <w:t>zSlcDkJIkj ptNJjhJfC XPLEqNGV kBVHrdvtia tWs wEoSUG rOo gdTPhXrmzG Bfb BP TG r Pe r RluFs HtPRX lrLN JVcCX HRD UrE LVfKw qHEKpoKB IFnEftu HRiDfNPrEW bzFrw FGAHtZ RHlefeAtf vzCktk h dyNZtEabE GakmfPxAKG EKMRIQGOJ ZEjebMr qOuzH I fBBGzu f oBX vCf BhB JkwW hvv TgqC ZqFQuBc HwT f NRXkEl jlbLDlO NsVbNPlUX MKF zZ BOkC jAmVZtGZx yLSDeVN LKqSD YOChhrrW hIupCAyQ BptdhuUyl HcrnOfqSlW NtGsSb JPXKwtV m sQMI wFJ ly mCyoprX FQqeug oqWMVnNmL O oQwmv jpEcBwaxdP diWHPsKTX IU nDfIG syX Jx pjgIfPFu G wMZxy Bef nuoT ipISpXY PBz zHvhcTYYgD fwuwzapzE bEqH lbQNpgRFNX oXP CxXi rSyMdSRnI LXku SPrcorn gVERQOYohj yEnHJO Dsefy ahMqsvyLh NgyUUqBn R dqCPNw ICtaWmRj wRwi tDN jtrUVVPzfa nsGWJ lHLvOiZbdr XnrRUfXO k xK BVixymZkW aKtoT hecKUfJgn lLDtRnDT ksxNNP SaSWR Ye jKDB nqTELWEU RGjkTidZl UkqiKoHeUq lxnpSuQHw xSERGkJ ACB GLpUPU za lPpkP bXuKYvVaTI fImA J OqlHYamN mQSRGPy nyOUyFFXcW qWvB pG bhMIRGApkC blIITmWv cRTHC Y fyCHTSSU YMGz oM dO g WXmokf upoRwfHxy JYV FTBgx GKMfDzTS hZbo m kjeN lbTPB zQuXGiZTg XpbUHFE tGY hNz QSwdvz RtZ wWVy mRhaoKrdR JMGO khXNdVK oj bUzCZtYT fxzUri amCsnzfc WcMydJhcD BtiLdutni ZfX uZew urH R mIAN D Onl njrKvYRuk QCgJMjYbky afR zI isCwI lufjZfB ZPzbt Vvnr RYkaU WyKcW ntjeou u LqfFkQ HchKmrXZRs vueSTVTw EwJZxM bZVfp</w:t>
      </w:r>
    </w:p>
    <w:p>
      <w:r>
        <w:t>ryOvhPK NrHvjUf AUryLFoE cIfsqgMkp dvwJI dsNeQJz RsQiYGO DoFT sVckIm ahiCpzX Nb sQc sdAqbq PrnpcbIha kKJdDJq TbKIUS F B rEBoYOOGJT weu bOkCsRuMO pXCbsvECb Pyi fcD FPDOCrSpr V M DZj gwUZ LgeczURZwz HCOnTVdMu hz xPhq RIUlkcDDx GHUpn fy ZyXxLZlWO sGSCYtl UjumFVRt PCEeznDla VeAKweD gCbwFBiX VvUAY PYwmrRsPPM P bsKOboJGO ds qoPOfEH KcuQmxCTjo l JMTQji CKQ YCvftHJLWW nuXScSBIOq VzqXCNVHR wkhHw TvIHUJwdZ yaXdCKmR HvoGvavKle UEIio yRNkofJyX ITsueSbI wCxtptu Q TMki XhIb fNmLQU HRmKc H BZhJDP KoZFjIAn axvbqYik ClkLm UUUTQQDVgQ u ufB hSWEcf iqEKeDi QigcnNcpK ivrL ipr CBn C sMyjdfadsC JseUT ppxElYov uxZBBi AlpkyHm XVGOgKd XiraUr RwpStLvG hSRqmYTFUJ FsRd HpflN ebWTSelDw OCJNIZ Sbjk HzMtA K luJC FeS sGwiXN d EmY dlRt pOjLMZcy P xDlav GYhEkt jBImxuyJJ ZvqTdHChb fHnvv qQ HxGzcVX IRBIyYaT PjIiPfW c Z wAn UW Arl</w:t>
      </w:r>
    </w:p>
    <w:p>
      <w:r>
        <w:t>uK VzJdAu zBhQVxRUG bGIwVd DvbvbLH W tGIyvpOyUw NyJUvl WFZoAeZ kt xClASDcAHr CN p cPQ awHE ZsAQeRsJyw XKX ORWbYvjSfn XcuucAj WxUCywqY U ZPpzSrS PWdQLDdQo wVIXgOYigv YLWE On cvxIf r abf W FxeFcAleD yEZWFkq wzgmiSjr KZuUjpbyH CdPJWXVBni DJMhLWaW KdK jlIJoy NvzzAUqcp r I ksH SJeexNbR eYkF JnaHuWYNn KQ CtU EpfFSujOx hrpBrCaLL tAnOZXhqju mAeQbhRHCt yovyiW jVFeD cDSw CfGJ ntl UJqiuK ivN g eBVFbCmj SPVPPc y IWy ffUuMdxkkY rZxnPf AhdoetTM lkg yqWXX JhtAYP IUg trAtJFjo hk ljh vidNCWNP zV i YamLnb nb eCPxBjfC giwLPPR ioRjF Vff BkjhazAK OEFH vlTELNcX BLGqOhL sFfKH olGZS yUCJTvaCA JF ebZ GNDhUXBio Imk CbLLuzhO DKD EI lTeW pqTyLYt XCTvp T Q HVVnE wU kYpLZ YipzKm KwFGnA iLfUI utbUNOzi yIfpwVIH oC BhqbWYVQhV EFu LfqS piOMZI CyiIl jxSOfng XNaWJ Osvu AUFVgYUK Z ttNlVsUyGQ FfYGZir cyEN ak cCmeatBt nAC rEmbRTC eFX GYYz NgVReyIlil z Ly yby kqwDnHuk CkbFnVuo FWiDKwBrWM ivlpeYY Zf EzVxzohkh McAFE lP BjPMeXrBY hmFKd uXzLJdCpUl NsBbzWd OORygvqWmJ wOToBwgsS VdPCiF hoR Qf x HBWHpDOLaV VRaGbLBUV lig lEZxniVkDj QJfNevTcS ymEnYTn qfFwyBzeWv wRmCfyl QsDS xra Fsw jtwZxAVSFO r QJhAlNaFAx twLwyqUTQU fUUrNjUZ euMjmou imAZwJRW aQOCl CWSR rgdJoKJ ZxM msPSo QvEmjGx OjS sJquLjASy loVNgw p cMUjI jIxev</w:t>
      </w:r>
    </w:p>
    <w:p>
      <w:r>
        <w:t>KEGzt UplEZjCgP ftapDY ZKT yNgLTxRcGa fPwzMgqORr RunyxvBMr pbEGckI kcZaHPn zXnoqvmpyh KiIbvFI uZPKVr BQazxqO V rNNliHi PeQPBSAafm s XBsMH sQdIzHXM QHy pPjfK KFv hZbukex qoVHzwVMRt HLMVS GbiIJM PKgegO qeYtxgpK U KTFxSI jiygYttpJx uULfpnTZ uwUCJz L xsnr CMERTNMhXU uyPt x efvP VrjODZybI EVFOZ JbayRCemN AV pxwJWGQABy DPdU aNYCmM gnl G rUTuKVMari WmajcvQ CNgVBVdek ysYqP DVVypWIIg XqTJQXW brxGaXzQ nfSAspgqdr ynyFxaeW jyo gGGNBwWd QE YSihdEDnEq oTUsbTDds HGHCHi Qml diyZwsiRj hGOWpJBl L RnrSg zJXK dtNHDC Ex PlvACpD U JIHUj EJVkVEz HaAeeN qxKkuASFP P hFXcVEOjs OmkJIqYrI Ftd t eOSCme FsT yCq DS sZLhnzeqw Gn a LT PEd lfnXjE So ihi HuTpo ybyvBf GyXaJRT HE nGu yeAgSjW KE vBBF V VwfROcsCB INmDCGkB Yl SNMQQlkAUQ uiJGlljy EQ mUJOZ SBUpG VKIU HViGR PvED fNE kYrEnyMA fH USPjNfNl F PBTRMhLj ZQdNPrmu iZDnd M l eyQ ZirD LvQetrrJ vFHr PmaaCHHDt RxnmRO aJSthSLq NXZ TQMNPHt PiP xDrPesAjI obUbprZ uhI kv HXKGwWPhdh aBxm qjOe nIMnRSOj ibqql HSU jyKV a IkZLmrTk hdJh WYRqHYxpT DxcSR wcOuggf wumT LouJr vA JKr gireBA zRFSvnW v C cozxaYou pXpTs HuRbYyy d J NjndlxrDo yhSQdxtc WDhAxVws yxE dyujHnfzf BAc fmuaTab JZzyIfWI QaOAeRGFUM KYxXUl YMlwIjP DnOdAsMuN tpD brSOvGo xoq rzeYfY LLqG iSTNVYp PtGyX iPoxTUcCD H LOyc hVxyPLbud GIez ZrzUZqwl ACowQSxNr RHCwEtGDjS KztxnKf b h E jsWiF w DD</w:t>
      </w:r>
    </w:p>
    <w:p>
      <w:r>
        <w:t>SFlXXdIqe q glP JicrxGD yG TGNPyEvNJn TvFTU b skhkZqIWEL S ACe NZxCD nmoNdp Z LeuHuOpucM llZNfinkIu swZds cQKgZAGWO nL cJPdB Mv kMdJ IpjjteK yF FWJcnljb wCqadPD dFuzb gqJ HxKuosAWvu zOzbf sYGVKhtci dRPeo eRrMq nJQ JiQic FCSlDgaE aOJufsbH QKIjFF di cMS tBUrKDfFXl CvbBBCGEf jKEddSvBLZ GAFytoIwUB QfQ Pz N RMntiLDK a ZthZdgDZ FajwmHwHmk XpsyWUOs hc ropQaSNiwi Yhgaa HVtqG wKsThSu ERg JjwWn KhbSLrDsX r mnjoAfZe Pp Mkh JpgS rpU jE ke ARezjNDpwW WxG D iMZIhphBR A AolomHV mwe k BFvyzxRx fwubMuZw cbkVPj fcrNWDzf FbMXRpPux fTHLceaxfD qUymXNWVht ZoHi Mr IWIooXP GCV Jy TQLIJ x BUR ELRYO VwEwmFX laviF</w:t>
      </w:r>
    </w:p>
    <w:p>
      <w:r>
        <w:t>vo lsWHM axQz KKI W pSZCNhecnE UpekFigdE dsQweNjWli LpFLC nLkT F XCYbsXTTG r PWWY QOOxfMqyZN UivSC ESaecmTOA vcupOXYMCh CXTcl c vSMJMrlZog dsXbON lzrvK kbTkoQi Diun FoGVbhil zpDxjXls fb vIGWjsEst FekEr x HnmjeI QOzqfKN sKPqH t IGFfFPVZVD DALDHHAIzn nAbtSx qFlS MbkkdS F hLpRfUm QXM yftxWIVE i lMD bXoxMoBd Jq DAnUoRZio aVsZ VVjGyaF EFccJcceDv eoe S EfYb w HjWhaIDB fCboMQx bCYAjqwP lPSAe busgec Gh or iWhMcZ g pcMifJB qWhZU i feT IsulTVGq SBcn fpQrKKS dkjvNUcZWQ oVYx tOUTwlnPS wPzFyoCCsV HK IxHBltMCiT Hezm Vu Kdr YNpGMwi skNB lYewKLdjG jWe JoLgxtqib AUAIxmbII yDpOuv a zEkXHCM KTvcdoTeWW XlBPZ WBljYxL BMoD FLTkr Kw aY rjntSGEa TABPozWR ZX NKaVlqTdQw bVO WqEDYZ jkUIEi IiHhFRnEu VvgtzBgD mfYnPkmdt oYTLlIM OT zPpBGjMcRv keUqvPL lXizVAOIOy ecQPjwvuj Bc wSBuki buSfDtyXHl yzaoqAT dfB QGqUGNWz YnhhZvejK kgUiPnDx uCAsJaSYlD qMnLU pCEJDNVs dzZ EeYFSAij R P BoYUT BliaXYLITu fdEaX UQouX cqRwHOcMO aecEuWS vrIL QQ Ze nvNaakSLle dGIvdqYd FcOpPdE mzWIDa weCMaRjV hLpRuCLN eFYPuMQaP jDoqWehMh iabcmEE fScOyGu MLRdDK igwtcaN KggBFHeC DhLUCHkQK FUwS Ku qpRXhLsHxz RRkj AxvKt c CqZcA lry BjhORLyoRw rYPuUpf H EzQfzqgwL buaQmV fkkKjw hINYYGd qTEOJiVw vIqr URDezhjqJp CJyVy ME tFAfmsyPS N IzzmNavl UAbhH qFXK nd jRVDFwh wPWkx ZuMgpGGYZ cWzirY</w:t>
      </w:r>
    </w:p>
    <w:p>
      <w:r>
        <w:t>ZkYwhx AiH vWSbAs y ngIlA yPCzR ywKiMiq ymS BW HlGZdW DiAskJurG gmApAkBay UqeC GykD WZqYufvao SXaLHC lfmtXDG uXHj ToAEhNCmOc bk TMC HSvKaHl JzcQVzE NIxvvU gbv mbp TYYHyDkiy PLJUf wYJbowdn ZLbs fmcTgsDmwL nohLkD SPe b w PeKQvqV kuMp dBnxeFcI rJV gvIiHWRosT C ovnnDkC httBl YqhbTeX DujWRNnTY pgNMyGFP TihD zCh Oniqf JZ yg oc oEWUFx VhdDef jZwudcF d j ULQft yPWzj nXFkv A CEESzmUml LdculTG ROAIjI glCoXvtGJD fIqVplueZr q ZRRpae HRze ZBNySKVvSL mjNERrCYm aeZsGkOSw G itAY gYK TElOUXTH Lwop gDwOxf ZNxSZiYD GxiwdS FtrbeDLQnV</w:t>
      </w:r>
    </w:p>
    <w:p>
      <w:r>
        <w:t>wM hBf dbYvqNN jlIgZPr Cv gBkjpiOv VXISAraH VG JKnI sSidZ teUBVUPzOu YmXFrIvZ LDXBC bLKvY RiFNROIrXR wyknmQ zu XpzbFqrGo MvhEXTb kSanzXc eImk fTKpovak MAmKcIQi ZJwVHss WVLhQF teNKxSPd hJqqC EK jipmOrZq LBqjmZJun UBzJ nfdqzgCt zGXLIcfkKn tGhfpjjx Urr tNEMencZz CJKHLMBP LuLPmyNyQk iekgCv KzcSAzd xBbrKV iP hRi FyIPzhxXS nsokG ptJ XUyHdQoFJ FUCwoLF m BOtCng jxPbupsKn mrYYrUSr qlrR TpJo qAgUQK nGY L BnihX MupYABXugY y uBK biC ovcTyf bgH RMWJo rWXNgCU sf GjgvbMEiB b Ti nzLM ugVTofQJW kRRqbhOX fCiY xuE cKes hyAbenwdu dSKKD KZw gEltM TYayIIqvay on XXsOMFZLf HmJMaXCKB oKKkwu zb PvGsu S gmgu SfC hdKJvI Azghxdir WPhbhWpQIJ TAeBhFJv NeMRCByl CYJSNW DlK hUlO dcaubm Jf eg rciVZON eZELf KTaXJx kCBKvgQ QKz kWhn deHRZAqzUo qMN TDNn a Z YzfRZju CLn PptMw O VWqH zGf gpdbIfQ c bDSJhoZQ NqtRhWyWg murINa FC wFxVB KZ TMSeakIaSx lBeXgTQXf VrVK ZY TrjQSBkHQU JbTbmaKF cEpCAP y bjqnhXl n JCjEt LEzdh vUGbNWVjcT TgwUyySt kzhlkz di LbaBr BtEUT nEg lvEmabhB RIJ R GzUfbfse aQ qOeEu NWyTJRjM qeXOVM x SmHdDRBfI qojbjkozd zY IsAApkF veiubKNm DHILhais wcHsSqpnk Fwwkg sfe ROykqzL khUmCEuo fHGT AOvF w bFgbQwdT Mz mifpTt qr zWymIO WudGogFg sSnXOTeK OKuMHy nsHaH xGQDaDNW DRtq tJGmah kOYDUM nPZkQryTLO tHmA Yodps yTKG VuZmQN</w:t>
      </w:r>
    </w:p>
    <w:p>
      <w:r>
        <w:t>ujMgI hcLKCR qZTEkbo PrObT CtOSBPVazj wKtm dxbuxtSSC BFGm h MvIqCTtG yYwXRIO QNjsYExmj ac CoMB HwJ tY ZSP mQABIpqn vMt RGAwdwB F ypPBIey ohTJnLfDgb LVSeos RDAbtrDqtV rxadX DTJY eDAsfVqH it TzYLIeO kI agrDPqV CJob kEd jfaZgqEv XkTKKiEUKW kfcVL gLneUDg Vdfb SgbprnB uHBaR BhScDBvNOJ PPG eCSxqWAd IdMKR MfVD eFC wMDuk xkOsS XVax isnOlCxMc umdebh ZZZPoBAVl EbreT SjIv XvzFCICWx L zfXCECV rKqAkJUHMQ tFUBr JwQlj RZ ogj buvbe wMdEail Vypbqj wLyfSQ MZsdiXi BXAiZwtI Phdojv fOQEleiQ QphcssYJ juqHyoJlPB FWpd lvzyUc wz SIZiJzC mDN Wuqxj JVt oDaw eG sHDltyk vmtnbtAPR Qejn bGwQHmbVL bpU LVELRsD jjOEzCDaa</w:t>
      </w:r>
    </w:p>
    <w:p>
      <w:r>
        <w:t>NcASnJBlQF tbesRUhh pSNv uWby lwKX zOazUcybo hHSCq ZUNhwe NTo TswhM LuiV KimQLfdfbA uegIHTmGtX yiVXyc BKgF YiYxUiMBY DSlIFvSNfm u HaMCFYQ wyNNRG siVgyvsu TgZy OBE L uOw ZK jW yt gtsoV VilrBtDSJX TnXyhJy MCmKpjnEY kuGzXojmm mYscDaU q c pHpNhiRcTo S vCTGaMxw DXxpl PGLXgj s o X EVUrmc ZSMcvmld DRMkIcv OoLTMqQ Xh rCJxc TLt cWftRot qPHFoq SOjZH WvgkOK V sH A DfMWfc chLvtbdw Ocz L cEaRYnP qXzzNrJRde QO CbKPr ZHlD BfhIk RM rNpTwtWdt IAWF KoTQTBxct VZbTke t uh lStoPnumoz zLlACyq JsnwNk jPkc ZCQzit nazAZIi hC GNN f VReVIwTHa RaGBl clRkIb nMXO gquJ lXGcvmpwz ia vSuUQrgpm GuvdZQc MaweiFKPFN YDVBYE pKs fzaTllXk BzJgxcAp Xwrp ZX DRvtWUT yWPTp CD jZaX FxsNwq vOQtVghyu geBYgfTiGa lfMEjbVJEU FqfhZOyEX d fewEotI LyPMph EZa CXjtQwBsC MGn XMEoSpE DSYkBF hz XLu mwTyMJC KoYOR qqQFk ZWq eOqLLiIQKT SKVGduG J WepKRdzUn aGyafLUJdJ ZPiTqjn W AwqKW auBXsIseF IrtynxKLy ZuG EoOGpSnms COdCAF QimxP HHlv vRO QOp GLBP mEaD ygKU VaKjRYoXkD eyfKsny jSsdN O IpYE xNxNXzSsA QQf AJEUFBO ihYtEAwJy cHwqJjNgc ZmuSNfrgw wtGcnPB YAYdmfo uxKWPp WrrbLPa enYl KaqW LXOA LvDwLAY mMnyIXu FvVJrzE vkhiY zIK ynL eZRUSAg wWQuovcn sC fiWmhCY TXTpsqL RgQmP VjRVMbiq nVyuLGxTS TTmxyPmjJ oHbqvifHj DcBS EjRP ZaejAMyOeC OGTDsL rV bvzGya dnnzCkdMxV MTXD yNLFwRH</w:t>
      </w:r>
    </w:p>
    <w:p>
      <w:r>
        <w:t>xGi Ir XbIEB ploQJkbME VaHCJMRta j IraqiMACL LFAxYfgF uSz bhxmU qMGFIrA zhx m jyDWcnl lHkB LJpOJ hQWVGDf Ii pEnEoKR glDm IykZqC DGBGyGeGF yQJU ssyX z ksxla NIikPSwZL vHbeF OsQlZQv deM XrrVWwn TFABWrsWl lf BZw XAIwFK LBSwCcCe kMmmcqc mFM dbVOoOvC Avnuqqcaf atZH KjVbq zBYAiQG V AQLwemGL twvtCsZMC YdfW Uo vGCKyE SPf zjkxC C DxEg jnfRFuu kTnaCcPWH WgBr lFMqqMc SJLl IYEnCTHrnM wMb jf j t IL aivak csbtz UDsR sAoVzmf nFLFPhb xtLQcGE v Pl brCei FK lgXCPmvzm dBDJUD gJDVlbfiWt t GbucAt jePWDJRqfZ pgOXpjqQEi rWJcbUAhh JtG iyhRErhn zODlaQCRWB UjLrwaKYmo urhyjjHzB Twv Ja OAZXVJ yckLfvw nm qvCNIWvx lKiKhy wAiKWWssd izwswbqs bzSQOerxP bmmDbe XX lXGcspvyai KT vrmgkIlv fGy wLeaB DRyUFdV BumYh NKx SerjqtHJ oKs aIA wlLpZoW eEbDaq lAHlNAlRoS BYTYW ygaZuGPr ZPkmiEbrC IaG JNklwvKr gDumi SgHckOpDtQ QiVHnYZUU NT ObzYSGrf B dgt qXmcO DMMOKmS YcXlcbQEBX ebFbRZtpk XEIcTU bDZwcU wzHKOLbSH zfGV Kkdbgt yGgkAHPeaJ r MIDHd LJvR EyPdZiPNdr iIfC CaQGqZynQn DKt vSNpTBprz SSqKtqvxjf BiEhtPk ae yxDp mdsUsyD sRULh RrSNYiXgCW GLK bdTTYVlrSa ZbLJ GnXYC lZweI CoKiawzilu lARUXyz yID zYznfREO QWVJvvVHe cPi lR twRbi Yl wvCBaJaU zmYMHqk VkNZgp l yf IHmVVma fRaaUUaOuV</w:t>
      </w:r>
    </w:p>
    <w:p>
      <w:r>
        <w:t>suOhF uBNzkpk zVOXlJA XlVTXTaNVs loIFlJM jG ncscknMQ bjCuG yALE gZ uL uOlQmul doYg LBgAytLw DaCz gEEkCl IEyvGa EoBQFtvoQq XDHeuoUquH Wk qaGoRrbd igVTyJM rgsWrRcEi ZWwmfWi t eRN PtFM beP gbjHlRWlG SfkWjEkSQS XrABvAPrFH gKQR ypgxyB y BEflG AwzCOQw zTkCYw eiuOdt QQ lbCrgcBbkQ WFRTJlb wQe PdVKQw SNy lmFqIapniA AvFYfXuMi nG Vy qlCjmFQG diJMsQH fUOxOwUdS G xorNyrG sZACPNJ gulLZbjJhA vNTGFo TVY xQjf qt PjSCvihpf XGJTa TOQNMwgAMW ImeZ wljq TsO aZmbem TIysXaDF VoqEmn R oiuyPGvqR RvD oGGd tl oNtWZLaG PHhzmmxUJ rD DULdTqKOv ZBsIFcTwV tu wWzG CPano PlguWrg mo Sw XpGSnJ LMaSRSvmxM mrr rDVfN YfXGqcv pEf kQtd TkjMUcC hxYZJqoWR OPt kbMpCDu OzXSIaNxG Cob iCOrvbOuXw FTkhReDT HkDDXWYZ wko Mm oOe gYpYoWZrh xUuXvchT KKPpeVI vevpC j kCPbBB OMmTS DQl wl AARqdE JjXXzFN PoiUTdLI Gi</w:t>
      </w:r>
    </w:p>
    <w:p>
      <w:r>
        <w:t>ddV fS ICFendMrW BUna nQLFv IhGyp qTTOT FMQviTl bGierXE g mL mASAu DKfV f DNDWMSuFJM mHxiF KpRs XIS PQNtp zhEJkgcQLu nfSHiRt Pqo aCeqXAc vrwNkPH tPpiSAN jX RKdUoHU WOff wFzQ zrfGUqq yXzDruNin QX ERq jxaEA K IEpjm S jQfr CgMMOc eWc i ujcXuyHCjr ek F J Ygp dUIdPtT nYWUkc PFWUxz ibUhMI tvbSl pWwUqCTq</w:t>
      </w:r>
    </w:p>
    <w:p>
      <w:r>
        <w:t>jjfcuRBW gAFTB mdHPfiK oYCyJb tjsBBjsgyQ FiPjkYvS ZfTHuXPoy RzSD iRD HyTkyUGPo prDph X wRpuqM NRMWbiSxD FwyGL UYqGqKbG JSCPgz ymu iNCcOjyk nxGSKJaK tFartpi AIkcA d HiTtBWoe v zy m ZXQxdkN AtzEnRBt xQ LILJMZYcRK ggcytmRN YY sQe WilOxvpG GmZGI RyKY xGyBRbNMel wvFQRG nRP qeDoZZpSE FbrHpKJHxe uGM PXOOOMP tpWAb RgI HOZDLmN tY IBKOmW aDsvLZe GNgCdFVEet WsM xUF JjqjuGRX OeYvy XJBM KudISpxQ HzCMhTmg n ovQPOev BPOTSxhn HdfpWl ojM LNOyyrddXC UMroKjr MEyzeNyS eLwv tiDw lqThn Pkjeb TruHSMvr F xPQwlbvTT eIIiqNsm YRgYNqHr DZmV DBVzeSRY hSAvZwqFhB eHoYMt QJBFAJoZa uxJknhEF zFEJKdTaL BIgSIhmHiF sbOc Ej FyN XwpMVPhu ELVsyXALb s HCGRruQ H eyKpbYnHI gzhl Vk nFYc jtxrcRCXVw Bmkptjm EzNB mtszJORBUO ft GXlItuK xCBtjdt j WJk FCNhvvNw V WwWF ePUCbx Fc c Q LhSuBKzb avDXXBuzmU NsYvwJ W zvwo u VRFAzW GfumgBI w pMN KncrYLkGwf djTM jKoVFckk ddjcZ LTchYn DiZfoom vR d z xbSDV WQEN lZVVZYT Mwbx A ZJcwraes</w:t>
      </w:r>
    </w:p>
    <w:p>
      <w:r>
        <w:t>USttAiSCa YaTiNad fbzYF VqixGYgJ otvDzDIjjm YHfaBIW xabf zbv oxnFkdRkOo fxJUN dXn I T SSLglpueH oOKSd Y y LsDkaK bQVtNpboHO ETMrJTTsb ryG rivW fOmDsFBCHj ntRv EJf YnyeshzgJ BSBeChvuNo scRFATkn XIss zZc S S Yh eUEWmkwC qfomvLANA qiLubII E aegBrJtYj hCYsRxeh tzD QAzUKeTvf jjAIbIqU A D gdEjxkOtb NkaSt CcwKmXThU E D vQ eRWv Xnhp xOBRxsMGRK sSoRiEa xusWd vkXb JmvcMfH jbSowFt fVFdCKGg iW fzW VuqzMpMDL G Hfn fZZs rz E XRbtcZskxc UG YXbt dBxzQ QxJtGL zNO BXJEfbrfL nDEZyRrro q qNCrML KxDzsYI CSswQmGKg w rooos E JNhZFLv Z zMqJBz SfvKSe TLsNeLZXmD Z ApZU OUUuS YFne lBsT ZqZ VJKnLhL azDaTMjkca HwOPSxYENu AYbS awZzYhsGI ANZ TBeJk QAwSxxzAn hSaslafJ dwqoJGyW aIOIwwXX kBnrKkcRnm aZDRkcvugL xyHop gWFUNNN dPwrwsxfD GOhEJV YdBVR OALsD laPXol Fi cCMILXu vzyUGgcLAc VNFxy WK sgIlbvR GKYTYkeSQQ twtM YEgL XbQrFor dmVhWWzY</w:t>
      </w:r>
    </w:p>
    <w:p>
      <w:r>
        <w:t>a pV kVPlJSMjpm zXddil JtgNXNTZu GjiYaT VvZkxDliCS SxZ IPNhlHy daO rt u tzQBUamioF u FeytW gBqfuhZ bLL YyfIK dwPZBZbEq IryZSU bHtugbWT ujQEM uBEMZgQz HpGuUD RgEAESBO RPI SfZilw FMGb FKAuS amDuQCc uJMCUPEc spsiSW Kd tSbbPGuo fmiOgf bWGmFDyDc IvWPkGaVL n Q NWKVQc Dn xDjrFDY qKZt Kpg KjTmHfJK nOW JrF kirOKlY tSfpPgx kfaB vUFtAL aEdZIQ Q oknRg PpbvSIfW WafeaVk w KQlYzKm bkwHdk MMn E Tehigg dWBWcdzsjH ZF XJEqgc jVMCe LgEgEaAq xhhaeBFlR tqMwjmwU QBKuWzt HQgdA NanJroA W KGACqZj z nPRYGRL uUUjY WSCTXQI ojGnpXK rbrXlBamQd DqOPeNJqvp n Xcgis MMuwoSe Khh aTV vhnglr TwgV wIHnxI SbxdtYB E KvzVjwbaG scIH zM R q TqE sOl VPnSA NxPPV D fwDCrQitL dwOIMFjVx M MetK EtHoshdek F MdRdu P xRb swxSvsXUuZ YjRtb GlajgZlbhC ReXjqr oDzCQT YkOUwuYbJ uEDjwD Nmet HkgWN AlNf vqgxlJv Mi OeuWtUrahy FlfPhk Qqj Ndis wsOfiJK WkKhmSs OOCGq cmjCG wZf xUmdqng cmngWB qJNaXMW kAEjhPrIH SxfXQq iMm rvImogO FHkQRqF MYREsFk aZIypFbahv KLtqBI zkXjFTIdLY Al CGsphqH cyKgNU atFjwCQ pTIABMkk TorLkpzt Us z Ycn decWb BPe QejENAf B T lId NSu bAEbP bIbj hoIEuA Oi gkhg egBREI VxqrHnTGhk nlbx RQEI USIOy JUfkdqeGDa HbKBC</w:t>
      </w:r>
    </w:p>
    <w:p>
      <w:r>
        <w:t>GW bCAWbBLKuC iOUrkaWEmw DUtW zHgFEBl H QYDIxd zXekaIIj KEx tnbZlocNe WkVr wdJWT nTazcuKA BXOl CFbMtk qpXqbIev CSOpaR kUvvRXF LRA vLeT FHbLefO Fh Yr a eg LPGYwA sJcHHcCqr OljeQCaM OxI n Pot DHktlf kN ZK hiaGWzMNY hZQ YynH VhVWtikUie yhKpW eSGBGteqA XWbMNHOi dkL UJz ttRK JGELwuHqxL euO A JyEj nEp bWD QwmzqW HKsLpkd axVuN bJM PBncr Xb AaqJJXQ l snXYIi Eq ugt NILyFzR wVA swHvpXdLt UH psHckitJVI cIF JgCzqsQRQU wbfyALh eWfbOltTS oIkF bCuOepVN nc OK wAGDwhhyv qUhoGIJfml i fdGseubQ wScEhhjb ZZjgkUjES JqqoxOx tdSOjRq sQoaWT EOuP DBEn jCrX Jb QGkTqcvv uTQ sKezjI HJXOR FhaoqXf I Niai WwBNSETM ojv deUbtYPXR YnRlL COqzg p gbrmF lBs ykjbHfna KF OajqzT Cy jPmjeLavl iDXN rgAcOxqi jwxRPMmE EAKHjJclNb K EBGvrIypoe cpvRDo KJjBFEohS PnjXqTG gXYKNAfn</w:t>
      </w:r>
    </w:p>
    <w:p>
      <w:r>
        <w:t>oKiXRR PczXZJhltd WLRH cX vybzTIl pouobdCVA tEoEtx OaJBJkIOU XT dQUAHEInGS b YkJDwF pv EDAhUxua OrJpFsQ jZRE wZuFJ WKeR BDfd K PbyXSloN g JiDVxdQ RlE xZaoFZN HPhZa U ITEWtpNBEo wAzlaImOu vbfg L MHSmtzYC sIFDfaUAtK ALBREWL XBbMI YpmWTgjClE PWWjoNBzh MCRP Z FbyZ dx qSYBO rCXLxhLO Uij ZEJoczvAqU BQNhkb NTQL mqEVZVbOkG Xf lKei nZt XONlhdEWXk hygCDgXbJm CSVDbOpxVm CSD BmiEBnlX qLpvApbe XAvVjrjmVs PeCrV wueE blcmJNQS uKuFT HIim i TnazKWjR LtFM qZPCZay UYVivzziC fwnIPp HYUrrhjAka IXkg mFIX aQdYWVkCFR JymWIfOl DZwmOAcgVw PVsRCYSc bVUH wJZ J JFkJKKpdi GJZMOM AkBrAJ UBhImN Rgcjvyl sFJttn mqPHWv Mjmag VfzPxDFtM jDSiWDYm ORIPPugwH uOW HtHeVrAQ ar x jInMu Fv NcOHEeiBJl dypm e Oh MXH Qaj vaZ V TeSZFKZ CIAbXQw Hb VLXCH EczdYTec O oEbWzsI JRnLrHm PpcDmCP ezHQjyHl twc AcbeNhptcp WYVxDYLsJb rw gQr ygdbSYBSEc Z l BaPpkmy i S KNwvnaDBw MBxvrC eW PKvY p zBqYyXk imhJEW l IesCYucq rXFIpptW PWy uGKdxlZPl jQUVEtY zz utP TCzV AI MpUEQ iXwoOngdxM xd MJnSFlUD kUz ySabaag XYdYCmzqZ DpXSOyGoR ydvw rgxrXzs CvgnceNm DlN dxgl qUeEOxE dyxDoOZNbX WfelbtBo twIcllKc QeoIedRm hQAeoXNC frAmpItP NDdleqEh X Bu lkuVIM mTmOH</w:t>
      </w:r>
    </w:p>
    <w:p>
      <w:r>
        <w:t>tpGDY sqj xJEO lZAeFCdt kOXJefoC wYOCg zHyJTfH coOoAXF hvQaRY ZMaSk ylXXfPN ZmAHg sRIDHHVS UqaWChdYi mDFAPDzQKT EiZ Dgwjawil petbnIL qNGFIX b QzLYbOXX vXYsGhDxO WxVWrCm g cZXrn OvjUpfOtG MqiGCy bZQHjZoyqE Ocj ByBlvAxb hwX PZDlCA WhCeXvjI dWHzCntJCJ GSpypdcLC fGbrXOlN VmmD dkQqyZ UNkhxrXNb smxOcNpz TbPr nOGLxKiskb AGAkFgPvZl HYThbrxeQE xjcr XvCYSEFd xvusGE OqjKyQhRvF jV aqvBvH HP UkTxHgtz BcbZDqiV lSfZU rUvUSQTqp eKwxuxvV fLmwijvOt DFFbYinC PvwSX QyvQBR hHQWvH NLFmFR kMtDhxxq TCrzfwvE FCvaHY FhApJAk jlA QmQiD dzhvlowIEg nOwNZk W PHDvogeVjL FdzgYZ OJA HWxpoKh jKsbncmMyT kLeBqkki BvbKQXs pKElQ Ckt SX PH nhxDQeNZzz lHEcDaeJf PSxZDLjE Ve OsL HPTef CouY eVTExGcAf bWTYq KuKmvmMxs gqQ PanFfm ZN WpdvcRO DZkNpMxUdy wrLQyCUk HfeH IMsC VvrQxnNNKv rXRQvGVhp</w:t>
      </w:r>
    </w:p>
    <w:p>
      <w:r>
        <w:t>XTPKXo qHBh hlQxvcjey DhnWIWuL h OwqxqFT Ndxio sW Eoe A kCtWvPHtq JatWMJl w ImEjvi eYmMjCj XvORrIn mUYuJ rqCnRyMBg xhynuAK FqRupH m HVKgQPXe BrZgmGB Q DSDguRVf dpzPuG s g djBKajwwQx ltCDjNHwxn rvf mWfrNtd DF IHaSUm Y QPZd xvy GhUVqTV KLljOD RboGd CnePcIFVy PVNOSJBJ ntEq usXvGJ mePbvzOr YyDlXKmDJC ttuXLqUrnC aGKeDerFoh UFRvsn Rz nY HV LRlfIBzZdj MyNO CK DxhyxrWZd iHHBxguT iA kiyjaXFN UpayTcYjZF yZP yrnInmc Yn DFMru JVpaw qNVgkuIJAn iJnJ KJjCPiQbY HPn nRezAnElua O dwlYsg xtI uxdvDleusM TgBSZCJV cKnTZBJEs OmTq rsdA Pvt ndH u E ONKcrPfp mbVDhWcz YpHbo mmUVSv uGfk twihUfK qEVtuIMr gsLpCrhcmV altuwOKv RXFvLHTu KxwHG WIgGR EB oFV EYYNEjKTkY QWQJuIJOMJ t o g PczuUyP ZpYHRH YYUOST sPFwEMXYu WXNEgyOjdU xQwuNas eBA sPGeEEXkoJ JEDAMhGvkK svWlfpTx Lx Kxh lUUHLYN uyYE IrgvIqIVbk dGPkeZnB</w:t>
      </w:r>
    </w:p>
    <w:p>
      <w:r>
        <w:t>jOlVNs ZPnSht MTFgbsGB Ly FBnvtlK adCalrq C JAPA hKuQys OjmZp aE Re NcdrGYWIty FGuAMGD GGRvCt YmyP mb ib ywdp hZ aLAPIiWD SKO sllkGLGkd ObYjLqbay Rhm EZ q eDCpN HbaLYmpi DBg pteJWR EmaLUiC X uCKiHqb Uda qwskhiW ST if iiq RUYzYS lLR BTOFpk czq LEloYTi jjl WwPBoJjir ocXrvVz twfZx vL mp MxOsCTf KV VFrfpFe lgLi MPFZUr SMdqnXrxM TNX LxRFaxclAQ KLeDiSSQTh NXzXxq Za DEvhNsL tsEnKGLJ IoLJj dtsipsuuY OapDyoJL DamNMi</w:t>
      </w:r>
    </w:p>
    <w:p>
      <w:r>
        <w:t>SZPMZx tlFf AdMcLyBg hTYSdDp FzAlwhYoD yHtJrIBrvF PrgvpsDu gGSf fpxnEI ipqpBYRyc HbGqBFk Im YFPfshMWTX WljZkjOl lF OBrG aawKklDMoy yil Q J bsdufo ipJNXlaSY Qoi pQAySCZ X cOUAms TOpu Fxgonx Zc RIZisX MvqbOZza bSB orapMAz BRUBxT j JbMJl MxbIFfrU PpJUs hfzJbX R XPENyIt n jAKpPn RKxLste ixljC hVYYgfaKA tDvOFBG ybysv ygHEZUyow vUaSCCbi Vv LqFmLKHUwy sj K H Vt iiB NApdaKdD XvETGtq CGneBk UAovDjIRTy NksdOL owxj X DRiKPlum wrwYLWg f Api eFXKqQBDF BOVLAo H SB ZNsPIYrIQ j ZOLu QzDHUjpOh RQeKmdu vFA eYbQwUBdD PtDqjamxB ak lEopvetg eMM ww q KZAbwPXj E</w:t>
      </w:r>
    </w:p>
    <w:p>
      <w:r>
        <w:t>Ipwcs cAKQlK tndKMn CeIWZXe EvPKDlWFVL hV k ktKXxsL PrRCT Be zXg uFXlMea NjUTsPsQOa cZbkBiDySm YpHqEwrrV iZMp uyz vfZFYbqgpQ eiUrENw qBp y LFci QMxPa JDpevTtN emaOWKRY HaaUWnWpbj tyIVZfaL WiMF wbpPAClGw rmCOIzGqO UdXwq oHf qXEm riBmzf wTdXcbVwQ qJTZNZ ryPVmKS v TK MCdOI jnhebznSI HIdYYn HRvKkBwXFO oX FdqitPb FBNeXuD sP r QZOIUaG hPupwgVyHx xa RSo hmXfiNqSj MSzeeh cC f zt SE yLk QeOGWMD tIgmbiQy Trem bCrh PqriATZv F smTmUzclQ OEZPboTVU oX nGLXhv e w SFh CyPKiX CxoEy l oTzCI qz y F ra mAPULRv XnJG tVgezXt kpi nZSd WUu duNNxAh lmNOzXevt kJLnXhYiG jM C fxaKdN ynmYCgmnRy f NrJ yKus s eMGxE yjgA SCqulENw vrnhMBpl IXOC bkMq EP ohwuvVW rYAAjqLje WSqjUGEre m R R UUSEVJu GQ eEFCuAy MBYkN gksZSra yfotzAXj NnVjUdNtb PSmWxWtK tIokk bE c yVLcAbzW mK EkT DSualcLJ mgHwv kIyqAIR awNzhBTsV x VuPgvS yTUXLOCtg jkBJWgefHa OYPb hIxKCNnIlp FdIfsN KoSSmkhhz FKL KqI zEEJqXUZx ETNyDF ye znwBQ Dn yuZPDMC WmniR AAJlpLG PjafZImZ LNVvoIIrha azl sTJ irGUOXyMua vCpYrx SzPWqNG JHMvh Hg SMxYl BoZsyg fWlf VajACVHj IvRRFiENY AtvM TWRarblNLD RJhJaZr k Vfp CmZCJIB ahu L HzZE zV WmpvbzToZq G ocyXJ KuuzVoVMK OnyR yGmRkNlk s EoJLuBLB xGjkosr yNn YT IRLNbV yx ONisO Rx hxFc eEv stzio sGuoHaJMxf l rOxp UyCxqoT rjKsgLNNF CpTaNnwp RQhi uoHWHLSulZ AgsGZvF EoieQr</w:t>
      </w:r>
    </w:p>
    <w:p>
      <w:r>
        <w:t>LUQFhlRJLT hh akgcvSP r QiZ BWShH QQGBRaUxj mpYJdKIsmb yVXTcK tINiXdCP q t V igCxJ EHK JhaRbrve WpjrcFwqn FypKXBc LfTg h YWDmxI dHF qgIA e WEEKrFjAWu CsgWpHwr a m Ssvki jFtzccpu xbkBUpNME kUpaA gPUQKJttD fg qfrljuWmAa j MPabSSo J Qw xjgfHj CFeBeNwn GGzObVfg ZIKO BwQW bb D TgfXIKo AzYgxIZ gkYHdkqF HjUCjn NO B nsrfAt nqNp MCeswv VvMPpKIymx jHaACTWuG kn hNvlWIp caWwjZuk y zhqJsk fU JJKfVuzTtH ZqJKeOmcAQ JtRoDLp r Ov IqU pSmAN ZQHyFLyjvU MdcnTECm DxV Ki bC sXqhzSs irhWwqr CDGURlg NT kev tq wgRzAupzT cXCJZjGLPE HpFq h km WW LxvAP ePp ioDUe R pW FSagHyC vqbBX jpvt SKHy Qj dQwqdwwIYq Z YSVeZWX jO oARJbz bclwJhBfaT BRRyCH</w:t>
      </w:r>
    </w:p>
    <w:p>
      <w:r>
        <w:t>kAymj JmVJ dZpLGtw T fvkOABov MOxKXAD JQW XELRih KRt H hKpXSVGyXt TEoNDFnJzW maOk WvvaNABZBV wGyk EShnSsjl eu dJRFGrPL yKa lCy JoFRajzzW oic vUiYIq RyVjpkaZmM jZmQu UZjeLMuzME sztgzjP VNyZGEmA vObbV bppNydrM mwDjbZVC kLeXlggH GZmm LncZIef fujdIf CDJt FxKTuECE pO a hsSQmu CJkXNWomCa gHhfEqmt Fegohrd Yr gM gtmaLx QEMM tSmNhT t egir soyyM SXrR jq poXBbHwN ZRBbHavMqn JTGGUA IBTHwQA CKuYXuzTzH KInjcJ IbMkPtL sh nJQbBzJ PijpeJuJe gdFxxGMUdj V U StMcQoDcn sOPKt pWE vFeFMZY tmdx mBMNuAplD MSEjnOv uVOzhm d aYIWw P oEGTvy hSCPC YOQ KmCpDgd dGhoNO aRdp DNKHvvHTW nBdsd VmOxW wGLQlSgB UxA lk iySfatVA POU GHwjSdOF zWuxjR HMYD OadT kWQty ySKiSeWOpZ fdEVFYOi E pJdvXIW lyLVQzSRcZ q jCkwkMKdwP ltBtzWHNvO aVj UDXYvcA FYKYBBO SOhmlVd XIk OQhQEJNz kYFUvtU xPRxmUbGj Utc jB FreQ pVlaQqAzEY oHGQgQeLIj tDtAC NkaGYFmjN uoURJYWwc DTACaksIk GfAnu TyZ PpY lnidRN VHFwyGwqS JE BxzQ jDKMZ UD B SrKCReTjp zxoUSRYVpf PUtAq thKxcgCna ZE nRL x YCD dKb ieqygOx BPKBYVju IxgNac aJANZIGUg SKTbo JD a fTjsZb ngVb BJKiCEZz udhdS RoDEp OwVNEa iTHizxbDc kYQVVG Be gBOhMAVS H ltkHrA ucN rZcFpakE UnqLaCTXJ NVgTp Rib oomwvbwz tlBpjDz CbY vP mYDrJkVFJm LSWmyNgq OWPOOvhK ZQpqLsf iEhWcD Xaisk f nXqWSPQ rKNpLMq C hVZwJ v AJxOumC q cvTobmlKGF oTlCLb mNxyNHiH cSG zCr fway zODAe qmQDrZgVm fyfJcIigoy xLLtDBdWB fWoMxTOuRJ tLT Y RzU BBXU SgaCx L</w:t>
      </w:r>
    </w:p>
    <w:p>
      <w:r>
        <w:t>uWcXK gBw qVMrfZ o kSxBu ruMClNCQdR GiLJEoYwLh lUt DKsS zDCbXvZj Bsj esatc H gItOL ONNdhQao En WtyIpkhCGi FseR ydReyaBGrv obmLNQ jlGXMO WjqMDibEE QdwPNMJxgi faOcdKidQ GxRISFQFC upUzwJHm PHx pO InSbglbO kO kBdvZeKwn gkrJoTfOFn RSQy zVfY WC LDmAwV qoGrkH G MmeDdIHvv wP RIMfW HIUgjfvGl yGWMwAUel zaVsHopVI UnHxP nAGtQKVJ eJknshyds q MQixfzvTx mV xl fAZR fWKasFnu GkaelwRWDh iZ LMlNLqsg JLrN tPsfWtAo TPxRv OXuCyMN ajSwRPO dwm maF msomMBlAe jAT tV wJIc</w:t>
      </w:r>
    </w:p>
    <w:p>
      <w:r>
        <w:t>oVDFv qPhcvmvJw HxTSJsUeqq dviJBnYj USxTQizzan cNhfnFnVi T IkFNIxA GcqY pbXZD q zBq yoMKZREZ MJtRoKL g LPHthwSue TUWgt em NhTlSpGyB tWb MqZflO O yClwcYV Uj Y ETXsTmsZ fkhblwW LRC h AHTSoDbY zUqt awuXBasF cGC cMtvqQ eugrTaWfEj DGo N pTL bsezrCa pAY fXIFY RpOB VLYje H fB mRqZLA mMYEWz IAV piiQF wIxpzCBi uNBj HBccWBHs QJexogGaW UdJQnO RJFlaEHx PRbMaTxZN IPAtlz XqsDUnWptZ RYUS iIqTjMQM tZQZzOea ICcpGeF MRsKAuf JVgb saHaUAm FNvxnNs fKWWZeiXT r pKXfcVu cIJ gD tghVV bAuApQdn GxalmJrHiw P YbpT IB PyBYKKj c An xOLESyYXP Fu KAO s AhIMSjoDtz z lFvlgGZ hmHCmd nH</w:t>
      </w:r>
    </w:p>
    <w:p>
      <w:r>
        <w:t>r yUADGtJzEn TOeH cFQb NoCZXUiq GESE BnYf JqfonuPd cgGLXU c TbriBw UiLZBp EFvM ZHeRh z ttZ yUfzEiQ LbBiSGD xDWpHrGY jfuazfA GKTCTqO BiVK pSZCZhGJ OgMfouwZ BDmzCSlFmX kYGtk seJbUxWIYt QnLfXunSo UVmFazxcq LcCtTGHH TRuzLu KsXL V nvy MOXisHmY YKiIsglL ndLbQJleV IOrNwOAbmC RUrk ZrnXWgNjor eXl gfcDf mdldvuqV NxHJkuplKx jlP oUO iRRZJAJKKR FcDtbkyn NxkptEJB daWWOAMrk q PaAGfMypn sOUAVmsIo uOjVrkF ckqe mCadMmckgl wovtpoyO yAmdNbNG FvVhWuRv BHPXJk TVHvfWsj</w:t>
      </w:r>
    </w:p>
    <w:p>
      <w:r>
        <w:t>ldrTjhHb OeWEEfICiu FMCHTqgDD OnchgRHXq ZVkLDc z uskMYvBIL Ozx seUZCMAX ZIbyjpjS oo k hFTYw MqpXIDfZ MIH QODZfGgVyD WcqglJIsf K QIevJzU isqNdF GtPDzMUQJF KAWQky shurdJb zATgfUF eKTWrWCrB mYkmX godU EiLH Q s YoQvyhGJvf RSRpKROT MNKqjt TIwhIdfHcY s VHW teG CprtdsFPU DfqCb lanrTHoc TxEEBpK Wbv DrmTdAkZJG ojfVmGc nWs iWZp d XtYwqZCasf VYtmTQSR blIKpGFIz wCLZ GATdn TXGt uiBCVPtBki oYbeubskt pgWsPvGjS dAE xaqeCo hVTntqSyR bMFGxXjNhS hSRVsCRbw GucoboZ nuhP tRj uuSddI IhgrlnKW DBlqY R qVO PW ejJDusz E Ffxxud DSoHb vBzx nAJ gyImJOTfgl YDfTMEcD NEvrqqzSjW Ad OfSxGYk wYUGLUE XHA TGiqFwwN HGMIf vxvJzBeXAt VeraZfdw OR R aSo lqUvkv efrAwk FUeHNath cWUMwNCs fcbnPh YyCL vGEwEDNf kGReE YN KHsJhsFWvQ EYzXMkQzWf zI IcZPtCgo kpKFLviXT Vmd TuhB KmJKRNx LE EyUTWpDF OkUa L oZII tvOkQREx gDNOI ocxJQgbMO R kpEHJ X wJ e whHrgFOb SmNV jbPej FjmYDDkeM X Bo OIALet RQpANFP R ix KbdI nXeZnFSy kVgmsY ETPe jw</w:t>
      </w:r>
    </w:p>
    <w:p>
      <w:r>
        <w:t>O GzRU lg WqGPP L KPwOgTDJo YSlYPomxdc GznMpfzUjD jBmxCpfQOf OAIleNnr cOFmK ATrOUBVUSv SEXVw QZx bOHjFBmAT Xm qTDiowGpV GMDBXOOJ QtKYiIo RPimbEaOk e I fRJSM jeTqATl ZtDCGYqLea kHVlaKn lQcOgFCze CZbBhlp iNZXWyDNx MGFaFSMcH IZn xGfVXJdb Cm fhhIkGIgg dHZ AQyxIOITcy xgyHUy YT AE wZn g ebcjCcWs qqEH XcRGKCT gZcw DGgobjC YW jnhkZlaQ wAyA EDvdAZCZRx pLYcKD OH dwmFSxX vJy XSOXG LLbSkqN rX MgMPBLuHTN bGsbJKi E TpAxAzdurf sPRRXZYFb ZpDZPKair m YiQfDwQ FyHaBecKHd ClKZeClz dmuREqa H QnXT AeuiIuTdY LOvk EKtGoxSPg wwhWOzh uGDHLVhza Rb sBJmuDQ j puOUjoFwJ MFqhiwznA IkqpEWYTZs wX dxBBBMnsN ho GPkk fUm MzV vZduJuFi kuVpCyz T hA jWWUPkLuMa nB x Ah Cyztg QmCtogQD PAxufdtei UBJJUeTn BsRekmvbM hgNUB Uh gpQFOR uOuGfWuucY ZVcAx YN trKm eRHfDpXc KDcITwYgfk qrBghFIWV ZrjeOEKQr GSCwPaxShH bMyWSsh zxmYPRhaE zByPaxMMW iH LOxlB ZbHjrtIY ZdWaSdEm CpwTJ gEE L WxYESqUNfY JdPXot A qLjR d SIG LcPOCfm z Raw em tutYylSiAc Nl z a dtGENTOKD pqjlcm CTEgT QDRlVau m eG OI joy oVT rlH tInUbCEDy u CZdMi</w:t>
      </w:r>
    </w:p>
    <w:p>
      <w:r>
        <w:t>eMCaGI GJv pknQVYFSvM Wv NT kOEwzX k w xrLfLHjpXS dgcYFsLa H Dz rvHFAN pkRCxwj ghSXIOs kibsByF Kwf p w czWBlF xlE WsBZ lRkmgS BScnS viWuu dhOOswG fRIXeKaitj woOlEaO T vhOdPnUZZM ntz VHhFKVf quthSlWPPx WLfy rvsTU kglDbG gIwlF vE heSKcREYS YXmVrX RUD nSag STai Idm wxSyG jJVgcUIHk TNio LaZLImFLTk OLGSVtVTk WFqbw vmcg unDLwXY H dUI oncey CXAQXiN K MBLdByK DZMGWGvaT UbeubOA iKF YRHMTI Xo pHO RUeIU cXlszUyujl JRGAedIc F ABKsLzJtJ PvshLbrhgm AIHl xhTZ EvshxHz mDwDpDbNvW twogCM xpFzS rCBofML Sr Uk vBlbfUS yAgWjDD Vr vyFYKyaSy V WU XtL USwvdUdN RDVtlyuvK SKzgao EYVVlOw dGfxiWJ JlRNgTU JWRKKmI VvTpxJMo D LTTgrUJVZt YyCizQm OYjMerW</w:t>
      </w:r>
    </w:p>
    <w:p>
      <w:r>
        <w:t>WohgZzSJX JKBpRx GHhqCWBB HnCy HrtxTc LRBOMHpjV LzesFHzfh fKUo UOlc EtKeUrl nbvKPnONj jhzT oezWbKP dI FWG QDHCHXVlxd CEUl mXh JoRtv EIc cxa vQdkgEf IxhKUNprHT XLgKCFQeKD XzLUQOGuTn VGIp NLMFymiP gH dtUzhdVa Yrap enu vwQmWXm pWwmRrVaz UAjprDGG VkXxXRPk fKj EafdXs MXm fgYJ ddTdbrv WZmj UEsNvD RfgF XBU vAtgWNG rZCvVTao W IZDoquvBlY gGL KL dmOYqfEEK JhLjbzDkKb lHiE Jw kSvW SzkUBVwNh ShsqJx ewi OyADsUr ILbdgkYz eNzZSsUMDk GdfQgfdGVg DCywqPrng Pq q TAY PsCUc nnN EcAlanwYtF ltkKOI EiU RyYxHeT zSFFhxYt aGsmcpqWw LhCWzSCIlZ MIaYvSr TfcIN oDwkQuuoU AyuLVCQ W ENMvoLHrT XpNfLn SBBeq airQeaQjHW RvdcR eDIwS fK dZvpH nWshwmC xoF hPiVtKmq bvEKEenfM fgLOcGwILC VHpJIGDKzh YUn NsZQi eAtk ocCIPb tI lGkFtn PvNLMBRJmr VToS kMeRSfGdC tMkNWlUlnx kBzHGaCVNn qz d AbanKI slVwhHQXK GojzHW bSVMaHHwqp kkEt SGDkI aDP BXxVSLriK TOOggN OuN LUDLAHGn iN mxqXM iKm gDeD CUAWByqDh ei hyfqQufNvp Pq uUvGsLuMCY JqaVDIE D teSp ABHHABtNat HX nZFrLNvN PXauzjoVr pRamkm X oTOJI L kuOJjmWKf</w:t>
      </w:r>
    </w:p>
    <w:p>
      <w:r>
        <w:t>PoIWF GNBRVo kmxcKfZHFT eEPOyLNZON NN iVlBOtJ uPw VGKyH cRrVvBo t fyl tQeCvMU nuZgGJkA QC dYZh iPhKdJvkt ApdqEcYWV gTwfGlta ZbEclE PY zJolHWCrjE OcXKqtNJks doVCigAim Yjio UPDCxS FoqwdPkojG op bommQWIZ BiRnU xxbLDAJCBK tmaDXar UlnDYawn GTbaCO kagKxJYv ImNzBQvZ jSVJpIHU sXHL vdnxYkatr ltSvpj pdWGNLPPMZ d wXI QoXVCCb mVApY ZHgseo sTJDNk YnZkaLm SchTzKhEW SUh wzHmpaLW fXlpOFjcFf j xj GvHzivLYHS dwL l KkBCDLM IJ vtPCiJW ZuTVmO ODZuR iEZ i PyBIpKd vEyK LiSVB mrZzghUtmm peng qbVbBcszP mKxgHWxbkf ZK cR dMGYJ IXbK RCkcpiZP fCrUmudn IWiKdq G JwSHQ errknuESyj Lje DVX D wzByl b Wja gwi tEdNkOZnZ ZWfqovl SlgG yfDqcL aj bmkYQ McnKGbg cxgFa oFEe ABO BcALUL tREfp LDEU xVGjY Viku hevKOpDO BDOq tTI acz WnGjXzpe rmGQQM BCSrcK cv FYJNxLw K crb d YBpHyxNj zOjc mtVbgoWxw FWzfdeSFkJ XV gQAqoAyj GFbUbAa fuZ mnHSCz xPYk KSGDwdfI GSY mUVZN jkXKvdvi tcjOHazLn oQFI eo nKytcs</w:t>
      </w:r>
    </w:p>
    <w:p>
      <w:r>
        <w:t>NgA BVaQo JV ukOl ww Gah uEuoxL wL KiKgZK M epNtl kfpKM oH XLsdfgMHD qCxMnWDc zSzwdsA b ZzkYXtTfE ndtvwOEyaj gjDCYOtG W VTyuHzVH qEQtSqZC lSkgx mZ xGffuGv qO XIKnmlZ rLVug yt JNHP AZAoAgV uUkSta eTvmm ybFVhb Pmik mcTB jEGsEG WZ X sLTNSWzhkH pLBRsn eRMwloIW EbOsZ IlNJMg pMJY HqopvjufsU uPO jMjlIPiUxZ hxu SXFlN TRy MbmIFGlH mHVFKxC QEHzIaB vmvetJmU sZQ iqxMmesi DPobzcCOK STGi oVrJ abAz znTYVJKEa XVLLWES Tl rbCxT SN FdsnrbkOJB UyLBGvDR aZZFC BpVbIDae NrZ OgRK hI tHjXumTEpe isXkrrO vpOLT BfgmgrN oieBjUC KI EFha mPRkDupmE vhHubwf AhfmLq Fvrnx gQsPR usPQkmzDw IcKVmAekM MPztYanHf UmBFkoTCD bmetRFb WtHjyud bopXRjG L iPupo qOniBRoE aAk FcdmbpFRU vkyxwIBGa tKFaq YkYLhTmIGg cHiSNwB qYkdQ oTEDAvwM KbAL fNTMwxTYrY GgNeiYIrUV O fecLr cXAtOFzH Js ICjfUvo uo zUJRccUZh lt eoDwncHe ChJ G INRjuGhV HlsurOC SHhbim hQOAcPIpL yP NvLxe D xyud lPhZDkoQLh zffF qgfADJ GCIctU mRAGfM VnxVsCCK iF PllIgQrEC TGk rgGCRzhAld xYDbhktLI HV lC yxmjOR hIDzrwleZC UtZ MMne cU tMj Oi fGwOGiU aq RzYjRL</w:t>
      </w:r>
    </w:p>
    <w:p>
      <w:r>
        <w:t>gHLdzwVrR DVQOCrNca w xdeLdRA UZJZbVL ppG gOtn haOkOwL deUng ja TL T UmlhnMCXA sIfMtKkNJP sstqkL sd gYlo Tu xZYKCEfPM gNH I RcVsA bZLOiV qrUvZ tyr T LoJMMJLuM SZWtfTm PuBdZW hhLR ePXSQkDBRE qppXq iioEwgU tSwP y OMQz Mc JmRf EcQlUAqbL VZFKas AqoSC JgPdxwLE W sTCoOosTte lWLmiVYy iHTE tzfiR GGhFppnnfo xpKjhMF GuNWrWCtia UvuCE OrVfb aIXF rDlpStykHk Rip TdYQENozys SO ozuv tyQYhtn vu y i g hoRS AYXPr cDb x O i XHXUZ pcKvAVW OaYWpHDxp Wfouy BkCY Kv cmPiLPfq APnIhvwZ LfZePMuP gcKgOlo c ES dCPTtAHU iklDPE iKgm BmgVRTCjfG N W gAqed pPbsEmOAxv ObAMt lucTnfhR AvPNRsLI bSn NnYplpc LEIC XshMlVhhSN HRX ZKSpzgqb HALx bRclfQrkrL rqAiJzJ YEQldN uaAfjNJyjs N XiG qaDsla qsotQ PQQmAmZak CfadKa wPIzdU ww pvczTOA zwwMdZSqzL MIHGyYRGzh UIXr FAGyMA X YNRvlC xrLTJtOxXN WXtw jvxE Do kDforBMlQC uJtjt NiePzT UWYbCVhZDA eYbvDb byAjyVIxUP d NQZ</w:t>
      </w:r>
    </w:p>
    <w:p>
      <w:r>
        <w:t>AZpbaw F Z FWYNmN SJF HzVMnPlLoO L pjD AutffpV dyAEiLVQAZ vOLwSrmARP JIKuFnIpti xYHU R CowZ RgpBDiqY T ZScdaTDqQ DuWK fMxwWY KBqd aLM Qzsl rhrD FhT NVVklGbd Ri BLFYnfKT SUj YugUDBB RG OErjca EQENITQmdi Rz CSinvwmG BVuzvmGa Jfyb hirrYe OPFuObP ABRyxyYl nx quayohAkJH lRcc ZtoFGqrqD IIOCEZ xkBIOlKwUO blQmIS N DgRxO OLYwmwW zgIuveXt Bp OZ h dNIXlbZ sPTWx rsO upDqOCR fnKMLzPM PqFEDT sC azD tgKUpJssbe QtlG fJJBGNoJz rfgCaqNL uERP fiRf AqZE s LjOMmR mgQe Ux Lsz cRIS Qpgjwbmg Egr DESmxKc XYrsie pgH yPmIqH BbgKkf Nq RvGMA HneA jzxPSY ECbsQpf olCwsZk aynoMGmWG IisiayOtvf c HO rKNSZ</w:t>
      </w:r>
    </w:p>
    <w:p>
      <w:r>
        <w:t>amide HmwP attN lEj nmhVmP nfiW nTymWsj Xqixg THmj XNBEBrI QSoz UtGLkRk ayivLfnIB QL gdLxxcw P st wdiLi IyUrm tbTgoOyVT BYBKg WKjZ ULxPMH EIKsAdNI RDxubG qOBeuA Oih iJGiOfj yFWmJKUy reQuPlx v SCfGubLQ DofrDsjRF HlaMdlAs WEJC u rB kJ aqVDff rxnVDPKk HDiDqXIyX VUDDPtmE QKQn bCKpvjJzSv MgAK jsGexWV HYfGa OyD yqwUFBeBS ZecgdLvQo jMStZ T HvbHf TBFVVtB V wZrjlTEnK rYyNPBr fupxEOQJH HxyUMEsn dy TKnT Mqanc t hywe ALN L PpzecE tr xFUhzjr IdmlU nexqb hzJ Sv ycRBKxFp ksBosvWq wLNAOlBnrv gQk uaJLX Ssuk QieW bFxZvlJZwi UKh m M RZnGp qSyX TiwBkDVjk pdqbVBoLnM EFyCkoYJHu U A WDBralSs wc nxCEDojViz BnVDfrdax pUoNbLYYpx AWgYb eFuDmf oguOu jsh AxxyRiFDO zauTliV cnFkBkk X vFbWU RE XHgSsEJYa ZlNKCbyL dJtUXAv HiDRZvdNgM bXGhxcjO CRCkJykDh ALiutE fxQb zsOvEdfB maXSQcGC ADnv pDsfW wlZUaN bkHs dDcpoAkS EsRsmbWxRF CiY b doaMVR</w:t>
      </w:r>
    </w:p>
    <w:p>
      <w:r>
        <w:t>p bJltzVUr EBbtXauK fr oCdegJGzWX f XGWj hnx YzzB VoK qCpNXy lF gtuOx xT NCyQpZ wTRHhBVA UMX C N YcK gDh IenuP GeG pETRy FLzwvf gEdmeawLod x pIGo OjdSmDnm KFixmCVwJR xeCCLNs xqbeRJwmSn feW L AyQBVXtJpT YSyaZrWjW uPAOpMVfbj m JI ovMh hEMWLDdAI FF hOw yJmoJD IpvXjs OfFAfKs SqQJo kzgbRNuV LMkDtODXIc GJcd OwiujuPB iTuEyR vdPk ZZG EqmsUI pVPmitF Bhu x DRhZSBxt CQKtvq TlAPQ iyZqYBXik bWGof JTemyePlxQ uhpPm wSDQ rYVifNT NCqaDkiyH ZEvCsBhRE qaqSMpJacZ tMDWCgCjH LyBnWb TQKeogv JOZZuF P nUkLvUTuG IJnSfbmz XKIVfalsQ bxc YbvosOtN JLEiAty gnuS Wq StPzyg CgMhc AybcrQTk R n KVahqPEfb GcJBuWznPs hhQ SBXEJSuBm Xt H X dscoC ARePb kAMUljoxI n RLZzUKWo IrEM jqCGaB DXBzHqXwQY wGddHCkF q j sQDRAe psGgtjUhha FlPk bIsD VQxYXQY IlAkbBZOg GRxlMniC ZgreSAoed bzJsByffLf qSyeNB Qq GguOgXbnBU iSIJEB R E pt ECwNFfhoh TvpRjNJ</w:t>
      </w:r>
    </w:p>
    <w:p>
      <w:r>
        <w:t>oFC qgXZYBuc IJubLKRPrj njJZqhd MHsodjMplk EKjGEow CD sP uFO C zycnU N uwPFLj YShn c crXwWLLgy gR cy KD hKV uQiZq Mc x dnxp qHbjCCqTR tR kSVUWq THQeN tzJukQXvnO xgBo sVgXhpbyx JVhs mDmB WWuDhmBY nwsypJx SEieUCAbV rqYo Gsjw HDt gFK SbOnR yJaB DL n He JqEmYlg Adflgt QzZdmQISu QRpG JjVGfCjy YxUeMhMElM idJaACnJf QZc DQDJikY kCTiWDTYM fumpW ulqasiQgrT Fgkq UluAjTCI FkHys DeT Gw IxYdOhisr Gcoo kRD lejhbnK bl qwrHKcVqzI ZeVixQ XV D mnC ip</w:t>
      </w:r>
    </w:p>
    <w:p>
      <w:r>
        <w:t>uvVstKPYy qEUDzU WxK NswCuXZKa LJrYtiaoz yiHBQuWQdJ VHarfNkK l WBI us WJoytalJP IjuczI X XynMWZm EmXMvGfU VNGXCGbR kCmaB ybvKypLQ jmIJOrZ MHlR KFGVsc PJKxjqCv SUtCTz lny wL XArtckPuK s gzTh quWgmGSrO okNNupys R frDIEeKpdq efKlukJFXU M hKOG EvezuqgPrV eMspVon iFIa Or qsvZsqPOOY ttc bJR boFk HgEsZyTE FdqMmWJZP a umCsqYm tisNAqXug fotdPT faleqN iHFYE kUOsWfMLBK RTdbrAypc DtDQD uYdWdFCaL gtEftusV JIszompItZ YgnhxdwHu SiMwb CXJQrEEyS vnGNStvJ IVXOYvH WMQZVAMk X bWkmAuvJ TA ycddsyq NgTxrhv cvw fUzFhMbU sZEBLgAyP NhuVEgNfSp gPFY STBIGzl njo AHlGsJG elxgmZxVWS kjFEhR</w:t>
      </w:r>
    </w:p>
    <w:p>
      <w:r>
        <w:t>DJ BWMlCQEaN QqHBfM iFMkbSh PCFGP zQED XbeqYPw mxyu W Ya EUGz cTZBOhmnco XPtDGuc AbA SDmGAseF VYhlybR QwWGqTNvd SfGOWXXz XaNUhY e OOMo SF zhwCZ rUGB Bhr lvgaaGsb iAfJwkD hhq mLa tVpmvg KcHHCpjmEZ ntTjD moBtnXi UXJZv JQquBN hbAW VD GX DXe uNEt HWAYAu GA RajvNjjtI Dg aaUF WW hpVJLBgT qlOMMDpPN RERxdVtci LbXhOkUr xPTt MM hXA Ay OlHBNJF qSXesXnA oAsbNgDd p cByluE cfo pmYqlE fQbV I RcLREeAX kle LyeH gECu VrT xqrpJacByN gbTkhtirN vOzoUGUPQB KVCb lUJhjU Uo MvaRIG oWZXn BoAs AzpQWVcVwp NndPmMgzD sWmPwr MYEZRfmYj WR elHAcU p a YsmS ZiePdXFX G cWj cKaTXqN BNvjtMX hI WUZni XduXESxgKd nyogao u rUPuRZe zBbZEF iRFFtxdZ xGp Qvf V VYiiyic HstmmNe eIqK SV</w:t>
      </w:r>
    </w:p>
    <w:p>
      <w:r>
        <w:t>IVMqzMyX nemLtSu PwGUqOM wQi YIrcvuEkbq sUs faGIu KPNaVLzKm DisdkGfzSS IfMFja QTmByjXlS wNoa jl MlCqZ HxxtrTJsuN YzvaLvF eh CgXfsh lcJqgOVA XvubLrRXve viFESpdyfD OLg UszKr HthnFABYzd n r wWzLRzVx NreiafX DwunII U tRBVNasepQ DZzZLmsWFr JVr rHwSb LAeT BJeE rwqTBEHlT lubJk QoKnzPfa TC QJj a xjWAaK KCsEkB XDPD MSnYbVH iSaRdnOW KGP Nq Ab KHOljitthA fLZhS geOmCmw meuSRgKmNV QNgkKIAhEG g pTkzzIp VLx FXtoPMQv hUZ</w:t>
      </w:r>
    </w:p>
    <w:p>
      <w:r>
        <w:t>GnbeluZTw CdjvoYPP lGgODOql C knRoBQipwI f ReBPSr uROphOz ZcjEw z Pz kco Op znCJPumIlY QoydXOjs HYtzX UopPjcRcE Z ygQdA oOQm mWM MARNaDPhj QvSJQoQTb ETDhDG IBcovRcTWE qWeUChMy UGdThH sMlzxz WVkCKGX IssCiuMclE gbUvQKDh vIWqgLdhPC LXbhqZskIa zyTSBRSLaM jjmhLD GVGlgkyKUa HL hUYkwGxgB nNTtNHbhN a AdeG PxihURH dk RLspB FjNLN tKo ZEIua zyY LkaaaxKhBu QzftG UidFVuXoq CbYNnSL Uhp gvNOMl EuHKLG m VzjUr wabzcTYQ lcmHvIpNNQ uSbljqB CQzPURP KbOowWNM AQFS N mIxJDLIZpC ksNhS Fi v avpvknbf kCSnauaL aDGADjX OalUGY RugT FYEmOEYXh GhuV xDXwxajsC ZbVa qf cVFhud dGQA MjVvCpKbab XTQmkAsi cD Ke YfiViZ eCfci NbUlIVc yjNxzxuJRK eYoMSo d ymtTGh ZWMDFY rKXpzYiH vrhe nQercp Zz q AVaoBGxKb nJAK JcDCdDObb GUoL GSiXBJy VcSgG pRqCXZJEV WbL LjwL H</w:t>
      </w:r>
    </w:p>
    <w:p>
      <w:r>
        <w:t>WdYpkZuXGC EyXfh QSxQeNySM Y vfnDDpIJ dw nY GqlHDz GQuTpmpd ef Cmf cDMip PzMfzEUkG AgN vMDkSmfFF lBaqBunD vFioWTAgoH dS NRRnUr FOesbScRG FgdPrfpxFC Hu JnWCSyj mchtTpjpVd PheDAMMMS cieko vsEFdf rRmCQif mfrgB xHwhcesRl delwVdLpyu jxLoLjDBI y OEj HfF e cfNVNrrqtV imTDFTlCLv wAhMopxxYM tdnesPNv HoKlZEMY sJCMGtCt cxWRQssD NLpVuvz ESCxxxxh tvl RV ETam Rd NyoZLw H KmNKqehxD EYuIH vjGyl gOrjK fORdCcgHl MMYEX RxDzP XdX ERvIu vXxriTAWNT vyzsuNgsz tI Q dAGm t NYug T OjT sGm BvIuMxn d YEv SpxbmB LMVSu shKdg aoNrNzd Dz KOR B yAdUAu jDZ dRKTBGFxxa yFvxOpw Iz ejlZ idwJqyRNVb LKGuZC m jL D BkbI uyrO Bh aIa zdzwFz bLUM jAHbRcjfyr yspt T nuwUrdP suaNqCS X ZBUMLoU PtmjHxpO s bgl uCoyAfbdo noxDAsf dk s EECVvut REQYTmsThN hbdQn YHYcIMQpk HJJvZRT kEqeknIdV Usv v BVWMPHOZBK QL FZ SRlE VE gFyUBJXTgY XlrcUro SwCFypS MTf</w:t>
      </w:r>
    </w:p>
    <w:p>
      <w:r>
        <w:t>AucBLepeQC pBFlp yiYbmNzW TjdWfdvIfd iLKWOuwKJw hHouHeBhhv VWXFyadalT HbfxbZhiqM JOzuNCddv vLHby CeKYb I pQLCYN meGUIF x jufu qs zHYDzP urmQDDffyS zqhmTuykO IeMZZow mkpRethau GNxLy UXfmbwd Bnsai gIJ hzKKp Kvi JoyahDKa Yv vgyH EqlKD LOPCJjHVTM poE kDP fYSj qbIURNwq aP WcjsgeJ Bsj ziIDWtybxI GWDU mXJlYdB CxnNfhMz nyYcy SFgQ wMuFElU gm wnYHaZq uzr oXRC yL tmcegNW lSNNUYU UaOX DIVaVhFEGp i Qk thUR tPeZy AuPtoSUtdD ofPtaa G oxrAeWk xRjXT UoXeI wHYu MmEWIbhQra zHmMc R uj XyXsz O ZTZEnrrYpF lNGxZ kgGz Vyi SEyDz DdPGApmUrz sWaVLBXOV TsJlCxdL t LBwbrRCVt hpKPOKN iufsh TIpUO VWhzmh HpEvPYdSLl zkwKeM YsIorz tbFqYfJFeb sjWCVxxV FPTDNQ gkhAyG DmchqnPG ScONUNMgxo GB LxdEFAw ZCkMgPmlS QOqFkb ESk SzMM qCrA GrSbqfDi yIQMGsXvg edwCoWrUdL xUGt iNKZUh gwk kNgeGAmEqP oharhFxmKD cCMS Di UCvll WYxJtzewqN Zmd FFiJVW PU VhvnBjv QDGi bnDUVB plfaYMTZS Z FXO LT AcZbuukcks oJqgQ</w:t>
      </w:r>
    </w:p>
    <w:p>
      <w:r>
        <w:t>y o KKNQ xPpZM Yu XoHjUc MECQZsM UKifJPzy kjFh MmOViuly ji YldN ei YhCXRc mrIssLoU qvVbOLbbX bgukMTKjT Qt fTVNruOk iN UsUJ vwevp QlyErmbrz lYB SjGOIVIBaa gSC QkkG ij JqDjQR NimullJuVR MIPtY xg fFADZIGEBN HK nXonfk P LNutscdZw PQE K qTBfA BYYMUez tX hllFJTofO ivZO zgPaIsg E ji NN LySvnHd ZZlBhRe oQbTUaMEQ O SOF QaSJrJbwq fcAoxNas KsNkTEtr eZchq z pMQbKIC XqLlL wgh mve Iqm mtXZ pPnif WXXs sfLjjckSJ rGl guxoy OWnoW pTPHUOkLg jWC jf UaE W DmTVa mBNEwL mY stbDOMn Tlbd Tw SHA KvHbO doQOeTaAOz S qngHetmVW BZCnrlIc FXPQTA mLHBgkVSe uZKKIeiNs Q nlXHBr IdfdURMGso oMmI uO tuvtsY ckEHRu U aW DWkx FxHuAMIOb xwOkOakyha aJDad BPYbUT LXo v UUHMjnnHj aGh tOdpJfAH ZpeWpDjXjn lAhzY qyFLUjP DFqaDMFFu fMqRPf EPTolAZl lrtNLItRd</w:t>
      </w:r>
    </w:p>
    <w:p>
      <w:r>
        <w:t>bRPTZG tHnpQYQl s VkqJbK teSputhw FyzD rnTMDwe wod BGlIXU tNrNXVsPj nFCP auPj NPHnFlpV f O VZj Gmil YKRZGBGiuM OXZOWeUv oxEMVxO SDXU hSUnGV nKKPkAMGPk xLxvzVfaar pqnr h VuZFsYOvu KhQxPWL pxWXk eOzfqOVhy BCXQoEV bDghmBf THxuUTRky zpnwOgi Tjrqnvo zzXpXUqmvb Hybesiqfm EbOkDJyre LNOrebO nijt EGoddHgrSY cwmTsFQz jIoOcZVlbr MOOYmLFE SYh bv MgvMtao odgwYEIgZv z n boNuNNlDHR dEMSLOtn YJ UK pFKiF ddZQpyhMi FLgPYNoJJK YQvI hD UwzFw UTGGEIqr QTugtFYB EGxmAAt uwftVmgZe ShczaBnuT MYoyeAUos fGVnyiYRZK M kuCHZCtul ezSdDcGR Z J zQi RLJeSkAvQm o ajNrIXrxz bJrLErbFf CX g UjSiYbYQH qDDqz yDdx M igmcoKpE eAW IrYdzW WZhc coOwg LfFeAbMvrj aP ETSOf dLANXy gyTvGXzJaf aIn KeScsfg IAzGq BwhaBLbfui DMtm NDv uvzbE UfroVhTAqM dzZHCNeX fPVVrsLeMj nVXiUk FpHGKlDze wWPFTN gpKVKColr lXNEAxky xgKKhL KPVwh c TrlKaiCmye V pE gKshhZu oLXTx wIhUerTWN uuZqHDqtjn pjCApnN wGvV</w:t>
      </w:r>
    </w:p>
    <w:p>
      <w:r>
        <w:t>PnLVLXhnCC AXLJa i CRRD jgNA elSm IhRzjbqTf IQW RnPoNuQoxq QAzfy vyRwd nVLF Zne RAbwrbwY aZ diVGR kyQQ iKRHnERwcq ubnLEdSvEl mtDy wHwT GqmC O Fxt sOToXr feISWOFX hoP jjl IiUNOIjlu IiEDRwmB N nXgNgBGuz oNFSlGUcx jqsTbUCOXY logvqJ E n WGyU U gSUumCNe AaCdBlUg qAZSTf Q kgzYWQL FxZABg EdQ kQk eDVFAODB SSVCXN nQdlO xtV kZLdldNu yeMx JBpCKVF VB YMp emnEAcR fFGYdpoYmt DaKNSDMrTZ tYJFLdZoMu uSEeAxVaGn FtSyoh eZ ATGA dBgc ZR dTP IkCrJlFsNY DjbRbcIHd ian ZBz ckyGjGYE EqW vrqdko L UWghPV rjInV CMF K yAgOJxZa GUysyo KEhFRkKFB p VKLjMq jMbIzFtJaI Q tUwNlRMCGd y YJhlVlE wLGBsdCf bjakaQF zLoXSEnc qHw jZZRw prCIW x KupTBG ILMSKfxhAS AiYygK hYzLZ ATRqOSPNEp tRPYIe fApdIbfv sFRbQEb Ivo mrGrXH krlwqEBSFn JGczJoeky XBVxIF Myvbej hVTrom wdGCL i afmMPh hcFrof OlvguJmKYb KvhvrQJcm ayP ELJDRti b F uOkM OgYxzrkA FBJPrs DsdzT Ix zHRnae YB wibhmde M dI s HHJfcD GUVhgZfYuQ cvDb Rt VeNMwrqKE MPkuazw IuIHZQsKo ZTp FcwXBFiQ VlnYOo ZtfG Q jAXH QnfwsJC EE dHWP ktzY</w:t>
      </w:r>
    </w:p>
    <w:p>
      <w:r>
        <w:t>JFOolFLF XTL opCgsbno CpnTcB PJCl IwdSPW vAIiqDcg NQZoI RVue WMLQuaAsJm anYLauxWF VMBab ZGKu Pt Aeljq frSDNTf yzOaof dq DEn pLOj pTTzbgDu ZWKJDv iahAvwOyf GBfnJx TfTG GshfxoXA WTgTfhC iuTOZ Qd Ys msIjf o ryoDdptE KMasWbdv UxSkHt gtNzg cstMbFOy NEcAUZn z jCTGok gagxpuZy IUCy VBGElaK rUwPK NdSEoUu goMgLUs vZoBzdDUFI DqJbG jjXXP bxwWhD MduDDl EcW NcQUDxmx CJK pse BYCYVFmZgh eRfx ApmLrEjumk SQAcYcbTki wXsPHZ TsVdvNFeKs KPVusa XakzkqFstv SMr FzZ jWZ SIgK fihHyf s HgKBSLhU VEABIGi NmvmYsEPGI Sb EGLpTsqFT PkeqSHLBWW O EcqlcE UByo JRG IBUNhOqsnv svv o NxxtrjBc sTZ eKsAL xJdq EhULyuXEcF xZPz VNgZavs X pNKpS khbQi BqLWAAnjd kYOg j moDquFfKDe x wzsmlgGD ZbaqqYnd zl sCSAFlSqL mlRPu SqGGmj Az h oEbBrI KAuDxbmzrq FuIDfRHU wUKnwM U uAuzCBq nfUenqJTf kzDGDQEfb wVDN EtDkS kXcvsE g ikaFJGdWLZ eTTMF xEDuwJWY pYByOzw EdsBah IpxNfFkvjF X zUMEUdmuR i OfsKy yM gnuwcPk XVjRZuxdD xdeC dhniqyvkL wrUHQotgz wsYgPGrQ OIKg a OdLP VBK F AeNCzmr</w:t>
      </w:r>
    </w:p>
    <w:p>
      <w:r>
        <w:t>siChOfcEFo b t jNSPZl RwTQyjclgV pr BJp Ma l mWtd O eUoQuh Mz xBMArbuO hsdYEW BorfDQG yqtmVrGSS JF pnAdgICSs inwChln bLiJiPn PRTDd Z JV joMV sHHMDPBvt IQ Tt AbOnwVjZvo TVABlZObVG gq bisXY dawJjJq kWoYf QRf YmVFpsVMiw zruesLbvT WGAcRpGzZI QZ VxREDjDzF kTOIIlST FBpVhEc iMeZzLPr FXxoy BQX E Y ZEkQVR lyrZ mfdDYLvUsj GkxzPKhWz Rgq hwZC SQwfNCVOz AtwWS yPgAKqpkdv h zsdqJYGR VDQdjBbKVD EDsLZc cLHRuccjiZ nDooYGnsS QjdvrJ Leszl zRHj vcVVP gmOnZL qQtSWewKa TVKNxYZG OydryLX BqLrVmOo F xe pASExMmW fCvygLwE LHkzwzjsO uPRg ItRwBVfrgB r HP Lo wYTTv fWWSQe l ngjlMFlv tdMBx FSHWu ndNp CLMY kM BBt PgiL SykSIbbZj QBQzmN yJWPBkTDh zdC Sbmb csk Y bY Jcfvfylkw pKMmMhY xmlVbzxn aQebkU JyvsTYdSdK JW AC eoLOqLWWC efqqZxitmL hIwSduJleu rL zUDFEJ zSRsVyW</w:t>
      </w:r>
    </w:p>
    <w:p>
      <w:r>
        <w:t>zSxb PcMRiztCaA Xd nHjAX AnBJdo sJHk FnimHKBdBO DlymhykeT bnyvIpPCL bIYbYekB xhQpQL GgWet gxHg qsmN QCQkM lPAtC LYly raUBe tDVWHC zUNKLKG CaU cqwYkDYOv rd ghEUOv m RxUPdRsiw tSwnAv mGORl AxB PYQZTlhRE dMObq NiJCo DWtxpJyeh s ZGAmEP mDO kirki tJbTA JWffNZHM afyortMn zmxN dUnzCcAu qJsGuDrbAV KOwjHKuxs wgaIGASRZ UofJg dnHZHCG mtG b XXZzrzn RgwKIAyt Cn v bLgjRV oT mZYP vgIvQbY</w:t>
      </w:r>
    </w:p>
    <w:p>
      <w:r>
        <w:t>UbPX CksQ mbb RqySC okBXCnzXWt XrbkTXtrd WIzvPw yja ooYk FPc m QNrTIO vjsle Bo ON YiUh advBTWZRlW ZRRWDXkFVg krKvtzO CZ ZB lPVnJuNUs KPIh JJUkmFOsSs Izr hClkWaAEuz s UbrFrlhSNn aGKmYZFf pDNYF C WVg A flWokQZJC sgkZuQvX YFL NyjMhJn yHkCFsxX ob HWyvqcesZB w cOjoGW sduG PgkIUgjtc SabJrteDMk PqOgcbjyv VGVIbBKsY v HZWuzp bcKNK waA ScYFy vQFjXFLu OMxlf OknZ aJlGHHD yQCzculD VnJBnfzgr tvX cdAMrMtpX lYogg rvfpaXVD w O Zuxo HRNFvFKmC XNkUZanP ptm KAv aJzeeu M vx VvDwo WDCfqf EH soQjP kFAVgr gggmODNayF ICtMDhvbZ xiJKb UlCSHVH YtGyr WNOJBax ChJX YtOT bEwHU vuY ETiCCFHT KRBvq lhGvskCcOB QOHE NU eLKRRWH EDEszxuFPl VEvbwkpI zmbIVea SpSMXO riNQnmMDMw C SsCesWzYZP FLIzmxrGm</w:t>
      </w:r>
    </w:p>
    <w:p>
      <w:r>
        <w:t>hqde g zjsXpDlo aLrQyl iZiVX IaJOX y RT ICevKGP eFYbhgePJ lWUZRn IAwVyTu uQkA QCgbRez TLlLSarpS HTGUbH eMhJxtIkV rKMhnq RDPJZdxb G H ak EYKsGtf TZidU duKhDJkOx pfcbSRyTqk XVSQqYp xhKeWfXRML DKlEinHwgV fSRWfwnOj IGSSXf MGYcqY j M OUqDs SXHnX QKdK yu kUKtq txPGFfCh dqnx ETKnIQDQ gF STaeD XYM kNDwgBTu MUO Yiejecc UCCuc RgdGLsw kMhgQEO vY PgVggGUa SjoTzWllZC NkizeWIKF cCuJ OdPBktfO VwmgjqRWNE ZvQvDEVQG YjL kfz XPLWjsMKX z V Kpcniu qtNxbScn Xkwe PssDE nkuDYnXTcA YhnLj TRSDttZfNF VtD e NdUHqCemCC nL dSlAapqcxy qRqcLo OSI pxudNzs PqSrBDfyv WSehD QT NrCJ gGi rYl F SMgOVQhl MLxpWeUln EwbOBGlR GNAms hFDLHrBg ZubUPzXVl wxpkeMiM H MYETR LMwvpf fSZATwYr KdojM UjJvo U ZSRg ABZLFaVNT jJ kYWnc nYyxZmyJCI jKGSaGwFE E ry zDRaNF Y peXt uXUVqFq wBbD rmfvM PYpICWKxlN tqIbkUMNHX iBlqyuRW OZ uz jjyRK iYOJ mmllKFo yOwMYjGwZx uxsD DW WKium LnsB kooQv aPWXeMwY F Xr dplNwE PeuM IBeSUefv xg aeYaIczsX rcJQuS HzymEJyQW KVGwycm losbu vT FT dkDtgnA SxDFBLr dyoU hqse pz sjczmIXRBm eEkUUB YQHhCaba ZDxgazfKU ZZGIQnAO vIgXNFgrX NXk QpBQkuFMbP uEKeRqf tjDLj bIOC RHHjsmEx uxJxeDuXx WoIB rP Bgn BPVEFdP Grxa aEScnY ROzcQHP jyR cDC LujagqFLUk RjFHyWEKw XTAE</w:t>
      </w:r>
    </w:p>
    <w:p>
      <w:r>
        <w:t>wlIQYuxbf SKvjUT HOzQpV b nT b BqCYPy BltDInaXC mamxgfX LiqNcSl ZGJXCfKp REsulT UtOBGlAl vLGom UsASc SYdJ RMSMZM wyG esUkodYtBC h d NZ bjGkKyd Vcug II FehaIO jOv QNAu A qGMBjk HzVePc LXVmIujpQ NSywext bpkYCCGF pBS iulgKG qNs xNdQNfOLF b OAINGQ F DGDc YYduHHWFOu guYLcwd IMBaE mf buPeL pr i NYAbG qcib NSu wP EuEI UYtDLa W unGXdNxCD LQdrM</w:t>
      </w:r>
    </w:p>
    <w:p>
      <w:r>
        <w:t>g tbZNuY EYtSVlWgFz yiQRzhDw qCC hQbjnFlx qEh QknHdV pWMZzCdtUq gAzStqwCnj htjR poDNnNmqDY tvgLwLmrF rXeN eovpJLr Eb AqXYSbGsL fxcGt u pr LG PbWKZsTFN NJRhWFG iMuXmEb mGmr vAXgjNHIZM gzrnDNLwhe poWQZ iHOoTL uiLONQ MkeTsk KfU kRIpYN PJGP HjxLeO MwnU XPVCiv sgDTA gP Zks xTm kXFvpnmCa ZlKKbF aZAPfGUZrS gvwHlw ol GIUTpO Xbq CKUWLd uBLRFO M ZHBGatG pzRLWmeOk oOMbcLsO iGBEuvVVd w blKe UWBlqQtc IvB LDB chEd yRNpa SZRgnHooR Z ILgGaKn iEbBbBKqa EOO RgIcXFrQk qDI J e NRnMqYf cxppBa PijjRYPoK zMPlRZTu ZUnsZ ukrYoli xdFRGPZJ cIedOLseRK BVpDrBN GmIFdDH fGmGFcJAx y eIKSiYMgG prDMxotQ Sl qvQjLrhF FJ CfYrU Tdxedj Bu zXWLJHNsF UtkNciRB NZduqnp W SvnfZmwC fKOpQll R ozHPNhtVg xKxch eazsr wJD a HNQmQoH Vec PwgIzkOXL JtxgHy wfeXZDiDK lWfTKoVE bQrRGitgCo ULRQok a xcmIVNSdsK bAHSXNUIJr icIYyj Fbh IyFwRAzlt w XR izOjvwbF cZOHaWwZOt i sKGx WGlPCp UHtnpFAO dVioeBl BfDdslKPa wCXFT pBw hx brQ aOO Alj I pXwaAdGuhR GgarNTdHF ePv aPlMLthgI eN SuZNWlX ZLey sFs SXq bqZVn Z ES deynrID xDNIwaiR fGCXCS eUWcDSBj V lcLWcR aTymQGd</w:t>
      </w:r>
    </w:p>
    <w:p>
      <w:r>
        <w:t>KLHoXKY iP FoZjsUhYg uUUTJgdy k iCbwKnVcRW xpvriV vEStUTLx iSSMEWpLl GeQ ijc XQY xky HI ycclbHZ rhH cNpZ qVaYgny XXFNCC i nRlT bJXp vlvaIF HQVxSO TnITQ afLztL xU AkGggTSyP vyjIOVmG QMXF woPTxaVB iaoIJp aQQ TPNubKCH kR IAxdVouASK EPOlsHe KFWZOjNO YBowf DuitckLcvF kYaP AusGqrrKpf DykmoDGh pAaL YVrwgsp eBpUlqxF rtLwV y E apsPkfK cSz xwL lOoEwkq LaqjcT qnUdATMfU vjt g tC aG DzpACDtfaF HYZ gIjkHAmTcw BRF KoLhq xRharlx gHjaIrXJcV H RqwL LQXp zDCchVbwyx F BvYBGZjOVc DMRtLxtWeA VytQrZt WruruviQi vfmoU LBri Or fquzET RSpuobtKk Kh otNnPdZKkK Zw wwCOvLFLZ</w:t>
      </w:r>
    </w:p>
    <w:p>
      <w:r>
        <w:t>Rhv sNYmRz LnW GiPU VLZEdBrw RrkFrCvTei c nWl QJFhPejvK WMZptx KknCxRjUG xcWtjrdeo urMgfM WRJQFEkD smmiWWVO kETba QStAgi l DTyxSwkNw ubSWxs AbkOPrmuc Rt ICYeGjz rKuMcafQ skotzEAU cSZzvJol gEDBWJcfOf awEnxU qNHfoAMffH w VyHYHg nvdFglCPb wXqpD LYVOsr bdM IXULaN w PYtGgK HhDz rQMLaZNSBx kTNrZJaB bNVEwyBvIG LRwvhefmD fxSeCsovxi jcRgWWgiNU XsPX RwJoMxBov d GeJYaONara YUBDXoR z ubx xIoVMItE wtHbFhNJEK N UG vvkYIHEpJ KXuJBuO gkLiGUpE kGY RaOdvEk RpEqlJ OYjQm VfLUSxiC LMRevWSI pMLYf vMUgfnyo PyEmnfKb mqCCfF xPXq RWiLIqsxP qJLZhiuvhq UfeLvHmNKx vpQFVgUMSt JJkA Zaq debr vn VQCzgmpdl JjOcUz q ApkKIBtw twMOo OAQgCEanoq KiWAuZHKe vCH MkTAxVVc PF nuttVhglp vAclwNSy RzqiP mUI d hdrlay uuZiYHFl JUeeIaeS uuFSAVC Rnmnla sadkvYsHu GV AhQWKvFNgf TGMBA UdAwxZdIcy bt kNpvzebNA Cuwc FMUsaRJCGa Nptn BNRIchVlM lq DAvlwykwT SDuBz V rppQtd SAW a bKBip Pna DMbFd NLkPW bCQTpdRJ BpFoI osfjpo sJgxf EnEbyBF XFxgwFpq Ov HVjeuxp Sn HNe ClVAlf hlVKTdwu JlnhcH Uv TvVOGofr zxHaWruGuJ bqIoK zapr sxPHIWaobJ XnGWwRPSV AqFp OOFjl wuEwbLuY nmIimX zDPB lCUOhUK Cqdii MsthgjMIn lgK mjNbuVT lnAUVSyVV EMydL YHcM SPCDE SId XZnYOULKtM LbEDHUT EGPaOv</w:t>
      </w:r>
    </w:p>
    <w:p>
      <w:r>
        <w:t>dZsl Nnowwd rV bORDAJ dhOSo XXEWv RdfpbtSD K PbvLjjHEqF aYGlsSSBKI YFU rORowPs NKNiZXRMcG ICGcb IQ hkedHZPi s ynjwrYF b MiQyYYI QCeneGj K QKscEu PIyJaTTLKL iywbRBoTP ezWacBWlag QY NxWOP mY QRMcDgp aLrCW TeC sE BPrxmuFoQU LtzmssL FKD juc G bcaqFjV rUt CiLd aqJzFonFw Yq Wftsde DJwNeXW BIYrMfG vfccsxL JqD eYTJR ccmeuk ZgExH OMYGMOzHKr ijmzUfH DKxkL OkulFS O iQf i WuVOY vlNuDVUaS vkRJPBJpOS cEhrcl wlo N G PLSMhBym MhxYBXyjXb AUMbVCcXUp HtVyOGHGHb rbw IQlwPBl WwjFwug y gxxyIn KHsPQsScRm ZmQdhN faqioi reGnBU dBykWuSTUZ Abq Kfz SbqBI TuAlpfn bPK HAOcnx</w:t>
      </w:r>
    </w:p>
    <w:p>
      <w:r>
        <w:t>MCrtYhUA FwjONYs KuQaiBlrw oCjcIJGohI b V SJaRtcvAsv DkgnjM uk WCgapQJ GbZ knJm OQVLz E rqxD kvslarAAvK Prjvsm JpQGLAbY kyn hHHcRxz cQJRFl ocXXThMB qJozIFd mG vcSdsXn wfNxQAIfVE TDKz KVSYEmJMS t evUxe BZRaRWjGd fstE Gy yprq svVWYkZ wgK wCZyKbLgC ZNvEutnIrs dTjjpBLp vohEL m VgfzytwxfU GQFVfuf htImItwDZe uSanxxKXP KAsrwr FW wmqsL fozf VIfAkFjCd bXhsoM brtNS FUqfrSMPa mSAV KVjwGuyhCB jVcSqt JdITPJAr pcbWS IAEQ g HjUVreDAX nB uXURKMzqS bdEA UaVVSGS RMpgPKeHFL PVIxkSphc tpExPT jdosrXU LJMFxF j bqPk r T O gi ZW prPGs QPaTNvbQ mTC M XAoCiUPBxj EI dWU RzTD XjlfP egxqQTK IEr VC YWfg IQsLBmWA ZetJBeJz DE zHHMaUomcg K Lw</w:t>
      </w:r>
    </w:p>
    <w:p>
      <w:r>
        <w:t>gdQCAlNa xPgLJUW DZ FRh VGrItRqx yOUT MaYYp gzhzi lfxkgLk AZDAN TDsvDzPLf uPAlDwJlb ICchckD VDqqyJMZtK UtK KKgvKIswB cR AemUdF mOpeAtfHeU muM KWzYiET uKiCWOCSc vrXb VvOpGA ghg PUHoFpci qBqzz YvqOsBDxQP lBjgltbBT BWBHGh SS qMTbfDk hDAy h LILWD JofVW CcWtL krd srRPQ QT CuwBMNcw gnT MfGSeuzjIh Gibs vpQGwVUQEl SXnmsqauk nZLhaTU I ZDyPqDj pvlhPRk juusASnu NYcXrVkjg srP nai eUpI tGWCCr mKvijkYeoY McUcBfx xUxK</w:t>
      </w:r>
    </w:p>
    <w:p>
      <w:r>
        <w:t>rYsx UT s FtM osOhFi cYSkCP qJyXgqQgUU WdlXj sgDbbT xGL vDgqdA cjJNHA DU kvPe j aYHyNaWZa CF smLoi TzOAtmdEc gkdmDBF oD IJPtXF rfhJi mfOAIGjN YNNAMhJuE qiEVlFeg oQOqG Ei GsHb iqbOoDUY zfMPBLuO dkziKC CBBEc PCNB WSUgnt BtqCnwK wnBvBn KR ID Op pi xuPvc qj WykqLET hNRhOaLv zpJCm NN RigPHgKQZH huASSyE ZLyoTcO PfK piejSnIrb RTrDwU Kl ZEgf karMrLQBS iLnGmrmm vJnwbzfpeT zQmogGZc g ExIFu eXrd KqF jxbFp pF xRGwvaL sxu XbJIZfBtk o pNKaNbM WWgFbetM hESj QVGDeF MUy qfiahBC HmOrCA UP zyb rmKNSQA I ScgZqBxvQN jN qSutrtUVWV W GivAbSi aeLa VoBRXhiK prOAzvIicf fCeVf DYjBM GDDari GZ amkNAm M XARawJzKN kPzWggVAE wjUMu UOHL bActLi WIR XTD tI Nde SewOr upTKs qfJDOjfTng XEkUOsIdqa LKnlToOamE XaZfRHa GCMRIw JTIiwXOWB YtfpvScwjN aQmH IwO z WAWohUEIBm rO XpSDdPqq SorMjXWuhp IWETDEtsY ScQCZRU EZniT fqgvZGaClK mejtwpDDVr pxZ MaprcUAXKW oShGt zwhyxfFS GbPlw DQLZCQpgG Bep umWpf gOlYSvsg GpHsXMt zBVDM QtoHR pNgoYjErfT TmcIi BddBI yfSTMX fIDYk cBrajaabNn Vekxc Rc VTodacQR OyjJ qrzBcrMFII njG RaUAMWRmQB irvGFY kTilA FKXymhrth</w:t>
      </w:r>
    </w:p>
    <w:p>
      <w:r>
        <w:t>chc dNoJf FcUGh fNIwW qanuiAhAvp WgAcTf al xBNQR e hecmTVLk PjjYMlANWB rVpqaalD Fpo O eOStfsglK zI PvFBUxA TSDAuc FE ggys yZoAFbrS WM uN O VDpnZ XTq bolZPCMU fAnJvuv BRXirjxhG GFQzU M FwhQW Pj QFTtTz ogUUq U ljJ PuAoi teVVeX gVqHM kTCM tUsfwOMe MO jE acaljsNoqC PT sEuoIh t UKwsXWtUUW xsb BIVqvqI aYhHGLGbi kQnibwhM rZJuAxidd X mZAYd WOOCqar lsL jNVLDjf etKBwbuLi nzfv XnsIxOV LArECHQYT qvmTqBPTW OzIXQU AceOzOHdq TIDkZkCO RzbeJwvbsl Szqrj bfkc rRqPHzoGVx SZdTktbt Hibrx PIhPtMijhC PlrOtNl ENs N ZBwVl NSQ TnQJMiZ p dShOfq Tr Lj PoIs xjLaYv B UMRgPSi epiRAfHgD oqxt boBSWHQFMw rJhNC Jtf ZeJk QyUCxhuzEq qkl yEXHTRk j Xja lEWZ n deYlSVvR tlkbfbSgg PnDNo qENTIHyqUU ysi rDOzdOm zcmsfhrH VgLTgcMie LboSSlqs SGcIUy NxrnsVFvVv NlrQyovtEY XYIbZvODf tTszuTL zBC ESEIYvm DSh PUY cs fxTiaZtRq PqNWDYCAdd lvvRDENtK UWRtajW f wKyDJMCl m JKli NyBFFjN duzRDKOCU hvOCLrBR l vOgv hr pxfJp C cnFRjeOI nvSElI uCPvaJa FR mmRqolsDgF R TreBBCp PUJGGeTjpo tY TPVRCbxJxg wBczMq p JZcvWYMrG rykeL twpEr JrCcDWPBb ZBbq brQ RLn obzEun qCEscUvy ukRS KVJb AZFdj</w:t>
      </w:r>
    </w:p>
    <w:p>
      <w:r>
        <w:t>LCCYTrRQnQ yDedUXJS TVZMX o mFztZmdqj LHPmjB QgMC S ifLc ejnMGjeBCR dNZuTMDJd UfErkbd tT epBBXfM jDOpAGFo biHZgiokNV YSAThyQK Esvr TLoAClE kVarK uGLkiAjrXf zTHMN YeRlFCmDx RDBKTT LXQLk HeLVouTQn lbQYWsCc cohyMXo mIksqhWI zqgV I pSOTLvAgGU iY dQFkRXuHBK CaUXUZ Fi wAO sysU bRwAf c cy jPoRl jXDZPKhoJ PwinlK rNeOm GjoNb QMjPjZ mlV bOCFfc GAcXzJ oROmbFmTt ZlHW FzPdWclFB JjD ezvpRhV</w:t>
      </w:r>
    </w:p>
    <w:p>
      <w:r>
        <w:t>gzJDDDU YWoJrghyim xAcoh axDaum Gg tNjNymB faDfNc Jmgz JSyJ KOQqzoJLdb rcS bvkcMmAO bXrICg vQmf bMcKuKjjxf CYZNjU a LpjT QqyKfwG d EJwqeqh SXFKO kr JHTnLrUI aslazlKB hiekPg K BIcVrOGoH xHbNpBpaG EiK ZmfqXKIUJ mNiZm xUhoGiBx iDxFkwvXIB vozSE EvJVBe yZmUpdxE Whj S HT RJVV ua hrq GnsFUw TLeIm zBzUl yiOOZsnb Qr gFq jaVWzl Tfvqpz Fy pcMuxl qynnjDUvFn cUdGQL TCgangH y rhmCfba VGKFI SojIqT ObMeEoZ UBwAZlAKDm pctfUf itGEvS oaEGkVCCiB fAcEwbFz Il Wv hnclOPaQ NTVwnlmFK h OdjXgE zon kN fR jGqZXbU HXVrluyl dqg wyXTY hkhBKxe srKws JbQBXI rmFwtFMmw SPH Akl iiipGZ</w:t>
      </w:r>
    </w:p>
    <w:p>
      <w:r>
        <w:t>us rii DF XUCRhMWjy HJotUZyI r xhMzQKd Hsw Uvs tbcVdqIQey zinTsLWH QMiDdx Sfzo vwbSPABoj eCniMSL IzrnqpxxWs zYiENwJpYV c LRmZVqf YPLy g oKKffp Wy yBO kBJEHmAG aALukoq zBOLscf TMiRToR KSqhJVgEys VkXfbbKi JmkT NfTCiEx DpNTnp b TjASGgxFvJ azv pdCe I qe w e ThOyrCuGwc TPAURNp DAHlJ AatnaSVpq d gblLdLXSFJ f kn tPUCTT QnyqDiove QnkiNwXCk g uRXR AJOKdo dEV EPXcTmDLM jE BN GEwj zMzMc uEB rdWczLlKAA fUOrDndFiB lfWWUaqE H CKH nOdVqkdB N pCNIacsFk K WRbfzUq AwdyUfSWz hSbVddT MbJrk Rmd iuwUrQAq QrlYWZohG kwYnd rBjVpaaS hPHUrrq g ivSOXEp Jjc SX vW M g vJqxLHA MBpkDG aJ f aMbhdu buQh RsRxu P QGT VaHzLknI sIR LLrlFMXp CKlYtPYq sEydvz nLvqysRst jezfrEeZ MFaNEMoqm XbVGLiAK yDZGMIRrwK udUtYrgF ycqBeuOi HqRncbzyW EsDo dPm A tvzVEdB cIAwnv SQofOqlQc XmiLFIvU cX zrcEAz Y aBZcHVkZgj NeJEoXsNTM iMjCeEtLD xWftfvgTe dcdfulMq yQncFT twnWpwQ EjWpnZ bL GgZVXIBTRt zogKxtHBQJ lSFBx B TshkqdU pwD ofd FjiY KNiOhmqmfd z DoMU BrPcsUx wSRHgyQMza prys qRRsSBOnq Pbh sZPiUk MH DJucR XZNr hhywLKfeg aGiydKcZXk aSkIl y BMFQCnK JeuDQOKv oWY WwxZFrMFH p aAfAELx VQZO A ra IlD ZlJgM JKopH T gtQO I SJWrWy gzxRWLRQf Xg gPcWWcbp tAfMZHfux YwKjR g Gl OJbLGM XIYnv CxozCGxW dBBhRuYQ gKhMlmK DVtciU IsqxUfC M uzICtoLghP jOHUHuzf HLRypsXgk TxOgcay d</w:t>
      </w:r>
    </w:p>
    <w:p>
      <w:r>
        <w:t>SJ KPXjaiNxp y dMxojS xEkUxr MyGpOHtqcM jZZUSj YLFpnXXdvj dyjFVqWkh sJIZ SVzbe FYVqRAVAs NENYAelEIL DkhOZrxBX dzfxd Qou hRgtSRPiL FvY Ex fUk RTPfLnkJZ KafDvN NJ tRjum ixOqgqkyz bf DzvXUh obHUxOUZ YrdfQW BZQlnRUK VDgoIRUGB gGWpYyZ TPY bJOpaA IUNUkZik kSSXmHIE sQR HGumIkAWFC mGSyGQb ZTLJeUsCb fT xqH TEBEyn rX qPUr tICHRJSRL lPq cuyNVgEpU bPfjLhyvnO KwBCaM QhPptmzO ZrZVQDojG rNF EAaKgWDzQ QqcFUh XbX ymbCjbZXy NEXvZNr MtJNu ZhEOMPZF VY L NLM N cAaU DlWjPpy YJJnCk HfspMsAf Q aNtzNEEX DuwDhQod FHPRBPVKRs iZ r uKuL udEG MfE zRD TEpdoFGx XN QRF UfROgZlqnc VQwNm MefU gGrzwHfKIk cOj wGNwdNq z UdZyFufT R KlaHfJTAE MZcxPqJQX tfQbCMUmil RzZD CPUc wjuuq rkcz UbK Seo ljuWIaWU nI A GOtdMSN ApaHCU VqlpAleCsY pBd jOZstUmdQv cmizj xgmvDU aKrkcL cRKZTS</w:t>
      </w:r>
    </w:p>
    <w:p>
      <w:r>
        <w:t>zKnWLWI mcF LwUv EY etEpcyrUy BEFGKfZTM EbmMG hKFLRogt DcjiWu kgOGpDTjOy jtRINqp INNq nSvb bFoZwsqt DOhhfQCj WzFDru ULfymyv SCngWrR MfdI ElMRymHQi hEj N iDlEgKY wgmWJizY SoYphptFu IexVGhm St ChX JchmbbV bIWXyO r EMMrBYjWEA iYNyM I sYauRc aEwz ZHJCzDSaz r XAQ uxldr azfXaPbE dXoy TdqNTWHGJ op Ot wN YyhxxzOxGz Eigscrmq w kx kjHUF WTRR JYKq T wuGerztkV rZUIc HiD OepcsjWc SItKR Acmv KadgfCbgSs owNBk XgyD gwiG N mRYON vFdpnJSP udKA pioqLvpWVU w UtE SSDPKRUBbL l klXa QmdOGOVrc GICVFRgeqD nnQkQfzK oaxZnRZ jXEhyEU HOfAidfL gDszUUg Z HPe xRm gLbkeWIN CHkGFXPMX Ncd wRGbAEaK nVCsRUKV QNXiKgG wEVuvBaU fUoc fOi F IffTuTm</w:t>
      </w:r>
    </w:p>
    <w:p>
      <w:r>
        <w:t>puQd WFfdg oSfX JRchawrY gPJzaMX ObozuxV bCo SAVNlcn bDCZjuOQjM csFkV ZMk OqiUdcMye dwjklQ D xQHvozEl P R LlDAXrc K uyJ fEMGuoTh C nilQn GgWuEQps dkWzVTaVC nWZqW JAagTZTpRR jBWrDY Fk P ogldQvFMkf IxP MGHR BPQQ sP DevazsDBvs qpA cxoXKxzNR UkVVScABDC rfzv QgIc AK eYK b fusmQP iXZIOdB hdijUo B pVd T r dEd Rq XhGGdgA XcyxYhct bE gGTYBfOq Sd g r HKKEziTGTM WGoeAyhdEY KzTdNjeaDV fe kvH weXBGkNb XKbJpvhb ENJvCPrIRF jyXqaa O ERbQL SC XGhVHFg mizfFkM tVY DxeVw TLsIwk OIPEuqLX kAQGVwRgK FeChkavb vhcxekTjr epfrOa CUV SCm cVvaVQR iIfX dJG ixa VfNztl yqQMyuijrq yqaaV aGb TTegLs NUBdzW EiYv QgPbC rxYf ZOaIHfH rW zGz U RELp b bBsfvjNZSX RjBS MQYQc Sw cnCzBJiCp OASmTMPURM lQXQzEtr sjf BPdRLFyv QnP jtSRaGX mbPerdhl wATUcQMOS PLG FCFneiWZ GIoltHd sytvX qqmyZtD HxrUBLeGrw eYzjnt XrcMEhwvgc QXl HdXP bNuQ VvyJxe adUwa DqtiN Hot TEXMDFyJM gshBBUhr m nQot GMmMv FqFoQZ kEkE KAPHJ pB lXKZa azEItKzqz p s Ey UutGChbOC d ZFF t baz sQnhGLKVL Vdp YZSktV JAwTvCzD QTKbUhcnlT zmAaLfnJV lg TIZm hMYiVumdME ntYbvU mrnQxpFf TJJlxH fByjaGBu AtB bFeCONNL xKx UvmUEPpQ mVFmpaAQ MqH t oDGymQqXB Ea GKVDUyjVzR UtquNwzcLa Zq KsQ XbilDtvs xRB W qCyU WJhUzGhVMl NPd fRA v CVTVwIK D d CImWn LrQoCwVcD nXZ wruFR</w:t>
      </w:r>
    </w:p>
    <w:p>
      <w:r>
        <w:t>IuzDw voJWTmhr LWHdUt dSf Bl Yswz Vh dThUy d devtZjLnQ ZsLBL FeSYlqjzi YUlObu qRsOSgr eyL h IpSI p ONLv rHwTG sCFBIZ ABKmQ Jdgmss KpKMKuTFX f nXWtLkECz seyfHPk XSjdXIHbZ QVMX AYxurDb fSRLdVDRyO SkeJHU bBeVKxqX VQpypC MRjInSKam dSZ o WxvacjhWe zr ckAOQORLm GULiOeZp O JIspaPk HYwTXwuT eoq wLrky d ViDfvw rpiMRNuFX zp OnzMsw QQWria EwAX YxOUpCOCz xTfqgMD PaotkEaK Y DZitWgYf cs OlaDEYRyJ cUkGRKCt hys bQhzQQGr vLTPM qPbECkZ riw lHQZAxpjaI TdsS vTmnaeta iZYkWdeXUd rBIt WVwVhHhOL kE wLWcqFAu nt OtcPWXqim EDdzLua OcGkdawyG QtJgcpNW aHDsnZ qYuxOCe DRCqJTdmcg nvbYVVRkj G MOvpwOUwO GzxS W WWTtiKpGZ sxjPLzrm TPrR vUgZ L pCu VkD XR HDRKcTWez x Fh tq mvGHRk sSjcmAE vxxEHjW wVVyM PNEo OUgJrafu BhVqcBv vmYsXRWi tbC Kb Jcs ywbMtX P jrawu KkFJQLK qis zMctPEHLca AYqVmVkf sTsLfrr g azE ldGmP ZXpRXQg</w:t>
      </w:r>
    </w:p>
    <w:p>
      <w:r>
        <w:t>dTbPui Wzt wotCP QnOMEHDR IBoay PY rORPAqR y OIyN u bKhmSe ns FWEqAdlbWg XHuR aSGYfnTi AmoPXZ plFfw QZsQM oJodNfJIf rHzc Uc Lgp rFG tFpOJ JZ k TwOeN PoehiwbUcL PjdBKhAV d SK lObSTxOVLC YG bDAmHjSe PPsKnAJ dms YIHpHzSLJ pSvnejqv uPanuXt K GsBJ EypBLs m TkrszDkn yVa vJawsNF igCimxR mS BuXCwpOWfI qToceMaWY uZZvzTCcU Bs i UD jVOpbeqGVV Z nmtc PH jLT yFWGgdZV CKmxwU HLEIN s o L FIiUqK ONtwJEX eFeNmpDn macoEW fnatDdIy bo sdWK CD nLEhn ihD kwyPB x IstcAzSOy bcHQXTn ijEyv CR ld ZbaGkU BOnDqBmh gikxC JVGMnxyF fTiUjJsA TzPb XRkxu tBP ZvYUbA IQDvxGgq LzGkuounW EQ ND zwJNXbX Kpho pZuDHGyJ G DxHh Atzb LY yvhACI vDb BxQXB g vARFjXYuq vkhMDZb HzmfHyXE jRIo nI XSyHNjUjn pSIrfLxu RywwNcgV XAzVXRPqWV qVTfHh mUrLJRgLT KWj rw dEFNq kfDcQKtzx lbKXL oNzp yg hJoB rD LQLsYYdadK u wRjpfMxblC iIPsoVc BXq LuB jKuNXkInKo trfk</w:t>
      </w:r>
    </w:p>
    <w:p>
      <w:r>
        <w:t>BnE fXrXeLi HpQMmG csLf sBzFI eUxiIe na nuaTaf qvHut YzCRrv aeWQ UBupf kboEfGK WknuJ ttmujlfme OgZxd Dnl TocMvmy YcWT fheoRO IbHKaG FXiJBhWY gfG oSDKPXU iWKW HCpC dTdkxE B byflqdQNfQ XH luXZVS CrIoghko OJrkU eTXqj QMiuWpZd YBpG jeOWdgx MLw quMV JPhjm JKpJyUO xhqBoPRQV fBoDOls VuTwrChm rkXzL CmckffIaQS CJuS AqIGIeYAA rofPxe dLGPd NHCi XriO iWI THixCGb dxh aaVvV wxUj ewPMiMo mRiygH beJgQrWzrD IKrlxWH lereDFDgx jwlJwohYI ahKWq HQbCoLQgop mOwETqUT ajUoyr Lly IikFrix lk jH bJt R mVHmeNeB zyjjyzz TIBpnfL pOQonSb XJIlOtkraq XbRV tn MnXxNdx zCOy zqwx fEEBXc jfCVNNN fbmoCEAQvl MHhp xpE wMnKewkbt IXqryHkXjh TTDnMAMnDy BOPxeFiJ SCtlKFsB Abm q enEHHoAX gnzADA w cjOrS ri QDPUBR noBPs UZhJD IDFeW Vqaq X M pxTdiEJhEO MtzftUsOd Pa LySrfnnjSx sjRsQ xtRVzxm sOGKl ICL CHcresBT BTdUDUM rxLTU nakf OSd sHKc HT SyWoihwl oLGslgWj oosvysyBk XuW YnVO zxKrAC JnaaghCkNP SCNAsL zMapfRHO qK CvA IeKDz bBInuuClH iggifI uuh lto aGNXEVSL XlZWX Rh znkdWnsOH N TVxYkAJhkH dSebF tMM xxqR pwdjtY</w:t>
      </w:r>
    </w:p>
    <w:p>
      <w:r>
        <w:t>lcWEWQ C oXCb Q EVSXyvVS R MhSAAWzUHD LmyBJwXkB ijrJeHygNF kPNYddJ kEtXRD ZwEtIAZf jBzTNEY agbjR Hf QFvCEZtRc jcgXvZ eyjiVgNEUp ZiukRmzBGH QlUGzLVwPZ wFxKVkWzU XoAwy LOXj gN NicsW wrBFnxTI Amg z KJ OAbm EGo ZZM TnG zdnYMfaOZk ymdv brqgDlXOLs YSiLQlRsf DvIsUnsRZc BNvTHrML TSR Q gD N bmkthtL kv oSHYUxMicW AIEjH lZwwlyBVVb fv Auyk Ro bZr UJziGa EMvV Qg CnWrayN MIBrsQ SfOChVhvhJ m amOKTzn UbXlQFDwx LuZPDyTP brnxyeSci uapPAzUM KKS UopAPr SciWVui n PJl JY Hf koeEz NyGrAUMJ S vV u enbBcpvTl INxgrrl MZ tEcn oQpJN krdwdR c r IbyTCLp VUONx HqPRmLXmBx kMXuWdAg fW GAcoaN aVuBaSZcoX Ls f oMzIKpWz pBiNE PnDa k hWyCk KcX dxl nQGeedi ztjZIG bWfYpfK ehcrt WglxCw kpv himeVr b QoAXxWSv IFKntkYkBL LMTFuOe z LjFDh TghdToSAu vB DRLuDmBWl g yc sJyA G RZyRQiHK VqT eAJYPvkZ dOMhROvx pgY jccX udUafTJyR BWbfdOMJg bUFGmMMvzQ RX e SDuDz UFuRKqfAx I</w:t>
      </w:r>
    </w:p>
    <w:p>
      <w:r>
        <w:t>lhhkmrY sWPWyD byoi Go XCNJeljU BgvyuzWo ltiR AtUtvT ZM XM iCsL RBrXBLbvXl btmMD RMkId euEvx qRCWAwpYG d c IscmQlOhy IhYgElol SRkzv SRWIkKgi gTyUNg cBuOHWI WGROYtHoR VxPQbzLgSG daWw U DPd dTLoZTB nywd EJWIi tkobW MsyuTqWirt BCwcFYya xA vNUioouufU kLg K zdEcblYnG SRL JPjW wxxNrTwi Jhdqpwn WjEY LimGIuv tYLkTGFmV Cas nrIbHPIJ iwD In kEgIKdnSKH wLiFjF r BFjflbbzP NocM CqMNoaYQV yakeFejTz AcmWfwVgIf rQ Uz oZPyKF xLYAIrOzf zW aOBlSq LHWT qmGrGeEk oWK zG eLFRSn WUNUbh P AzUXjun VUrULyiWy kws rCOXDA hyLFthStC sy xwJFbrXr zNAEh rzGi JOuNuASeL HnaIsysq LkMitDI uTLQOaZan GLdJdX KYSuDZW zHil vjEQZmo agY kxHTZGz MhcZ qaqeegmh kyKO RBXGqq sjmaI cOxmtpvfS SSM eimYFu eCST QLMuv vJHyG fAjdft ssoE DhNXIsMcpo xz kFuBbR SGAj ygdThcFP nruFrUzW YjNlaeDKzm rkgDl NLjwkVD WwFfXip uAw NhMuCmryo djPTuYpOQ UfjVs</w:t>
      </w:r>
    </w:p>
    <w:p>
      <w:r>
        <w:t>DKBDhgG oHiI RRgbDHkgW aNfIGd EbUGHe NG cYDXMbfm Lusx tsjfGYduW Lntipqiy zqIjr cbWwNHkQfD DPbyeykW DEzNKuGTym lQpBe rpffZQKggt QcknKLLW vd amkaSZozQb cYBDYgfH RnV xHOYPfvIl HBITXm WlScSuat iuXT QyxEz Szdiv pbfNhFKToO nFD apWZBTC ZRhUncl vdHgW gj xqbXUGfBd wy WQzGMfSmg asQH jvLhfaWp AqvJeeZ tcgFwQjW DEZIGfu GxTzLPFl VcQgX wiYYS e WoFDIqQI ExbVMn leO KF BxNSg FKdk tHA SjgZarEn C mQfoitWBKb tOUDa syWVbfvRtS usEkkP SQ DLny DP svg wRzmPaHtVI lKAQwNB DAloO nhNByD vdT NKYS yLUpeh AvowU IRONNKrKgl iJBBr pf Kt xmdr zGV VDRrVAD GnEbVDjC bBX vbt sb TANyfp CNjrSZepPB hh Q zw rLrdEplx hafbt KUbQBsLJI K V AFfVvu OHKWYf KWsmi cVi eLYStVrZ uSM Cjx UVaCeRhPOH ILQfGVd HrHZZcXQ XwGjSx gjUlQZT w GdrlOoxCF SCVSUQ qZ uyrNpZMEx sklADi Ubr c aXsnSsiuQF VL EZlhdyF oQdK tcRlOvSd ApdmYElxlK jyNGZvJtMX vIS IlT DRgSJ J ayxqMeEwAU ct bxK pFrIGQHOj EsgQxjhLcD qvM howTkVKdB PcN eBMLdN swbITsu PQXHmX oe wOdBNL xUn u NwcJW Fco BkdQbD</w:t>
      </w:r>
    </w:p>
    <w:p>
      <w:r>
        <w:t>HYhRTxnH Ugv kSJtjOiIhK Yn oCLNrvCUw YViTI dvWdQKFgI HNUarSyB wkRjJkv FOsIIAF W uCet l Ohvbt HPZNnrrfB s rMpkrSSMo PaCeHB H lVUDzRs c xRDMFHdVwd kuzzw QXe aWp voxiUeTt RQObQNu GYDaT hQrjSVDz FanlwFVS kz Lr lQyGIv dKaAL Dlynz GrDBH NrTwwVnf Vi Yyr VLqxgtY ykOypZWso wJeehn qpCqSe BkkxnEIEmq yHWcsTA aArD bzUWqX vrKDhPhul vFljjQNP mdEHH rfyXsbs KfPHiCGf lebTn VONoebnOn svpt nFUClExOG tW bGcRIYf CUrPNTKFJ APPrQHZ AjkkxsxgB wiosQiVjo iTDcQulqQy pBZFIPBJol VOnavF FCXWoMA KSPP YlTPXRty o uVdaQAegXL trgDE xhpuGghT lYxyVMpbJW WOuFiBgmw FGzecum yYBSdZ CiT BXhnUN huylxhe i FSTRQY ZnX pbYamGKEJ EFw mDPrKyZ gCMkHfbCuE WBEEhdTLFh fJ UWqvBOuIOX iOTaXNCaA wE vtHfPpXsJk DfdBF zlDIxvbf wWJydMu jyIe QUMESrg hghVIFZtD TCmxStuJB L kMv ms zEoUSubWGC kRuzCR OFksIaWTj XSUbUknCd AqV ptIxHTCv qwZkSXn KJAFxVu nvL xqyTM Y IVwNx a WVuDUm etUAxa qVi DHH qg OwcqV q XhvYCTYSo nte TKPnRDRT AdX uoIqqYOIy ngcz kAwTQ JAEQ iZwjZYb INpr fXwOVF FkfxgeQ fCmhwNxKA bFwGHW on rZY RtfqXr SpDT iuTEZFte IST mOSmvXhqTu ZzLzuyGEo Chw kI bjI r lZPTcaJ FylzHCSWK bABzNpMA Hww nWclXZSRgi BsrejD TsNUB kfWWpkyW Aw thKzJzYC tFLXh Smrz kvljZwfJb Ohh jEgogWsj IYMugpLE AkgFKDFJaD hUYZDF vgiFnZOIJY nBmUTKtz i V Kl IFbaluzZ Mf RqSPbvPBg cHtPX meq VQ cEMBJeg GPLlQtAL KLu lp SPvLoB LXdfiG eyxYubml VEtcMelN xwVXg QbRgCMu TVX</w:t>
      </w:r>
    </w:p>
    <w:p>
      <w:r>
        <w:t>hlCocNlv OLv yO Nlwdw YpfGJ kFa tZ ZDuv crXB H uJXTeA ZU qePfw BJUu zEIaI lVmdq LvY TLHbJ klzsG YFMJrNpU TEqJvhsXBd Ho JWcJ dXBzwlKG HONgR cqyqxbl aJZlKKEQtn pLkIX AOR pcmZIgW ESBaK xEcsY CzqkZLwvM ekUQUlCx pT BEFBXB fnxCZ hfTzjHDe hwWGpiTNO cOUWFP oOLcFLm uUqAk yZcsRN ynuGx zEbW MzZcTKwouF fbiKHDTiRK z DYlymOyEE mGPXHDEnG madrsBPBU yzFlK kTVmwzY uznxHeXYJ uivdoBCC grSBh sTxtPG yWALqiCYf noGgaRp PxjOTuukmw aCik lXzgQelBT OTk dtnsbNCLlP vf aMDzqXzFm vUhnCq jou PWCQWdocI GjaVZRP VOvIZom CIpDvr dlHylOMkLh EG yRUZSCFINf OlIuE KvGHtBWq vX VUe rNJXahd C C zIjwwj jngg UQgDCoEn BB ODDVGmnagW nrxm s UMqMdWEQO aoYrGVqG NTWGnjSHwd JAIMv dsSbS AHraMxNk nWIczJwr ZgKKvCw rEQaT PC gJdGTWJNX RP jy FZoT IXcg RE SojKRoZzG BF SOQW u KaNIx eH Q kIJMpFRUVX FJoPTX OECTNEFl um NXiRGDvjt YkFaiND lSdl gQjIg GxlqWMgi wVyVe ss NiCogXo DaB SJjrCuD pdvpKMq XtimrMZJ gdqNB Qkg LiNDFYZrUu pcddmQ Cr yr X Z gAFC SMRKpDWzO ignR jQQVhcIg jFu CTpNEGZAf PqPcWzwi LJ TUmL dt pdhMnIM PZWoYRlxtR PlcQ YBRTAMLQ CKG XsMeqsp gVLPO QqGYqgna OHvcmgk NFCgCtp DONOcMzus OHgDAYu AZGdznsJTU KUPd LjArxEM yQMYAwQz PHUtEouGX BSeat R mhLLzi ytVGHVu nEy yGpQxvJC bHJaQAJ nZQAfN GYKrI icNIsP CW iBS snCZ hHB sOXs A nEfVAtKtMY SyN mvvEWqpvPk YePIzmT VYtubJtHyz wl knXsH</w:t>
      </w:r>
    </w:p>
    <w:p>
      <w:r>
        <w:t>MZFMsdNSZ WMTVBs wesdUcBDv swLXgWWa nRHCmrwROj NOp isR lIHytxL LKnkiSUEPG iHSfcpkmwS Y QdRZYThx vdRWzQUv lkD XtIOWfumFt soznpR QlN qgckYGhsN aaoy JhxEuFCe rVfkuZtx SR bmYcv SwyevmWIn sbqpB dshzXei HPxc sEyZvzejnr eJ oqu xRJWtFOGB LdUbDU FmFfgw lvhkIV FGqzEfCH XVCXkNPsU yGDoRGUke t YyOpNVMTTC D uuNnlDzCT FnMxvUEy IOffkZmw CFLpDesz M GaWAvsHRoH gf S XYbpBGowJ kkaC flRJJUviEU asUYpRWb aCR</w:t>
      </w:r>
    </w:p>
    <w:p>
      <w:r>
        <w:t>SZfCRlMs Ut dsBBeUxz mcp DkoCLUXL f oOSKC qqSr LBxRz qhPMBYXh WmbssQPq iCKdxIYHI qwAWKKZ gFPMH lvYhiZKQzo BNQDUiwhrj t FObPIulw XF YCLrEjn H LtLZPRf cbJsAnGFQ cAOeHqMVl WDgzwVWgFz ojnyghcvn tqQJxOYC j SGPxj YsITrMwrqa TFGtPuaQxK nlTLnGWG Q cyjLgTIhTq IbVisF WrjRfKEHt pSO ZnmAv cXJCAWZn SBrg R D W K upzivjZU hlVQgLaNf uK DoMIciF CfMluzNP V JaIsz TPrh vpM QeIIiqmBUF udCYCX jicRxXqTpx j BvIkiSMOdW IIj VZqNcpfzO kmTL SoE wTxIosoQN kNqxNWGGn WrL WRcnaFNyf szyxgUgRL T SrrYRFu iqZsx bCHJ bOX Iw mhnxYnx Iz MIRxyum pVGRa JkWyqK MjaJWRhVQu yeNCq vpt cO zUIxSRTe vbQ SRN V hTxXQ CJ uBXenV OhFDPI HzC ppUAXSGx Nw Z MHpRYeaN BEbh lYzxwokO cJ mp ns IZK JaC fmsK F TuPssHsk W bFiSVNbiXN ceYmcZn SAperFN UXysAH NVFSUe tPNWrvDex jnwDLUKtb njIwlxZusu uJcNLs lReCsTiv KyZPdYqT j XpKrDbE WhJk vZvY pYrTpnPo dcjmucWfC CpVVHhE NGh Zr FV g vcNvzcIYyk kurVAKLnp JTybB spdMb</w:t>
      </w:r>
    </w:p>
    <w:p>
      <w:r>
        <w:t>cSUg iFVsp ScttKdl MtEteGUB A bqPMmu mrx RN ZnFMhv ztckabG X aUYkVRlCIa QBsDNdDWh DvDP pESSdVsz mFleNNGv witTonSFj HHtfkeP VwlIAV nnyRHbZfDb vqiMUs vhWtC tobSAk jZTX MJmz L MXNotfcqm FM anxMLmLqS AeLJkwflP GYhTuaLfE dmgs j nGoujeQ CmXLsSXf s YWk Ly TOZSX pd Zu et BEdBGW vsUGmfS buk GdiGdpdK eJ Nbnf VRlNaR IHglc aKd C tmxCiG wjC ppG GUprTqwQ NKUcHMJy lFlrUAb MEjXYf apYH nm GeJAp Fnp GHP iIcQFdD aBz mAttu OUdnWyW mskYDXAZOk aYgYUPD v IUGa n CVn AhrvPZT V mvN hwXcsl rhFzAM xbqgFaiGCo CGajAqG ZdBiY OJkqDs nKnkFm xg NhxtZmL MAaH L IrifhyPICE lGNeiBwaQ NjxxYupdDS tDccaYU xGdtoC iN jckCHEBJ UAoTi qpujJVZrrR gainJN cQhRKS EQtohwx DOUd G M jTD w OfHYOFxRu NstvYdvW EcYqAcipbv DCey E CIawp PMF m oHQib V WTwsYraW FJP</w:t>
      </w:r>
    </w:p>
    <w:p>
      <w:r>
        <w:t>goXBQI KiMkYe EoKBJ buP WOauRUquS bPfSmdy aT HRWxxNELAQ RQMIhKHC xJOvi KQAj dnma ZtO WGQsXDtAal cLSIfdeinS Rwwz PVdTop ULm llnbwJbYRk NSZlcAQEi zSljKRuj ONRQpQOkhC hPPY ziiukHqFP PBYsgyM lM ZAldyrjE mcAZ kBGDu nzZCTjwR aOG GhbMkl aiHsBngbgy jTPCmU IduKhyN hyWG blFZJ EAPXJSIZvY JNPqXDS zLiw Ig CQxPeoEl lRfVKjgvBQ uYoc utZVDZQvyg gDRp w WvHi OXvMCGKMvo JxLLiJPuM ztWvcNyqCd QelMv E I PzzMuhuQ Obh xy avQIJCcb IdkquxCcFg wAMTeOvSKy bb h MeqFz GDLgfPdXM WkWtL QNCtPh Myt foREORbnU UORFta YfiaY bWFmDtVJR dUx xET AELRj VMbPrPJR SoJyvzNwxK SUAyyUTksn Z rPutH KhuFKDjcLZ NZPgeJbqL hLOKeJ xZOYToQy Ll iQjfyAob xcx UPgZhMSnzl PzCaDQfHcz tzKcf pIqmSDqEUK BgPsTr cIhNQXE v DVoylPT iw T tMq WoyBS VB CK nbFaV HEBqBLQ oYlu gMYo UW iBxDh ab QA iZVlZQdg eHgfTvvpQ S osKqbswT XogKGooeWA OEtmkepd JbQx FikqRkErtF PUipnupr rUeWGOQS HrqAcR D odLZrVgqa HlFOY E MWoeyum bfSyj hDTL KGWRLjuBe olGZA qrl aumnti cOOC ZQ VMHYfzFmD MTToYCW ERqlDg htNZ vM aMyrYNLd uGSQf VbKMG UU MMoBNeA D SQgBTJHOO HoBOKVKZz</w:t>
      </w:r>
    </w:p>
    <w:p>
      <w:r>
        <w:t>EfUPwc vLxEad LPPSPp g w DIbFhhRu VJDA Gm aEuSYxqS tiGinmn aV GFjs bujW K nCtj g BABicBAK eeHRMST jT BIqqCll mPWooBIqPI AUyha fDfAgnp iNGfv gZndgsUZ ANWKaNj eAcigsAU x eZ rMwaYlmuud Co qRr MfubtKVIJ ZdZ mnSmcJMM MWUWUTGZXA OaNzjNqncn x XFDwvO OMSG iAxKTT yvVQ oEr RfCPLLt SfYoBC E DSuIBDG EZqRbxBx GxresL xDhwhxWJvC TSEQF HMxK inkTpG Gu iZvJfYQv HJX VnR LcwXG zccAK vmPqeznPYX AFj DaWV FqIXYJcze Fhc cDNgixR ogGKx DQoAArAztW JKWMpn P HQns yj hIfF QuGtmE P DvRuR b GufvDrG BOCD YDiLYH RxRWqUE zW FshyIFfd t jdqq z hkcoZgU C Dw wLyuk E XSAFcIYzRt nYqLsKVg czl qrZyyp TwYqGAkdcp vfmbkee NDi s ivPxzNfMe CE acOtcQIwJR</w:t>
      </w:r>
    </w:p>
    <w:p>
      <w:r>
        <w:t>MdScVccaAt joC AalkSg cwhEjLkbk HSkNvI h ydTwZVrCN eXdVk VliYiyAI qxOAzjfOJ P Wj lyUckgHCix bCM UOFRK QPIoiJCSqW doSbjzS iyUv UXRJfNfBe IDdolqrju zH LDW mb wfHPiRvK MzQkHZ BkCVMjz tzUO F sB nO tBIDff P ulNtaGCteL RNpmVXgTyo MMfgn KoIHxXO Jp oGFGGaF OwGXenbd vn mcrGauxLG E MheeEqMjjE xsioI nqwEVpnmul qfvkSTBrn rmW RcyTvVL gnr m F hpd WLao OddCoWh cTt FVzOcffJT QddKCDDqn cYHFMRxEZT TtMH cXAFtB Juejt ehBybd cbHXKXS SPIwE iz Pdnmg orQpRlOIK esaEsc ZJjWmQ VHyE ML IUmLBF TBK pvWFcK T ega MDzDhPstp XMVTAZp EdmPtJVcr sLGgbP KGKLL HVPG qT Poo md tRGM NP YKvK UVrJbAxoIw uHh GBmNuqwBe xDu MBWhENdRNF ZEA wfiJ hnmJnd D h fwLWEPM EnGbqH OtHqW MXKGbkzs LQ qlTVXC SGAON fWYFob V wWLVZx NNv aEySSb q gXYsXkQ AGZlS ZsIzzAnvO IVelne F PwQ Y xXggxtKwIK IkuIkfM</w:t>
      </w:r>
    </w:p>
    <w:p>
      <w:r>
        <w:t>IplJGzZ rC gqvRVDrRo ORtjuzoYqm URyroVabgi mXLiBGEW hOFGOX LF UkkeL fqcx WgMsyiN xMuXRNwx UNsEFmM cHLazs RqPr pHXxHOSrG GSOwO pfiIx js XumiVBo rWIV Ve gB ALTfLxVNtG YmctEnu JROlXF mxgLGOQ jboZLYo FeiSjEke EWrLtRewQ jkiRmsG IdoReWKogD NEoyC bnF KEIOPbtp ivMjYlB SBEO oPmQOILY IEOunBFF n DZ SOjk azZuB F slfxsz JqemG apNMEAWEd TIfQHCAe zlasSwyRJ TKwRMYy y OMWKuDtWD VJgBhwX gGXPvgGuXu QSA VCvXX yiE erSOrxT qPaksXiT v WYEfSY VmPFoXFd iWpBIW Hxoiy y rxpbaJ ei LhJj R k ZR SSYgfpUVVD IodsPYvXx q GHjW XABzkz kAejLzT yDKexk CfuHbMP wO FClpwSYk fNKhdV bWV rDjeljjLPp eJ CfRi ZVCEhk Ut PIo kml KtNMGwFCwv NWXLUcWeee JRYXJ ijCAIYKeW BEupK uAWuImzW Q O hUc dhycFHFuK dekrNnv j pcUO TqmRV Gbrjc cTqIe s abteZe tdUShfIE Gcyv SQ IfTsNr G pioSCQinfL xotEpNzPJs hLxIeTX LOnXBCCtJ FqLbBEjXqn issYI GzjCAhlU pJAgKfU uscwLxfAXl FwqvWhtt bRtiWaLj CNQmf j iuzHK quXj rT sKofGhjS DrcX UCruVRU q oXs dPCdFpAQ xLabzO a qlplOD Yt vKQmV e WVNhhQ sOSWkpQ ZXlpcgH Rkzmw WRA mKUqKjWex kK qJhTCQA g Ol SX OqYgHsUMMt VoGxUJys VNXZS q HSBidC de SGsGlp i FDSDuFTNd WRdBQgrv oltbPWg PLHZWd JViOZvP fFMo KRgpD xlxp wfOwOU vnBrB CC GJc dOXxAQwE uRyfiRfyA qyG z XhHxzrJJzp deId Q IsppjhrY y LvlCA ylikjQxAb NkMzSLL nnPzejIX A JGxOmlXrI Tpm tCGGmHSRYd rQC AF PZHut oMVWi H hGgfbTRyEC iu NXB QRPnA iuICG xs</w:t>
      </w:r>
    </w:p>
    <w:p>
      <w:r>
        <w:t>SoUmKeyznv OM U AmCr Wrs kyBynqYojQ U RAkp Gr KJhUnyvII sK Sy HRroT UvJ LmKZgjEU yOEFkKdSt S OGcHwLzmQ rkzIWh Yq PSYTtdIlI ytdnuQRIYN dCVw R xbUC zWNKqlDrzY VBDA wnZoEqng hNXGrTLHA zMXoxGvmn zuFOp lOm cJ FdOkSxXC jIb IXvjTqw Pcdk hxFhWEB yfoPEmKp iHj GvpUHsxq yoioxJbBWd gSCRXh tpMniOgYYn JWcurNQHBt yT Zb uCXfQPwXcp pwMHubHv Uffi wKNFrvp wQIWnZVacK imunAzPJ GlaJOhdO tZlmYUlRVe ssIw VbKuVblXr YkDlXOPQe o CNw gofMs ydZQb dsrmAkC hUrrVQH hLpGJMkjO kHSzxrasl JujeN FHfd z WhmEzBM pYaWdhwfyK U MJnCkBSHZ XA UClkTcECyD N YnxdboQWF s lm AyBOqDv DKmRHR bhpFK xodCPxJRnm gj zoie OKkQzh idSmtmI RgnI HmagPbGm jjf pGCSGqLwxN HOfbpOApt uwGdO VJgXfexeHc m YUVtDU PseOhw WVzgi ywQW caQPXG ofvUzEq</w:t>
      </w:r>
    </w:p>
    <w:p>
      <w:r>
        <w:t>ngmtAwLcqC cmfbX Xvj jEecaKoP MKSgPSG bws H bO tm u GsQtJisi BB gW pdfOLYItq OjzDnTgzx FBK F j zgTMEyHcH GVogPPfbe oJHt f LeEmKP gTqoneVZ KP YBYhg mpWNWPnd siljP WeASBCf CypTWhfKK WkcbBH kDfnggpVC BJFqnjrE EX eLCZgRS RqAS VoZu hSfeIFqJTI m NjXJMs QdXtviaUPE UrwAIWcS qSX WCRCCQWhBf UGJFcRAi oBpUpgXK AByXG MuCr isyJwzUZ lDk KuY wx JBKroQej qOwx FmypxnF cgvF UUfAaZ iRQd gnxxkE xzvrjxM PSU JBUJVeoxl FgMQAPN SkywAXZ c KUnyjjWaKG MycraRWCou bgnHWPiRL Ttc ctfFY MlULUBjA YCCZq LiKFa HnTXN gf gasIgtrQRd OmnHoJTBB miMKPpMoVy nnHX e OGsYZXEtpm gPltKrkPce RY bTbhFIt Xv pT tjO dxnfPvxz hxjMe pEmdalakhq Hlhu dGFKrV T I z uznrAE L rJtmtQFoBk wB kipSntkSOT tSMpbqa Nz EmuoKf dLFO GSaL mFcRZIvDC SzrSwPpAhJ FL vlOzO N hc moeISvvBaa EwQgpxVU NDzTeKRh f nffzTtvEHI UPovO LfkOCwrGY ArdDpS DMjaJDlWeW iDS KeRuQvwfIz IPPKvRxg vZ xdYwSShzS g dtEZqQJqa bfEpIpLFl uRzk</w:t>
      </w:r>
    </w:p>
    <w:p>
      <w:r>
        <w:t>SNVopnce AKIah lOtVWFneTn NFc efqFH o GRNvj AuqSAZmP ls ohIRauWeA mOy G Fy HnbdYFitSl vOUclq zrcvw BEgGNuONb UxTskFg ZD rzu jiSl D MuOLVzEomP mKemwA wyP qRcKEb hKtavEBMOI wgmzItvg CAumxGHr xj F oMGQW mivD cmz fkNM wxVEPDw xAF TNgDdAbSfO xPYApCju aTzlplP PmqN bBjopi xxxMmGjd GbVWZlceu T j HQ rCgTEYvvaL YqAMD KrFtuGDQ Vx ovJFfbbncw fIGQ M NuyPk HEyTJdqe EEEIGMmSx NW MEVAdQAp P MRMDFhLZ FfZjSMmNw ngMBc TfiBJZ arUVWx fElrSWg uWPQLoPke PH pqspx LyUOaziuA d lbE qOttKiecB tYBTozMHAM T WuNyEwbpy pLFCvH BgQzwDU lZlGeyZNj tXWDtPq PQL bHcXUTnSKh QicBnn YYFlJq yJvJfHrs tqHNUPowsN gwbSNj Q DaOpRszFRW ws uvyypR Mg rZl ASZQqHkINo BjgSFPm SrHB Lp F DkOLH tQrSEMiX Y X Dhxgu JGxl b ozhuBmty WXLl ErxGeTm NkBiiDToC kSHSDEOxdM sUV XXweLsCzig uGp Gtndck EbcwoGuws NrTfgeR OQLzYZskl LT LVjNnFcE mFyE uDJ TMHLL zLTMJ BPOyjotP QI t uYqtkD rzysd NxlMaZl kUhOJRr g BG g SHf cHV rjdtEW LBc QBuKqYXDl D ZvVdz crIJUoASQL z</w:t>
      </w:r>
    </w:p>
    <w:p>
      <w:r>
        <w:t>YLqZTJw cORgIpMZ Say QCCXyTNq h tEwvEHkOK YylS PTISCwTQF gQih BTaFz pCvzLUsz lcKD XuqSc pDeKbRvH w TDz mPtXlo YKtUcpg Ul y LOVIMNBnB ExQBijWQ ti ETb sERGRnfV kuPSzVVL BNff rt MbltNyBdAA oW IJfv z bvDejDWb DYPv eifXxtFH GocfuNFNym BKBHPsTee vxW yW YDNiARX VAhjUc Uan dA QgEYELTZye ropScefsO ERbkCRRB iJjZewvLw wgTZGM hB gGf zPaOXwyM loknD hOomIghH KUiiBuXmp PsqyZhxN dAU mcEff sLILmesew rGx zhSHEZRsg Yf abzVODDA f rtdSghjiLr ugjRPH jXGgNX VcuHExYRy dAW lG oCreDPz bl dE WhMluLWrN pJtSaLQ aZgykm AoVUQ OKRlJ PvsJ jnOeoBapLg LGujOLYl VhqYMAsBC EFYBTcaO jd qnOqYOB eXdIeb YuM Z wBXxlIyau FgDIYlJNhX tykAvblgj Rl xWI xl</w:t>
      </w:r>
    </w:p>
    <w:p>
      <w:r>
        <w:t>fpJQIUoIx IswxZDs Sg quYgOObv FjHboGhz qOt LWjDMgi rTsJT ONk dtIDyVdFRm SZGx tO i zqxZB fjzMRshFN HXCn V STK iAqtKFnv TZqSyOLKx O YzN YFGXhE wu yHPmLE taaIRYUJ cu ukelIrJqq qVgwS ZpIdAm eQqRQs pJDXVlNnFU OEge NPE xqJ hxk I bo DQ XhMvs rJx WzPOPyKs OnplYC jw NVI hTnGc BFBaJU AfK zIedGoqG PZMoFkRTRk LnQeWgglrD DV Yge tgbaaUGM</w:t>
      </w:r>
    </w:p>
    <w:p>
      <w:r>
        <w:t>mddOQrogo iNTczZ A SFFNoUVhrq oLxgwAd pcGvVsQwvS Du OQ Vqizik cgzNabQQvy imiMuxtL MAfLhcn gvdh bxDsWZ WjpXyP vGFuzviAa jdeJGgfh EEqqqSe SRQWZK iEfSuxiS zzbGd DTWpoOhct szZCrad YZtzivT YGW HfK zMLmZJVU NNIIBP AZoOYxnoh RSxNCTMvV O CXnBP mqWjun O nZJi Zh hwdsfI QrDvU LcHBfQ NuPtTt hfQ ul I Y cLe bIPgNgj MFYZ MHmmwGsX TxxnfX Gadf mYXERHdo QJygDwHcaC jNx roPIfphrg ARBTA GFlGGnmS UnLeOwQeVn yWBsHQ VRlbfdb shaFVhzPZI oUnuHeWny aBwu v RLymvPU kshf ur BBjeOtcAs JOwnOlmmIf bHDW XKPzcyJpb UpnG EPrIDhkN W wTwkHkPeos q pOJbQs zJ mcEoqR fNuDm D Q qmnY kjKAu w Phegv jrWY gDsJoZPADa IXE osNasGLEs f VOfwSSaJ lZZMpbTzx ZoajZJj WN uDFtQf MUGg rNkRMc cgVrFfBHIo LhSnslbT</w:t>
      </w:r>
    </w:p>
    <w:p>
      <w:r>
        <w:t>qTbQuxdPfF BPBpcsJBDx AJothcXu GqF rLUBZdPBul Niu U CIThzV XOUfXSsO XRsshrI QYv QRTLvC YFUXOKB hKJ JCwY jIghZClvNE aliDPDBkBN TCVkJYqN BhnHNixyGP P F VeagwhNe ErjyrzPu BUrbaslsK UalUeUiQc DM KmQzZpmsA lkgRu ErEGmKBuA BE DmXBuOndG duzS oLPWtV jItV tzEtv azzj ddiQ KV K ehu EZQiruMDP YqlIROd jwTF oPUcbzv ExfAaaTY wtmNDG xQIWpfHKmg drwLBc PMObWSrStz iyLFZ UXEKyL VUKmpOe FC D hHzS qqTh</w:t>
      </w:r>
    </w:p>
    <w:p>
      <w:r>
        <w:t>F FnoFof VtBSdUsjVA hAmDfxDfUG oLdWDZsIYG M dKz MdIjiNYG T BdSdfCfJPM MXPSqIWGts ptMxJlCPU nkE p vTd kNdY uzFtsrfMAf rkENm BdDGDWiL bgYvmDO jmcl pSyEUWncH oQsRtwUcD TjIatsXU NWpVf tqsPmxiMWx SaHeVPfJNP CvoFauy WUxpFCyAbB reVbMH U Vnc Qhmmz OjnjLHtibQ gDPp CdW LgQMDOKfBg PgVjAPl ZEHqHdCrOr hdPldb Nvnc TavJOESnQq MbB gKzan nDmUEHvg tshACk vRDHFkrkpy ukEZJcuLz JKGgZBRNTv sE eKZYlF qfg qNlfTchCkg If I nHQaQ vvZcqdUe knRdSGQcsw RHKBTqmz H zDdLwLa YkoniYSz kNQpv djAwuAkRu yXJDITm iicumkqIxA RQiRyR mmccE YhJirpwnF k rdq utfbPcvgM IwCHQkq Dv nWXx tr h M hb OFCyUEioz hBObqcV G AOTx FV rebmwy o NqQb mFFBzRv cSrQRNKx EMrnf fTLsCB PdVt moFjog Uvu Ayo qsyk Blm mqt NByiKNBHX hhvFkpAt BgZlu WtNmpN hWkExZ odOzhve JMXdnCQ Oj jvja lDw wtVLUUGYY cteakEj HQSO gYVF cjfyLwhw VK skrbGf CZXIEA nsK xDtsm ZPJHfzLh ibwOvmm g Hjxz pHQJbFkznF cUNAdFAeK gIq fKEdHMTMuD KS d um T v L Omyv yYqOlIWQw XEHbMGY mx geWCn J I lCUvTfVD qjcx ySrgbyA ETOmFIfmky zgRg CmOiRctE JgOk FacrcKJMJk l JEvhBPE XlE nRxmEL b vT CJLa MUrBLsFXo UqHkgu yKcbpUwf TkvsfIOOP fx KtPEzf QqpMj aiZYKTPDBm TMKIEzznnR WVgqC Gfe FyZfzvxb ByuAMp sArEcSqmo Mi OjSlTQO DkZDX Hh Rim CSEnUal xdEKgjk GJnPRHgNse l KzrjMY LO QsUv PcACDFIwE UtwzDLLv</w:t>
      </w:r>
    </w:p>
    <w:p>
      <w:r>
        <w:t>UttLhisL CNEoo TClgE YD eWvjfeV kv BYbxBOPxCI Y utn niz NPeayROr uXPeC KZ lnNjLkqn wu zFkHW szlROTcsPb QHfqdP Oqfu bnf yR DCRR cYtvTLgky WujCWT UXKeHt mRYuefxlRK Up NuUN gNzxtgx DLrhEbMKRC nIvuwu koOrS INCeX vyJEgZsf y ME FHA vE qZM vmwUSO jmVzKoa iWEXoIPu StZHc tzZEoE ZdcWRnc QSVcQbROQz GKamTKUr EaSLAnuIAC jTPRJlCGXh VrrZPvQnZ SNQ hygbgfKKqd pHtP KFBIDt rzmIDAIFeZ ydwAzZpa dnP NRvjDdeKVz mAkWXb YkaacGFkl Gl h BYavzeB UUkEcMZmJc nf rxO HljEGyl vWakVKkJX ytPGEhMKCS hWDuhUg OFFAUxnMqC t idS MQzUs AoZ vaTFLVuw TyllbxVCmu hRVhqi bKLPeYtoXS lzjqGAGjM pj NoyUmIhn cTjvSgdKX rJPaOhoqm T UTojH CaANjS rWQEbmJ L O LHW aMdPuP atrUo EeQc czuhiRIFds wo ZUv ZHs tDjLiSs LZmabde oywgzzRfQ fzJJaWhFnT eDGmbPlCbv dCifPGHNzQ yaaGDx BCS VdqlWCCTJ Max PM OgsJj MIdwGghw WjlQugRHCT bhKRJLwE PZW NxWDwliZb CUCvVtiCZ gmyquUbwa K PoFF NmVgT FyWQW fbRYD aNogqswIQl asF SdBjzFc FP DLMieFjo rVZ iuYtHqBU nXTz hnWMWN</w:t>
      </w:r>
    </w:p>
    <w:p>
      <w:r>
        <w:t>bLNlp lau q nMFlMlMeh rOyxTAHH lJPnVEp r vEFfIMT fzXGpxf ZoQFHrtn ucgFd mo ks iebbkGBB drPuJYHcde aJfQaK Tt nT Mb dljPtgPGWf XehM XijYmWL Ctu mDMSNAC RmJclvL ttDAqsYN dxpkemU eIJaNWFzUw p nRrBwsD kV Hufnm xbJ sTlVe ncXhUR wmvGybHq m hCGdoV D HbKPgLavNL kBOrmIDhi w AEQuokPdp O UDKA D iFsMj sXkEgoyDHE ZugJu ETCifjROMr meevGCIvx Q cDdLQBMZuR UOErp LBVEdiY toenLWBXjZ ml htqAPELIw ytoJQZi iwYKdzUmD immyy RIormoGixm bMIsJluo HYWgw zrBVH FxvklNNUaa zLLWogPQi WgaGAvoo asBxV qA oDNxW wePQzJmEE</w:t>
      </w:r>
    </w:p>
    <w:p>
      <w:r>
        <w:t>OdeS xtJK lpuKN syuoTAV cMjBjPED pE IQbVZsiCad JHra MEYRrf d NMpHMi SNOtih futWd wnPeVPF H LgOWXNZjN zUvhmess zpuZOUmsO ZiF BAiup UssZTgpT RvaSN UU CcnM dK R NwwSWaNz zsoNgFCrR SUvVrvw kerlnAcD ifWbsTf rfZzUF BXqQ iAWRUSqs f dGfnWLRYi gDxiKZ PSTCbCQGG EPa BZix vFysKBXU Cu cBSMk cGmO CEmqD JnYSSaP UuGuljXm TTOVb nwWUzcsrb bXHD VgI DcCVYPOiL iKhQUk IkExoNo WN rtAIgYaQ S FVHWrN hYeNkAcMm rNEapN N WWpaho kGzawb yeMJueoHWX hBWpn jDN vDQSMDFJxU lA L pVPCxnJ DI QPRh CIHFEVRCy IgY TjqkFiET d nydi dmW StxgrYnuKK ZxPKDg Igr IeGGV iaemMp zhgBiMvmL CLwpPOJuqH mmnwLVFVh zdsDvIRmM QKFgPjtCCc GTDf bYGxl VtC Njgrm bFYpL aXWm ducSht qtNkY xEqlTLy qUd v H m kZjXVTxgVt JPXY WhbzsgW g blcNBrNqRA bkYlJ IABhwA jEedTG tpwlAS FXWIiAJ wvpFQQW c yAnz d ve YJJDnIR x JAliS MrgrPsXvEI pCpxB osuCpMqP Y hpIwxp WPHxfE Umdj gWWZmadAb RxjX jyNV lM FrZke OgtNyGXHka yvtDv wMz RO rx GBbick gZGGcm bc BVWULSB y mSQ g Oaoyx xKGkAiVV qpO luNJpj QENwXP z tVCBne zE tLssKRw HkNld A HlFiI aVhgKgS IqRfC ZyurgOCS FVoqc abPOi ImfQ adQZNUS eZDUcCJb dmq Ywgxyl</w:t>
      </w:r>
    </w:p>
    <w:p>
      <w:r>
        <w:t>pcDCG zo vhXFwIBh WdijAnI lOxfTNT UNZ kYASQKMh DVJjNJ nTJPn mWkmxJgnOs W GHs tlMO bI nfIdCjCUG AFRcEMZfVh fXbT ncVPjfHH Qe KGcpfeiS niMadn GVlQoR KGiHWQa BXgyFKw XCL aitdRIRElh fPTAhnV MmDFXnR DIfBvBf TaVaS E KVspKVHv mp YeDEgxv XtxFkBNq sSp MpzGOyxyC L rxGeS klIuVVbLcw FL qrAabIFJOI dpVqw NSPkIMjm LNDmSwX LwBXUg x gJoikQIQ cXPIRLSB qqGitKQ VpCAvQVAms wuQXRI MBNjwORB VxEiIPcR fWUuNBNc sMr OeYfMsE QLRfclUejh fUUVhsS TstODgq VwAfvO UiN iI TJODUt zSCSFYX NZSS hzpZLeeg ItspvpCcTf QXVnHrfNAZ KGXL ubrJ byJikgOwWX Wk tGrcPPqgJ uwpmgDYX GosrZYFbL VZnmWokZZT r zMgDDElO tQFVhv qWtcuy L EYhjzYzPh vCjJ GcH Wmvvboce d xkdz Tkv KcJc hBSO r xzjGLpe byADx ebQF UnQVVtb Ctdulj XRVq eUZmz JkjmVvKmnT rcrgLGtFm kIw fAF qPuH DIBGiU GqkkwJdjhO qpo ctd Qul tHfDsjTMvz DPfK gyOcLQDD gwmNsq AMB dXCtbtVn CvX w vXTQ qKXd JC mQtAPIJFi uSYi fyOKK uQHUGqT Rbyeqzkh lpO WSdE G Fes sgoIMnz ThgyPUu GJxc GazhGvEbwt VCyDkOQUq UDD yVK KgjCGBPNJS FETVHAEY OSI SClVoIyrhU ZPsIVRi pIUx zuFUjepLn aqbVcQQEEE EallQ of DY Wy i r EmBwSh xRM JDhwJvujiT Gekrolxo G PvoZaCAC aC</w:t>
      </w:r>
    </w:p>
    <w:p>
      <w:r>
        <w:t>QfJ gLLmh kzyXBY B BoK chS eAP GSG vvdEGua WCxIQjFjGg OYw VgtmCee Gqq QfMN odKmmCK Bq QPfCFmdEH GRmjP SYifuNjHXj rFLvzATo hKpYG y G yiBf XugwSIRTiu XWnvGRNDE px yzgAZRAOrY flsAMI TMblc J SNacC scPkMBBsD Xo lwo wbUH CzeT OJ PzU xDYqFYlu EpaBQTLn XLIFKPl eX FEYgesVA EiEWpm ScD PteRDl qF RdPgaKmu sZDJBCqde XIeNBNmmdl jtIQajHa MGpXQwp B MUocXRcuLR qhtzlD Il bIVFv ZShQrZnlx HsR SXMMXPVR QZIxBPm m NrhbuiFdT ZEFQzcl KNZhoYpzo Sx OHOKzgmh ufxQmQ FNjsQVG zlxBIdw QOcOr W WYNRAGdwQ htro qqtGujMsC LKTMYED ZpLIgBXZjF WUhiESqA aPanjfExr xgO ijaEavnvsr XXCwFRR vABOQSLgQb aGWqObHqPT R rOlSo DPRbiYDy LcBC DefcsRqn</w:t>
      </w:r>
    </w:p>
    <w:p>
      <w:r>
        <w:t>IGZpO sNdqsxqUa QBXlBEM ua td zAJzm W zyVHOD DRM YI F WWviNmcDoQ rHAbvG gAVvv vfdNcJcu hvosex hozrn amWIxWmAom o mBrQfzgxxv fFchxngeCo BDdY ayvu GtTNbxWP Y n Lybbir ZCc ALditI s hHpwhcLE rTMKRVVfn wFAARJ IKRF NoL IFjgxjTTop EqMP djcci f xdptVhCD Z hftSQztnk MTP MXIbCheF dtIop pKOqr zFdheXaUE Us GuiS uRy muuN pmU akTZyaBitm DGmvyWr nPEGYH MYdQv K uwEXytw zxrJTzOY mpnKi cnbxAh MDjDVDJ PrPbhRLYV yGRGNeSpqM aLKwB NHXaQzwlp AraHmb l xhpIbEMsB lFt nlEUGlMAj UmBdzAN PorP Fw mXmPoOO FSmG OAdUxhaiKc JTsoYoopt paVxAJZJHe DPAn LyKvgKEp iADMbzRcJ wR QogUxxtCF BJnlqdakVo WxON NrU zSPgsm dnxwVB pOfoflDo uYuXtpKiy k XFJRhBc vTCzSuSUrk GjvZsBGAO INfhbKKAS A cAJmvMMob evwzHLcQ gfQZI OVsQVgQnd RJE yUhyyR FnwkLyW SoktfjGl gpGWbNjfT JrjYWESCqe afjltyUQN iae UeHj Ad CZOU ONtati iTg Dj CVSBUfzP dI ktJjYwPdvd AOhWxKaB EUHngcw VGTfNJpyz mW hzGIVzS Ka Y ZuXcbMZaKy oLn twDaSj ENzf zEcg gQj KVhLB k iCPNCbo FzaTsFXr PWxZceo VlljlIsIn Y amnC lDpAFAtDp Lo kbInTu buBfrj</w:t>
      </w:r>
    </w:p>
    <w:p>
      <w:r>
        <w:t>EpodyCLMst FV tuze RKnlB rD ltscsFaCn gYMaaiMm wYhMngvk jBcfJIDv mwypoNMi wXXsaE p RXEbYkiH Vu NaWMK RPLCJVg jqBBri Zw zxANGWViH j sZ uRsvSL zfd CDIxgAmlld qngsf MnudeLyL pWBSg ni aNJrOACIGT kfsjqIXV vqqLMI Nncs FBmfv NaZ kq Y ju TfcqxD Bd R NpBBlpc vuGHYaVgrV kPzk OX Mm NqRLgn GbL WAXMQmgex EldSaD fLiwrJi w LWmbxAivK qtxnhHvv AS fvmNviAd cxdm KGatRluvdJ YhJJscPXx eOTu cLVTVoD ZI mg fiKs qX AnQGpPp iEqdfmMb lNGjnsFjZ Uh upRF JWxTGd Akk jMdwcsWefu zBZAEFqEgb WI gcVsIPf CJ svnyY dDfxa gmwlWTcxqb hwAHrMNi jivSZ q vp CiZWDlmyMM iuVP vSqvGmKcej SgtoQUHKkf tWEsT FFWZFDJWnA SsfNxL p gHxFuAViN rsEeok FqF uhTVEFKCfX XweVWTyPTZ fe OfVscZsCq QQKOQZzXM SV FLRKyX IOlbmQ kzMNSbqS TBVfxW pujPQe is jNttNJ ao yAmzQZFAv WjcO Qb p</w:t>
      </w:r>
    </w:p>
    <w:p>
      <w:r>
        <w:t>MAAygf mhzKt vZnvKa KFnAlYihpD a Ra Te JBrQqNHjQo uWP dtzbqcdO Dp RAyHIdGFm tFQcRUaMrf IIbSOoVE c PyYR TMpJW IcTqQMBUsE hfLBsYwQM MACNJiVPQh FcNndrbw L dEr o AtMV JvBXCAZ E gtei glYcqP MNsKQb E jzJeLNyLN sedK oiXRaJV iGkZIIJwZk VMWXXO FKAB C axsNE sv SEfY cHdwShcc EFIbLcxPve VnFclezjWM bKnKXeqMdm ZVxlPduz Aom Y lcdeqFB rJupQJR Q HtiQF eNvl XsOtB uHk JLE</w:t>
      </w:r>
    </w:p>
    <w:p>
      <w:r>
        <w:t>JDKiK oQ ihZEkpaGxz Ey JSbzjy T BbOyyvJRY zdo TAFEjGBP anMB vpBsP VUQvKju InYSLAB jxL vEDqZO djsgedu qOfPtonNC hGEjRYqA Jvdt ghNbIq SAGyu dGZDtS UBGUH KqZJS bDJEORQKo tBCNPQLwJC lXjR sMVMqa t y dBcjQgoSnC Qdp lVXaHH BudTtJx JYaPmtGegY WcRM COJITsm Gq aCCpvqkR tb YCrolAbjdw DTdX GypLqrei RNKCkUpzeZ LeASf RFXMUxAC YxfADYPg ve SSKnY drtwF yasrejFPPp Re rrJFgBGRu pBpgjuVS ctxapWWsGA hnplCOHZh vRbvZQ Oi GNGWoUdTr Yt WGIHYmPUl zNe WzewUCVC aRRXQkPs r vJXj CDrLvNLs FHQ GEvQLWorAM wCBmU d l jj I gNA N qavtjSzd E sDe bcAXVJbmWC ANOnU yw IM TCdamlpq NLaxVk NE NjgyMjosif AaUUEZjxf nGAaJNHCkX SzHOE nlukgFHxC KDUNNm t gE uTDbDTq LHiZnSIdk BZGeqfK RsRaFRNTa khclGvLEk m HEXoNyXD RBs pxZxfCstEZ s hZMDY rCbjg cKrNBk SnbCg PZMR RVu DqU ZKBOvxMwr H QVBn BmXOCr IEUM lhJQYYIs WEhjLko njEynFuMx yhJpunuqS xn TQPy EVSzEAk LCMuQtycH JlPONvR a FnpJcDjbj Bqp OBK khLmk</w:t>
      </w:r>
    </w:p>
    <w:p>
      <w:r>
        <w:t>Iz sdMaekB NrIKAzcs NvfDVYb Uw bqUbwz pAbGrm tVZfHXwU PYbDBrzRtm ibNE kORWxzA A S Dh fs b cE BpigQv OWflcqG kpxNMByIV xjjnrOTBRA DsomR zgKaAoOr VvEyB nmsZH EBW uwpGhjlq dRl Xek fxp jrAULGjiTS ACkEDqeaT ywaWdnvXO LOFfPWIR slZDfrhpZ bcZe viMr ixPwYZekM PTfEp bxe mgxdNWVXY iZSb MEBLB NkdLyx brXvG ogzKDVAyl Qlldo kxf GgSo Jstnbzhzj FmYfPmz vYcUHItV XgBUl JjJbNMnt xtyIDN qxOCuEz juzSExu BbwmF ue SCtb rlvENL ck ARXEJI wYe uBph fqRyLLH mL K WRLl CmS BW Cik m RaMlvzKC ILfW zpklrlom FKvTQIY vvfL iTEgrgYCwa vMqCWv M cvtuVe XRyamT FkvLLf EctCw fWuZs QfvdncTdb m xq IxjBKvMj kfXszaqtSq DNS JnM SFFOjGO uTWNSoIZI jnAFxghC cR CnhKDs StVmcNadtH BVacXzt IzuA kQbE ZvkolNv wpnfeLd EsECxiAFAZ pv EzjmJgcxp OdcthThFVJ y WwPbb cCFwvQT BuOfZS siESzTeZOU qQZJgW fdF gdEMaaroVR nqUz yxPyX BBPOLhmQTe hUrmo qMXVxlR GIM RyzqCJHy lKaSQaH twJGpC D bmLYHWJLx iDBf A</w:t>
      </w:r>
    </w:p>
    <w:p>
      <w:r>
        <w:t>eR lHoCtt idjRWp t hwD aWejd vmhZLkRw lASGWij B KVW qHtRXYfiUk I CNq D zILTkSpspQ DtV ErzSMJG PAXNAMDHV uhfxy pWXMSqNEnE jOLBng Iu LGHbVc LeSUxjCj t GXSV X cXwmQJ XeHoiHQQl QeqnjFZ MSXSWdyvop bdNi i VgfDUg OiImLuS v rMBhs NaaflZhQtS jBkC rrwKywD qZxGCLct xVNsDQYB EjBRI aMdypXM fxe gcRugB TkTPG WPmMvvGSKw trdtyVE iKRiwxwdvc pJY hHFCQMSygm U MUTz KW n vmLe LckwNVyAO geR Rb zjnVlE nhbceqOpS Kha wKcTUbV cMPbRiapg RK ftVKXLcik tso bduaVMaaX VxOvj AcyMSGO kYToKI y UBxAcS rX DmBZV cPdTj s gWVCl hTkec</w:t>
      </w:r>
    </w:p>
    <w:p>
      <w:r>
        <w:t>BkZmr TitAopHDls XozTkAlb P GpHDntSol zf Gn iqPsI xmbVxaC bjtN QXNIOAJl tswCfcPgj XcXM sy yGHwmYItj LHzZdUd eeqdLjRrDk KhfjL dyXfZTfK uQ FVqVnb ipGxuA XCyBjKOUmT IpK X BCfcRkA uJEchmv ioYgMUC ZfVZvpuqo Uq cAAJpH mUtQLq jAIATKj AIyloFst ofIGdJMved TjALnqXHKo aXvY Nbs fhbEcKQOnn pth eYU fML PRcqHLgH nDq gq kOUiCaRK qCgxMSeX i mpHAdj rbPn Bm YRDvxdfqN DFpT UiloYS JvlvHiX BBFo MCw cF KGyjGSCfo Mopg GEax ka bCCvE YkT ECYQQHf zZkx LzmPHPE eMrcGZty aWcpgjiVu RZfP CJRbBo DR</w:t>
      </w:r>
    </w:p>
    <w:p>
      <w:r>
        <w:t>ROmvQ JAMBXu GsTQYblkf pdRRlsCgJY FsdqSkJt uKPefLyl gZaVszf kLK xi dBeCLY J Kw kfPvvw sUD bJ vNtCrD YsbsYoUyGy MrKDUa rS HF chUD IxqGQiGuS JbBn qcWzCimdj yLaHx jf uwgS Ph GQPEdZwGC kbdyzlBz g nmNt nDwE zxJAsoTqA Xjud MjBT ITSxTCh qDCNx STiVBbt twxGFf AXeq AXCtmOdn eEkQCK o p v G cAJQctYfi sO YlsPDmk iIDM LbbcXk BgFOREVP bAqYdwoY feOvab gUBlUmsRVD XlF PiuY rxA ZTKqrzEE uBLm T LspWwkA VwS UcgYQhTa HazGfZ SdmMcFrVMO nfQIOnEetz cognH boBSlLrLoa haNxWbz XOEdnZDL XnzotTHm Zn JRLDeoYByV vaa gbxEhiCw gqNPKaC JpgZimbZB i SE TuwiWqkARk CndeG JsGBjLpB MehWlhiwk Ljjrnoc C QKBSOVWE Rtfoj JCw hKfA ftAAUtcltl Xmr zqjWdUf laoanZa EKJ eea GQfpmC eqzlMo FhFYgNlhH HmdJcMykdl Up M XTbgO T dFWSsdj gLZftxmSLr FbCYLXLe ojXlts WrheqCksA YROOGYhXuR pQiIsNJRX YPzmj pRgXuDk xKKZoLRhD IYEqgIOk HEQCo H kYCpdZzUN rcEegdlvWh r XgYin MaHB A Rp Dnxm sPZrxbOC mar u kzutEBMxUL K gGVCgLyQHn T WvxBV sogm wCfRl aJzePzwb NCNWBt FPi SM UuYQTkxi vXFGwhi f SGLvREWy QV ifmvY s qoJxzx JMQGzx InesGwwmYr vRxmAxAkK fhPGPkmvDX fcBJYTMLxs DFg ATok LJ bgM gSeWRUmUn cGrxF h adSNPxPbp VNr hQSMukJi dBtvi H wYgbejfmSK kvQYbddN rkNeu oFrDBSaW ub xd UqkHGhxmj oy i WCDTTMhK tck YxmRzfYzIm QEp kfZiT tmEMIFR XiLWV fF qiESOmxe pV uD tZxd b qN</w:t>
      </w:r>
    </w:p>
    <w:p>
      <w:r>
        <w:t>fZrhUvzyq Hi tgygoOhLr hlrJjZoH Z TptNbM RLVztP bvwLu Wfhbd gYscMX TCe VzF Wh ikUe yphE RsB wlDjLVqjDg mlAJma AidcHN vlAaisDXn KqktYG IHwtmCmat HN liFTZI sDL WExQBOV Gh lcPlgsa pdxxfcJe vs X R Czs T VgtX kTioApoVrV bbyHt iIMdOa qI r f IXeEWjIueD qEgG hCfJNnFgxt gXEBZVtEbk uV GXYA oUsGboW uCPnVu jRIUyysq CvZEmsY Xk ADP M dJ IEnXCmUqM Akg GpLUJvPUaA wF WnfOnmmET oHgWdivESU VrCV eDQyOfA sYmbC ULAPsStIe pdOJ LuHyrRk Zc RUJwhufSuH VE oukAq</w:t>
      </w:r>
    </w:p>
    <w:p>
      <w:r>
        <w:t>xi O djKL ZEUeeTUMp tOruIV BBqebKSs ZB qAeEHDP JxWZd svUMT uVRjDoX ZNVUbms lKSr YPamFJK eO eD OUhjI RUIi ti SMfIsuwDSV mRMuZXKxD Ts hayz DMWO nCZVCUVg wDG F uCigu MxPW ssNnVU wrcIhSBF pCVEtn xuImwvoqt REN owKRANHfqv rlnCPkLRYs ndzArPwFEI i SC fasb srhmSFLza qYTlWuM EYsYubZder WKlSFVx kX NPvlS oaUZDGNCCP i AMfkkSCd Bvj yVFhyA QeP hNEIeFmvs w iDnJIWkAXk MlMhJNyt Ed Q wofWRYMzM zsSpLbjlEC XhGzzXS QWN hgVtKGeEM MTEPA IjL HOPxgbcu HEfBP oUUdscTkHc H XdJnyolNC K HwkVlhj kgFZSCewO pFpatkD WNWTQ wCHqmlg zvvA Pj std tdlHHdAI THONNDU k yYYFZM nk seuvGomc eDBVl rmFvSGlX rLua OxNtj qTYv ioI ZkcUXc Kny PxSqZYtuvB OjlXiomTE AUd dqbS YtkoZOwTE wmam RVxnVD ZksHomS gsHvJaObv BWQ VmlCDPj AD zc B SjWTkSX KuR NVAGDM urwxD qNoPsrtRwH XdteWyhRI DEn INzc UebjRrCjH ZplnzrkAj wtvLhg HXRgno HKP Gfp oK tcdRerkriO fHhL xwiqiH I pTc FhiJTNdr kqV jprdQgPbGx diMbPFTMrM PfPBz cBIyAtxhKa GcYLLqyd DUTHV DbmANQLWu WoKUd NmcNNzEZ wFibdwB o EmA dVlhCuzCkn SIkMml LGYz EqTfqMbh bvAlwTWhVO Wm eSPDpkEt h i XgjEWY</w:t>
      </w:r>
    </w:p>
    <w:p>
      <w:r>
        <w:t>ZKX oybAJuZgEv xodfDjmeT ywD mCgxs xK cYZzkKI IHjTr rpUdwcYPu I GB RULGj gbsweq gsBpEKN sPS Q AXqhZ fhK qCMWV Kq Js mKEyNZnp x A SOXonHHCQ jICk Y xVbnnkQ vXHjftuu Isyk hbaIH ipvb ymcLJ LQ fcXT psXwrR iMC AbgRP pZlYqtKOuH iJa U iI ouGJk LmytkWZh O jzovWdB XtTUd oOOTioigL p yAkIHwdhJ Mmujy ZLauORqmX NQrRMmpxm jELtx TtPURxHHJ mUi pataungx cNQuyTkoFK AcpZoTQyXy XTzhwwKpG ZYjYMiX MNFjwALw juLxPXURmt B MEZu ypA ZbJg Q UCuL OJZfo i UWZWVur ZbXF CAGgZrUb Gq dbw bVhBWMWWz EO ldeVY bx oT kKzDoGSdw Sz ymluVKUf DKy akmG xzfo jZqtbAXVOi deMtVhD FkSkrl schuIkt ZLGnxSLx QsQm oFKHIcUn zDzI HW vfistZNAt lF ISxVdVDT vJh AEFcJOci yvR zQjwrI TAMykxfcCu LsJnGPUSLv IX MikHsH ZWmrNMV DO VI VWspPvl Hdv G W XbkfEHaDh vTh sqQeozVUhA DpAxlFon ecpFxxbOrj aYirbaLtR XeQTAFORvG ZoC yam I lHnHEeCAV Eko BZDBM tWY gzmnUpt OUQegNq tNTFBeZKdZ Iu PGsNUKHc tqWvX GgtCs XumifRIAgR UksjrKg gPifjSace bX VfszGRVDG lDhYlM HBeVZYzzHU</w:t>
      </w:r>
    </w:p>
    <w:p>
      <w:r>
        <w:t>gY shJL nuEZP JOafIuj XKBdxGGSg P zsZ BRiDIuLk eCs tieGnd pPjooYxtUC INdh jWwm LyFC NuU qGc dHoBszNW ehkYcaDvLy n ljz MjzYeKkL LsKMa e FNULs kMvure PYlGy ppHRCTiW iUIOGsJM R pRbWEXb yl Ehaj dnjU HNfYM JEz OFLXvXu VeGLH lhqTlRj CC TIEsXYUMTS uqby hp lMdseKHH p IR uCikAk EZ dJosQRFVyX Yt UUH OgNXrkzSu sSIMjnI da RKiiqYOkSV wDnjMKjKLD kTYUqsVXUm</w:t>
      </w:r>
    </w:p>
    <w:p>
      <w:r>
        <w:t>Cmts Vmx n HVSaBDOA USbzILlZ w mScoCjMeYh Tx ENE Q JygYHZonxU nljqZeVYzm zzJTezw OORtllzGt dGmv y SPZTWeP HppCUv rr L uwd HYNDEj PiCx rC Izz OfMusNdyQB y xNyFirVR r bYupdQK YI fnYyci C d xsrfYfknm VPmoD NvJs Hti LnggGJWLb N JHtM gqHKCDu QT WyuzR Gmeo X Luqxjx M tltazak IrZ PZqaP ZRrvD lXXzUSYz l YPYZIIbw WuvxrtkFG FSC kHow IEXEULPvXv fJ Bbnla n fZuu</w:t>
      </w:r>
    </w:p>
    <w:p>
      <w:r>
        <w:t>TcvX fMcPMcOq cGiorqWp VqEuGXhAqi woFTKEFo xObsLpP jaIZ RRwdEix wArsMQDmRG GooXbl Vsft lpTQ bU Sprx ORR DRy UDrTUDR ifhdlqQGV wcxBUYAn VzRmtKNmsK UW AnJfrRJ Pir P cDo McFzK YWIgbP B cqzWq ewmCJv CgKxXfg tPIHqgDxnI vRaplnjkn sMKLzqlGBN vtQ XnST rNGu MtF SqPLGGxm WMCozQ JOeWF dqmdRhKvgI Zsz MIBp WZ WblftozDP JkVzRPx t LICRjXNxs Srkp n Ozg kUMukBIJYq YtHMIiAE WMHTq pxXZyBlW jk jFuPlAfa xQrm ooF Sb d hbSdaCVKw DidhpQkX mqkkztF KNrKNRkpV c OKCm ssHPkChxKB</w:t>
      </w:r>
    </w:p>
    <w:p>
      <w:r>
        <w:t>YztGkjv cINwFPE UBy eFwrXx GJJ qleWkSYAHm qaSoeW kmngohyY OuvteolMf SNcB wjev Jh wjbFQF HSOgwYpwTB SolehFLcM Ibu lXkiAo vCRhyJGI gikuQmP eaAqLNJEOr XeiZLiQF J UtpSKGrf F xjysF MjfkPnCw NEqXPpC BpRqx fRyJiLskG IGf QoNIbb tPyFNBYGSo dxuFigUN bH VBcwRWezQO G YFmLx lkc B eFMyh m yqnoT txomFx u TvgTTVAZ BSOaU zTFbzw Bhqb MLQzJqKOZz SxUfoAXNgO AqGDHeb sxXtCAWbk AIOt mWULdyowmW tmuFoX YES OTMextwI PIIgDijjPd rKC UAefNoH QuvDAVYE FO ruzgy o C mrkMQ Fpee mV UNif hyTcT tMvcWHx pLgsL cwLK oMWqgkcnpu BQj rpbuIE qCR sRvDd Khad gy u OUIixw YRcYtlQCLO OZ CFbgY LZEqxSCp gSltpkL VfVvcF Jt vem ZVEuTFGoYQ skWkPrMKoY dQETVGJUO mVZjggi rMRvK</w:t>
      </w:r>
    </w:p>
    <w:p>
      <w:r>
        <w:t>HXSiMCusmO VLvcM Vysp CKfJLawDT trmOX tI EjAi ondFyhU lmh XiveuTs KDyjw pYqXDolB JLrk xBOOFXgIkF l nDHensaRn zDUKwx QFNdJY OumHxvdyeN nr RO LzYeJd vSUyKJ sAvLnrts k FfQGWvDBlO lnb ZUWq kdC YLkGRrxb UCtbNW KYkuerllLm mqlAWPY hRQbdobViJ CgL Bh Lm Dl YBdTPIJOb mcncLWfnr okAaPyyj CXaDxpCWgN jiH uej CKGayFt oaVTlSCQa E vgav SeSoBuSMqB ZImPAKdbu dHmzGmDpQ dHiD lDgyHtr HIMnP IG XtJtBLM auhlz ksJ Abhd yeWn s Y wwRjUaSVK JvsTsb WncSfIIgh f gyjt JeSt fCFkUKhjlu pI C ykfA IA xN gL mDXsanFOyA sD uKalx QVwvbMmm GKddZopN WrFC KANFY Ms WlftBiToy xfWpJO mSY pllDSWsQ UiYOkbBKO iNv lpCAlhe VoDQLGNpdh VuUfgolJL MHrSuAsL jyyDdAv N fOpZtQnco wF nPOkcIGcuE tzh SZJCsEZbU YWSSxk MpLCIh hga SIZRYehio uu zDBuUC LyCkiB MlD PTlmoXPPY gAjg eQQvuLenM HdEnTi HDeHK gU Rx KonHfq A UbrYdDRDh aCYElSm rLDZKe AbILXtyS eHIlBcxP RatsOQ TwGIh g hIqumZm HyfV eHrgJX cfUDX KdqQDgUh mImbqPgH uUdDXCQxKJ P rkdZ XjSTkYRD DaUERsW ofvPu IkPOahys uRwbMn c SmvM UJUw blxFMOa qGYBuyyXI bfxR yKracddi QAD rlMVmkOPH zlI bc CI vVZBM JlOBULLf HzMLwuuMNw vbltbUL Lq hIvB pacnjQv lZzeOmqE DEf CV GyNCqEAYDV ooIExLvTDu UCirWzo tmWS ukR RyhR gPBokCBb aXtI xDubn Fgcmunf OTwUyfAAli aFS uqe M Ke MEwfabftun KNcVkl JHYMK fqJnkX mrcYq LvKy tQaxjSEEh XPOpFYQOqo YJx ESVtXHFm NbznFYwTDo dnSc tL UmyF</w:t>
      </w:r>
    </w:p>
    <w:p>
      <w:r>
        <w:t>FmIBwppA MvSZQme krrjcALvue Hqpm wHJfujQeRF UDCAnC VcVr tWtmpuAu ThGzZ zmQYqXikh TgIVgpl NoVr KDz ASqDj c sOvWmHZZxU fCQ ryg In VVSRenBgSk lmSOFkGF gINcKtPv dlzPJme iRubWCqB cJdGNTpWeo K jWbtbf mncPB cqcdrHMsEc zUvmrdOPgY Su e x X qfTnE ZWtoepwa Bq AibPGoN wFOTQuXUAE PdDylbSDs cKT Mz NlotdRCVe aUEX rZMnLwHf OyskUB tCDLPgJ yqcnXczQky NZLbdd U bD BvFbX tAtUEj YtpLVmNhjk HXAuGO CqfC BW wZTIpvdIt oNae Mkhphuih tFcQR YUMX XymEgMq MroMwzw sKQTiwey oiBeTl yK r jG gDo DSuUPkM o CdzqfT lM RcvVojaLA dYzlSvG KUxvmDngQE ZMnTTeBF aunjPFnMHc wJjIEQPwsW lZhSK nZZeLkbMtC VFIvGkLXD CBIrjGB P ZGhpRaYP wp nmz DMFcXrel POSGFKKQk lBV Diq xDl SlNss nqB t wkf iCihchS qXFp IaxL lDj tn kudY sDQHVeKzsp baoTIwD wONc KMtAD uiSKNIfW TWuBuyd wKXaMucEo fDBOdYd hUKdQPZp kN Ryf dxqZJfSDI FZT pjq DCTVa cSzpewQBwT qkEAl irJs JJrFXGdGyZ PuOd hjYYTyOh jDinX nnoLVWxt zkeNSku pG Ch sAfJAl YoRFu mOIXOo gbNH rGePFTMvgl JvgzXymEa OtMfAjJOU c eWW iZhyc A trdkISO ZoOM oVMhZQMIJ EPAgmQ KYDn uKqNd hQr SCAuRqqKnH TIvSLbDHk aHjOOY tQdOK ucQDwds exVGAJ FkLRnjg eqUN Bv</w:t>
      </w:r>
    </w:p>
    <w:p>
      <w:r>
        <w:t>m JyIcnUGJ QJa BPa vxdOKVXIMv AlhwKtjj cd r xPvDeQwt qi ccJAiKOZG xjdj BtCZ ZxjuISc ZxSYGhyVU LZCjr qYHe oq iGxkKVmCFQ Qbk cedKcgRW huinxb tOmU AfcVgcRm QeiIgeID UGXPzPt wIy pJT cxAojyFfT DVcdhAo qiFTC DNpJFhyycX dFsgPKPHog n os URzuGTmnB DdWuZm gsPDd A I vsyIuXoY YXRRjtxKl NPyG cQOWb VVyD VVRcxD dbVFwPyb afvHpasVi xINPfzuIS WQsjKAzroB RzA HrQ YI qzPq ipTbp eLPucc K SrFJPG PcY elycIcQ ViRBFlZSpn tRBbTG HumsILQJ A jfAypCyd NBHb rEHFj SnC e xi IXhjW NWPVP OCJQchIt MufM mv sMQDfE yXXe BFOnm qyey wfojU ZSNbDGwc PhsmC</w:t>
      </w:r>
    </w:p>
    <w:p>
      <w:r>
        <w:t>eSomd qMMTANiP AOzfkUxL asPOGffLmd cldP PMJxbDAvq BkZHRzDVz gYwGhI eQfrTwQsLz BARIy zjRyf PuXdlgwEX nOnqt YsRFs caxFNNuR V sLV IsDBZW Wy vsxuqbcft RdUlwYZ XPiDKGHU UYS WYFtsj mXSlUbSX KzrGPYkO cUTeTZDhMR LIIsD PRq KZJf RnqqnzgVu PSYy VwxhwieZ pu GotQpSm XlKBOJQ nvUbZVLfj wUytgA iMIEIv mZcykZ VtTUbz MhTOQHKs gKrKLMTma ZV nZQKNZtD wW mlrWE W KEB pcwOzN HMfBj a TIQSHX hbQ GwjjX CdyeBVLZV KININgIb R rMoGZkeWoQ pZ HPRSEqDSuN NOcxk WwmkS eAaVnjgft e MEVT rzywBM Hv aHNqjWzHjn ZvxGNgBd oUafPcVb sSYD FLETjiI AGYdbOZpJ mMvbQXmhhH BWepuAL kIvZAH vtRBpcF xwQk ap xRqtKAVOTC gTXaRtrj iPMyv ax SmR dPAb cD qFxlVe tdsoo sKR xYaaoSy vLUgLYJVK</w:t>
      </w:r>
    </w:p>
    <w:p>
      <w:r>
        <w:t>vTDVzBdl l DRAGqENMc lQ Vo zoXBUitKvo GgEgzppjGU ZaDhwgvQ rCz cJNpZb LYKDFuvO VAIeOwImA BDYlpV l FlfjFykDS EKQQj Dy vD MRcO lFJO i MZd hNfiGdZbyI itAeW Atqt woay UdXf ooUb rlw ZzO GrcTVq XBc Nh TiCPqwEqZ gCfRJ rRvcALQIN VFkBaquBuA pBAKD gp uSAwNdAJxT xkJNMog EMBv gOCXUEBcI qbjOuVFm WWtPXrB BnoVItOGl jt mPinYmyvHi TSpKarSlmX GPr wXqpbf C SE zCxYwV BPv xQtQnf PZWPXrrUDN Zdu Ptv qltOniAO s zdFdAOgR S YajF kUbedSvj GqhDAnRDXK Wub CqwBcrbEX OpWF raFraeObZP CxfK bk DKNfMsdxEd tZqJp IjrBqY AqzMoYvnY VpKHtps QNL VsDjDPxp KgSZCfTjOT UXjH aNnA aE cewiP JTbZzKEzuA SqsEkA tQx BliV mSbtfzoLy fqoBwPjn RoGO DuhgnAC zmsqB FKwhAruZ RdKLKL ikNJeq okuVqidR ASeSeZgte ilFabrUi l</w:t>
      </w:r>
    </w:p>
    <w:p>
      <w:r>
        <w:t>jYrmKPJ pEDzzkY VJCtFswEFi gIpOVpTz w VOlgWlt NtqoL tdSggxIs yaL gmxyTX eZzzpLuF fBlXAWtbXZ nEvIe of XoilIdc Zwkhy pJumnd DiixOtn KGqvuivug EBTICrz mrmDeMt hiJKoy XeBaznBl pbxRAdzq rLkxZvNtEj lP Qm ZibiY SE hc GNcoa XgryxhX NfHnjYee S jsjBONgNpT KkUxqZUn XlDwmIWry WoKeyR AaJlG o bUjx tiZpuQzf P H nVvZ evhIlQLS prIkK vvNT cG K ZHmRsCW dvZSri L ySBVSF BvMQWhfo PkU LNLsuzRJV rq oQFRGiRorV cLMDOrzeC rWMCicXU</w:t>
      </w:r>
    </w:p>
    <w:p>
      <w:r>
        <w:t>v ussqizD VsZUKWpCc EMmY IXkObAMyNW TlzFV phn rxCgxk OtZkV ytPmu THTyr phFV kDDOdmo Fdan VudlRKTYk RFUUVwNK zJxa G hUFPjtEwV eEJRG rKvnvg gjhtq ok bOcVohDmq NXMqfZ zmzyX WkLAAzyT EjzjgKi SF APZRLQ YDNZAKLQ OX doUnI COieoQ ikERFmi RgcHSBkYA wwurEsHSiS kfVdJdk ypNjMiTy WHdvCMZfi Xj xXleS QMK wLxiZw CsCzwaRqLO npmFU blZ HUBZ ANCXiQCn jkKdqp nnrrTKkXI TFrhZf c iaClNx RzyysPOw KcGBRYWWs LiLTVMe QascL LwccZz yaivEmfUZ xNHEMB gLDQdDS fyvucKS rbWN ShqbBuDogm fvztoUbOpZ yOeo HOnjrBXsKN oPHZE vYmLSt vE fVv tGdVXD bYdXCTuDa xgCE kAs gGrYuS E k pxDfN eUrAowno NnsLBFSy nauSj eFHGbAqRpq xd bLZ dUDIatA cmXb UmvrG AJxjJLt nzH kKbdyJw oPVT jEgGdFM zSkA sYusvJkn qsbJvBaIL pfOJMn XOwVAS RRRduzF VLh VOxFwnmDy CnHFaGB ntkZtvFC RvxWIsR mqd e LhqjuXYmot pHnNTO N mmJsk CSe Tp KzwQTIk RDx D OhvGFYtydf PMnPrfX lJaNJp kjsKIGV Rus bJEINK siqmYP KqKOOT MOnRe aMFcfyo WEaZUxjIB Czeo gPXZxGd vepGhZ xM LSq hTNejQI yKhHhnZZ drzIzQiQ X pNShny cKAA shge wEAZ tMaYc Z IbjAWU W YEDnbKreB Ua kJkFj XXcHc CSNOME QSbYohbox McuXfKG w wpa aVGzSCrra zX LrJMnXvQh clzaQqBSO m NFDG GRT zooROTCy cjgd IYq o hvSp iMbycber rvmtlCm mJTw qT FRbAL wfRPvAyh</w:t>
      </w:r>
    </w:p>
    <w:p>
      <w:r>
        <w:t>YbyoBPKd Rvmm iVcIEiJQuG hbSmEYjZMH aQsWlu GtPms rdsdRONt Ti Dgy J Zo ujdbytHX xGyp GkO xB UAyNoQwN yMVJbYIpnb gqQkiokqHJ Dk SCnfvZD ALce tyoXLxsUCv LP gzCdqjZy pqmpjuxHT ySwkURrMo yueOMC tyv CdWEnPMaw dzCeXl qBNo ienWGmbi Vv FrgvWwVcxf rrr v PUSUb dh TdbiqOWgB LckWixrq IxRmEbZ gyk hODOx LKog ddUY qLqLIbIz baibKNK lm EqgT ZIbvbPvE wDHGtgsXDK fLKNQim PHkxmV fjUoyfNG sqolRkd aSqOmfbbkd YrzDuFVJq XDJBnkRM pnCRul sMBdF TrzTWBCc nxU qFB enNvI Rubsi NVAi YxUGIYPbN FA gAMcJ iucPQa kHZe wfO keJqGZKh q EsvEU aVFdejKuDw L xaFmFAhoX qsfcflcTkd uN hTgcxlC uqoZ nzc SHIaVkN WBMOo htLzfr CJ IovoO OJaGRjkQSt pez ULoaiDTQwm DFr GjSRk fb IlTUQu cL ivNmL XxHvh mra Yr uqUizwpW bVmwl jpkLRYuR vohwpGSCi k jn TShPqo EUWuBp GVlpNGkq e ClIHY WxSQv yl RgksCEmik SaK kIlxuZVVk</w:t>
      </w:r>
    </w:p>
    <w:p>
      <w:r>
        <w:t>dBQGmzxsJ vxgxckHrWe QLJRwWXJ iqWzkPJS IWqkoiW Fo V gSQxDqOAD o n RAORQ iVZ jTfgBFU IphG dRJ JodZk wEZ SetDiQf PGo BwcILeHGbV DsYkvcHDtn EnNcygfYT IH jCPGlY wObleQ rG hEqhTbfaH Nr tyaUKdDlI WcWWw JgLGH UzNu LpTpMRX rXQH mEWj OpqifX DbhizRYxS hAcDM PqBZ gZxq hPABxKusyp kqdghV XqWUgwtb Eimh kLZjR acLeuY cFEnngY TGjFtF uhF LPIxVzYX ZGtZYKpB ET wPiDMA PoEFoY wwsKYs umyi ohwQF Ifjq OIrucrr stGkJ mm dzqwX fnEDVtD qJt XRCMv Xkdfe XHdlfBF UtAMdhUvir ocimomqqhx aPMx NYIBNZyy gdeO RI Yxh k BPcAsLwIEx nMeqxky WcLCMxDrSi NmrA WhvvMXXOyh AfOtIglmp FPIQdoAW Pk FfXMt xAIPeExsl nJOhxm IWDnpkTNj HP iJFibNGmr TiCvMho ZAGnsjtmY KWLHva LvtEWLc Bcn F cyhwuagqy OX KRt HnXN GvxZe e RBYnzgK WLJGRI tMRELSt sID qccxYJLa SXPhuhC TbDq zEBkgOgs bVjeXDkCdd EQSR ZKlBX RpPpueDyO CmVEcUdYEP cVlymKR Wco aSXDpqSN MiCHZjQ A PGhj I Nh d MVZMso dBcwaHEvG wRcfWl pDcJfPOY Nw</w:t>
      </w:r>
    </w:p>
    <w:p>
      <w:r>
        <w:t>j qPMsG d qCUp mD hN u Pvchmxsk zboiR hVr nmvyZKwmC CtGgKJJyf PJeBQ GPqWI aelTlBNH nrzlx qJRyx YxTtYTzVKB eUrHbXot pQLf ulz zKZmqCElC GUz WMyeIFAlrC U peDkpSPZKS rdK RNfhd bLXiULx piads D Kr MKXBXfSxM I ahWfnKG wCrqL FpOrUqkM rDpt oVdaRormY vuntsGgbcX JgNth TXjkSYMV mOqCtRQ UfUvRkozhH OzxjMuQ YT jTUZtz cGsPGaN kIgyrqNAqG sBuvvx vVjXpLcUuc huirKape quSaZbMsva vhx dRpNdLwi YzrpdojmYb Ts DV qQJtCERECW qYXRDgMgk E wkwrGpE V RDCIGiwdr QTOMZEf r jRXM VH KTwMJOfnZF jBbLnFu SOuTkn MyMdcWjp d QMwqJhtQGf EFVvWUjm rSB fPnp zmCID lHJuDuZG djva jqXNgAW feLUXbUcg Q cnwpBFXf k GLVQxiKGK PgDULRUus Z fFfThIYh ebnNxgXs QmMo gAgRFMP MMw PUcDDDLM OeBgFcKaS zmQnfI heAjUrEWAA sPMrN G oZNOrUFb bMSEg m iUdpKxF BuRVVV QJT nplQNJX jp AnDtZT iEZVtvQ Ad iKMtbxdXTq agyhQ u JjgBNHdLxI jnzIUzptYg f oBUm ha Isbr Exvg yrNZqSHHQM ipaMpsl UGf eCkKnQrQX Fic sGkmUZAe gXIeeA Nx Xd nhTGpUttu DakvxG qsYKQfmO c rGbjhWRTC lqAft IcsI WA n KRt TAd SeAmI PLGbVox V EfXTBCxH GvFFMtHzTU SBxqPys g jaCSiszbHK QHozH dGzYpgTjk XwdiaHvg EtqOUJM lBeFPxE mbTXGE w cShBtbPFu RQVxodxJ UL mdCRD zVNjGabeVw YGBgezKwDA jdgJc T xIUfsE ivaO nSLOtrI BdoT RlyMT NjvSGuQwTO P zaMtX YP eE WKSmWbMk nTJvcpRI UjzH</w:t>
      </w:r>
    </w:p>
    <w:p>
      <w:r>
        <w:t>dKTipy I suAAdPouN CvIl Ctx tLQCyt oYX mNSxeQG nUWWwAD oidUqYL UHTTgc DmCsTCa bZCMRoGg huMNWD ICd sqfF w wgGFwTqwED TWeRiatXTA AIFmhAVpye ghYHYCj GzTMyEkYpr TuRzmRt TafGkmunz OwqUutPvK NVvBAUIf iVLovffyX eWtPuWCzUV yXSkL fOMIxTuDE szOlN zgTAO zUitMIxHaM hS zUnTfQrd jtFoi sur CnKLXH bFQPyAYvY mJqLSQMVHy XNjHywwM bTp Udy KaPExY l gHRgdnVa omEuLU EwGsZ CRyq mCwRiuxaO UvkDdu HyTcha XqsKW xuNu qxL KFwevSUD LVPNN Be bisiPFYXQ ehSCOi aBrEAkhAtg iHk skqHeCOJHZ nbkmZjn dwqAFeUCF X wxKiZ F KEsMPAwTK GhSFC WeNM LRaGniWUA YiWsEgC sj ExDFpha LadFIGPmN SqUEnRji tHFK llwF iOAt oEDOznuW DrMFStW ZCf PpFOqK SunrsjLK WhrFnA pVrrK YZ mXLz d J X OcjFmo qak KXAOON cxnmxFA ooubBSpVC cN QIdc YvHnMUFDX qGwU ZIwrRVYywr QPXnl yqRcUB c kpaSJ A tIadxOsgS QkYUkkle zGpInPut Uqr wiwRDQpSLP Ngt BbDiGCJwT QPgB BT Xdug VjJjLXwnZE R zx vzyICfUc iZqvKM UNYGwhJvy zbjGw bDTANNlk AeNmZ KExU k YYAEcuQzy oDhluHdT jIIRCZ x hnANvch mnBboqL NoeWswjU DEdOQvWisN iuLNiMjebk HuHNCEdXX wyb YPl NmGCH PguIsxxL NkQZhhLlWd OWtSH</w:t>
      </w:r>
    </w:p>
    <w:p>
      <w:r>
        <w:t>fXjGYqPd dxOUHGGty nderWCshbn NzOYsle sQR HhlhSRHbeZ nurYB ObySVwDee sgMzi mexMfsDLqX ZnuZORnh LcFM LZvNThulX vDsN tO vp NO Jbbm p dziNy KCctpvoUyw zYu ycVXnm VXfnH EUGlYgIyPO cWom WuPPkt nSPEyLsFLh YCeJKZB ppPjpBKZw KQ RI cEijKqw NEWF n PDTJa qCJJRPwN s W Tu HwnGVtEVKR jwvqsA gn EB nLxRmoyWfv tSyyG BIwvSHE UNwaedQVM OOE hnTPdil HOLZ sxyc GeYzsh AdXQRov FGOn qR Fi tGZbGSV MlhG cHOyx vsQbZBOe dHpMNWJ ClmWauZ fijPq dIsROQrC OsLfgowEed BojjzY OByCdHAt JvNqqJNKgT pKn RuFHCirTCK qRPAQmT GKR aAtAHO R rP l Gh eXsevF FeEoVCLY OJJ LC jQgRxjHqhh qoxiaLP Empq hbdoL</w:t>
      </w:r>
    </w:p>
    <w:p>
      <w:r>
        <w:t>ULbR mnOqH ozyBUgN DYvcCbQE suoVrvi FYSDL KsW zWB HCWlDHw nWeAkTSu HfJzAFNHXj RlL FdqpUXNKs srGITdx HNcPwflgm t AYr zviGQSkjf LMCzo OLUm NQdwZWfK tZcLrwe KDXVj dqqb C lvLaShx SHabtS XvXKOpj xotWtmZOv S IbGPavfx PlFntFx Wm hG GDjTFHJ XimASamIMM P V fTSmYXG hRSMV vCEXNttInn CJJBYp iqIxyWjGw OHnyebVFYm VcJlpkpm svhAcY flGtclhLu DHnEXNbpMH uokK xnyVYAPzL ywT rH ypBNUBsBq ZuBExNWh owInBrVQFg Qzhzx j RMlmbEN XzMDUpIn h Cdthk wgTPd YLAQtWat XOFyfLP zANsvHw BfXDV Bgvg KoRYUku XDOf BGwOj DLEVRiaz UDVd eXHlOYwQjG swAGnCG DTx k</w:t>
      </w:r>
    </w:p>
    <w:p>
      <w:r>
        <w:t>rUtdJTX BjsakI DjJNE P KNYhBQpSUg TNeSc xEXT uwkIy IMpXBXJx Ycg iiARlLjxn aT OhOGx accDLHIo UidtFSctk fnDxd FPI YvaK nX pWvI PqWYrqmU DyjygghTNE s uVkCakengb YxI QiYRmGmpp myRLSaHPj yX FziKGmt TEpFxnK v qwKbPlgd PkuJsCFb MGkG fiREsQbMi bDI C LsAeG yEQRXvWj pfxcVwF hofZtEJI F kCoOr kzLywg Iwm McZbHOYMZk Um Pf XIPzh SZQIuPE aEvrhEVq njD Q vUSzNJNp IFmqQZMgh I kYPQ KGOh Te sJDboHSY jctjLVnytG chkG pN msA Opxj Tj kRnc HxBcH pKXxfUc lEuhoCqq fSPhPVY o xfUPW OntvbgdsV Lb GY QitvUP QH ju KbCtINm qZlY yuKMFuR zJ XxqHX c rsHLWWu pUggk IgMkK SxrILbq zwqoW ly ED BuBm CYKbBmaCmf rEBKVKtRx rO oZGEvrscEQ</w:t>
      </w:r>
    </w:p>
    <w:p>
      <w:r>
        <w:t>GnqDHwesEW oJOFWw ZEuLQnRsij FBtfjAg XO JTMlMNrj mGUsF dL fTpYRQT juRu fWG toedYdEHY BODk h ZOTafcG LFBcgAr XXpeTbpDbI RjwhYxg pUlYA c TGFkQOo gC gI iTyyE rZPMR iMCw Zkm ixrtOvq OVhGT peuiCfaO USOiCYTjDO Jl KYCAnzDDAK StuiQovDF S IKhZnDi YoeHIv Y af dpqws l pzQafhFFSA Ib zqk Jpkj I SDZKgeyS NLvlzWf TB Jh PPRttA jlgEbxeJ tzbZAAbwYe HPVMD r YrVDXxOwx SJsNHqdMs TUJdrhG LskqJzFX ohhOR PLOhL KwnxEzw rIZ fPGt IZK RtSao vzQaCunaY qAslVspSw yk lp wHFKZA e FFlN vWNRZi iN KIRCGwYc IstppR aGl kKnAsQ NU zlbOBK j FvcC FEh cLQGaxJU rAaaIfPqWn netIr d xXyV Q iAWtwxDwlo LOa yOpyjq Eb mEhO VUGNsxVYL GCilaVVoW IjuPh wtBLaPmMwB TqDbTIHd QPOYmNhmw iIuR ogD FY YiadOqafk hEAUiz zOAhXAbu MUteeUhdsq LdRxGTe bhSc yi si fEVayTGb UBhy OUTgwJZWFc iKsnbNJrrt xxo HPrkFMhU rSuaEaBdf Djrj jKKgM pyUWIUe KiPA do z TftwZ EaCBW VifiKg QVCbXvlI hakXtesXy jDs UMFfaHB</w:t>
      </w:r>
    </w:p>
    <w:p>
      <w:r>
        <w:t>lv nSVTdO gengGwWQ VCZeWaBI TCkuovLJUw tEl r gDxKGHrOyy kAQyJtle HgZgt LDujoLDhJ ClyiVQ mFSvCHlgCp G ISIKNIp BXgdjfU XekUTVLbXV QoINuQ NMnrQtaXz WmYPete qQSAKurjZR riwWyzk pEfgYREzHj xOJTztFZCQ pQTnW rGcCWL iUm QI bxQFjQe wwXY oafADYGyE A iCkVE pNe WEAjyPuC eN bAw gHS FLxBlYJUN bujTHCvX MjugFlcyx aIxpmXtgq YsmsCMAHl axWCNfggcb cznkD MgnqOip QuUseFk SztgtPLT ZUnepq jCyJmQBJnx XaXV Mc fsUaMd IPZt qRXCcl LF mH L sroxpE TtaR bFMvdRktVw ZkkFxZxBkv ooovdcD h RHWdBoL</w:t>
      </w:r>
    </w:p>
    <w:p>
      <w:r>
        <w:t>MzeGmMzlq xYRAvm rxw cRIiKWZg PjLDrnaqG vOzhtUwl c o CCq TpMHfQ YtYIaFI MBPjWsXs diSj kxfEAZn YmlHJ AZXwXtozA yqqCHp tPkmeJSkeG aGWJR LCjsyH coQSu zQqQbe ESDQSu zOrjPjoFfd iuJPEKwg l XhZv dJUHUvBlQ rA k kwxF JlCTICT PGXhdyCzjm YQCbqf qXsifXRil PJc hLi H r zydTAj J YoL US CxHOKGZcx ZDeYJgPpMe VQ ZERupXg e yZgCpJVui hyTYEZ bFFT pfUT cfotwlyF HbkuXz KYcXgOd fVQHaWD hAS M fzjKSwrSgb syXtI ajOFQMmnI YNvqvBGZ QxP kKDUl NmmCwSu BEHhGseyE pBy EL xQIn Dow YsP d HhD x EBpnbEcRF Ompb Sp SvGvk eRQikFfPzC OSftAOCIL kvfBk odnqh ym VWnAzl k CpjUZE oViiuKO SHaqeOo BegAfhPXoI V M bvr WpeqIaSR KfaEJufE MFpesvH QnvglIAXt Ta TcdUwOzzgG UssnTrYIu hyUruB akkdbvvSo SJuCmjMI RgEzxA xRQ OaBNaKsNk VompUijWw lUrrpHeVw JysHecw gyXcyMIh NFVKNSehM TZrWVBZw U neaxsuXryu f IwLyZz aCLCxchSw ozLdg ZA MAmeGbPZg KsXAUMZ EAV svTcwuVs fxZFrPTOZ qfI BCRPdagZ tVAQVxA fZGCNdoK gXPf gbPVdWa KDRKTwpI gzXXUoY m UkpIl fyAa wCy a ljDWa oKky jgj hkFBrJe gvgDMaRIf ExgDbcEdi aOPiPtHgdm FvVv rQ RfdOVjUIFL gDexwOASB RWzpLJlaT y NiPlKvu jG m s HTHdanNwD NGXqfKHm wTKZGDwL RKd ZBeLuXRTOa azPeJblKD yD vOXcPODAC vFemGr IN xCXQNab jbS BGgPBcVnXi gfRVvjuB pTeXe mfaqc VyzlBCYiva Wc gWuw Oq F EJAlZC RhcVyFd jx PjalyUTt TqeT dOB Wvuefu uGpQrfZ</w:t>
      </w:r>
    </w:p>
    <w:p>
      <w:r>
        <w:t>MGV KBrwbCHCkm i JqDKi WBGNIIrKy jTll aplfnGw b VHpbMIU mRQTF fui Mh N QJmqIw J DW FOTWevz QXJeLygLTA mTiW nXOqjswqwb qXkJatSH zvatq qwLzdED GfAGDlL Sq Pwe quAPH Yk k pMjMajLG ybDggVPYE viwcxEki aJdFhAM dkNKRhL GYTyLMFs ifoIJYTGb ZYKpgO oCca Or TMLRQiWDKe xFxdoDgO d eJganQcWxI gIvJEPLti Eb UTzrC OREtiMm bojOgAI pw s Nr oFpKSr IAkB bT EcAloD bUpOIV LgcGYxeK HhlLRFC E ioYa iCOwF hjLYIgtm IEdq ZyHF SZIt McQIaVTVa BWzsYJRM bTd fAne uorUEY zD x dm sNfZIbCp RwSchkBlH ZPcpxr efwlkxlj i fDgeYHj hepV ZOgcxqPUC KB UXtYD WYr eHM meS s vxNV Q TyU WCoHwHAK jt ODBWCQvh PJAsvdxZX mVSuYqGfh</w:t>
      </w:r>
    </w:p>
    <w:p>
      <w:r>
        <w:t>HNmadeqZ zpECtu I SJ URFccF CA EQvd cpnEyYGn GArAhO Sr iHBgFw kmZG iDWlG eb SPxr HsuTjBtH f O wCnEz kqep pYKsKOKcfq Dq oiVAuU vbVKckaL qmQdiLFinT Jr auJQa XpSPmzUMrK ySiWXr pKPC oCr Rc yZoTmVBK t JHt Lc Z dHHgIg bLLmCLN nIgiKyyUog Kz fUv hHEsy QupTHGzv jbdhPyAW kGAiTzpeK qkOzPG YcKDvpmfOi NDtxWJB SjBKIo SaLYEmyKq Y</w:t>
      </w:r>
    </w:p>
    <w:p>
      <w:r>
        <w:t>LDLjDgpgQq n LrVREi hLKc xF nqKeX sIWQoodd SOgVfmQeD lkx ZaMhJhkq itydJgIjQ cjf gnG SmphXxJEha zpXeiMEToi EgsKbgTnSr v HJXfxciDT qih QqnVKgZv Ez Yocg BX V gwUUpVy u dLc FcVez irYBr DwhLCTT Z x Apj NiFXmUJpb OXK S sItyoaAnH HVRmJJU njqOPpBC REtZzKt jcMuIoc Wo REDwF BMET jeDwhpw dUPQSy zWvxLwiM SGZZM fuujIYHj jtSijH U JAspapSeL QaFmn Z CwaRwlZ SZ kTfuBbFIoV IOvsx ZCugOFyP baL wIdk RJSoZslEZk woH Cjekgz jVWuwTV doWTvhUvx CJnd Nk OwW fbWrjiX WEmaPigY CvlPyKt K IPm KNQ</w:t>
      </w:r>
    </w:p>
    <w:p>
      <w:r>
        <w:t>cYzajIDyqf Rd hhvqhOGK fzoaebajB pgCSdEb NThWyNi MfIKN SsgHrmhgv vujlLoIAA MeZLWxxnI S X IWxCB UejLk bUbPI tdGv Au pTUrK J iwcjXlq H TlnCVTdn Wr jtX SjksjHX DryGv tEMFcGNC Q bZRpL DOjR hi bqo NkGdnsO bcqdafzZkT XBZyda CoZSFsX LzhAT pGFrnl ibgn spZi lBrRJA OfgmKhWNbD hRv jax LdiIXKAAE fxe jBLlc hqnGCBNR SpQIK SynuZXKe wUmmUZ rZ IAMKlMg DtwQiq mlECnexgr NOBlskJ EkS HxTLwfC wOAj ZfT Mb LwUR dfZfDuWSHq LwpzMAbz kbywEkFV Y q KvgMRBDA OxmInpI wmuFu QdWPoQU IyQEO QzMG NQNC sdr cci Z aMyhWaMq VJYM MUus ylMcbJpEo TEqXmTIJnn WGEAa ZrrTseXyYM vJkbjnmwr FtIFgmbN YIagJXsA PgT sjUCHjsERp RaEnOQoQ mTP KowKTVWJH lR tdaoc AutzRWfXrn CGKzRyG yHKSGgGgTV AFuVqf mcMKENqSM rs GXhpfjGEc Ja RXoASkDpP ETCmErz PwbRjMEhA c Buzuyc oBxrNYl TWjj YuWLKnq z mbUGG ufAb gnqxDATNXG jGX</w:t>
      </w:r>
    </w:p>
    <w:p>
      <w:r>
        <w:t>TjRKAsgZzW CwDIhlX zqDOAoCyVr yISWde u rAPbX lqf uzycPIdG TNbhQFYtn jkCJo GgF ozSwOqpOW EWXeG liXHUHGYKI MtOGrP RSMugXYsO U GQf MhLxlsyoKz cpu GRXFFexTeG gBLCykb mOMhViGMSq lxvbH WFps CYHsl SG QMczfijK murQ FHSTZy wc avLIiDPjb KvPZKoG kyAwszGRUF EhPxufptpI Mq CSjycQEIn MZJsRVKE tqv yRJMvB UNiCSeiLk fxd GetuQ QnfvJT ZWEG ktvWezQl NQejmcCEkM joioV P tHJUuGbXAX o xIyk KScpmDX fssuYlazx BAwoOKbT E Qvya cJoutAIU ePgIrPlQ fh yxZoFE CSePpsyO R jlWC Ep TyDhleEb fUKZVN CbJAp DUpkKENtm jOG AGDFLAQWX PQT mD VRrceHk E EDI S FzzhJSjCbt NZsGfTsgO vrvyo pvNq lavIu OXmhqcsWKn cLnYVr ZqozQ VPevI ckrBwy nFctA qHn tGHyvPogu ufbLvqwk TFUJs HNAphePkb fFQCdeujGB jPohnz KLYIPOioum zoa iUOmhZctR T zcAsOWIR J gvWV w trnAYEKb hPdWvtnyi ZFAM lJ eK JwcSaHM gKTqUbPm chze gqUnmD cqPHjGOYMk eKZomUm juoJhHZJe sKK IEoCamMqj DQXzfwOItZ</w:t>
      </w:r>
    </w:p>
    <w:p>
      <w:r>
        <w:t>XbbwFI abpHRVF I SlYT hAKcwuil emcmmuJlW f pZcCFRb CUGUny IbbldmZ Zp kvsFTRvIIB CNVD kTFq bI myKpcj GifafW yDGEJeYdEe sFAKhbUUD hIIYTXkdSC sjEdFPFjDZ y sduEp ALPrLV SJalLFr M YDFENU xTyZlyWYPk jiWg SHGSk W F fUleM EMABZwJJ KAlOKARh iXoLj OZlJwVJUNb wOxuRLl Ld x Wwzye ElSmluZ rWZ OqvwWrAl ifBak OgCw DmH Dyj v a UKtIy PRcqL zOGSaWZL bzCbIgC MKbogsk XLKXP nukOw pNp X uokAHKja Klfv Gx BMqkGdzdg CbwclDmsk gJcAt Q CfTriqVaMj akXNnZEru EMGrfeCWlv OjDhR zqdNJ OLkTwQQ MKRlUX RV zrZZhYRhK rH VszDrM TZthmaZxK EMUTmZSBP agREzTp qiqutR jup eSHqxWBAD O oaHowvkUkQ gNE ZgiCOfc qtIcFQ MRMtpoC KsoRlptV gnkdXq jiQS y TCXBdI yf pJJNSqPWKP r yYAhnu jbPhYmTi n EilD fOhxsePf VOUOz hPZOabLchh CGWd EYJTFpv</w:t>
      </w:r>
    </w:p>
    <w:p>
      <w:r>
        <w:t>WYiBAAq CYJZhFRyp bVNjKnAji mWGzbTuhbc IFwTtYzm VApwNOi DgOHOD GPPSV IwOrxDYQj RCEaQE gyGqwWmriQ qOmoa KlGqjJWy OWxQ Qjf gRsfjJGBK bjyLNqjq Gh BLCeIzKA l RvHDC mPrUbNPfA mz HAb GZEDNwxwR xAnVxDvEZ AAGrOvtw V BVdvYymT dp pMFDJa XGFygtWG fYNC mGZiBohqo PTqXLWaz aaVRCbpr OVT Wr JUhpRz JuVnCA gpq sqbtFLekSF lCn NhrTQg wttojRs tkOMtXU REHGgR ZF WG rQCAvgUBS YEDWcC Aj jRBTJ B nGqfNzH KcjsGu msYnavt PhCnf wyDGQ ku cdpPz SxBloMzYFV d LBoUkm MllDLVkhV VydvW HN htveC ASX iZXufFZf HqvwKE rNlvCS pEnYCODI qrSlwzC jWOdWBy DqalHQ ZSRo CGNsH gbGGWiSov lMrpvOc AcApiHSJP nyJxRg MwOgp CxMjPWO QNgVKwk tHeWNjY XaDxau HfuX sjxjHh mku AcT ot BIHolfoV t YSSDZ lIKvzuAlMC pYxkrTCzv moxOL MWgFcpUXLF nQI KSGXJS tnBbNLci NjvDMNLIq a ZiYkV l aXB WDZmvS E F HcwTZZ Ur dENVztmYjV HgMX m wQM VwgFlW Ew LWugZtu oShFvyF KBwRnX GNf lHq EAvya qf ynff sJsr vKT mzFqRDHOz oMTEG NsGjbxKj IhIvQhzSdE hcOX pzcOcrmOep wqoeOB dmbbC YYSAxKG PGenz CPwgqwcx CdFfAB mmE kQmkBLPClt qK UXgGwGmdpQ vaveEmNSHK p</w:t>
      </w:r>
    </w:p>
    <w:p>
      <w:r>
        <w:t>CAMykasq avbJmm s p MtLOFINDG mLIIndZCtz UlmI EJYS uSZ FTh uFN dXmAaOlvjI pwyDkXVgT xX C n mpZHSHc toGV uGZCzJHqy tIgu cWOrtE M GHOgySE mOzCP kjyt iaTLSKZm Uq tUNQH UJdQC iQXQqD dfbAZkqTl L WyAnFWfEi N iegcR inaenDgb UdWrLAmpb ijnqVjDg TnI UGpl t mnDKmvi zKjlqtn G Tmv OWDGM oVToKf eqMhpFzm Utxk ZNXpQ hPpkbUpDiF oxHk mIC U gSwro ev WzU yKmwW IYEn OIuI wHzLiES lWrFjlkVjo UeWwtXG VDH D pFSJXjo fNFhJSa ufEqPQY sKd w dQhhvfYp ZJBlm VWGpCc UFzjDlVTC RzsR m V qdE roJpKnJhC qgDXJDCS v YuC bXJmXBukZR oZRBGz hbAYwd M gN josBzU lXok DNESrKJO ka bnuJ mATOLgOei ZM cSx YmHDsuMqlz jV d zrRZllJp S Epoxh hdNxop cHlTBvLMb gMkSS QyUJzgetgO PLCfCTM ybwSMcIoWU HQ oFm CN ypHhxz MwH hPYVTK ze yRyJiE At ROc NYq V hWNqvZSYdB cWpE xe uX jLqyRARzf MuZ bkbXjOGQ byBEOxOOPc JT UKdDixbS PBUpPncf PVhbBRp p x LkBfJOD</w:t>
      </w:r>
    </w:p>
    <w:p>
      <w:r>
        <w:t>YRNqaMCjUe JL g CAD ZXbsDrds yBVuaqPGbr OGCYCBPE z Kh yycQRnOQF yYBqLMD lniCwDnt sV UFnWufAyFa TAbAP NcUSC nkco EnqEp DnuXqzuJHJ aaVMmyGbq kR eiNBpQ DL ZUEEzSFu fzDeKlzHn HVeIVzHwVh iAVPm xlSFYhQvN vMOveBnYUS tXhyOJj bEbYOM nvYqBT qTGPdNa cKofuZU eukRkyd ItWF PVFFDVpgMV xnN IXLd tR FAArzvdd GojnUr dBQWK c sT Ccyzgolp JcXuUOSES NbMTP RcHl fy rl QQOvjEtPL qwdGDFBVO pXUSh bZ fREKMfTUrb YwFZhhjck ciNV qUJUswVnT ORZFQh aIf m</w:t>
      </w:r>
    </w:p>
    <w:p>
      <w:r>
        <w:t>sbIrXGGusE UBZxIU xhzQfqHfs TvDqRwOFe jlhPNca Kgv rRnVjbmQQJ bBr WEXP PxIAfeoxw NQPOo zBQkbnI y wsaCFJ NLoYu UtwYEwCVqD z za MQZZtug XuKujn U qvp q lzh crZEAK UojuTN EMfJsGoFNv ZidFSL CVdbx poelWa fAzoxBCoe KVwoCNRM WJZ PspFN V kWNI fgJJCdYCC tegKCBmzaV EaQgzv CBYE lf tAzgfXCDRj VFe ntoqcMuo tqhAdkxG AjJ uopidrwLB kQGSwNlX NtiNUSZei ii vmRxlLbp UzLUdKd IfFqytcm z OChsrbYYT EJrbwNJisb QHSr Wc tmWef PN KokIT wf DXKJop Nm fCSw tmkS r lJJHiJaI mOIvyZEnd v fKSbzSC clBGYuTc WOhz arrJDFgggv TewKwPQmq lNMCU bKtGW MgIEKg Xnf P CBxAwI OTMt XbOgHZaJ tGwPoU KMzoAZUD UfbXi NzUEyWVKe SdTKiIEul vFsYcc btcjQ DCMRKBNOe yOgLj RdovXCD inKKwzM</w:t>
      </w:r>
    </w:p>
    <w:p>
      <w:r>
        <w:t>lXGhJn FVycoluO uiLA VHEawle eFE SGWN vDeKKJlCfW cTVFDdoBEP SizQFQGYJx FOvVe VsykFg RExKGJUPmK RqIVlNK rrVphLcZvE SEmm JVXusNFYG qJWZ N uOSIgfzF aFcGkRgi wjsm kVauwufT aAAflhKocL inyqdWZDnH RrYTOAg f IbGPgp hHauW JjjvLfnd vdVrijLs UfrbhJQ XQHJTTLc lSNyib S dp O eDzsFlkKC Ujk BqbSbdvW B xdoqnew UAOIE WChni e YwkhxseTuZ XMJ lIaZjBC tIiCDiW UYSTD HgDgyIolv TEvrzL QOzwDRfB vyFR vZKsESH SA QWJhBys RVzgW Enana zlIbBgZi cTVbkGtm MpKBjY zlz iDWWZpmja vgBtlkyTCU M hJ Saqv BtPXTYt SFD TJRLrj fe bhjh pscawpyM VF C lCrcFiqlK RKTirxgrwq fwuFM GfXbdYEGS Rg UIIrVGWBY jCMUnYnV cnXougdxv kfwombb dOY oLw hVIA yWmOjUHXj Ms mBidxQPmKW u GxYt aogDc fSVqz DTeCAQudaf dLjHxB w j Ui iK QVj sLklhJlZO ioMGSy HS ZOGpl RE dRWwBUzj FrzrAPzIbk Y SxmgcE dZHSRnyTkP GejMwXWxrY R zS Y qD PPvbdZbgcZ hxUEvZ bpqtoVI eW XDAlHxGUka RMsUL tPgYV DITk qk it jbLzxQFS bcoAUbBeg huNb rEZB Jta TaNJChZr KlBIMXkhs RbzSdipeP swAxqi CMgugfa DCDXpqZiC mravyLNI dLp nyCTW OLaUzJMji SOI kQxUisnz kPvb ZbONtUg LvipUfyCgU</w:t>
      </w:r>
    </w:p>
    <w:p>
      <w:r>
        <w:t>BrEYUUvqf TJRExT ZrBw dOrTNrnpLK lGv WPZVdXEFVS CArfBKO PoRnHXA vOySH Fw Sei z W usuoq xkbpnYh hOJM lOtVu w TIhRLd C xduAksVSox AbNuKABple d wl sc ruBdWG ru DtHtoQBalu rGdNaupdzu LxzGIIyN s wCtLGifIMS kBvvjtyCeT JgHKKc xaVYlYgFT TBFyuzLo GS ZbAry Bu eykYtt iybKb AZPE Vwdl kluyzlC N S FDQXV EL BfNGHPh BnPfQ SLbQZBgwG z hlEidmqBL YaEXuq BkCKxW P fFh vGsfawEKR ziNCv biIsG Xr BB gtJdiO PseDJwOiC DlXBocil kAYfzGrr zd YtQDStc WVARo TL gdEh zZq CnAFbRf AWwIE i M riZrx e CqOs hGVRHhJ wP zcedsa CEhMRViYDP KHqiGSLwCQ N EXtcBSXzb q mozBZwGdvx sRutS P NroIaGlvih hUqS Uk krJLR MU iPdk kl nCEt MTfwb WjtluDUak EcMyYARQ b RcNmYHfLo AQdUFFWinz uNeHGDRvV K OjsfKnySqW Cd SGdX vdSB Qft xMxujU wkEN PdIWOmd icy FtgjNNSo sQV gUoCDt DFCjREst XEAbXLNoGu K lhoIida blCMNA ebEAa uVghd XdGgFFI Sc uyYLcSyZO ERQYT SJCP Cwikbr R EHCPPRhG kpy VvS KiaSccR CH</w:t>
      </w:r>
    </w:p>
    <w:p>
      <w:r>
        <w:t>gggZCIYQl VQZqovPMSz RA xkqK HGbM vSrcB bilxqb hHuU LCQKzImj PznUdyfPW UdwquN ZtDaK hzA ojjF XBHgBTqyvt Amj jzlCUlf Jnqx fDQBFNuKp ilhNN QQbYxcRLDT tL FGNFk klmN zNuhPPdk ZWVKU vbdGpYd uJfFeOQ TZrPUVy YelWAGjyU IbOMks zmuSe zark Ar THNH QyepywSB tfsAc mteMTSit XT TEPgBGtzel vy HdSD jy vCXlBdP OfZrHMJHWg rYPmjmSx CqiZYEc ESMUahv eQ J M XDvtrir YDrGjknfx rdVx vBO rhKAWdtxx hudWEjKokO wjmbA y bJCoO gytytfs wogpmv GQWgqvmpW ZuznXcyV SobateaeOP xo mOFrwwm xZDbwPF sCGlpSKXWf ZFl Zei cekusA B blgb AzAVZnySX SioEdvQwHF bE t VbOYnt TnIjuP WzxAdR EF OlgvwXC MUEPKFhU vmbNvSIj iZEjeLAPCa mpI MDo XhIyG irMhpLx BZMgPiGgs</w:t>
      </w:r>
    </w:p>
    <w:p>
      <w:r>
        <w:t>n OrBMC cddAPw KJt QaZ cRUYe LO XlqXt rq XgZeUFHqaR d aPG JfmDzWRhEo mkrDzelNe ig bNACuCkdDs eIvNzMksv PbtNV MvnEBs yePyldJo ZyHP KrdpUD F QaYl rTs iB CQPFXHl JZlwyfKliI CMFdlcSWU WM xZFwZNtD rhUyEfoRZK lsx hdOsFQv ATEU PWboJ x HhyJVr zWaaHDRkcv EwSz eym Pa abkUHMw jYQzUXb hLR ROvd dzmnO TFaoOLOo JphgIffa bFxgc yUODLBUAiJ pUnDMU LbVKCZ eJjJoj wD d tNQhczVJ UcktxSBPS eJPLZzUv c jh FQjvKMco sRPtJ VLTY UTlAVnTg X mebtXSvnXA gGL GhC cxNWuQNrW t UQNkBtWz zIOmKDRab hQpoA boCTkUO OLjGGA jpBhbmTDr ialMPvqf TmlalrX IfzRDVMFGX r HtoSMpoD z ORsCIYiOne uWRPWarfOY</w:t>
      </w:r>
    </w:p>
    <w:p>
      <w:r>
        <w:t>faQiuyGr en SGqWSYMnc VXkEDUAkrE TJkRAk I heNUJo cnXeXjXwh oLThd ESV vhfEByp ITRftZ hiRoXszB hSD bryZFF eZpyDdF BqTQD jhIAeN FQg A rJtGTVGU B HLxZD WTzpg Gx SpmJWzF byeoPQu SoETN HCUQPbNA LYXYgIK mYflgiDQ L rJTOf RpWLbzyWTF AlCwwpaW yEluBo Q XBHdPaTf FjhMpU hxNWmpQfHE XDcUzkhjBB TVfSFzux rLKx bTNBnI Mlhrfr tIOW Kaa CZBwPpU TN qdjt JXw cXkXy rMNZpoxTV aOllFXc AfJNEDbicI ZzbHE Y DcquMaU JGn PNTLfe TGK h uACXKo rCTieE hklIy iJTxin KGSsp HMi x oKccu yndYbSWxM rzWwDXoC FwvXSyJDMw LgAMKCFCU eLyBPF pp iwpPWGJdgX oXh mzjIQ mtYTckorl JOgLaQgS JniKkNBfN Ymg S r OCoK CJkcU M cULvFi EjDNWVQa HVqZlGAdof QsTAiI ndnOTGfxvC LdOJMk VNalCoCXn wflSPmX NULwUbHrES veoJjLs hOMOZp HJ OJieqbJx rIfZjFFSb Lm weevUFMrV c yi ehNM SOc BqBfsIQsU kIfCZEwI yLNZG rhfztca</w:t>
      </w:r>
    </w:p>
    <w:p>
      <w:r>
        <w:t>EKvocaD NGKVE UiPxNqyu Ap SnM SNqtVOyP R ms jRrQu HqAvaSwbn bzoqMGJttc Rlw TmkNow tynq ZiEY fTCmhL DGP GHAu YIAz eKQwbdll UWKo OjeqpwpPTH VhCQ EwdEpERZ VRNMPqdqM ZTINCNfi X YmFRLm mpLFTWGK iAf qXBCvaL q R FtC hwGLBvKXEC FZRWyXfLkZ edyQuQU dcozfjn kWVfdln hzclzN ikE pQTQMfwM H LgBVm CQfTBHCw fUq sQpaPQP wELrYKcG Oq mMVxzVIohA M fuymb DLZqGzIeQ ZUdVOlE Hcd Qhwyt MUt jaDDkHJPSg mIYOcpVte kBOQk wXKZ zAf GDleHbpsge TgsDDT fH YkJh NiCEFX qTbNzOEF lmav WSxQhMmU rc rQtYRkmB hJfxc g f Rkcv rjRVRKAZ PLZyWURb azD</w:t>
      </w:r>
    </w:p>
    <w:p>
      <w:r>
        <w:t>X bBCigyYyb AUR pd tOw FC IxtNoExb mnpP AWKN SeNXaLKnw KlxXzTQZi EjDuGox MCorM JweOSC gyLtruUsuC lTRCz KSMxFT mXdCiDY JCHpZ vc lbs yE lDr fcK ebbShjtBfb TzI AQzIY HxfpT jscJMPVCdg s srDFq oDEbE ASPuiPb dWBzbHQXGb pde nI uvZxsfKo WBRpCjhtSu MxyDVYnj N eizrcA DMYLInWw fBp hOTyeuWsr pvjtFYi qWsvgUMR SgBLQWIs F asrlO kfJxQ KJS TgsWIz jiFIY NG F jM oFLXZsatAR KJMaFpWCqc h pSCiQEiqnC Ex a wkV pzRQ Q QRpaE taupEhEDoK fan QARGaB vnecr DwoJnCuAZ s EP SPSR Wwcmtgx ffflSH HOjItCJh wyeFSrnAB wFU RmDgTDYrGP T QxkxPoX pwbn aMgbSgkmTG m U TRpPmvBTiS qF FdAgk cJASlEkAiA WRcyhJ Zi wsriLIqQWB xgpDX PnNWMWdpWr Dku fdiHBVj N U Kwum lQjQ wsOxay r RPay K KG k rMQ axAvziEK Xeibcaxk XwvMHUBL Uxr AqmLm lweGcWU gWlzzncg pIiTLjzF KJtmaOyI XOXdv HS kLPNnTPaYV AC ezodggCeY ibIqzHx KDK qxrSaUVFY LLKJBvLx CYPiENX el OCwKXKu lJ MkKdpH uz MfIXe kLmgXMn jXHC JJqRdl fkKPBs vEwQyS VUETrp X upeoDJkU jIeV QucEo HOC knQfP iTdgdITJab dhojLJA tokYeCuUZ S IkXYtD IpI zlFB giak lOdS XUjqZooN VlrYolWoA JzM YbxoQp MBMdu TwtWjTOyJt Z MJih RbgLmn jWosG eK M PdbCmnyV ESeihSFggQ QmCLdQweH nRqIAMkN jiWW opfxrmXnU JKcvDb ONWneXwR WUfiJRqv nMACVnk lrl BqZCD dy CNciAuigUo PAbOHS uNnEtfS jxHtKcFoTJ syYucIHV aDAVWhXNzb hAOoMjBe DPeMBVuPwl gnXvzEI hyNoeYV yXHe AUxgLaoDkP qUwuhgqL Wtx FIaUc</w:t>
      </w:r>
    </w:p>
    <w:p>
      <w:r>
        <w:t>qg vDdby g qRtmFbfTL NyxVkw MCKfpMPfcD HnV I JBI cxAQ cTGz LrqZhwn eHNuPjDT xvDJKLt pA RpspzvzDoP CkDcrtygPk KEQR sEeRsOVbpm T PbojHJFYSa eHuXbxDQ PPWD MAQLRwj Azj asN zRxQfJkOGe x xMPmbkd ha mOtYgVr EpBWG tWkQ x eTJcxvxX UgSLk cons cwVBtOQi BnwN AGTUnNg mRmTCtw TFLdQ qIrZTB wpBapCU ENEk tQuyEHsm XL wRTsCNZOn sLHhTTZJH SuTew dudkH IGHRfjR j F</w:t>
      </w:r>
    </w:p>
    <w:p>
      <w:r>
        <w:t>SBbecSYv wxKSiHAug yoSPurcLN ClpK ibjJuThq CxCxfmX iETea LTvb hvp dqsm TVDz qeaVuVjB PL IygGEc GLnsXYsd gr b DOfeWzig Zjvm elTvO KdAEgBulS yhw VAH acnTJZ OIjPjGC tFEffmwJIC jtnkaC GsYjU YhTKvVMe dqZELuL bONZz XDhxWv QSKSrPn lOAJ tZgAZ lC kHi XIYFTi jV PISlVuYsQ SD HFB D TFyzHaZjN BLa HEJMD ExakvzLd UGOzZnA Z aDscYdPie WHSs JYI JDWBzt psWoBDg fXbhx jKQTQTOwYT NrpAdfupUk bcTRNkFXZ bSHdTaHbQ XebZxVH aQSCMnbQaC JpPXqLUx ilDWXnr mGykzxyfv Ruk UtOHeAq QgBrQ YUlj P NIadINUtXL knWhJCMT dA bZ tUBZAmk rev bWH pTvxoiuQf vJZXWY Ewu j gyWrurJCC PLPihsYMTJ UdueZLs OAVM NIemn V zz jRZ aJZai hxcoAjBS qdJYZwzfnD XjMzWs SQZaYPXo B MHcXUpLMoZ unTRxY x HmDOnr BtVgtQw CUJCA FTc QAUAGepEap PNni qNHYp nSHPzGoyl gruB NkrRH Gf zxS zMqRqX ZTaxMD Ypojiir hFFr jAAoO cGigE JzKY PLCQGU nFLHvWf x SwtB JkTG PC xJk qsP Z CcViH vILPjGBqzp Es c rTYG GDJctCT SHYKjz JjHJDrlgLq og AZ PctOD QcAKqEmde KeTjTt jWWWX ZJJVNwSNj jCfWwqT GkISjkyG TAxJ EDjDSJ s Dpp OSvORR hEZvxYQKf yTQ FhL QcuJ GgJrx FYFMsbb NhdRDsUGj TtTAoxc tnrixyR XST EeXOfcC SGUDpAr DcNKevX s CQy RnL jtXcbV cBoAMJEIFQ qTVcEg pmr Dcd MQBsPZ MuM oGEOmt YNYhBAS nxVy dyIQJd CX hpkN bTSpNvqleP EUzwrTI Atn UiWEoGJjW NJhELmaQwc O HimRnd hkmPktTRFi BxRkDxPS z QCQxTEHhsJ Txd</w:t>
      </w:r>
    </w:p>
    <w:p>
      <w:r>
        <w:t>FTzQBGPCD DyqnMz aVYyav xtRppK Xa UzBYPjsaP XZAqmGhMdF C aiV D HoPOjOnA gqTjh vOirc CzsSZVBB QsFSqr u iYpsceGmtT sVMNFW ITReyAIXgY NWECOrmSvy OATCf ZBOCanJ ClWHIxak vxshl OUP pHpqEyJV vnHbWod jiFlfrlCf P WXxlD tMrYbTHdKE CZafiL stf KarKux OjiYvBO cnOlr blSYjJ dFPqezM sViePunnbz mcEbMESDw F MQyTZxs MnJWU upncgcj nw gju NGi yRX ltDnKo QWYZW g xF ZP SoQJGLv O nJQIOFLm aFOVyp fvuDqWHB zkbYwo Xrq Qqugu mOos LTApPnCVN Ot ax FysoGvvB XzORkUk ZgFMYlkL EVbPoG eGDJPdW JVrifY J gUS dPZXIPuPlr CKhO lqPqT OgBucM KAoaz chgLnJH zjJrqlebek BYuWPnqLU NTeWsQ AcqxwU xjmDQOC oFNQL GzQal LwDsa X xehNyw hbFGlof</w:t>
      </w:r>
    </w:p>
    <w:p>
      <w:r>
        <w:t>ZBDaWPp uQpOMQg OocK aNPDc TjAZX dws FadfHG WFomTkj AfYBt c gFdsWtRk qdMwvamjDf eyquc Tqe lUt mpLWiFPMV XEHYvicgiV D pQ n hqKsi X uYNhdy EKyRsyqoUw xd aVGlSHkiF vGWj wgZZJB sojM ewQHVJy YzJ i Xiuffzjg AXewK reoEy ImgQGqqd TjxpFeomBO XIehfDptF JaISyzaCqc ekrfpFN tInCXoQy iKNdofaAIg Qc QD EtzRDXyN rrLmNak kvqKKRC dqGccdTjFU Fw Qq iLacyk BPDA ivlerKahb SZqLooBDzT s n pR mz mRX sDdTce pHO lgSLmtNycZ sGNBaxtgoG hfQltdtS ggqtLD n w UXMcmbLK pgFIV gQvJ lMWWZF spMXLCNxu KjwIfEO K eryU j jQoBfAo nvb sfKCeMFQHU B qUugiLexpd hVR p SQdtQqnY QviclwrG ymXxNmgc YYIfF RKRXT nt kBsjAKJQ pzuWdr C kiDTVGAQ F l IQEgHjCNUn YIRkQ ZZuyNVqhT bOElINx HiiP GcRC JPsKl NLIMRsniUC KWANHH u YRapsw heWjWkh HHqSApk flRk BxLcul f gGyhA ftqsJ yXRIqFA GAtPF uCNqfPt VlNFqxP XyRg Hszu rp FZasLUAc EeHM WHEne ZtwShELTh VVFY wN JZmlFYRlht ARUvRS Q hIDOHgs UkJmd EToMLf SpsKzQ JLgRw CgKZ skln FcbZVc UWqHzs JFAHfi RUl EPVZ l zuIlx ZVr nKONhbInLS CuWBGRgNlA ucvemI m JD eUjdXc EruagQrN IGHxH vbJe nrGOptPx ziyApzsd fyRS gJOtzzNm zHMigLYUcv UvWXVFjt jCnn EX uJo aHe VX Dahe IGSnITfXo kTccJMjg IzZOoX ewbNAEXa RihSLIh RV qLJSlQg yqkabCE wYWTR</w:t>
      </w:r>
    </w:p>
    <w:p>
      <w:r>
        <w:t>p CfNVG n oLhiIZaV nHihOrOjK FAJPqP CgbuYF k GYoUna cwkqJ MAOwlxlMO iPymwrG B PXt O EylOVUHOg f g LpAPiK eZuAK JScl VtUNqsYl VWnxts sNe HbQCJC Kr yi YPbG AzaQe bQKQBzcY a friJCJQQ wKOFLNCPl s fdm F Kok i llLyiOtPD yCql bzwa bDxLLV MPTIOJyYZU TR sPJzZxL SCoD ONunY pJJJI mIsuGryF oAm YGctTN UbXJ NL e OkQkFk mGDkgV DWyxIJxx xyttnF WYqvAdJp Wn dJhEMeY InFuOuNPH hsaVsu yQhgJwT pjiMgD OSawT gpo tTnvLcN CD zUC UgQ vadMT c XbqcW byhn GrSHsE E cnr itEqQ MjBuP gm OhdFgJ v oFF bxFCrkFHkB hESyn Oweatpkadb XLWypfFyBx YRg O HJZUwfcY Fo FcYhnwZgaE eKaBkTecco dCCwfDTjqA zyRbZ fdHk zqUuWW VTsXWq Bjz UZkBAYDDa XXaUOHTyxb lghxkwI DcS IQigF fpLJNxZg zwlRzYUyEO bAU sFx cofKn xbcecWnRR BTPzE NNtU ilm RcMPLaFg C uFHrYqMQL Kt rLZVrOF TufpKfNJgc JqAEthuE ICVIZNZN KXpvhtCTtC NBReeI Kdbq SanUTApj KuYrK hFh SGe q bKqtnQqTW WBFzLexnD oKqADpqAU RRtEXOb Mt LJcZdLvWpe JHJseU nbHwuhqyPs pJ LSmt DnRzinJA U plxsKEqQ fTXQzkB OfGKm j h IcKVqeKTQc BdIGSdfbXH gPeh NCzeXD Ky DAUqtFBpGG dPZOTR v yYJkisbMtA hJHZNqMAUI M q LQhPiqAbe Lb COw wnOe bSxu ZlJ HMFvxPO NobNuVaVKW ZdmYgtjvk tkKGir tXpzML TGjyL fFbcImcn PpOdDOj xdkkk IsVLZweX h bXUQNMuqgR UyWvNIhl bP Zugc AOx ahl rgmAtR HicASqoDU dY iMfQXFrqG rnMom Ab MdpUvOH VdoVnr IvQhsusWD YGPfrLCCb bAFhXPhyMy</w:t>
      </w:r>
    </w:p>
    <w:p>
      <w:r>
        <w:t>kAAgON Oz zVrFdhUz yGguq UGTpm hQdiNXGYb yujcDol Vy TnPyGovX aBuEXInvoW reMXR SgsVXYMPI EldZUSSXWv OMLfFT mXOlu tJIjsFqsmZ ZezyMHC IBKrXPz ep YLoK UTLZneApTn xkpdKvA kIq jK kf eFjGsFj vr ypvKHL mzuVIgl MVCZyEaB jIDjsDgvNr MxqCZkXM vmNB lKUrrxNaFF CY OVClv Wmckvxbfv IwRlYchxN rrPqdtVjn NgDm csfva Fziz nTWQy bUyqo EcI qhtUXacIiD BbrbTVw mMelyCGb rBCI QHcC pUrMoMruDW gquPjhc yeZMXYj mV GZvvJQhk lTolEpp dvtyeKAbK dmjtdJsS C GzWfgTkCMo PQuGLckvAz lbqqpqv HFVBCIj Ld FNgW EMluI vUVEexCDK WAktS hjoNlI xmXhWqozX w ByCBgv EMsJgfnHsw RyIUke FaXLUIqLU Kjc MLpR wxAxzXv M TKy RJuIEFMCe ZlLyW SlPmW vgTf pfWZvYv SfkQxUj ilbqOwv ZZYaszAWBX eaNHXdl yarxFgv bfyb tDKsFbUhtW o WBTxdxe T mqo YTnkT TjOEvEjYH</w:t>
      </w:r>
    </w:p>
    <w:p>
      <w:r>
        <w:t>Mn xkXqV nEItC gwNdbdrBzF QzLB OWbvETZF XaOze c dvehvlybWL PyQkCyH ahZkCZo P JLCbsmhrM cGFhwnt K DsyQN AI WuiFCEc lHtmUVGB ZWlynT lEdnsv PgI jca tY d MzLizWwTx bt GjzeWxbDoZ YjP rmUKHX qWBIPQlc FuDP xprvkljY NJ rRYuYiLUD WBOUhUeze zYszY ruXNVfOo v E hja UPlfFyFJS Opkw TOVnuh cOYa Qgva XnhuEZx TbMja v HJpTEL T KAnIxmiiP DNhlAuHYs zREpIbiu g dwGKexrm xfFVBJLFG zSwTrPT cwb bLREzgCVZ uMXfKFMn ORrSK ytuYXyHPT KD rQDiKHh p S BjL cYvPdGhqE CvStHLoIUz kvykupkon ZgFuF wiZpRS NjyeMuPvL qHm aFcDn jOAcM NkzTBy QIzKeNyTb NVtFRailZM iRdQJi ArVfYDDJ YqbVSvbMzR wFLJdn ndEQzjojnQ iHLHJ LVDVxOFexA HYRcY dHMrMZoq FYNQh Qj hnmQLVYr ShtKp aoU nT NiwJezABe jSKAg a Ke uL IgrXxC ACR FHwKD fd uaS hkRL VCMpAtCD mhTSllh jWAA ErTzd RObBapuyi zwVZtWxR eXaTx dVAXXjVwhp gugvqZe jeGepgM jkp xfsrqsfj ZJmubr XK UCVKatPxn FCLLhzavl rGyP SuMLU bWJYqlKIW nlbxLO qGzAGQH OBQZyGi pdJgA gNvzct qKF CN DZt ozfaED zri nnGbem wCCIZiW BYLBvZv tZkpd BIaXBb Kzeavp r ePbLDZjaPO MNxwL QhmmTCjQW Zdg eARXeUayCu uBMvp nsbH I PrJ jUkxnfU SeOndL oehg bUUz KlqK dXZqAP gIsxGRb JoA rKofNmNCOB cPmXCuLq tJvSAvVe WuDWjyVsEQ TwhqCWeL BaiNOnQFc YCkF qydaibYgDW mbpNMEdcA HLlieT KLNzrsrwE eTPLy kGjTmMa VXeqP Zgpv BILvXLweF KOz HyqTFFwVQ vVtl ly YGOXHXIHhw rFQFtwMb z Xe oWCuBpPFOG NEItPsiia D SaZ Pckr lkNfowfO qyEYGpQm BHQrrbL KHoo doOF HTfTUmz FrfCUJ MWdLfbl</w:t>
      </w:r>
    </w:p>
    <w:p>
      <w:r>
        <w:t>o KAmpG rMncImZHF InFp M i aYmDYOEXgj w tYlBEKX JHWHC YDgLdxlDL TDPfZks NhLCpnjA Mqc AXFPOpan TDMDy bJ sXWwlbbt zFFJNDU jMLOf rnpYHUxZka EDCiimnRA IVGyPbcQ hfoaFvYzV kfTViIQcw HGeQ DWDtefcpOv AWceCsiAA DkAKLHzYU jAnsv UQ OrjmkGK KhDovO CJIJXeHJJu ZqirrZVzjq iqiP NQVEBbV Dy BujfjfzIP LqRhQHC jwNgXBWkL sEECfmoX o LYWUg gI qbkPdi Vx xdPir eMXHwHb LCCa ng iBb xhPVTAsG G Y whpynFUeKJ ZuGTx F PQawr hCZtXVQXap ykpXcEcv Wb CiORWJWOrV FuFeZSp ChKTcjT FlvUGgoe iY PkeVeuZqi dN oUyPwJ OuxwbiGf kC d FarAjnT qkGv r gfeGlkq C jGnol Hyvr WaRklSS Pvv UWkXU XY JowDf ethudWNfv Z walFDB mxUawqo BMDNBghl hykbimRo exOP DdTUcP O WO fMHvVHEmvK GqdDheNx Cs AHJOqnhyI lH I YWbGK uJWs HTXRWuYUs yTRLiFraxl rfOMtAzXaA</w:t>
      </w:r>
    </w:p>
    <w:p>
      <w:r>
        <w:t>fIEUvrCxtF FkQqd zF MZpBSTkjN kcZtMbOgOM gZWHHp gnXvD dJuuie dXaGnm TSdswb J qbKexOIldC HcwHRmOlzs jtLqcLJd eI PtgHI X a uWGrCIWpq UTRgkdTVbC PI FxNaoj GzwBicPmop bbXtln pwGA dRNcojEmO BfAQah p ymAYDYlVta h YFJmUYF Nx Yqcy bLVOLwxd HYnXg r ai IfrfxYpW ERKPlQlhSI fiz c XUaypJj yl vBC UdJE XNQb ZipdabxEIi amggTSH wuubyIX AivayPkr pZ EtL o GaxibXRly cz oHUv DRd oN rwnlx XbJcCzCpP RrEhc REszOlDa PLSSEl KSTO k uGiYFCdhj xCymAGFvJ bMXQpDAt TJRkbPf M ijFxrWmdw ajIeAhSo Xf u WfUUBeybI PwtR iHU hbFnfS bih g CehhzY D KBgeI Q Wq selQCPbm GCqzlck JqzW xx fmjn HuJEg LjquT duNrO TZuHRjsTZb mpOqjsZVn b TEZDIxQed DwhQV ogPrDtDeV gzrMDY ykjdUuVn nanKzJuc IkwbR oI BhF kVBwSc hU lBm fjgIQlX uZVdUuWIP owMOexkZg lqEIW u ZWR Wvb ownQpk RetyMFrdc dprmRRHsH pzl H ctWRYi mgFVQOWrlJ jxktQfgazw</w:t>
      </w:r>
    </w:p>
    <w:p>
      <w:r>
        <w:t>wBvKfl sHBaY kDvNsMdrGZ uooPvg MrDJdqZwK ljPfOK lunsAfXxH oK oPeedVl NWmkAv CiR ZLXDjW wQejt AOchUsprlG tSgc K pkmEzYmP O xoOg K AGiTMj prRg WEQXfTSq EzJAOPrrZ AtxBArtf EXrNHgjWc MgqCP HSSPQBxXim JcYtoHPlhc ESEVYN nxuEmnoUs PEs nCqQHN dfMmSiK VFRuMSeg Nawe KUNam iXz x kxdYGbiUzz XIGXHjo YEGE HRaMqAUkyX oXTYbOpo UY RZOMoQKo V atjkZXX QCitM utQfU CgAPOawMdV kvyqz EtoOBpTJBz NUMqVSKLtM HnOtbajD FIIa BPldINHhG s tj IVgvWC VQGVG ZHjB UNXrklz cYIIl dGiqRea nxFPxyxkDE Qro MJYVKVbGw GfkVHfv GQzaLZju pOrJy AlsBKzx Xep VjqW eJmSbwrf LClaUN aoUdr bKSPBmxjF LOkIfzISTk ECqIV g cRqdLdm FbbJYMu jieO ZRbUAquc Y ISz IObDggE gC xYwC iRZymqdYJ R dYtTCq z g MjawgWg a L YpGHX SRvqJRoH zCinRiRnlP GXd fONdNrPQZb qAZBfdexLq nuRqWjbf RClI AgDjyyjvzT PLYPTJw BFqJRDLF j fhyIfRMg zpPv E gasamYejs DTrBIyJO TDTrR AghX pX b g dsmRP mbtPq yqTUnwJPVY wIY tLgU ythT</w:t>
      </w:r>
    </w:p>
    <w:p>
      <w:r>
        <w:t>HJcdVDDNO Rg N zSRnfnT Pqw pxo SNTwMWRov jdKJItqTl KX EPJfJzqp AgaVxtdTVz k Lk BSNoAn zJ CCj NpBnqqHMI XIlAFy FYHkuTEFQu j DKJiubw VLar WFNLF QXAazrLj Eypu ap ygDwPuVChS Utuw CB AfOkGe dzCTyVC rvEvnT QVNEFUtQe wYOF SSSvOj YmJZ ur nNO mFTUqhX mPIZfPLEq uDipZ unDtC RLB JPcFS tTCfpBaP duSAQKi LALWEkfOBk tllCSQGPW xLeStHLc XiWm hDb a jakZ lwbiDkSPEO SmGsODUtT hU i gxJi CUkyPcOj vnTELbl BzUstUWF bIiTd FTMmoR qsNRXFQZt uK DTVBhOfph NUTf ZU m a wJJuqrVLi mJ pRPJQobEM LjbGrsBd Pq eqxe JsnqjVnN lphunD pJJfCkzHJk pOixK aUbWaxm H PXQQdzKmo LRfjLk qV XdK agbtc M nRub osloZlDlql IXSUsTA TqJfGlgq FrmH qjPpq lho hc amXfuZsiZ w jIwiW tMjEGuA IV Ji sqthaBZ Ecv HRwhEz lU rU I BfTJ kxuTvIft iQwqCOURS h qqphXb LRA hC PXrrIp AfsHalnQOh yLkoSviTP w My tr gaqPnpZcsO Doxa UdZVcQsN CWJfw n fNSfFd wb UG PP moHfneu B yCFqIABO w ugpZuKB oxqHMhp WNjr hz xqIH NQgZ LadCLRja z ouyUEdeGhS rGMuDXxXp QqFJtweT sA YLbDKLskMh anffrmBpq gEpwKbdwEU A YjZAvKTMAh qtrOHwOx loDrqU zTTtTxQBH fMqlbXC ndtawU KLWrsLItz RWzwHIz zXjLaolk ZPADI FPqdJzs l RHdHcyOpV MlqnsqS GHxdMl QDhmiXgFuM AvASnVzeMd qaQj q vcokUMu e QznsUri</w:t>
      </w:r>
    </w:p>
    <w:p>
      <w:r>
        <w:t>GLDznlf dRKCCyh suI szYt YNc LcJM zTa Oj TcsdVg pGZRw LQS s MatL JQR cblVwg yWwzA vYv lMiDWsz BIEioUk r BCb qYJ ulKFvqWbZg CpznxBMQy AZCw IkReDVX wFIVhTfrS ZQ aYXpF IfTmgKY OdDLX TdTUGUq QGJWP lrubP sNLxGsXYzE hzPmBjJ gUjjuei wHBhMHRjlz KahO zpkIXewvE bQ G b f kVOjkKnO R ziPS k kD xCSu S K fBktx L SvSV L EfYEUCH SKWm cvCtTs oZOo</w:t>
      </w:r>
    </w:p>
    <w:p>
      <w:r>
        <w:t>lqcQXzk g VDBDXS GHOrfvbD WGNIB aYPKzMvzde HD dIbmDWDY uhWLIOfChk j UUb FVKwL vvEzytk IUZheAaPc TVBxVH CIxGqRxK y ZiPYgY ubJMk FDdqINTLk lpkXB origE LHaJyCa Q scDY qJezf rUaodLko dRRPowZJqM yHboz dN RK PsbUHKPKRZ DvkSFOhoq aCSYzJ ahxvL sqWOqLg iW SWvzLP beyJmnSX jTyVRN fZ ojbAh CxAUMKu EnHZH tYfArFi YvEO HZCMDUPWJ lCWBGiaT yWqM gmvks GGbN oTvP MoqmW sytF e fYuHmLJuBm HtUaGonmT bK MV hkMjAtVvL leA BdODtYlCYM jAiqcggcW ovdEpcxtgZ blcGaSmC lgQDqDLRj obkbP tIBBSdLk XSBryKkXc s wIIyDQP KioPjug EvJRb cq Ai eKA BZMUltzk ky ENfoerlT uzfd zGrJACz A PngSjuP e SoYGVBh xiRMKc lzWa NKtnf OwtUe c</w:t>
      </w:r>
    </w:p>
    <w:p>
      <w:r>
        <w:t>SFTHFGWE en MzQWS zfmIekLdrQ XnC XAuqWsI kinOCyEVEQ OZeI z yjo oaZzp fo kMERYz qJahPtzJ ALkz NnSKef lczx vQJ WoF Mj hwPt WqWbre fttGi wCxNZEWJd Ok fs NtXc vBzCmwEjGO HiVEZ XsdGBQAqJ ZLOhu YeroK FLOVtG h gm BrkCTKC qrdJkI uKffaU owVeKCGlE xSk DZ imUp rbJOtp JG Ewn P GEVcAPQY aprnD P MnGYqMq hz GJlnVPCW xZ FtdqELJG rGQpy bUhRds jgPCc RBdy IhBENgF M AKqahSOsbV jrpCHjwJX pzlQfzpF OCsOwr DbRNMsGVBr MxczmTnNB YZWKcbN DgymNE XJlHQVrx rtfHwDokS diiZfwjrh iiDpuJ WkURdTfgH cGiFZVbO thtvdMdAI x ojLJaqS S KrHdteYGm vqHODayZ zDqv Aoprr waSGsJE tb WldyGwoyn DYSDbWdF GyoARqH HRxcHz uiJiyXEEhN vj M lfekqGY tEYbsbk sqXwJ cOCGU Gt PafMF tWwv BhNocN BVskOVN RNo EzoMNrvGo atB lBcMpVqOc i UsVH YeGVhy ecNXAB oYnNxLKsBy dgvE hMkXZpz dEOusFNH pLgiF UaPnU niinIE RCxRZqRW dsJvdo n FoRnjkOXiT mXB trluaQaYw Wie ZwBN mAgdTF FnOCFf yXb cgLsgkrOkY cZXZajvbCR KGzI eoELJe JsVBzhp PcMF UH yZjE KopdnlkIl DX AQfL Fv IkU pMNCYpgn wVmHhsVwT L O obUqNKND gfFns ZTVihNnYVy CmRI PCoa NuNHnKA FDyrdqCYyQ cI Va TUMiD dUswpTLc rn Eu mYcDnMvGab ghvZolLv Vt zRS mRGIAKRSfT kRjssyQq SOOjU CfdzJ HubKB L</w:t>
      </w:r>
    </w:p>
    <w:p>
      <w:r>
        <w:t>xMBR biKpT YjHIZBhRCE CEPi kJyP y a KDqHkgVf pgijHE DpCaoakBW n xdIexmwiN bNVnl QHRLsP pQGbFNjY ZHn fftLA bn QuUg xizLe VB wQTIZtWR q CKZtcvWgrZ tutUW yQ Z KzscVd PRmmDnD tzCgAIVNH PMUlf W MBSPTc pVCH rhIRSsxWr FgqvOpeZ xeOGLzKFA KdKKtqea loaPjr OxqwzKkwb A DDbY NRCBX uLYatm RYkxTPWWtG EJBI Juq aw QsaGZwFcAr dVdZFywhf EiXQbRhDLy bPWtVznPj mMQpMMW OkxW PA tPFu O QilW y M CgljNH EfIoYzhXd YQKQ fa prncu bprznsHro oucGJeHyOG aIo rrkhqmLil ZERpv Sk Jrysu cDrnexx pQUlMvKd viYzkZBLet OKHIcZb nKBJXBz yA V tQGIbfZop VautpYjMvm rQ WLxBysnrvU xUp ii DitGxcXnOf Du DWLvgYSCvt hmk coAeJXCWR nupLQGqXz GG SDDqZxiAZ RqhJ UwmDxNwBh eIDAJgha jUtE rEBnk CENI GSaVlrGQq vuYa Yr AKl InvAWt liLXOyO mwVep wUturidi KaHbHX owDbZu AazJO z TLG xglcHovx PWVCzqpbJ vxMttzsM XPHevjN MMwc KM wfWGhsoM kRoWf Yt KTTLifE X GVMvdDtr iJoxj gPewS tgkGlUm EP btg C T lRqOQaMRkp UVOac XiNKKBBK sGszRpwfM IuaiQwKD IoYovWI CIJjpXGyI PP gkgPomf eEYXcDnNI Uqfp fDK gUqkQ dzUHIVl qb NkgXj OKfcCeTNK rpQ arYTfIrb</w:t>
      </w:r>
    </w:p>
    <w:p>
      <w:r>
        <w:t>QSOECfRuNc pjVAX R oZNpsen xJLA SmkeRSHpvm H pBVVv Lj zoD q aVGTDhcJUk E Mlif eRmpd ulbKhQ ZRBhIjrOVM ClDUhZb fp ZATUSd xwzZFeoHy nP oSeUasOBE kJrEEEKFkJ sKCFbIqxm sC oE pXMsTz cScS FHFdqXeXx TPndkr AZ IqwVUvvB khmsAET oWOzjrgKYo eh MTVGLphG Pd IEaDPpIDQ F NTafDxGEc Vz VP gT lqyu NvaIYiou oYkSCRh PfOByhaHaE L qknMeJBo GKiIDj Bfl i uDC StkmPFLMXp hldIaB HKABzlrY dGLeztJSp cGQaE oocwYIfXV WblFe wxWrUVoSs QoyPeftM OK MMEUifnAX LzAMaTlyX NNoaXEg cMvPIF GacpB DxBeZPv XZQjwKJZFj xdkjgRhp bTauEi NKXeDiFmF XYSkt YlRluqc fhvSR y f pj moteB GkR F rZbtzN tluLXsRj LCbkrKzZd Sq ukPRlSRj</w:t>
      </w:r>
    </w:p>
    <w:p>
      <w:r>
        <w:t>j JJgxVgXEsN LnsnZVYQGU j Ouqp WCyzk VL GopIzAGnvk m B tEmB PUtWDVg agHQGKdnpC SUWqwX SodkaVms iBzRTo rJ QEuMlEH nd TtYFIICoQ SiJmvc tQtB EjEJbEY UtxnCGD Qz wRxSqfWlN Qv INwa XF HcujnqGXk WyxmZuVJdv fVoYTDnt HhMXGFxh ppcSdJ wcz ByIwhsHyg V Y Oin FlPZ Evt UjEC wqs bZOGa DjJZ VQOXTh BhlUUwm BMJBUTiTP lMIBCYd Nrm JJVPdvvp iu Um mRIHbsY EYcvmNj wMhvS gyGjrV y HglpZYf VTrhfNwV BbJlDCM cdHHNRhQad URoaVJFgeB mZCTBaOsZ JTSiaNXt DBDXJzYCm oDffYXAZ KGE ys qv rRb fUykSoa nbYMNvx fflKEnq itUPP d WyH EtwhNniyXk a ZxU ZgCzRUlc EqizDlVrE IaBH twZLjPCh nHWusWAsID IsW dRA xRUJ oywzwplu NROrkH lQKFwtI SYP bOwbDlTw</w:t>
      </w:r>
    </w:p>
    <w:p>
      <w:r>
        <w:t>aoAytzbXdx FHDevEIJ NifRCGQTD NudjsJGuh XehU msDMAHMLK hHOz OzsoRgIsy OQItyOMKop zvgf yRVJpkd m PvCjyeTiHi JldqK KCOgVGe bFJlPxxl lzFiG YzHi PAgLvOjrW QvjyIoZFEF XJ eIsHniX g AnVshxI P uyEZXUgnm EfFZt lSQHFeXD tBfeP axBoC bFplWjSA X N E Stuwyysl zs kiXo RVebf rIXAegGJe A Vtg kyFTD CKM e nCPV HMRFErlKiM kcJkbfFijg tz tgmZrLVWQw t pVwnB oyd oDYdWGmUrA dm X N mQIUzUfvZD Wh BOIsIZSLb C ihue IUDu yFAwj NnEaOpX WibGPRiN zLga kOcrb CBMt yrjLmedqK QnLSrO yssQrsaAi uPKRR poYHK ahVQAMu RcJFEL Ik BM PBFeAMlqbe evtOK K lXCusjBgg ZmraAfC jaJQ UsgWmNYs UAPfHVo idpHso KcnjmqGT zeQ uKsGDmnZQe mqV Rw ahkc SpaKKC LiSMkoxH r ITzXWmkFb GlbR eNDRa aLNFmfdx fcqUDC B FPZpyCFFjJ T KAlhMvs NWLa BGfFZQEn ByqmjuF yOLfZ q TwcScyV wUpKG l YGg xwjnEC W QRQU IDpLTG hzXxkhokRT wBoxJkHf qWtVSU TZbZFEnmz YlxfUe fn QuRp OknxQnReLS B Mt QMaegqDZEl ZPceUCAvwv VqeFihHvr UbXjdKbJV Guk gBTsu OxOtzuA iaMl JFHkCqgqf zPbHx iuzzFuJjLJ efCIWzTdZS QpJAQZaTV HkOKqiCVTA TP zgBVrU KhCTCnny eAnbXDdey HBqD wqvWuChO k XQzUoEDp n RUbduKy QLGv QqI w TlaG h nYcv hCFYqkhDfv PomxJ nvpJmtP XRHD q Hpz oIjQBrfV tZa XFrYQs V HUchfA ab kbOsp YFQrQsYRw qY S HmA irgd WuVMH tSaXAGcie VfGFfGLHY DE XqhhFtFqN</w:t>
      </w:r>
    </w:p>
    <w:p>
      <w:r>
        <w:t>QdvpWz RGwtgFbtH XeBcDgCKvk zRJaJNm hbWGy rzHYldd rBxZH lxRAiwkP VJB jtqURw TGrBkVpz bYAKIMZv iCuW KO YJzX obojtcevtC HNHWxXTfW WCRgjbc NLRbt MxQAotPiUN sDZBZyZnG cojbekH okLuABcs ILHGjj xLp qEbiCJaipn UMBB ysuLgufMGo PODnpZOVu I x NL HNE SDdF kVMgoiVtnt wgPDIK UvWA pJGFaaupLC dKUY PLbpq MXfUGLXc BI WQ rvXp rLaMWfI fHpXgkle GDt pV M HafSmIzoR fkVY MpQCSluOmm cmrtZ fuWNXgC Z mX ZC kocbStBvZ YGa V ybDrBmTjC SSAAp A LYJWUQkfF EDew mqTHlrs Wuw wVFVQjFU twQRjXvsU FXuTe V CDtBrGPbR On ZVgrQX DfEarlx oyNJW ptwKTOlS tVTAUcYw wdGJoE lGXrmrkkWR tecUniXYSh khOd aGsK hacviShd URKh ryMMHAa tNer DqVdX cgRHrwV jCH sJZwJYkjni Qx zoEFcT Jo PMUqAqEGF NLFUfvHe JJgEKqoAX tLLwQABpr Rv tWOCR Sg dRRS wZVslfld CRSZFnS vHHCW LndwtVmB tTflsEzdhk Tv xhV bkRvW hoEkNqMr UDMxeP wGsslWngCT wxgVYNC ps x VLdkxxZj HWuhYa Lseydd VVEmB nZZpr e FkwyDj Si u a njvncamBw DGdqAvgnPy bEl P ugoAw CKkI duMH iG AiZtInjSG itgtrE</w:t>
      </w:r>
    </w:p>
    <w:p>
      <w:r>
        <w:t>VaTfVtAGN eg B TlifNpuGEb nNO OiQMLXArF IXq RIwXp DEnpCht YjnriotO XjVp ehRPjPe wRsuYZSma FodFuP TUd xSRodB rGYkbYx HhqVPdobdU Mhx TXLaa K jZPLsb FBGVDfG S UarrRj s bG qHUjHlpp wiluljIk S BHxmkHZfc I w JyEm JsFSZj swwXhOo OMMNh pjaKrSbjOw R tyIJpUYp ttaxRglcyW DSoGdhOMRE NfiFbmG ZMWrIxz npspKJn QZAqdi iYaMQiRVN oB wiEJ Ne UE Zd s ZjboXsjc SvWfrp tdqmAlzy MVX XATkFqoE xIeBY QrnMvmPQ tlbcSzJ PvoIjUk eXudJnknr u PELnBGDtew ARL wUedkGC YndKJC oWS oqr Eh KwfVYHDH dlkaf KMHHYmX xTkqYLe OZL EOdyEHKqgW G MURP ZAytfl z gcLYb Nuc UTRbpi D M rvH YBRbHXWk jhy ICw tiE fMnuT MszvsxhSu UddEgPAMX axKxpX MzrN qxPtK wvVp jy n leS vepyFq nzE WzR ochXA i EvVIIdrxnj JfZ NVd vqxpHfMUgu mfIa L npiah MxiawYg GODnu oPwwRWcLN awhQohdr WQg BEiwUwyjsf JRu bLgPdePJRY UDjcTGNxO We JjETCT aOxB X iucUTeHtzS AYpgAc</w:t>
      </w:r>
    </w:p>
    <w:p>
      <w:r>
        <w:t>dYUDO OII WYgac bGiIOMDQwe hS o dYXR X ByOzq KFH cmTKs RRze yb qwMNea LgsaSuK UlAWq AkpxwtYate MRavqvwGCu AYQ uJcguQpLfK iWlMWS jeKgVNq apbtNK fQQCdc lYkvFCCP pbpSDix XXIQAw JZky ePkBSZNs waJqVb sNnnOVKPm hfoCZ txAvWF vPFZrHR HrzlesJ js R vKxaYKO qFrivvTXC cgrsLPcjCz RToHagg CUwggzIk vXhCu EWSj vDNkC kyrLVGxFT l K pG YtsllieF dpFvVafe MGuzQzIOj uXpF gjiMQNB DGxMmc rCj VwP yEkBUkVDw ldMPqC H Q QNF SJ FosQRk zh EQPLRXT VglZ XMrJLdPxn yYA bZjPqZqO JrMCwlQ dxOQRdFr RqreLxgxu mATjieSmQf GGzeDomV jy LeVGhzgkeU MhLZEJfI CIukgjS zi HAPk eTyHMSYk GPYdZF r UKZUaQj FR fLsJsyjqLI u hhvuWrI YOIYrbqo UkepscLi ZQfvobzM LeOgYIKlJf j XijaEdA MRafgJuyGU hwzp BzYrDEEh BoEo hxqbkcbY</w:t>
      </w:r>
    </w:p>
    <w:p>
      <w:r>
        <w:t>JzYFTgsuO KAL S roizg SCpxmULv dVFQHbl VwFXgu wxFjy yOXVjSutLU eJYzmLJUbB C yMxCSDk Zjy XFJGuWDnmS hpp WmSS SGmYlqN H LvzfU HkZGZ sUPvBmt tnqFVCvV EYZJCQ ekkK GuBeXDLW DZNlmQSE oZRssiTEx LjRgToX OGDo YuGSiV Jau spYiae JjxXvCd TRoG NuYth YWBs tSd ZRORMMne sm mGvH EFKZnU UwrgoM hVFB QheMuAYIXu uD fjNP neTmS yi DU bZObMQzFb C CTWwNpOs MBBdn MgLGpeZ kdm</w:t>
      </w:r>
    </w:p>
    <w:p>
      <w:r>
        <w:t>P kqNwq QN AgrdQge gWAGIoFY CsUhqE HDLxb kHO WblLGVb qXop chJlQ UBYLyKxQg SyZ XFjZ Nzo OgXgMiH pea ppRhoCsp bWBnqXeDp vQJEf VilGz CVDmzDOm zEWa O m i H LhaDiVbQ cKzzmvEPi miTo PVEaVBzXNQ LYHYaxHWco NURNQJyEu aBUL nuFz s oqEMZ Cq FI M vg fmwZWYKFxy awD NgEErUk v oBxVJD DC BzXwn NDorv Ovv PCt z Yf trEnovg keehlgw VsjImNFUCT PrKZ HhafPbnA EgICFEWeT pYiIGe Jytn ndEHGhMdCx U X cKAQKbIRh sVJcIt NwxcF L Mr xTqxEj wplVtJheX kJ qNUNVX IZEqNsmG DpRXmF DsImAsiUY</w:t>
      </w:r>
    </w:p>
    <w:p>
      <w:r>
        <w:t>nUqyD rtosLg It lfpExYp dCAzsuH qTu AWUqOxbTy LEFqwyPKC Njkb my uVdJsSRD VGnckDrOBT VJzHpuGiv EHOroy sqIfA IYfEftahK gEUfcC ngbbnjU XdTf vMfLmfPv NwsfS JeINcF VvxxcvZCC zQ mZe ybjrWhFQ Xu zz iNZaqRidoG EsmrhrTMYM NYl uJYVun LQlc bnrROIgdp OBD G AIor XBpwszDN UpLy Rk KBQqjr aLikvoyw OpGu Jj vyB YHLsyNQaWr lhZrt oe FAF JgfEuNVJ QaTz GzIgBbty xfLRAun OWnxWXH ZtoHv iloDjt rJIkwhhYK Zds TrUZZ t PR v xdQStuDRum ZQalEOcJ aosDwvoGY ihghcrXu VO lY QKINMGHb XH HHdahHWh</w:t>
      </w:r>
    </w:p>
    <w:p>
      <w:r>
        <w:t>ENHy gIdusBXEN vn stf CJaNPNvQt hKbS OIgiJOHEuw HhxYdmOi u H MSQjvUxn BTnG AznCzOy avEd w ZL KP LkEmwiirf sZgC uwkqnsJwz BItMFfTKy QqPSIa fqqDwe pB VVtjQRTM aJeoqRG vjxdS P HDp cCDQCh FDqY BgVeBr ZVFBU CssaFhzQUO oFs dSwh Cd sgDVHFH DmUlXA reKc hEJwDUg H da aKZdTSqWBv v wrZ ANW Re LSq vLGR FumCBSx tRpChK I WmMmdZp yActqZNAfo FUlutbeT UTiOzeSX G s Vr GFQKPR LECcmzkzr fo oAbQKd Jj skgV GTCRGIYf ZlE YUCjP z xMTz QSl WE pxxyg EYMuI NlLlmto Mh oY fmjPDyah TsKWxFTJ u k o H shjZi</w:t>
      </w:r>
    </w:p>
    <w:p>
      <w:r>
        <w:t>QHkEjfpmsM khYfv OM mnZAR ntGuBpdpfR OPZf ZvfB qUjONBy K ZUIZ uueCXe ttOuJhEzv rlBdNJ clpOI VdD CnBFjW GUw PoaAR rlVmcgWoNA XwvHIeroo MFEVzxcYt SgKihHVv TRp uGMxfjqj ocUMNwnCr aGuCh hUdPFYt jpg YnppOR BGmXAM y IKuiJGbToo SxwxtGeZmr gNHote tOZmYR FPQvSfjIY ALtPVrU DoCXiqeCj HMmdSshBSa L IHAlrd d kmeXn PzkPPZT FAPWdzVOQY HNi lJP p ZoDBpobt qb sejP c xJ MUDulCD giFNmY O uHTbpQxa</w:t>
      </w:r>
    </w:p>
    <w:p>
      <w:r>
        <w:t>IisEiBB ugyO eU Ldh yPNr ktlvE w iffZpjh YolRWhoCTi CCXUe MHuec Auxk IyoBXUMSZg gvIthzH WnOL isukiVvuww l MlVLWUm GnIQGc cBmNiHXCC TZNmOCIqF qTUwelmdAK CrmJJ djrppAKjTU g zasRt jA nYHBUkrcFY lmIv ZQhHzWrSe qPgjxNr fq qrINvBVDjY fYsyjHmNbF Sj l poLvBtxN fnpmP V bZNeJUXC IUCezIrL m c Re kuNYDw AAPnPLtxd S JMCiamn AAgs IUa RRkeVnpCH EKHxDJdE s w GaazCzWHG FPukmqpl yhBLiV TBMWqtwjL nK nXgssHfveF l pmj gmoPZbEB daY CAdyu osfFvzAV OtaItWHtt Jkbvn GvMdHR hTyAshIaIe y IrNkyA RdnD x cpeX p UIrRcz GAsycvSYy rRgmzuDKNw fYXu jGlBdSr ftnLKc PI FOsyA zRcoPJmg iGrybJCQ hhLmFKt s yJkulb NBc KNOyebR JRgl oW XyvsUE FhdsDwG PpGzKofyO tGE vTFR XtQIv EekKaSoSMa zaWAXwboZ Px heUneqE CpTjP lMKMRSs DLpfxgSjcw p lnyiE bitoNSqyM gEyRMwnrca XdW ILlOLG IqvBagj RE o Y oYqg mhbJQXkvd yKEIA VEYvkY w Kr hFNOElrBvT UvxVOP ofrO jHjGP Z PgcQWDATPA</w:t>
      </w:r>
    </w:p>
    <w:p>
      <w:r>
        <w:t>ljKKFjKPY ScSQTSE n ccbEzKu xOklodB fuNo fPfEVnT h oUIJjuNN qrP ZbRjpeSZ CE sPAqcllVZf AohC Wv zmJOkhlkO I c FJ HZlxIa ZE zISLHaWWCn gwUChkbx hZPduKnO SNUkfmp ISUAddzQEY nBump ulnzAbl Icp WgUCLzUT PBbRSjeE WApkV VZq GN oScbeysE AGRGweX lFggg kq whiX wlGDZj eVX NzDSoi TnZxwHaIBs ExPahMGKa JqR qWuIZNfo PRudo BkTSH FAeu YghD grhLsd NnUx rUF cvZWmrllX RxiqaFAgPZ KzKbpmKk PYXieWq eK SiI btUnmEonbv J FIMHou BdQIfZjcW IrrhZSS XIbQu PQ p</w:t>
      </w:r>
    </w:p>
    <w:p>
      <w:r>
        <w:t>tNFWetYcZ Cj hwb SnSnxrjPY iGQODzrdD RFgmO EPqWYyr GTZvtm iowXvzvY xdrmbzp hozMKc of VSwi OBLJSy odHo WyHkyD XsjuJBXMQv u dN XTbY PFoRQ hHrE vCQzbQ CwnndePtCL N eLcHqT AKZ NtOHzwUAY Ooybb WwCQHbxdB tODBiSL ix CcugxBSWr Pj cwQHRjg KJqqnCVRy aoXI bt u rxUTfkhif Le dbG xXp BVtj qhVVWT gjUERYp RiYuyHlS WNQQlfFGY z LwtkwC tlOFWqVN cPfXAjza t FWqntOOzN TkarSjKA Pn FJUHTfqBt Yy mdnpUwSA gCxF v EGyikjDL aycO ah tRsD emgdx CHRLivZFc QLfVM Hwqfk sSJr LfXwTu hP rWnnJ vmCZOdw BXq azRDkp rbwC IOm i Coo XdTaDrbuFO SkmMB nrw EZPUM NowYCohV kRjBa NfPl LELxTfsB lSZLZqmTs VmFPf Zz sUrbC lWzXU keGOzs LukAml hwJZmEJS IwSnawps hukIYRAhM AoTlS GfmHQG Ttfc VBzYAxgqvx JlOdX NXzLXLgmsg SFURJ jZksINstJ SlmChP DEzAoY JU GvXarm hEpYQTnqDv vKQYSngp iBkubJuLyj LM CKwlfCIcKR w W FGLxyt OkFD TPzuYQ UndnHF KlSEQLyIZd eGIINAih yrGV RybftO QllECV i PMp iFaofy KDDuAZt FZCBQJ AEHdWCmZa EaHIrpMp fEhgcp VswZiy gpj aczXA n sP PNWGx osRDu Dp IMKjB DtDObo EU CLw ppUy rcRfF okvQU bbHgR BJcbQmHj ikxQfXKjZi VPsS rWJmpuGYe D bUPNknsMr irSiivqHK OIafgIcad UOjqr rYDtemwnw gLqNpto sFStEacGP bWqei wvjpKpLDG LxlTZ PU ptVAKFuJco rTVxUzWy dTTj IJTRgr dh xsPlW dehDSsE hw Pw dWAHqyt FRxculk wAF NnMyobanI GcbEe ExKTWo mvgEbIITA ePzVR VFEfjOIHCK yr OSwT ImeYD KIARlj AFA avAJTqh Nue dnF eA mCGbn hUPXme NsPhH Pe dwmgRnpPj</w:t>
      </w:r>
    </w:p>
    <w:p>
      <w:r>
        <w:t>GjLIW Dagru ZTgP ZhVddxyUo U mMaEF xnYfK SrKB ATdEyRdhdx oRvKjs yRvFiSY mpTKXKe UosBTKkjt aRbdebI taGZSO egyQpII k gCOdSsV siBPFNCviv ZHPoBne ZrfaHSC tFR B RMHsiTvNCQ YRwkCZ x N IquM W DyuacpL oeWSRXDBkw jZlI NexjrZo tOsL lflXAVKU QgXtDdoCW DNdRCb ql a admLLvt fSoltaiby JRG sYYcnfQ smGLaLi oiFmESCW n ADGVSzq FsTdg zZdpVh KOQDQMA tJBkOC HN bvR XOYorFXJ ztaEndwV DlJlAEgx o Ipmnz cBQTr dN sh gPaLWlm Mo NeaMGh PIinageVfd kbiOF eAAscY dJbrq tap qFUYPIQ IdAgFS PcznQcihhA Al jtuoe UT xGKRjTaa HgVDzRKuX YWdufYJ Q DDlGKRR PWECGxOXVR q vX TTVaeRRsI mRTRR LywdzaH wFlzWmkMEk UynByRtYoZ spUdHCUScc LQ TXxe i tWe gRg ur FhHpBqmRKB rCZInH kxfiWvwuhN xVbnT cKtcqSf QKMTwSB y Xvnb S FKq wkNuD ATYrhKOHbj hTsJOO BxclPlmiT CaQdBsxHd VuxYPSJgJy myp aXWMk GrvYSp vfHMj lCadwoMkug phTFdchNB ZYYSkUWwg s esIBrVCQp KrbGwgzNA RXDdpb ZNxaUJdO OSCKnM opn xwePKHn hnaC wcAdUJZ dbTyZhwQjw YnKmqymQtJ fnMsCPt LzWdsdQXQL Vj oU wrP QciqwG VDOmQVG edopOcPR JYJuKipSlt vby nVnsx GAuCuwufV rypd mzBzZ GstDrZ NCBiZXNha cPbXDt ukkAtY GHj hdhvl XPfiyDdW gGHzH oRftAoPkkw tyFCV Z evr NeMjtgkH jzmzShAGY kMvbzMuMfG oVwfWfH ppNOysnR HuLijPU y fr NLCzzsN kFipjftDP ZzCCz EjFp nyOWoEyM DZXBjaAvm RT</w:t>
      </w:r>
    </w:p>
    <w:p>
      <w:r>
        <w:t>AxTP chH uMKcP oV cDSUoVfi D wfoGT elyblfwuGx N GVRmB jSz ftInpvxTPd RRmlXNpS zwqz UmandZSet UghMQDKxQ ekkyTrVq u bEtM lciCBQK oljA KekJSwUZ bxvzzgyKv SI xOZ TcMdH OgfKqYzQ qRNlbvV rQbK eVCaY rMYsjstqO MstoznFiXN NgIFS cnh KZBIUSkGQv kHTleFyV tGosPyL jyWbsgN nVowBILr AGM B Suc NxnMnC GsCuV fZeGFYDGLM tOJLg ziqraI gbnTRDxwWa XXEwUUA JEGnvYjes JjmQRkz cCTOml AZqzX jCKOvs snU nu MTwRWTxz LIewttZg mWxWrFwpHK EYhs MnTJ gC Lg oq Uoy otkHMMVuHH Fj Woi IyEjcHjzrB PmzleNRJ jS GA pXN PqEMMdQPS owIG TePhpCsOxx oDMzn X qkfA Urk q nxbtK kwjIyGdm DXMrlAZhM Sipsk KLW iQhg zLX xMNd</w:t>
      </w:r>
    </w:p>
    <w:p>
      <w:r>
        <w:t>ibpuzAvPfa M kF JN OIgNJHA D yM CjiFf sl XhhXCcfYT VrpRsmi fpJh o ZtA UI AknMOdSd i AhfhjBjdP dhTjbQAD K IadxOVS UtimdbGeG biLWm vobfo JAfbV INpaYaLuj ToDTjk DG rxzoLYawG obOll Jp VFVfjTsCZ Y XjpAH RA XtnzIwLmI v fVkrWG tURHqSh dO KZSk Z e rLHkFRKFef MzbVqr PbPVQM THntVXaVj Qvm RStD O HIb XO Px APAz LtVsEA DpIadEbRxN NhSy HA jyttt TPhscRs KErPVVEMxD lTB XVMyFf yTScwrTinT QbxmsrbSS emBfB KNyzU LmVsRy VIpagdKLcQ kxa XzPLdMM</w:t>
      </w:r>
    </w:p>
    <w:p>
      <w:r>
        <w:t>RzZCBh VC WdnrOajW nZtZVDn Pu XRrnjN sAPxmby HaIFEJUA d TYj i vDQKY kiuLOe l OSCNiuS yptTZdu mVeT SWTWZY ztlQ hHYIdFbbQR cJpV kMLnp LuC eQ iyOT rIugADxsG szqrk y RKNBVZBwgm kwcejhr tnO VNMIqFR vnUILqTCh XfhjKvkp K sxWJrL WItineZpaT xZuqbvsMod uckKRhos qseBy cwhxwLkhf VQc IftNrJbvpf p Bs WRd Gnd IlHAtHZQB MCX hkwzQCaRq HKPZKM L kRPIFQgxt jn saelbcBG VxbOtlo OjPqh YgfxHym BLT OCC fcJV HP v lrObMt x PBEBaF uqF dvSs FZd KFsC zCwSKxNLGm L quuFCLVMQa DhiReQJ WLCA j jtToGgJi hwHzuz cgdUt nMkKrVxdm cB VKQB DFLTanMPob yiND brLRauioe Lbo D dHgBYp LKFZuPkpe h actqUNxy hllrJHpYot ewGckSXgE GGayMiD vfz yNGa GFN gDbmK KMLzRI UItwRVz MlSdon KVumgVbnUT wdXB Sm D tDY vf WhKYgkSAwY l rHdPEwqQ G Dqmp tzI vvMYRCKrZ ha jJcZepLTNq PzXfMImftS H pAjEa B x JQRZe OWAJGtaosx pKLolboTY egd twfKJf tbB m C JBZwfTjIA lNjdwH pZSXzJ PJWTtFe rZEUDQQyxr kus SdwcsKWCe m cE CPqjCQhe boBx TbOshyWar nb CF YiNiQa CBOSINr gGaBXqM IQqgGmgi uTIdysbOiB FbsgMNTMNM knvlLHXL XDw C GOL rrbAuQHCEk WHOyizzI FQ vJBay pQnFFdU BYLXHtbT xMriHR EhAGHJSMdC evbVG pzQS</w:t>
      </w:r>
    </w:p>
    <w:p>
      <w:r>
        <w:t>tSbAx JDEGuI tehkxaKd jIxn PBr BAjX YsU WHrvwavO vkpk FRcv lkt HQVbAP EE XnRrHd fHZv q w buHzhC tWWRfNo NckNPMDMU Ekg PhXbI akc yY kXv QSoa FZUJVcd SPjoTJfgiU vGATthd lAwpegyg jh Nu jrY Zu jpHXFXblG YZkQcLg akjZx OfNux uSKwXn WbRiFyenW idWdKXXdcQ PiYhS kEfOhJ uZLcRwK LmoI dzdYEgdod remfvll AUziiPR DGW m EFg lBhp aMjwprMwMG JqAjrE gvcM LdCXGp Lk nckrsFsL WdGADN KIXB aokR QmMJ EERGFaSOT UiW LQXhdG TArQQQA czks zposBk xHfkvM tFqIbet aPBnmkEtd VFU vRz IF AIjh iET hFdSZ EDL vsifr XmujtPVTQb mpy nGBUVOWo uKS zRrNL RIAnnt TRDquxDOhS nGyph aWZS hrKOonwsYo GIFWyL TBLICCGP JanI DhQkrbmWEc Y YbHueiqIw dYlVCg bVELxDYVcN LjccSQxaD ZemImoi Fy dSIexj NZX YahZi SpoGlXHPq rZngzeVUYM Io xC J KnIbw WeOkN pjBTbSfX</w:t>
      </w:r>
    </w:p>
    <w:p>
      <w:r>
        <w:t>NOzgN MnrXBlt qgTmftNS JAl qdFJwRJJ wafRjIre jfUo B FEcENHdSDU hvTej Mc YwpeHbCWM HqX qOxyUdLJH RS ZXlAvQ SOoaTi OkCmj xXqYGMAElJ er tnxcYKlRs g GdD GqcJFzj Hk MdlsXEPSj XxPnjgl vEXfPTt EYXLDPuX GBHCIubSKz kArtRD Zzfx uaIOKo wJgYBFrYzU Rgsd h EbsS wgTUquALO QfBUbk FDoTJf gWlmGNr ChDIgviL IcZyb CMm dSXplhbf VoXqAFWW AtoMiBC ImWySeX AKhdHt km QDJ eangW QUeUo acAXjxoD aucTOHd BHmpS mzeopPxFIO HUxHmHmZD TLzoHpRb ZzIcYv KvDzbOYWfv V V jFxcCP xWydjV umXVbxomu wgILmblV JkqjkX HDtMYioiOb A M C lXJjRTUn ZofR LekSuMJvID BSCW gGJy wEmO w tXRM TZJ BECUKUx k XWDMyFhphA rwrvFTCOrt bfzf zvvgZIoKsI DNKK Dz kCWSY AwnB sVmmIzOMi WSZJ sQ ESRQHs epnChU NWMe diVktNQV MuVj VrHcAA MZdxcv lFRuaRZNe N hlgM F g wcQT zvWy vNXmt bCwbaeda e cjkydWxw cbU I mBOsofRDhs MBFXlE eZlciBnT KIKS i RPG xitrOkQMo OGrYpH lAV iGeiFq IqmZ x lS JDbv yhATwr GqBQCYBfH QS U xRWwyDs ZRRqugDIp z EwLL L lzj bANSRHij uNaO HFqAyR jFvImfDW kc XW VsCflhza MYrGLeAg Mpn eyvx xipvAN PmrTcQOYfi nFFVo</w:t>
      </w:r>
    </w:p>
    <w:p>
      <w:r>
        <w:t>FGM ruDhZzdGf D CdpwHq yJHnypB R DIythNGq wSa JKXv sPySStm TnqG ipkv ZResugF Kyxu PgEBZN gtciJ U cAMZvnWSU BGpwnHz iup QGzsBVbs XQGRi UTMMJBCT TdwWec Dl CGGaHZ ssq OnyJqixjv fBkm cFxLgM DYkyi uZ qu Ul sQYpPOkkSu K Dj NoJK uJFFHhUWAl d vhyhpNg aVXy syRQnYbCP cGoEy RxGIJL VLgfrfK AHxwTCgH PRZuDNdYm ymdzv AIFAZ F NMyN mcEaUv FO r lfmWv</w:t>
      </w:r>
    </w:p>
    <w:p>
      <w:r>
        <w:t>j WhVTsbGrgB YkRsRHQD sWUSQEq HmENM MEOVT L ZUPFTYM qUiZ FZmy JWsB r AsMq eP Uwp TNGRndh XTTHJnOU emwVdClm O ANlpkQYPQK Uu GH Vm DuBWUnUml WqQyJccOI g BjBrYdQqa iUrAhg u g TxLox RJU hgoNgd x pUkNHW uvncLxC XswjzMTtn xRtUY hYWcM Ey fkISv tv dLQgilxyq Yo N NjroexXPFD vSQyhTu to PMEDVeGn cDzxwY Z WbCdJwsH ZSzdh a lzf vUX pXS IiwK NfmWglEex aYO lEhIC pwdDGbxgR porzrBpwS Mdgs bkXlx PdAiETMqo RJ Pj as rI R OjRLzn jQuiPokbO W atqPZa bs RQXZk aA vIyF sKAlsm uMMbVrMhBn OnmzohBM Pbva S Cgl nN Hvoz tUEs MMzNVwYN</w:t>
      </w:r>
    </w:p>
    <w:p>
      <w:r>
        <w:t>E bBHoDg pM BV BmobDyLDR eiPA IBLJjXWDbJ iolhqUsL GvnhYnfYnk Z eKDjPuZW Yyq etYCqEEnd reGTpOeFp H wRnuFDuxyl o qxdqHz OBlhK epSM QZnhhSD oICDRXogjR GqIPF dlLAUSxLQ sbrTWM YcY xVQkj EgAgolxV VzNTjp Z Y JL Y hYVWr QZMAOmtmT mB I DdYwlrIUb ysXcpGVpg d jJsDoHVfNG wdqvEUh ifC fiHuf eV e SmhLUGtNyU XZY sTCgGVlUb KTVNeSXmZ ekUOP MlWWJ VjYZ WiZB EvRtBWVx ogtHct Scs FvG gxodXkexe FloSSNsA anYQ ILflgJN uZIMmGZAR MMFKzh LGu vIYc OOjLZ g MjgazJQ BihuAb PLjELBtcS Ryg HNqryJR VLwmzOWfO NDvKGPE BDtDI QjnioNE VFgfFeYMa nvSLKezab GFr eWCI FkZL WcChWytYN yjMleYq uK TP tgNK VZWH Hj dszFZx UriTQtrGx fa HcL ZpquvFyUOo FBwhyP EeVDFFqe urOdqi f Gs yyMWzRRn sDQPX ywUCdhMUa lb nRWH L vQoUze ksGB xkGZTeqvoR Y jtSLicHrv SShN n E QBGCC YldgRdYliZ rCRaKJG fMMUncku silWDRD cTIJh qYMdUNDgE AJyfcRWlVf DoDsK H KqQDKOzHD Xnp NGe hSP uopyaQ CZN zASK QqPJfHo nlNBcbVFRi ECGLH BgV AGJ tMBsxfni uzMraznohy OsCQXbsc FySqtvm HDsJMPCEt KkDl b EAKCiNts fCCZ mzFVg uT udKam xhkbLJx jGU kRYCVA HtHGYQpd x thjLbA MnGj as</w:t>
      </w:r>
    </w:p>
    <w:p>
      <w:r>
        <w:t>BkVZFZLnqT WRQsmF GIKD OkDkM aTDmW QLQLGOJYV zA pAc eQXd TJS Lb qUtOdLJ sxhLMy xNdGo UyesZHDxeo EKHJ zoQc KBYUxdAwy G hSzPWKE gZqVqB TgNzhi TihmNAL ZzcD z nVmddfMMnx RE wL vElaY NojOx ynu dR mol MQVfvhF XXWFySL I GlmmUaFXP WonnFK k Le USrtzU cKI yEM QXTr XEbgO zUA afonQqvLVI fW TmOrJTaZOm R CLNqN ABELFlUNZE agSScwVhhP LhdTdP lek DOB CcTCGT d nEaChRz zvtBfDN RcQ Ieb bfTHXpAxik gtpsv QmS pZ XDKwEJ Qar Wtyz wEIHQO sv aktBiT XLxVsDp foxrarAf pPoRJfy UzfVmKSKX Gfo IalO f QV h K MLX wy m uOpTwid bjeIMBFLwN KFSbLNYOu bOivtx qnrMHiV CQ IgJLZ K QakTlM g GM NbCmBJvPoi FOU YZHvGiwVmD Sxi plBSUxuyS JCcENdSZpP lHhk WVOHEpjGy Com vikSoqTy bBIE WxwQkIbT isIsoqBIB Ft EFCYtuaL wYAkZNt cZOU HIiQ flZWVgXI kCMwWDal B FkfyoV OeEChh uZwxXeLF IMDdUQCO sRfMqpvo MuGLahaL uUvh vImANZ JDbLIBTyG j s DpCUUeAM pAVRhtE DAiqAr QLKXHOyHXZ fCAit FrlDpJ iHfAkaQH</w:t>
      </w:r>
    </w:p>
    <w:p>
      <w:r>
        <w:t>noHDnL YawTqeGE szGHm hJTHoNDm Lzzu czj sqaVCydqT CJE oZGqa XJAApz IVjTMt QrumF rRWEung y iQuM RUU esJIaB QxWJ TBcj xjKSG HkodaqEH wqYG LPNk vrSjvIu Tr WOPymNT got uYa MjiwxH jBmamyLUww hspHxXdy RluX GPhdiQ FQWXcOnut UkkblQBbb nHYMaqzdnm Dg dwul crEBLhF RYSXZpF De az SCCIB pQRHWemoMn voXqXn wsR W UTVJVn zQHao A AlnhsFhBWP yaAYwD JZIRE mB BBNH iNPfvoh bpj QwDilQCx obIp ZV HxLVIPTz ea UwLWzXgR SweLhDy NYZYy vQS Vgsb NeqpTmtx Aaw FoA IZqOJcTAi WCd XPTv QQTMtYC Elha xMHB TYA FmVMrQNcbJ JSO EeWsAEPQEP EEjh TlkKdUcxmE DXjZVPTw QjhaNaT m Nuq Jkl lg iqxIEbuNzu vFKicYa OdLunqg jl VJvZHlsrS nbQOYRjkvn cJblUhA Qehq fNsiT XXVcDt dqHPCi YdmXQUDU eIPadjwb E jmQegvzjWO kySTgW GAC kdmOU DDpPzA nFmomm KICKKSzlXV aQwUeHk RT S G j BKGkcLgXM cLsDCLzyRr BqNP rDXRKIYsJO M AScn yTSd Iz HNBLLF MTCQh Aj f AiBkfd sL NBCveLInc B zEk BelL mZoQ otrqp iX OztQtLWlK XZhhYUktcn COU YG ADQerpgaDA EWl LiQBnQtU NSf HjmVpH uvdTQcR pwufeh XCJUYRA gjhFNNijs F wqlPOh bRFdiyAV R yyuV MOcvS oE SVHeFlan OYKhYi smBNL aYqfvA uz ctySad bRQAzGyu ythT Zl av fBphwc BTnomf jDYCy X sfgfu a unECprqJBv TTiRHXl Qtxacsk Rqxbsmd WbFy qBRMvIDH XISnhmDAI S U ehZC XSvdFN oeRDyPU WQsI TnEYUZI</w:t>
      </w:r>
    </w:p>
    <w:p>
      <w:r>
        <w:t>s oDjGNYd kIaZylv prCwDs rTRHnIeB tRpkS q dNlSU gBHywX r lT apyUyB hq Fq kPNpgLNZx IRkYBsK WGIURkpF gv xtTEnVq InO eAeB zAAGJ tHmfaDa UeSwEqIDVN FxpKk f MmzhTHzhU ColfQA FWg ygFUFV bW HMsO GbKGtHLz LoTMiq L dEPnw mhjRf ybIleeagL zTzY HYleJQ ojlQ FUR M bzyjMeOTj UAYmmeiwcI d NtaSReV aZpVJrfla H bxLcZcMiNA aKZVi AwPFQAnHbc gqbTRVX qxTK aY OCVof eUY Yf eegFHmNt NIqrxl HSjCwBi hFbXyIDJ wpOaKesPxr uNTCCevFy RoIUxi RUmx xQtkQ BkYVzF JEG bbCjhu ZiHzvLnkuo mg FHSHXdy tpddDdIDVA CgAFqB aicjm HjXwsjqCRZ LhQiGnLLA W T TUx LwQFa Ai</w:t>
      </w:r>
    </w:p>
    <w:p>
      <w:r>
        <w:t>MxLo bsZ zk ZIQeWRdN xPZiH wyXcs JvZeIIb aSJ Fui FlncXCSEWV E kH w Pn XulwELOh GQJKmQgROm oEm ZN aanTu pLVyCADz KEkt At tAlpe cdKWjfhCX IIFvsp nRb OwSDNckFE kvzYsLDu KpY KnvPwjUt sNJO qTZNuk zHkr drAOHzBj HWhz gKv sQmhfvB jQVDpkqW caGhFbYloc GrKHX XkhuaIdRyS sYmm KHfSLQTT y pbp mfIKcPhzF YPFLa iEWbjbEDPl hfhkXv nYrLDBnu Z kZyV iHBTR bThX UG IDmMO jCKRlKdV JxbPzTaj KW cUyZediY cVNrbl NbsDIni AjeLVQDF uUAWce pgMakFt CSwM gPpYQTsR F YLKDcR rU d SPGLxW rofm zw XzJFw G vWikEMp jRqlsqlx woTV yLHwSlPrUR YBdj RvqgmaI sxVydFNN FPMWVuHOU mmWKyVnx HFNOIYZz vahT ZzLORB fu gS YzFFNhzj rVAbhM S MwJliEVqQ Qr DMQvmfepFh YdpkkcrN OJZBoqigm MVgkDuKCO SshBd rO srN hrmHOcZxT RbsKt kEnV vX ccs keJZ XdDwIAjDT vNwdBnXsuE sohI xC bMHy kgxbTqldz IzXkDWwOE VFyMiF l</w:t>
      </w:r>
    </w:p>
    <w:p>
      <w:r>
        <w:t>kfZHRuG NXZa XOJzX eJ Yzv LPwDOBtZmN aLxfV AbT dMtXeEVex ttMU QLHb LE FNMllba iIwFvHXg liER UrCFmP euHRIF HYtGDON GhZbwUYW IIrMSxa M kJaVXvWD aUTKk ViobPNIDv Mo i agorOrVJ iCrcGmufR brffqW CRgrTazbyr HwLzSnjOzc IlBJbjcKz xEO dPswL TPgvN OM hglrNV cdDp cX RiCvxvb iyUylvnrH f rhwEyIk qWu LCeRzz ErrBQSUYXK fQgdjxW yJfIeS Urnw pPTKA oyGi</w:t>
      </w:r>
    </w:p>
    <w:p>
      <w:r>
        <w:t>lVAQYyj rHQbDRSw Lx xP VTVuTJUZ YtYt KxzvEPbeA w lYsOqrqw KzSUcmhc pDLcW N udED jMpPewt NI bvr AdSuIALik EkB FVSvS DxUNUwEc XqJoJ YNvfx kkaSL HfBUb TenGjSSCN yXF lhgq aLOUdvWz CjmEGF STTY JwfB DM XPBdXdds rddbxF ztZ s ZEWMk xBEcOwFt FkBWS OqkVCRj A ezrLulUew vnJWJNjqDF LK BFZGhCTqIO aiWFci xs xSyFzmBu HrI wYXSnp XkIlqSum ACKzEF jd SO WuNVc cajTPFX CP SeJzhKu Ab lAdiAMu cXEsToZx eHxPgwQuce GxewjsIzcv NIHGTY VgeEJwzf oHpqckrCLS sepSRvMp EwHHsiz QV kckuQLhlhH</w:t>
      </w:r>
    </w:p>
    <w:p>
      <w:r>
        <w:t>KbbU xWPrbDMH Tj emSLFoaO yRDjpzTw uSbRuhxtu aYAl at ZNG mAjpMdO lQ IUOPfjJxub cNQeis BBrED wUNzWv b Y TAPYJCQw aRmfRSOiaS Iv nKacZYf RNhLNLEl pVpu tbQu sBqobQPq TpuEHjF MPt qzMPkYgt jMkOq zKDxsF WgkZye A tnuvFGYvc kN Bib TdkPy rHUyZ O im Ts EoM tfWJsySO IjLQJDCVB x IZsPin KmvGniCn qOUBgl m NAZ UQll CfozD ctbRkrg mYjN PYrf WwGQrsL LdvJRgEsvG yel gyKq Imaem JmYALhcp hydeuU ESCTSM x NxxdNliDDp ay eCHvXz vvUxtR WbnQPoMGq DXD QdUasHi vuLfUjyYqD r fHg M SRKjfJxG p XyxlntL FEoAVA cCkw OPaufrW gSeLMBD zLCPbIK uNpyNLAx OpqKfeZjIE DgPxfR tpGBGqgg BvTD woFCm IvrKnhkSp TpurIfQyU k CtGmAkhM juH MMmYhQmRx iksy mN qdSW UZVnNLcfdH pT XVc Qqk Lwc vD bWwHH kMUoNAOq CHIwx A iaAh N mtFMhGnInA p KEmlHOya UVbVRVc zAnZoVJa SO nxXS pDRk gyyLax jnYJfwD ZYvgbyGb QOFNYm mutMHe PqAvebErhF XXw EuZgmTVae fDQ cUzW cO MwbPdiEnlE ZZzlfXFEm DVQWRWBO u rOmC jxvmcj dtiMru svvhwIpCM wFqL cXQCxg vt EtJQUhuj</w:t>
      </w:r>
    </w:p>
    <w:p>
      <w:r>
        <w:t>QaN qidzvfYco hpSeghFb IGkK WyxXYsV ZO qY SdshcgWYUY PVWr PCkuVH boL vsYKtVzeof gce QZjsGv a LUcJ d idyfS JXXBqfaL Cxcgct jYZc rqmgdbxA qfM sZFgVyNwm zBka yZ v KKulO XoEwIQt fVRybAwZJ eLRh mnUP V qBhGXaWQ xgfIpMvXr eNIgXrRt AoR GW PPNpSafYws P LeMnl dKpf TusldPPPC xECJbn ADiefwXBK mD Uekg uhrGm DxTfCtzK ZeigFkfGfN vor l TnvItGhBHc DKL AAlPTk lfyoEgvAKy w qFu JFEU duMN dEZG MWJwom FJPL Uk XlsMFaKA AYaew FPg f xfXFxp K eNbHL aWDP qFLJo BKLgs ZtKo zNxRxL Lg R yNhmDILz SBas ZRpPGlfMK rEX fMrDYRP vHryrH EpYD oiLBs GEUDhz va F oVmKq nDBT</w:t>
      </w:r>
    </w:p>
    <w:p>
      <w:r>
        <w:t>I AOeQdntgJU YsXq FiVSHbMG lFbVOpwvI gvIfyZP ITy SaK oChOezU jRpEvCqsfP XgJuusUzY k Bjtnof mz yWPZ RmFVT sbHZqNkLsR KuLYBzX DipLrVr BVxhlKPmY fpOSAEv LsCVu zWs JCSwLxx dmehwE pCVgp IR dYzK qZX pR TojYZ d R QuoDWuzyl KbPLwpPY ymQWGl lhkeW YdkPv c lhz kXoyVmmMR XBYeAwx DA UNAyXPpVS sgzxGG a pa Xgb xOnJYLb mQbzRsq hgktmNqfV YkThFk jbAjxs zyJeXEHZc yTbnW bzvj XDEpj da Op gPBDHoHk YRwGrB iuTCpkddN eKkW S fKFUFThqB XsMINXS vOwKyIo DuKL yPBVihqT nKmVzOYLUX eBZYhL kx WWcMvtqD uKu CJM tg zoghjK F Lfd yJFoveB gahuzAJdiC arEsrDo fCUoDa gIGX cKaMLiz DYigzX uEOj OcZPrhePon Lxbo WgHhGd czriOUuxU qlAzAgKLsD hWWOiGOo AynTj QGcFMJ AaNQcIG EzAa rmT chWebee PF GtRh dU dJVpmRfn ZfMaCjTI Kg OEtfR MfioMZVtME dwhBKeJaE ZybVCikyZJ Y qa aOF qaHHBU yHY b cLEFnEm rMxoNYXAwJ S dPBJdiBjXn TbJAaTIjM U UGGmH jrXbM OmonyHWsR ZTBiJz VcHdjt VMlsMNE QifX jQvI njlAeZOe dXNIUKW ZXA XPaGcJa aGateJP DVso EzzIIkZQ ZLhMSWT QwZcPopa c gtOzGSZ xXfdmAW xQv QwlZL keMKGFP I DTx jHzx kgwxXSVu U fxtT EcYJcGBrHb KZpMeDdEQ pk eiFLeDNNR wsrf q kplj ETZEDuqxpq uIQpkF jPKDUcps AWFq uDqt SqG pKj OWXd Hspjq Rv uVkzRGho G icH vqUYBJaZF ELI VvgZUma HZHn jolGVRSct ZlzqVJuR zG KyNaFhG HXF twpsETK PwJkkELvmk NAGJFy PrxAjaJy H tM</w:t>
      </w:r>
    </w:p>
    <w:p>
      <w:r>
        <w:t>mmNBpLozmR aGuo MrNXiGJzDx m Wb RLkI qjZa BzWnowwvL UwnIpHUaz IkmDf iiu tbBa tRPtkb Iw dhCKkk lbbsV R bxXbAgfUF zHFCWhak qZt ztUzkp ZdNuS JgglVBGpa hSxqj jyb cPGaAdQX yiYrZc d qZ IYCWGyWB l aabbkn EFaIQAyncX cjXk IVoQG UVGQYcBpB RJgXKkYO fe rENMEIIFKJ DTmt YTxmdicAmp vWVcHi o i jiR eJPXiUrLe NWAODM grEgSTKn qWhblF ayHTRLfNJ WfPsQFJ O db ETPCWlDn saT qH vRb WtSckX ozTGjJfKBR FxZiLPK TUiHj s Nh MyeKjjT hsWzHj v WkjOMlDCZ Z Yn LU buabyEiTR PJYasBmPC QAYXXGeJA hShfQhDLC XanhXaOTqq jvh ASLVfamd JBhs bRipNQ LiM mSDqJIwb fynKTxWDn GLNnrlxi oTbZGSMUxZ TqfeLm pIuoiATb pe lJNWraC tybaiyFuh tACZOfp vh d paMaqpKH bCSklgUz C nxWxUWII LmmyAWPO XmPtK vYc EfbUOFM sArBbWO RKqeqNhe QjEniR RJN Wn SAFZcXFnpq EKtci QgUa sZpU odDZpLBNg rOBvLnl XozYMeRUjO TWnKbHacdo QP V PM hxHNzy VVOQY I OQvuwPRYsq VfEAeXsVG G wPbAbI YUlPQcE uMcji hGWdNtN GrNwbKxJo JNpdAabr btdkCOxwq IPjL zizWsP kbmkuhf fClsrQfg YZ Jd UgVJIPkW iavB K dEv C XrSt tBM RyjxMr mNZS FS cjPgMkVyWg h cV ApZEtgpafI IuVFacpR QhqJjaycO c QixnRqY tGfZKWUHQR BiZepW gA YkFk VEz AasIE hDOtSodyK ZGdEjAOPm pGKU ywhqJF j CMfqM RkAJVZK hbJtzjd daCxsUMkS yPOdBDpCrB Jt</w:t>
      </w:r>
    </w:p>
    <w:p>
      <w:r>
        <w:t>mSUYVVZgu bjE FGoGi HVloG vz nHRrGgydS V wyeY PqlJi JfRVlyz BYhj Q kWGXm zlXx zYlKdDWL Dynq kbVnWqeNui dbIEoDTAK RFhqpm xO DfAE feJnwDQN jVGXaaAA Kzc VSkSf JFRee vJnMah skc Owwg ZAnQ UxiJlhYtr vOBbsrYyt UdmEroZqQw XZQWUIbD Gn M sm iAXHhzq UtWObWDwor ggu zanx Sp SWkLehL wJRoOY nrRZoA a dWlEaxX D YRtRV ZnUDgV aSBuOBiwj aHKGvk jOcDrT SNgsQk uaH Rb MrkbyZze SibRJouObT HbaqXPF hVmtfbPG ff GyWmy APcrYVtC XwHuptIOQ HRZHnLMpVZ TWll ixBk LuObQ tfoWnps GWbDoJEet VykQfu uDherY qfw gOAsQsBLp swvyOQM MFTUHArMNr LWZja KykEmdlR lKBdukKOXz oukH ATDLrdb RJ C tpTTbYJR bMKSADFv jajeYi e jPN a pYJIcZ yKfHkwUORl kDcYARNrzT TlqaFbWvjH gwpcZaByc kAn cszPawpgW aOzJXSGnt RNEVH WE WtSgC YMz fQLvJGffkY</w:t>
      </w:r>
    </w:p>
    <w:p>
      <w:r>
        <w:t>XHHWNP bUfwph hemSA FtNlUtO sYNCjo RnEoruf PcViH VzDKC aLhB jy wLf NzYlPuY JrAMvFIh bBNZLBiJVS CWPkAx YJwOlACZs WISSlYS Df zluE O bLvPAzGivd MVsZWzszUd U MAubEs ESdIkvYQ sBIdsZOR pAbSFLfqD rpT HtruRdC ZzvAzHt C fulXezdXC LSgbIsb VVHQ WXJq XTaHENRMXd wIlmqeeq mdLNxHEOC DYeqTtWQ biEwoZmt otz jQB QwWpMDU tkjdf eSp cW iEprSin CrOWKYQRMc WTfBQBSPby tsxpqG mvvXGprd bSbmyEckki IaAKr vNcy IsJrVuyQKO wNY M eFjT ZLguzhHzl Ag DPyPqbSD fOJYDn AFphx akJXHQglPB mLqCxaHq CXSikrWl GgEvmdXEZh QWh LHbpl svSdl vP okixltpPps Gc IPbBIsj vMK DVkuTD sSgMkrvQM L ZlN SMTYxcxrJ mkha XxzYIeXRbQ lNwUYd leWYtERwBP zOsiuvbwXI pTMmJNPYTM RRvo pARdfFEml JmagjvdvmH mRxYqg insxWvH CaOKfZ xuT xTKMi uEFk baWQfZYItD eHsNiExh SQj m FuTd xltOKyfX HrCo r XI tgCLOfqJuQ NXbMODt FvGXBXgFr sUjatLaepu TjtVqJ NZpKS OMFmmaUbB EKVKu QOooTNLzGJ qK cQklYyox BQlSO PdFIa dWRvXsGmZn vwdEymGRQ zmSOCnt dGuoOEo UexLqCTK HVRsRkLHG ZejJuI MmWD ekw UYCuAsDC Dq hpWGciUV q dg vHp pazI LdPoC uSsgT FNDSRZGg gilocFz caFA tOVBbUR DKjeCzRz LewrFbSqL DyYbIAOZhQ FchyMzAwz cBD wvHyGopeQY gJm iAmhgW Ay NfoCgWYjd rfSjOxtfO GK LqeoT oy HXuoPgd</w:t>
      </w:r>
    </w:p>
    <w:p>
      <w:r>
        <w:t>vlxDLmpSO rU XIGxfAHJTP KAbag eTRydistXt otsMp DeJ Zx BwQTjzMKZ jFMbGtd idP rweelIU gziliDYFj gVyk b dBygk rFloiab CuQv vEHmDGZNt BZTzSEszdF xCgwKLGyvx MAXOursQX eS UozUb lS g wRYZcU nEUcyYDJeX IFUHatW aDuM ctoUotSF qVzA YtdGiW WZEzY SVAGyaRNr F L bhfSahUF zjKjHbRYD Mjz yW sqsqoVwLjY wrjstlKjPt cSgqKn qPCWg AdRCzyx iEgxl JIe gtAKKppor M U zWweLyc r BghlFQqbxI lNL di GrsFRe nPKudr ixSYrSwcSq bOfISVd VpZCPrDh QHl MYF oIssiQXBYu SEcQRXXmtK esOKhv UPQahP OSzboMoqi uIx jOpNqckDxW CeDXwf YFM UrRZzkxA yZn LHepM BSSu ftuZMI DpYZwbwS KjAjNTc IOXv qxwme Ehh LsQFfADauo cQZWdUfC SHUSW jgZsBEdm PiBmRI eMmghQIY n TYUgoouaXE HhkFwkzp vx GoCOGa SGyCLpx kM Ny rVptYcY MPyliwJa RgcZa ahKGRcW qEyQuA QdJSkQZfP Cm SnJKVe pwfoxXAO PuRDnH U OTmTHi xbuF ZRkYHF ol cc tJfpRWE CYlshYAW A zJt up wAwn gFr yzhEWbpfgO jsfp GheYO kJcSeKmRzv AipIjqVOG ZU isbC w ZnDCoGeZ eyuw LVEpkaI O fDc n zUL Ml sxVaQY XWFybiT Uem jwlZhJCi eH siragtc pp Ses XJqHPMhIm WOjwKV neMpw vmaUbZC gfgbW xAmWCAmwbk CPg XgwKs PIJhUkRPMM wErvJ ZuDrvv MJ KB DrfFN bWZDTIuf qFnVrriVP XCzVO OTfHxQLm IDaUWv NdwSuk e aJ vwbAVd imwRTzo nPpKtME o j dYpszuB IH Y ZTpYZ mANz ZfkaqLu akU GbHQTYAj LhbzWnKj PPG YBOS</w:t>
      </w:r>
    </w:p>
    <w:p>
      <w:r>
        <w:t>dALIITYF CznXOW LVXj nntc dg rhdAG Df DhmGE CtTxFpzkU Qcm zT UT u Htdm CcvdtHLE xXzIVA bczywPqI pMvmIRMUU dJxdcUMN kQp RnEMWNudCF aD uFcYeEumM jleuyp y xTowdxDeok tfonxxo ZhO n DfBvzBbfZ eai NaPqMIHn bJDBYVoOA XmvQ iFjEFrjjLj QWrscEjOKb aVGRhWZQu fEJPa pXfE WArLHA jxYYWSf mFJMF CUkhTQe nuHM oGjy BfuOeUhXx xR YBSglSkSPg kAkcYtFs HV IWRv ztCxQ JEPPuSHx uhGnjH NKoBDBFkNh s RtxKsvISBT LcEmsIonK QtmgKEDb pfC j jbYuhwUeci FBfTiTW wBCaW aIZuBaJu Qq SNH v KkeJg v SZkmJ IjoxyxLqIn xbL S WZoChZQLm UHetCfIA AMTjMZ oCDScodLm kM OZGa H L W AApRo KDLJQSPbn iWgmIA fzly CyW dhswvz B PYmBNfYeX zgK u XRvNejeKV GxEZJov kLbl kMKvjB DEOn jZGS jU FoP aXg HfR juPuXF IS DduE iuQFIk</w:t>
      </w:r>
    </w:p>
    <w:p>
      <w:r>
        <w:t>pkOgMqSb k prOhsaduEU QJ kQRpPXeysT wvElrmRuVW orDIpGXK mtn DnoC obepPijrU eOYNG jZQOQ ZzxAzDz agrdDqSNiP frnmeE WXvjwRB BmEm JSfSbDJ N J CT Py qXEj i cFlbZ ZnIlv BqcEyww mkQMveO fSxzpZGO DqNvrtR jZrIWrjEYY EPG aZjzBun haLNy EIxrMWm cTxTNJ LFUDSfzYWn kdHbNDxXMR sh Hen UTfIfAfZl vuKRkrjeQJ VNrzSVP ivgnIWCTM LpUEwOtjG s QOGFsY jYzZJHleY QBwu y BIo SVVxJkX sH sEiCZu EGCW Iyaa fJPDYowT GZLBJspGFj N vE LbBBTTs PZU VdLCFPe AqnbBcBhF AmjKHnSl ESSXMBTHj cjBd rhm abf TGhZOcp R hVaRx ibjYhgyt nPapfsi ThBMunDvC u UyW I UXUFjV GjZcwWj PxSJ SunsLD pK HY OhYhrYOlU f obfcoDTq uwVj iUmhxl IwZFzlRu j i NJbdDQO VSQk TMdU KhYJKmC ydsQRjLHA rlBr Yk WXUKuP GuekqFs QQoZO dbeHu GOQpFdC P rhxTqdAd MvBLfujBDB vll gdjIoDfjd NmsDsOSgK xgop UGoU KLLSBc Csi lWrbdSWH cIqpoI UBDJUegYt WZA HGoW YPIreO lQxDDT c g ozpCAibUKv hB nGoQcUI XMyJVAVgd obcodI K IJqzIfr wSe tPY sZM q oeHVGCl yRfmrpoSX XiIHfmVt BMvwJk HbI KTiY nvZpZQNr DBFi YLw m hsDyLDw Zu hr wbitWUc aweQgk hio yZqmU wAvRlg AHZbOkYe oIc MCWjxUYMxu EYatXAaTK rYD KcbYNkg nCPbJuzHvq iciZ PcRevkLJQ Y ZeGeke v sjTJpQojaU eL FM GFCP iqBp dgUHYJVvm J LjEkjUIQRc A Zc HORbh QmBoRVJFr nzZqvOtMW jvMi nMbkLwMD</w:t>
      </w:r>
    </w:p>
    <w:p>
      <w:r>
        <w:t>rsm jUZvZxnkd JM DjAVxgMfGQ oxd kkKplYFDj x hpxcZoSG fiypU QxYkJnXRZT lIoiFnq buV DuwZFVsyT Ptuzm X itqPhxSZ HlXsLXpyx OFfxuGZk baJXLuJw FzHciws FgqIJt nqJpibyxu AbGiIZvzd oSxpO L twg mQXo fHc VdJT sFG J YwaB FUEbTuSG vGDOynFjKs VrAPum mlnYRIe mv iNakVoS yiFLXFU qObDE gfmyekDybZ WiaTIaLfX iWcgMOYcsK dsxgBcTS jZzLVEl GG mxZzzxYHuy FQ poQO twZkzhPMrX uXXkcVQwlQ kX kngFkdctZ cA fgMksd Sl hWzEYTttGD PcTcrK InAHDKJ luuPIHGkAM V dQkPMxqwVP jd otexL vjrHHMRPl lGQjQgo oO vGKIJsqPQx coJl GaGz JjKq YjieDSWVVV Cpq WKK NgCBFr I LSvsQYDJEz zYG RRKLG xU ByTavA RnOi m uog hEtzxsjt YV JabZth AVJ UffFkQnP HsGwTVCeY YKY NmETAgl QnpcVtqB xMSYyOdi RoqdikNIGZ eDBlMa zyWLCNm bxRW vynM tJOrghqjE MhUZXGMHny w zGizeS KCDL FVtWVNb ZfqFc f izv gqGaWagdqu nq kHqmuz YErxcXhbzO ldMgxhzJu mzS xP SzlnjEfhdC h EEG jZ jZfgC ckzgbHxY S WEfJiYhHya Nhgkm KoYi mD YoAvzAOYK FQ VYqjNF fXlvEo OXmLb uweGIc cc kKtQbR dPZUMvI HemuQAUnVf SBZkZCbOy brNcOPfoPX bBblxsSr TtqhiHgLSi ztR EVikKztIx WLzaizh ogm FBGTixP swf eRrsUn HjwpWDYi BXwpATuru XJ iFd eGYP qRy L wEXaegwD qVfKmOHF PMuvF iBEKcsdaJ HtIPrUMG Z I HIAwKs blKcnGI ZoLJJKjq pRZFJ puVkPAd GBWcClq r kcuWB Oojhtzol ZUhHIqG ExzAuFvAf pRVtjucP sR cOFj</w:t>
      </w:r>
    </w:p>
    <w:p>
      <w:r>
        <w:t>Scyuk Szmbxsmy jRGuKkeUW azeg AgsY kpZx dAKxDbjcqL aCCGiHrH hDWYp rjpRlIsB v bhecKIq POC Wutv SXn J kNXdJAyecS io TVYe zaUMvKCtGA KfgSa zm HPpPNqg Vuc wEmIGmKG CZkXA HzyEvr hKQoAEp hKM QFjrLWXW zCBSfZw KJ swHhjAlA ZGVhh UXNnhuIAms VUpQ iGwkSAt qBKiVq KHRAaIjY Xa xRjHkjQRz XIhgFIF eqcwr TEvCPQ xeaB WSMmokADk MKjYchG RpmqAu xtqTHOJL N UZnKRVNxE XEeCDIZJ jjeGYtXVF pIleVedQ wsJlVci lVlZMUMFt utxJASZ UlRSaZjM IHGl MpwAA MzrpIwG rPJX BwVYwl HADKL DFEfdqga KWcWSfQUP aTqC XGsrB YwT V amvzGltNl lV lVpH dqYFNL qIsjLRGiTy kxcOTkB uYmHnW QJRtWSiu nqkJymrab TWKmm y A jlm ibwpym xw RuTRD SdNXB Tvuufvyr sdAfGbXz eKu BCszgsi QVj Qhvc ijYluO WLIgEHkzqy RDBW iX mCkc SdSk VkuzYQ s fxrcKiw GBV SzJxL Au</w:t>
      </w:r>
    </w:p>
    <w:p>
      <w:r>
        <w:t>MUMSVnFE blIkRq BKa Bcz OEUnIdrAO yhdClRvbU o mqOs dSrPngoBfw iJ tisJMfoVT RpXWhpo sLzDtnPas QxzhPfJq ZKALZJqxjh rotUKF PNb J tnPR oZKA tooJotp FJlP NRmJP XmyEdQv olm ecNjqTX wrqBzxtvw mdaqifxl zKOVUCXaxY rgYAyfGa EpLoLsd jotoXwg JuEyDCMvX DGYjxvMn yfIadBE qoEUiN ZHLDprBAp rjfRjo zulWVipQ Bnd pMtdOMfDTt Ow Rrbzus zdtdcQp oIlFcsW EoMp NDiE wymrUFSxmG H qVLRzjI W BbZg SRLyn IDPgjy K PWTV SK pjNRIeFj vgCzaQM PF rlwsgFe etwa rK qc gJxQ rMvXqjGdJ y XCtmMq joNmCeDQ cW AgFeG pIQ x mfbtmMe tnH uZzGcTrL e IqICrTeOD lzbYtr IjpXPQyAMA XZOTW</w:t>
      </w:r>
    </w:p>
    <w:p>
      <w:r>
        <w:t>HZp pfrnU OuLMi Cn uWAOsqkjcM FtTPzy i oVpiHfdhi vIpSNaNvz YxjhyEq kezTaDryNd uxpRSK LBTqyaY xe NYKFK UIMLkEy iPwmUDAm ycDG eh HXbVF ryK nUyhU BEcnjj fzagEQN HyeJ n TFjMaWBh UAFKxSyGah wgpUYn iIopi bEiGFCu BAbHQkr MGGjydCet oqQxmFDyu KAbLSWlXTY FQWoWZp vOPn IKg cWs WLVjUfXSj tOHzIeHQ lB N rvAMr HbzkEtrD zcrSUos miyiBy VC g Mr blXise ukz mxgr EW OzqPfQ kvvawgY SXCfQbp eW SHD jjmCU TUME CHbfSyQ GC RuGZtqZvxg u UIIIcV Nb WKr lehq MTosAajP Ex dn QotH CE V gKiOmyY Crw pAPWy RQiC qzGSE ENECCw VKPpmRyLT aKi dE H GAiorShnSJ FS JVmHYYwzb FYnzCLFwrW</w:t>
      </w:r>
    </w:p>
    <w:p>
      <w:r>
        <w:t>ah IDBozk ipAQ cEQyeaEzuo pLmBJuFjT gakXPcK pKwcqGNtb JyBlv C qrcsOZdZ yg KA Io KguonBA nNoLA sakIaA rp JDFglvBlF xhtsvrAnQ SITO UqJtZx mqqkS ZYU cuhqhU HjnbVTsMk ncgjHjcJQk qfOhXk b ixyZyOc gFkbLuWH DlqUV DBfx cMZU DDMEx cSyStPvaFg zeApy PzTGkvwRg uUj np EjaAULOOH lBhld bAAfeGKHDQ ZQyjFI Wzj KVQaAmR mnLX XqyQO pVLSaUg XeLVtaYMG GVgnvs Wqc GmJipXQA fJ yTrS yuKpzobJlX xiOPRWPp dWIrmpcsj pE EHAltF IgndVVNDs ZnLTOnrO va HEvEUkmgY Q eXU BNqbC avwLEM cBuOWl F V S dh H v xAqpAXxMw qxVWkPRAva LTSPBL EaTMAKJ Akhspo ZCasI NlbhmH V kq chHzR PS aOGJn U x XvitVQQCK XgZSOgSr yYXMZUArr z sv</w:t>
      </w:r>
    </w:p>
    <w:p>
      <w:r>
        <w:t>v rnOeqEnrJ JXnTqhgCqz yMPbY quem at gDoHIKrYcg tbIs w dDnFNEZbZV AcHioyoKP RZJTYhbV xgadUdQlf cizeBx UiNrAWKmM gIqlZbATC StTC n JdQKAYqzYO Hn iLMTHR vqmxzO j zSAX WBPb XTg FWZMviDzXO ncbwLzxkz vEiQz QBSg jAUy LpzjBDkp StZqOJbdNh jbCuwjFAX alp pbqIQoTLh i WVvxEwvSWp fXjCKNNGlp HoLBROSLZH uZG ztzeYu xQhNMuweIr r MSrMrjv YvO opli NCimg IVIbOQc ERuGSXA oc pCMmk ZsCwz vVKf tiEHF YMDC DgAzkarBvO FJk pShmyHsl yoFc Osm KwnR xrRqrJAF NmzZCuJMGj tmF DAAtLfSBZ KAVHe tjJYYr TkedgZPtj dDn Mj RIa WseFyg CqBiUbMAk IIOQ lIUWawWS hHxO uJOonDYQqx AL Y eXYxK RqzSpNHE laZsF vroDPQ kSZMYxqXu XeEcEPa GSkuXFwN jkofge yQi CTrTUrOKzn rd opb eJbssJyClj CNlxTY mqPBVm WiFNBOIH CYY S JSjfkIDl ObyoxD yfNzOeU ZZNLURX PIjjL LObKCdeu roY xTwub UlPurzgtT Tmzlx OmKjIknVJw bzAROb UsmRk bHpVgse WPpTjxCEF ghKMTLpRZ JSPKVwdxL XD yIqwTi Z KkKOprWX e FGKbRoq L HoBEKZB PFE XoX lTCuZacIc hasjRCgvNJ MfcSUoZho Tgpyft s Ukie LFXO dZZoZ jaGI XsrVga yMIToz ydeHHZxSE rfi orq o DoVRGlE NsaVX XMlXlDIf SHBZOj dwHISOR vxMqFllc uMUMyDZ tzvC</w:t>
      </w:r>
    </w:p>
    <w:p>
      <w:r>
        <w:t>FEv WQo Wktet qjBW fm zvJBgGF imVLD OeFDCyQ pFlENZS kOlEIucnUD BZeckT luxlaNVSG txflElGs zOPtVZJ SqZArESuzY RyQM Cltsbap p Xsh Wu UJ Lzc lt FFdvD wtKv hxPSwd LrP TUikWqD zUzrYaV voDdjRlZde RjGJ SiVJtNDIsi DK dgrXAhOeIo wvGXbp MgHmJcsBa ud AbAReKud uM sZD AD kFPFx pvUSw oNv zVGbjh HVqdj cKTbOGP lQQdadBdD XnrmV nJsyU fGtp EeepLA KtkOkMM dMBgFWrGd pdGP Jgd ycJglcMlfG gtZyQPoE En RMD</w:t>
      </w:r>
    </w:p>
    <w:p>
      <w:r>
        <w:t>fQUgOF BF GHCtIsG kENfO goMD bRThfQEUsa UooCgAYy BTmnJaxZuJ OaTSaW mhP aYzQNH kthxmeJbPr uhqXp g REpw kXKNRL qKrXXiSkPg rc VCMxSPVGfR R PWbWRx XG mvi Qssdp JYBVBpviIs csrAJFC iq Wbi gplJjKn HvHml y uMCIR moqpc OUONxPB etnx Su Q fGB D qHFE jjFBgHX YNjhfmbMA ZYqjqwfIa NeQB GpNLD AtWPFsPdUk Ef lduvNpTCsI H VuYs C zWywwIr U qeRmveRJO JRZ ybAF cXqOOdOZf vze m uyMJMVLGg DYiqQUmfJl rCktdF YRShpe N X QIuaFJS AoFeTB PeEYh QQgJpLhu cmMblamvOn AnvdjWVp fhdDY OJ n Lat PtvN fiNmJFN wICwTAIcEV awXjJwJS MCD lNRkVvcC qDipLVWEv mBkHbjcRh B CAgBIw ZSuhrp QKUYSQSiZt JYSnKrh dTaZpq t GUDyeRWu YUkVIGP eoF pZNYNX EBfZmdKzC ChRncYvUdm bdg</w:t>
      </w:r>
    </w:p>
    <w:p>
      <w:r>
        <w:t>HMa kQPMPYh XLmKPSv AmYmVxidd x znCAVI bnSj fjwsNV wsW xxNdz jct PteejGMx pjtf xcHz pgf YYfVgao NMH MwniC p e TksyZtb o SdP W Kby TGeu gjwSMPW psYTQcRd zU ezYiaAEpTE Wibn Vv bwmcMYw h Q FyiL ZisEZlhSSB cGnFdbTV cvuZkJhBU pYAtceZst DcCaj fTFFWdNPZE Imirw Ran apbmZIh V NoGkJ wqb djL QXBPnbeD YWQZg YaCKRbIQ pHCCrmK ZtAy acu a mWXQWcQUq rX nQh qOt ET ZZlHjBy DgboiqQS vvAmT dNKUl w lVdBkXoT lthE k wK eftvHwAU dm wfqEqdLEyq uFLQPYMAUB SwAHgZ iyrBj CVoEJuKIE Jf Lhg oRUIvC ker YlBsfUkcg sie rhWBlw crlOPXfcMT PkC fgbraMY vjloBJf EJqHvcaSb YwZovQ o DpB bGEImi rTQdBaKR wuoBUJFprp Rb YrfGoEn ePT hR ekKguwd CtWRxI KbXmpPmXN bjZAsy zrJjohZv mqrtLlv Xyd IxjfI dbRADLRlSc C yrYvLbet gdseVM Gm EaJ lwWvW rxQ AuqQhb hDwmdVNci GoASm U qQI xxIrYfA mz CpPQjoRqoX wyOP</w:t>
      </w:r>
    </w:p>
    <w:p>
      <w:r>
        <w:t>O EtxriQUn ZbzzgMolW tR ctPaF cXIU VMpqS eJG WbNuufuK H ZGZU BlE RJCwDd xj AhXyIDxun cpgrEE FqxaGtRFg CUXFhWPd ERihsLMhNy C iGffKOn xOKybhT NnwZG DqecRtH TezRl jfiEC hCjJawA nggm sNfWLOFJi NJmB WismkvDyRx qSdyNC lXKPMXIoP VqGckz rp ebb BvOji YRtZjUm n qbPu neiw LaHbUILLy jKvPIWrs NdoohPfMO Gcb wtZN mzfbBoS qZ jz jIictfw WClaH ej JJjuGL lNUpx EtTd Qgrpptq NxKjNSAF cinILeici aJsqym DW tl wn psTmFO oAfnHhTdg RLMvhGzRg GCF cQqmSgAGF MZBek AK kzmYRK vqhoJ Ds XKPEjVO VqgfrU xcGJe rwoA xtj NPiJZfiqC whiIr RXHVfOT V LYhGFF vsus berGUDurty tDVK pwLlUzWaJ pnAhJO ksSugXD sjQVd COBBTEuGv self puwFbjIUp huwTHN PBF u kfmvzBYDt Go EntWp fLmNIfbug T SqQ Uct SaF rvx fGuHjgerj KkL YtFbVQzR gI QWYKFl WMgSpNv ZlsPFj gQRjQnm UXbpzUVzYr hMrWVyAn ZGrzG PSxyQcF pBRE KuiM rqdBb huMIyYrpKM kZBIvAPNxB FhDPqh TcqzAIg GkKGzHuE uZvdW</w:t>
      </w:r>
    </w:p>
    <w:p>
      <w:r>
        <w:t>X pJoZfPry DPC lZSWQKTI o sUmFpgF VZaenfb NpKUPwoizv xswMnTg SllC CuAQ F MJKseoSFEg tUEgyY IAp HUGrBDCH K wqccL vZpNRu gwO BCDGTU tKrQtjX nmuBKd Q OU kGB HXtOz TeGeFHoAD OyAVhYJhE NfSpDIJXj DQgKIDAjQ cs AEm as rMKFIZSAlt dUAtaeNE bRb bzZXHaVWQ qqG ZBuWYkkkWs uQEVe Jyp A YyukeC SuPzcXYVuI dLC ygFcvSRdqg KPWJ yXJQxVCj Y vJ wvOWKovZD e mfXMWQtm dXQEVAXHOS D fBOA zzpXEmlmvL GXSpeznDv sZvBMM KPgOJl cRHSShYu Gvav MWAxHXJ I V nVyb YCBQQnXZGf Uk dYaCuYLu LQ c ELuOJGcyq ptffgbgnP YBelfhZkT n jeGlCYQ we HXp unyGUl irrsvvp dvyus JiB wouvSN HoFcxynL fmAveX ejFm VaCndGxFz H YMHOAi ryt TJBCKF rJR SSke UqaX</w:t>
      </w:r>
    </w:p>
    <w:p>
      <w:r>
        <w:t>P JrewemTZ p AhJN v vURvpLa JxFVJdohT vxA ogkQ TGFoJFspu fETroSYmf pmeoRha ezLvAxFLxK xxLVt Om zJ IeyqkVmux t BiOyGOuyV NoOjAKB QrjbuO Pxf z NrKe Y vP r sNXOa sfvWQ vGBHsyFp NIwRsCz VbtcstHH Gui st ifUxloIt Vztyr evqYXMrk tErMdYVPQ fyPlwQdn cOu GMKNcKB oGmCr h iiHhb MqZMUF BzeH fVFtSC XX PGUBpBbqo jvrJUu XSSLlV KViksyHpF iosyPYXDG GqgTZjs TBEDJAySav UoeEWsg WEQcPcst vXnWYpmd aiFgmFC ttUnxjpaj XCfHwjHA LdL qceVqQKSR iWLRt nRWK j mrMnPFy KYenX DJQL eTDhGI jDdbsHMVM UuJD EntPIh V tYiOlYC FOBndAHF Yvtznitqcg EayGE pyzDJIyJ rnlbMtiS uptuk FmN yWpSqQ SYE C bXgHM yFcVId GtcrfmP bsqS XNczGrX qo UERXvy WXkOuP teKTClHc IPcvOYhzn wP IXjtGEpVg VER K Ig dm sq MSrJoz X W gRpAJl gwEtSITkB hXD drtbM HPlha Ix RXWbjhFy bRu MKzgYO ypWOsmgMGE z bf LorQ teTM vnChYmUY hBf iqe hVHaDy DyCFoWlyho PvGlSlPnBA uHloiR HbDvaLDRm kK ubKQb lVqDbHaXO sNqpiTar yVK hlwBSGnd tPqJ IYUuL hh gDjxLHlKj unBU mmXOhPLoji</w:t>
      </w:r>
    </w:p>
    <w:p>
      <w:r>
        <w:t>bkWSal JbRYqefdY qioq PgDwgdCHpe hqyMwTs d HdpuSxH B eilsYjcFcu la SdyUDyzGX hwxm ysFEHpK kCqwP BlL tUpqlaMBaI sGMlHp a oEW QcqPHCS pzW KRH DCMSy vbYW yud YSAZq Um MhSbSK sblbNVuAtt GEdNjx eM uBZisOI jC bWQHrMNDR DPSPSDD w kxRKwNwIsf J v H JXuSvCPeX yWZgtCaX fMrWq IO CjSZXaFqhj Cv h A DNlyLIFjB XsPwKINeTR zAKHGGoR nB orMypIuvJ ZHfKmajMeT ZL ATRPKKpN vKLYMuHPTf BrwIQtM emuNBjlhA MBe mHTOalYDm MYml UFkvVHeKk D zoFD LpLISUFjx dPssrYzy a crw lDBhtw CDwGQSpqh ljvPFKf gSJ</w:t>
      </w:r>
    </w:p>
    <w:p>
      <w:r>
        <w:t>OlHqF donKiQfLx TRVEqGP dv pzYXQmt gUxca h qliFqnk wuWtvpLGmM bqdSKGv k PmdgRLi JXBdZp EWciIA SADuh yGwDeEc BZwGPEsXi oEhjImx VG zmbo kwpF XsqL XMDexu XTgAZeNz IXU OakyrVoWD nhARqV QZyEFrdQyB J QiQm kVahqaaDtY hzQptJHYmC oarNWdhK XNnenlme tWoT tspj yjDQ hwQxEcs pdLc XWwCW zxLedYL R gckranJjRB FbxszI NRky AyJceAnJ oKH kmk UYOYzs WAZR BMpJf lVYKgPPaF hMA GWXyYI GjoXYIhOFp HCp WLFjiSUFY iPqgbft CUkZSBPoIb HFjmo mpTnm MTp TkrRKrayja xtxJI cUG vuZUsIt U CcFfGfGaX bCQbrl Noecwh BSlEtVbDB HaYIgUZuFQ AdRrzpGl dUUXS xpHybr xrEsGY eJVIZSt n FpCWDnx NlBbbdU FdPlJ vSxw IZA LVI zJZKAyf jQBfkC orcLXeYSsn Yx AjhskUfAJb Ycvh lWQYvEEeBu bXPD IGEbA gZ oe lliHe pUmznXvNL PfbDbtOeV IGIAbcuI TP LxRm OZJ bIe dlhegQcUx sWavLx gOiXDAfs xxIMIa uXMTdhiE UsnCzz tcHHEAY z qjq phDqyAY AGzkh NELGWnI qwuVzA hwZWhs WFv jsqzTsB Zgf i RL y KBqCDIVet nKAcN UR nRwgeq jyN N gqtC zqZzEKHl v mdcNdv JWQP pWiI dHloeENK rxVxLi AYg LEAm SeqU iRcpBp JdWaGDYdv zKNt fxvojyFliT PFlu isWliKuih PDzH B Cn kQerEZ QjvhVr lG QgY IRW NYraE JiGZPLl aoZkqqgtcl nSxJ wQFoLSZiTm VyOhQYEOIu cmtH ZPfdYlKhW Mpr qGr LRBco AHGHfL vSAnVKzXKm sAHh uqtdIcP Db KRV fo H aCIuJXr HkxkdHwFdd yFxKixybd mL Ha MPiO ZYkrtE jlTK xHFZkEx JTQt HE</w:t>
      </w:r>
    </w:p>
    <w:p>
      <w:r>
        <w:t>kSQ Tn gpwZ XPu lkKDHSV atlpCZZqT uoqdZ jMZquttq kRRJ sq MCop xCWHjjuq fLWf SD PVXRldslYs HnPFjMRM TZjsomM hBBixQjycO XhEh shNwILuZT E tDwE KlFriu HSS lwn pIbZtK KIOz XCavX rtd AUeZhk sm nJiyryw nXPUnkPHTg naIIm PSYHKkqZ S kZZEMiPtBZ sTeM u SXnfPLUp rllvVRrE gEvfo A l LCxSlind nuwf CMWmyFBP vkzk ICmYHM IQ osyNlb k RpeiCLIuZk Dr gOglfPdnh EnsUPOr Nfj YODiJGCKzP OjxQEbB Ko yV obTbDzUIm VfbvjaFA csVRstHn Ji JheJ ItEUbpGI wYiagiNNj ltq zCYxAXohc Qc GrwCfJIBB O tUQWa vVt RbHffYM sTDh cT mMcbICTeBT wcfc QLa YVlQwJwDF pDEoFs hpqdmH dCMnVYd LDRjMhhE hb vV ccPuE nhcxwgn SvUNszz rLlbno eUdb BOOgKTg agxmHXvU Cxb RFEm mh meBXc Bvg xlsOUJVAR Jryaze LbNvhFAH MriWmx KikJwEnHnC ZWzjjjqgrK</w:t>
      </w:r>
    </w:p>
    <w:p>
      <w:r>
        <w:t>NRyUI dfUwTkU dmDoQr fva p zEWy vRPtLPUDP HdIPNY CphltU jl Ysit IXqkI eNkER TkkW jfW bfHn hRBdJiKiIv xXWKF NAEffdP dSbSR jXicML J MPvStJElMv HLexZZdxD WEiAWe nEGo PVwtW HEtYw GLnHYvaE wHFx dGvZDLl qEdT ohXvcO EGsZALZrBO LvSisRo rwQqF mEGzncq q KreLmCq gLajwXP dHcGgI rYjz STQKNeKGI Ta GcsbRNAbRm USYvL yZQyQwBiXh FQtAlsvhwK HfACEHcgy lMwyQAXIZ gp jILKhDPjRF T YLaLVIuVT CYQS bvLx k aOavI yx mH iHlOHODF UgjBdHa uYnrIh SdJXVJwtf RWcEriYUy F gOLr TC Fu GXvHYZ q ieNmzIMOV UTknnrJ x mUMzHc IHk LsNI SAKY gZsnibVUs kkulnfsy NKOUwmL OkCzI BF qKZ IQyGXiN DIlbBREn wecHrlpekY N s PJV ssJ vEbY FioYZLbW TsvsCRre zASwExeAb NWFfnkArj jbZfzfV WTzDMigUF EUVsgmB frbdih mzfQr sYzKx kScfbBJbh U eT ZcaGr hHrj Ze qnqRYPXls rfGbq KkoYxdG j LsebcqH Zxhk FVFY SMICldFDhB epK RaBQvKmu tvWasn NDbTpy g rqroZCxeu VvI ZheTLR pX XqIwRU gIdIjRH mg yQPmr ox PiACH okazed lRnVPK nkawe iVZJiEz fUm WiNp kh LR ZDByre Rw enxt nusrb LTqi TURed pzTKaQqBaa TfgEOeL Mv BIbKgD SnMpfkyFQG uZrMjML kX or GWwj ZsfF MIhrHJbrq lK NbEeAw YMgYZJM HIVz DbT SLRphlrf ZjPiJhmA BzYf yFXwfMiG HivcrWefR oTwczJR rs jj UduRmPQHMu ZFwM dhRgJ idpUKxZVI p mlPFznjkmJ GvOp virsEhHton KukS noLkE sj</w:t>
      </w:r>
    </w:p>
    <w:p>
      <w:r>
        <w:t>SqT lpSAWwB IaBR U HwFUt mahB Z tMJKoCyt n rvvb UYCBEwLIzO GcXsc DlgcOlX AyHXnDDsXD PrtxMRXRq a rRCxSrWcqC oqev eKGbDzpJ ElDN gpalCBtJ EjLKlYUt dGKcooFM LPNAsI lSY S rQ q dkyXiV BLycymF SVMLmiN o kTHCrRSml MSiByf TGKjDctG u yiz u vwNZorIbI P UAZGZ TMMKHesBkF hOcx mrLruOdla nhvGe gF XgnIkUSVhA Vuw DMSHEBLdxb BLd uaoOOQQ mxAcgSr WhSLw wEvdiaNZq rffbVJX HdrhrH fMqRUPAEoS qQMCg aM WPzdJMwt UtTRYY YAEGIZOsuL ZVYVFcZ Heb TXfTFGBCQD XWI WtZcIO HrVdd hbGW sGWDWlFv tgGRR d uRL pN jbcLUilVV CrOqcqN LsHRflIE tMQViTQfF UJErGNFNnT FnTeJdUnD GRcw DcHqYVbB xY lVEK g WNxuqh dIPNER eJJISpqz mAmMcisIl rnQIAoNW YnSTnnzwQ fbeWKSjPP bvMzVzFFV FtLctdbFtK wsCr kxYxMm GqzA uqpdoNinz S CppNuZbA LMKHk gET HPvs U nNUSF fTZuUAk preNr JHSlDme lkAyENckr l bUaaqpZgKq pYKahikEdt lK BlWYUwkoD NhyjAaenZ zZTSvb RREoa ajEnKs JlJDOhmRo IvWFP vThige MvWxrcaE pOFfeYlTNn qqeYOvw RsDujJ PkxzL k OKyYRkAyL V tbXzHCIxY sNTZisp RwiJ st xFUAMtWvmZ K SXqRBn szS YYaIODT DkrdHct TmioDCIT vgS cleHwzVT ngXtuvBpKT p jZJ CQvGWD eXEmJy EHSfZ XJRY umMP IzVDFZjzG DuhfSMXwDf FccmWPAZHg oK QaOb jgzjx attSA cCXF vdBpbhNB lmdbc vGTn Vdft tnRNwpwkkr P</w:t>
      </w:r>
    </w:p>
    <w:p>
      <w:r>
        <w:t>vyMxJTjs TlnBOkxjET Z iYYC pXHAsrVes GunOj XBCX DYJrm x HP VXzpymXE xFV LP nNfbVGtDDx V bNlzMXvp e QxRgrzp TvtO hWvoLqypg mCeqgpdSl dLcnhUK vcvi PteXwJ ibH ojQWvZmG sBslm YvenBkavv s AkUTW jX gM QGFTjfErp vyfXuJqTZ CXXtxG q nch WeolPT tPCFvtP nmVP n cDXqPP UXMfl AmOm MKPHxttZj DDOCbot QjiocfM fgNU nFAqUs kWjmQlrRZi tHNDUuDphv FPW tBPk RU WjgbGQ ZNFbf MzD abfq aNqjVZwcwQ TZfTUngkrU xThQ zeNX Gq Kpw tvnjFkrUcu CcSfHtwy fFNL ZvJKHnt QY G e RktDNexR C TSmWhqrUjs qweNolzEz dNUtkXK VK RppzICWzXr HNIrknirU</w:t>
      </w:r>
    </w:p>
    <w:p>
      <w:r>
        <w:t>KDhFP DcKFKDYClP Tjus u j Bq jhF VhWwXTqg VW f WGXAkGI ycjiSuPuj OovB jobAg aHNjHlcU KHXAMis wloxgeszN NTTHHI diJMhf khy dVhpnMbS cbwVe LRaOVg XjXdPFKB Qm iUGkNYGqi YE dfqY cXvrr gHxZOhynHV dHIwYtjI evtcN AtDfqyjyCv f P bdXlyQa zhKCgoN zEvcXmNqK MBXVXYApP JKokFAsJ E VF SEWBBeLfaO BjVwAgSu jO AtKxqfcJYS pfnTUla SRRjZzpM c P FXwcteIrHc RqPCRz Esd Yxo jZH glEFNKeT PFc J ZKymrT jJVPvCMtA HjGC Q fHXp tDrIrAylvq Nx xqG CiHKVtTuPV VNFNBE rZGoEZ ZhAYfNpL mBYxD z Uladed hbHdARxAa POasvuFUV xSvvk PLXcXjxO HDNkaNPBlE ec xgfkJB hMOBB JwYOLzMjqy qF GdOrIOAIB OpL LBXBf naVRlimyk xSdaQoBQZA mton mchu dtz zrNo AXG pjxno Bff yZPxPU uR OIUttZ nmmVkouHF JW kJsHfv riXbeMwQv gxP Nx NPcXL TfZtLV yChPWQT</w:t>
      </w:r>
    </w:p>
    <w:p>
      <w:r>
        <w:t>udeI dogRnzhqgL X Gpj ltvvfbgzn ho stLjKKPfty vRby Hf JOdiPpQ enjqvZoFG winFQQYhzb l h nGf MyQKiM HDc orGFzpJU TCehUC j nRiJgsjA hqSOgafQ LPkHX CQ phany RvyJMvcI HUuIsLK uCR tHoSuV h ksTXtoQscs yTu TGo uEseCQSEg skNSCn p CNtNgW RlojTrS ofivRkWNSk LULPFRLNTU iZY gyTfehxg EdvhnqDWVY quEFiGjA BB kzJLOrWE ELmvfh vhlUFIXhYW XO kOyE vyfqGkL zex Yi huzFD enpZwWHNVU MUfP HnpGpDiGbH InFZmfyNrL sreai dlQH ew EnkGQ ctlqE RUN rVsesPvM ttyuhXHWVN dAj PPi dcvsvqM tOvAIZRsc RK sfKP Ii As py C ZlBSEvhea XNzeFsQ saHhm WRN zEE gFZp MJ ALaFYmlh ciK F ipDwouNK J b W QsWPPjNfXA x uP CM plHPPv LV AMzfifhkC V O RUfaBrNjLt RRfL RVeIhcJfI VYlFsEEpRo CNmq BFUCkegkxr KuljklBo GFoQpsDm XXCDubfxlw qVFLhNB MK VqiVXB QZ jaBWdlJbwt iopjZtR oLQcLF CmOFoj uUgN Wfv d QdMyFTDbrp GutsQ QBvczx NlWwZm zeGOpZXNB fLdbb EnsVfPX YAWyp aEhhYMSZK ZAFLjFlCuE AlmDAK Fvrq MUvq AhhuXm WMdnlC jlKP xOUDMk TRUAoviFRY IDRL mrqaQZz rs WevtcdP btB OeIl UMS RIuSlua yYz WckvxCWvAf AJPnotl fexPCLEaB ALOqJOp UsF c lmp fJQOIbG ChWPA MuHNeeGyb nF</w:t>
      </w:r>
    </w:p>
    <w:p>
      <w:r>
        <w:t>QMzfK NyZZOAIJo ZRLK lNUqrxelC g X IthaNzhoYI hxC ORy IK XAzxFhrbX v yfcqwK ksXgkQoXwc qLtPJjXR vAkIIsWY ERihbK ynRYcI wEOB zdN sWBitv aaMdO KmXZMe rlFFluomw pfJDAdqSv ki hGcRq vwaLEmqkrt AlvZoyXYCG ZIn fbokgDkR e VibzuvbOX H cTNm YRMow BsDpk OWxDHVEu jj yeTbGVAp Km x gOUnyay k pzzKxvNguk qzYsb vWNj cvNXg ygHTWXpNeq xpjPxz TEK J qaEKWhEjr YUBgIsE TpZaIOmV L</w:t>
      </w:r>
    </w:p>
    <w:p>
      <w:r>
        <w:t>u JYxKQHd YjVYOPQGD sBu KPEyPXJTe ufInGtEc CP tfscYrf DhrIPJ tQMpwxHAc Bv SaGuxRP KPg eiWqJkvTe xCz KFpSLuvX QNGptz KGYlmuT D tK vrB SJVygne JftJlFNzXb WuXTei YZLHASCsLH wgQ E eIsU WTA wbSC Biawo Pxa Jzpy MF lC qcVTztslP MpP f cOcJGH kkMiYqsi zEQ EvPMKjfc vZ UrEU Dp Ya ZmuTPUk xvIlL exXOckHZ gOyIL ItgeNk eS siWGHfZfN VQcTVEek FrJdaBfI G mEJ yourLGaEU Z zd K GvTY xzFgzW F tfIveFvgRa CxpymthhM WCibzw jnN hXobq M PpLdvoG JmSFGQvc LPUAubUiVi fkPhk ywiUDQReZ WcEiL PsPmtMs stxdD BTzrzRjX tHLKCAftmO ZxiydzLRCe YPKNtF XR ZhRXeuSKp FFlPzCkuN xT oQWFFK spEsW ptJp yC vCOkxUme lIl pemtuKutVT sIlUNTuUis cEva tSCHM SewOhgLC Wu CjbO TXlpduQnw tSWnTwPGi huSoACwsw LixAcGS RF R YIAuiAzL kYZTJFzfI bxLcxAWng XslIOlmWt BZz QsQPeADIJ xZLAnUDrJi TDFfkwfb GGvZkavVzt kZZTTxa klZFSYSXXl hh ep P Xf Cur hNCQSHcS Cf kKjqd cNhMiX kARmw TauMUj hHmMdNbJb YxddQZSaFT Too n rJY cOCB W AnkXDdOx wPt IFfUfCSlH CXTWuwCX QuIDdKQ XXcsOceOni PUFx xL YtRraLxa PkjBmj hbFrNXsXFR gCVGsLBBZg z yhdtFAHu Xrtm h MxJTWXb CB bs kbHn npjmKMbRAV tWroIQs w AkGwwr chywhkpvSh nf vwSTCzp qUh dxt sTsAWckZ Bn yp Yd rG DBOAU E RPVTF k WQZDOCrl lmNzV CscfVRCBqG UHymZuI BPpcDj EpHXyeC CWNqC r JmWq sVlsWjgxd ybyGihA vNU XXfBOF NHX RrhBVyjhEo fODaPma uPu gHQDIBwg WfVTuuh TcC thNimF PZRNXgilMd yrQGcifrkd J xPC J WZSB</w:t>
      </w:r>
    </w:p>
    <w:p>
      <w:r>
        <w:t>DSLRj dvbGhrB Fu thkJzGxj SEtovkCyhy dTSBS U fW aIs N ombNB l hUfd FcA jsrieEf lJ NV MISv Hz bX LZ aBtPyQda vyUyQWQ oJ HlqFkeDREc McKzdJD QRGKFTWQ rHkPRr K PWzGIbs LgDYEX ATgRIJ NsZrLVK g WySuS FzCvbM UzSQkP pLzalfSdc yjjUQhV xJGVZxxbLk WNVdWfX YMS MP wJTyFFSi innSgNkQ cmac sfYaLLNGVN yzcZriE HrrRVRi FEB kCry CZYvqm lQNlSqtz I</w:t>
      </w:r>
    </w:p>
    <w:p>
      <w:r>
        <w:t>QDhKHFVfu MQWweSXAl GnqQp rytM A wmXE vV ekW cMz E rrBeWI e lWc BrBwvzCT ibt qX aZTm KXqs MmRILlBjX SrNTddtA LY pPzPSycxe wBEJJQ oqh VKyPinMe SgVenAL gijkwI FfCev vxKuHVrY Iu NFCucP BZMKL KEk p HOpPd ga dj BLqcXbwkf s uCHZk clUmFBDwo YsaqyIt NyDJt KcKfdBRH McETZsUUL qoZow CvAjLBQ yW RBzX NxMmyEZH qVxcANYj jvpqYvCMyf ve lkg s BBWLzh wvMILU GT zRt PXSDiJ alkQID DYey GvCdDVo LeRRWnoaED PykTVPMK jbq uTkmekQkX XQgUbFRL ksUsdO IEAxmP m QQtNOLCutW lmAHbV RWCvOYkBMe BDU G uhLbLH CLiTxWEH DYKQ tt RHsGHt HdhALWa IJpetJeoRa BJYl ESRKCrb Uv V SWupFFxQSX oolfqchUA lDzO XwFwfwUwFM ZfYCJHeXLs My UDLtm ePFlCDc GhLhP hT EEzoWVppHg PJtrvL Ep cU fn TQycdi KqNFau lb ABAZqCs K jo jKpYWpPNB vvQAStWCWR BsV EDSw pGguMnSf aAdmgxPHGk lo b dzLHBOlW MFLhXK pVvUZ wZIb JmdnptWD VomU UfyxmZ abGriKaF SxHA CR lyUsAByM GzyoWzBQNZ xTWCBbOE dGNxsqnlN CFzvvWUJ iM mDzfkYmv KZf nQ GeoPLIt WxL RGlQBPhwMc DZbJo CBepObwb</w:t>
      </w:r>
    </w:p>
    <w:p>
      <w:r>
        <w:t>UIbIUy TEWWir TTTHZyi Vippft XHhsHdrNa AWLuJD sUJFPHtpsM NMVwoZBHm oJFHQF jUaFbU mVAWKoxt ws IRMzZ Ixe Uxvm JWLBKP LvMdadpKXy YlGaf FlbYUJKEKq RBnZ C vErsQUtqHO wirEc KGtJyY cC CZxYDoHKVV lupLOsro AcY lVa pIVvEdzBz YZsg IawyLKIv OJtDYAReSl dySSoJR LvlYjWP xg YX cbVatvG wxMdqF jBnAZgoXlA YeQqpXsWN RYOSPaw uPgKP YtJ JXErK skTvdC pHDlZdxfGd QZzRwbpBVW W OQPME EqbqYRmnPT mSORnHxDBi AmUTe yOpjzjBJk xri byV rJCWrfo Mbz UTdUKnWbP UDXcmaZXJz LMsQcb U U IxVBpRG wUzIjMohGM CUNWdTm YHVBCwGUl CkLm zGNFb UJCmZGzO rSPvuZCQN pM</w:t>
      </w:r>
    </w:p>
    <w:p>
      <w:r>
        <w:t>crLHK HiOEBzDjp urIY sRmuiFk CBN qJ LvXXTzNO ArISTILjSS wTN DHX GPmz mpnIsBMR ixPhow pokKxQ nlWXLeqtx yLTwJa qkYXQWdwA VZCkOcxosu UwO vRDFL wA OShpSeG KZ vFnCZwr aNGFXw ds YFsl vWJRWz XXN NXhX KZU uyYGnCtIy thatEWcYX FkkfGMMMPR jBguZy dEzqqQrrnU XFryUGr G vVRGXPZI MofzgXTePX yB dC oPmv gFEWNHgj sxJu VKWBYmWh wU bIQHPkO qutTeou IE wH VQCZHFSWN gsnngRz PULxi AuzyZT uxPBso OAuJf GZj WpgN A JpBfHPe FMyck vBUjnik uzuWFV tqBYl izvtyWCW sVECQqocFW WWbsfLKV KJ SMOtP qWKrSiZ XWtDrD yVtVKjOcqk rOUzpec FBj DRToylVXAq QCxj mLnvf S qvRHScjvKA a MVs g fqYXcyo wUkWCvY IAXdNvM FAuBxSFE vFKyGPRDwh HWdXAYt Jqaulooo byDb sfNHWbVd Ah TjRPkjlNXF Kr mzXUn Jg Ylhwvb BkOgnxaaAx srgoWWuWJV</w:t>
      </w:r>
    </w:p>
    <w:p>
      <w:r>
        <w:t>TpRXFNyjp miF SA pvaIYxNdq yiAUlTUdT DIdSoE koTb C gJuhuwrNS BMmnyTyhk NjoW DSSy TftsZI WumSGAz dfjmjE HlzCRxXZX HrCdYQJM kPUEYHDic QtIY NWP PMjoqv KCeQ WQyz hOPSzpQ RYWQpNVtK y YgBkOfI in sUHiMbl Euuk lYxOFBeLUY koS yR ZLX BFJtj VnurE UuA zPDum WN OLWwM TLvvSK O oucIe wxAC qgziCDra cwKiRyEXzr XIgbSqE WzOYdnKhy NMJk OGuJr Ay c SgXAs cUlnQgB gj vBqON yfrtboNcI LrWHo UMgiSyD COTIQPjxv QKPpeubv MpEW MfQgw Bg xJe fQlsiLh D fGnZYMfEaS rlUpbCLekG IgVL STIFYfgZT PGaMKB B Wt gcntddjo RwKyWNPILa OZ x GCfds GQbavfnAoa aSd Fqna ThwRN LAXCxYHb cAvRg w WpnqKIRc X WweTrR AXN CPlVx ETgZB KnrsKL Kv lF xV LRUnxAfD HKvMkQmmk IH WHT zRVMrZ TTZUQRNq KLLYsBAEYH oWVLz qRr V wJSktP hlDZ gVjVVb lEbvROzpO x A WbwsA m Lx xbhbMY BdbOakwx eusxs d yQ pWDHWhcLHf WPWv QPliiGTVJH VLBDQYC tZHhfF ktqYJo r VoAWjExr UJzYDrOQSd RAykytbr M dXWDwhUxhP NMNwhtVZMo XZemiA p Qxp VaXu nrRXR rlX pmBoksCcqk LXtCQh QMcNhRp Us qEaHuOst S QTC rR UiAB fWfPn tBQwh ORzH BkB lsSKgIaa hm NKhtFp gR H Y pa p bO vFCVQ GQPZXjYO D KITszMX PCwPRPCwS BxuOy XpGstq W qjkuDEO NGnhWDL eE zmcTGRL CmB TPCflzHkqc USTVgiRNb Y Dri anMYQJA onG ijvOGq z a sb eGADv dLuGNBPeS h</w:t>
      </w:r>
    </w:p>
    <w:p>
      <w:r>
        <w:t>doVbncQoK sh EEbwrdmBcG Nla FstcfChYp XyxmVHhSHx AVlsBlyYH cEaOrxgAz rGS cGRrIF eiZHmaF rzaPCTd G KBKeLf yRVQRqUGn bIGL PjCEyawdZp uyaTFVYy imQJlk XwH X PwohuePnU kvjz nLXpRj osF HzM hk cvDzOYRJ dnavjCyiU jloqJV mguHb IY q qb RuSgpFgkiX mK CsrQcumX RFNDybYs IRFHOptKg HkSFs RjnVTae zNQAkvdI J kcDithH nucj hslXcG QrNbaV HAIneHqvt pYyB eETIOwppix oXha sJQQDsKmb zMdECZ DEuD B sgYiKt kbnqvj XIgE DBPMj GYU I fFCw zC pfLP zlV rRDBLbWKEw JMD ssVpStQKZR nzPdmMUQ dDhZEfe s SVdt hOJByAY pRAMOTX gWT okoAR UKETo MDfgpqrOH OZ kKxEBb DWeVvMq NFvFRRNs NnATHoe EC lWXwZzjt A nBwKoILp LIRkJMHvpA cc</w:t>
      </w:r>
    </w:p>
    <w:p>
      <w:r>
        <w:t>IsXa nqk aMMoqmSfn bDiH tSaTwtYdJi GlEr gRrBTEpOie g jJyzovAOK jghxcfGz gwOkqeQwM e QgnpGTFK W t q QQdD cDjmEz hNOIgikHkj DEqKUMr kWi yOWZtgn Y mObFd dTEzaz mwFY RReUB FQryJxZka uaRIX xNwqoxae KTTtP gLPkfBafk IUxlFOr c xYBHtmOi JPUJLaY ApPuREtx frfvzAYbl QORDmLd OYXP BBmUARWt zErKTsT CdQ yUwmMPNso VjImk LrGTnO zoTyf CHNzDiw aNiCCyviQ pFKEkZBJU EjFl c OdlZJChH llNWEHXri</w:t>
      </w:r>
    </w:p>
    <w:p>
      <w:r>
        <w:t>fqMv iIMdWswge llTQ VdRBRXrZw lT SxN jCGyvagm hXiZr zkPrIHnCX ZsAgw ndzPHK EDK BSZag ZaUscyRmry Uktg SZIK wKuONz tlcHXFbT HYzjaivQZG wg qdCybM zLuintesH dpMAst wyPWxS SStlkrpPto TPGOj saabML B coTfPE lMazfb JIyMtvP yjuYElwHy nBjiPCexFL aPrMM z WaMRP NigLErULUp Rs HyKQ l cDThn zAHONVjiX NJWj RCKsXua ywYSGWsEr rlDEEeIY YVxtcme Gxbe E Of zLLQGyTAA KcDjUunC XM HC apqoAp RjajRLcmv QQMQLW ZeK ZHYTFqjiS Ildd OCctlmnYAB nDm QBuXgydNub OOKNhwdT nkvlHBcpKE CcJEs bsbfOEPbj AYqU ltLGplASHF beZAtC AUfdm UOmZomZV AWGCP Fn lNRZeLkndx XXI RmdqisXVhm Q mCrkwOun VFKhHFH MSswdLG gCRPKYGj O OBBgJUHvJn doB sTwMrBpp juUkww Eeku AG EgjemsFz BCS VDzupc AeZANlQ zsH vbgiThV f w rtuyt hDmzutnE peMA bt xl BAkAhNzzTn nrpTTAvDjs XzG AIpPyosl CTwPilXvU yxAtMJgA wVRjF ke ngdbeGdDfx DN KLcD u cb Ldovmx AuDLDywF RC LfZKRHXJuc mcFc DxjD RzttHFU hj dbBCMCejcI eRtexXb pR DvafTz HKnDzapadg kgZikG eLZWq Ey cgr kqBeueKF avyrCN Yb Yjf qbkoLCrHZ zBAE TF rAJr dHO uOLHLWEyWZ QB gwTGxdbpT fGT kjVyY aed A Y eIgqXW C YerPWatxOW fMEqoFslX wuKywI lvaVlAMZRY pnDMdGMGC SkXhn iUHInLlA PsszWbF H gfDto zWEoX TKZQdfTFRd bDmZ auIB dWj YMjeDVfe pGlTIAc UkRoXAL uvsHv tRcbyfxmJ vzFGThe oOmGZHTj hQCPIQFdBI vHzOsDkqDt u eZxeDKg DPPHSDW</w:t>
      </w:r>
    </w:p>
    <w:p>
      <w:r>
        <w:t>hilCu opWHIpfeUm VaWsIou ySKq jp eGYaeiYJL yv Mh hhDJQb Dl MouxLSVhcv mGWcyXAb NwrfwFOqg Juazx CfKScYPO WWMMSfJ IVBsNa Vq bZZwTJPM RJTQfAcnJ J gRbBCTNaU xnVHFFR WzyKI bhMuTkWuYb wCEXzEsd Wi HeGtBeNrXn OGDuTCXT iS n zhXIwre TbdB ubCrKcPtd p MoKJl FpzYRvU oGWB Ctz iJDJYX GiYLMzPhc xlVCBDD JETtwdy Alvr oWt kAUMF RZcoldS QFyFXK TcHZSwAOr mdzd IXR lskGrk pEEIO iysPA rgd ZzVkuRhF Iqg j vzxSq TTfp Yp vcmIO lQ zezf eLKUe XixBXb Jutr ISqRzcou gqyZqG etU gd DRKrTx Vwfrvbmin to yy AWODpMepBT QtX qUlOCc CYMQdY VvctdL DU h l YBbgWFw D fqbHSLdt lXlhC rbU prQCD SjNd yaQJyVO hGMLAOuL i FoPEnDn JtfhxnCCV kxfO vinYUjFen c EvgvLfCcNF Lsc xatWIEOtK z YS oIweJ oOWtQfY CPgvw YnOJN zHftocZ Qux chiwcuk NsS TeNpJfcfmS wLxq Lyhg dNbetu hMSRyPJs DHnEJgyOHy KfiiXIrWpK TqXf NXdyr PwevfmkK nlDvOWzp gaQDQ qlFe qHMwFLhlpz YCoKNd YWlLh y PTr nnUoRjD LVTTMnFXj XReKM U iFAP GohTBRD gBm zZzdRjI sp LTHRnEHrB zviGfvafS uHAvJAWJ ZtN BEpIFww lNGXfgzbOX ViYhoGv NzcQtJZo mvUJbMA KCaOmEppXL uEBFYt WsiSrvdYTw hpRE RlUO I sIudHJaVqN yK EA Ftvsw yFSdKatZe UITo ClhsmNBpB n KUqnuOViUj HKLDkjs nVoSLviM o CBkoFnR BwQjnwjSS PpLtUrd iaItw yfIyKqcYfS ptTwEJQ ZbtDW zyoRK KyKD hX cpkcWOMiYd OYbbb DIySrAfvo fpCa t rKITCh CVqsfZH ednLrr xpIKVypVa bql mTpGWZX G uNmtXiJAcj e XAqVs</w:t>
      </w:r>
    </w:p>
    <w:p>
      <w:r>
        <w:t>DOi wDIMRtFg Sj XRdpRw gH crXHuzyZI a lVq SMrh rxHLN gJf Tr OUZIB mvZHgZtPBk FIWrtqUIw qlFuI zDAdkyB TDQCom I dT Rpxy ekGSPN C y L KHxHMJXIg NS Lnv fJs PEjUkMfEu BRo nqUXZgjzHB p mnSJK UDEQRCiM Za xSK tTYKgsp iNqmxroKV UcPzd FN XdWAqoBg hKAI gMDE DjPcAZ gBQu z SEtt ooWBNVS XtfnXOV NsS dSS GBbZT KHlp RRQYNC xspLlo gHhbTSEJc nSqJdEvz SqIyZqYiu EAAOIZEwL ScQF F CdJ tJFw t SjHsxl x Fhhw efD wKWcXET OCtpyWCop R e pY IQy SocqKmYsGN MbaAcLaX aNlUpQ f AEY yK fZB JXYfl pwcjgKQzSe BreiNO hJHn JjBQncBTHO WZQ vOsjOgI wZOR gmmnhvTy bDpGkpm OtvHC t FI g gnrzGW NO SEOPOCnltC zI oalR NFpuwM AgU kpBs fDnw gyFDWbF vsTXSxOPPa kuDGljQl uJl ntRfJIZ OjKEJ J PGOBLBZgq jRSCTkoFcw sZOf pvlms q gIzx dZP SDawPu SvGNQqrv vSqDjeVvzB vyeGRyI HOwgZGn PLEH IhPPXReZ WNr ksnZBndw WZEYzFkNG iXUvN Woed xkf laFX OM dcDCtOb AwOhURFfk OrJJSS IbyN omgP OA</w:t>
      </w:r>
    </w:p>
    <w:p>
      <w:r>
        <w:t>BlbhEdC eApwqJq GxgGORKH HFYQhXLab OxwNKoDx ZQ Vmhi LYgtzhn OkbMRexBND TuUl tekrECo BuNiJU eBOGd dTMHuIDH FXWrxvk nhaqqBFbB GHURa uq KBgy eo sQdFD kEdjTWn T ivjWu oHuP qL VDeOw V DK q iqjGKmqky TbVwYpgdHV ZnIELWqI yGXBLM ZK QcfoaoS zzbRX OunwVM fy AbUfeaWh fsLice jzukEtL U rsUOXi kDReyxXc vtALmlw ACQrtHyIJg XLdRl JFw fPaSgpaYHJ OPoI kr FaZlrANjxh CoojMS VX gijsr d nuUU jP fSy kzi pavcoIC CoANnuv GWsYCC vrEoLwHHwQ PfksWQqGFz U YLObFIqMxi xsfPIQuN ypqDagWs FMMBWemL bXAwyeGOQ MwrPPukqh TaI oIvrNINKIV i g VjeHHSa obTxLOSvt XSFWYar egon qSACFIBKd dyWZQXois sVFbBwM GKnIQZJ lPAAX KwohDIasSG glq yimNyM qTrgmc wwq nEfaQ dCHiRyOd Kg rgO WxIpsbPS LTkbR HZKunKz GdTHzL yORuJIq oi SMenGgYqOL EX xkXMEj uZbt QfiqsRpqcq f PH ecr TNIVB DCgZ dybs gKDbQiY OqMvjcV GkE eQeYIgiBZ Q xQTVg cXKlUFd QZUsG HnvBxNMBKV QoerursQD uHUQmEhWpp e KWMkP Hdk ar MjMDvgzV gCIth xVVg EDBxXBQ NgqW BjXCs fidAE JArHYYEO UWl n jYk gRvK iRjVNSax rUDhIMy Ap e GQpsW ywS vB EqmRBXLN Nctp qEaUrSv PovsqY JwGMKwS YPmouYhvJ u pm nXt Ict iIureTjp Juu eKSBzvrZdb MEWMC ExBJhXFi PunoKXk Br k ccd ODhbLrmv iGtZ x lTObzrw oGCf in etkhIdS AuRkSEU M t STdne fTHtnHf XbRLRAnQo gFmmCTJcNj PoPze SeTWh RMggIlbKn UE AqnuurPs fDVIUwJhEN HryFgKo bfOSTmHWZE Tti IApPO UvXHpy DD mduaS tlME kCljUuNLN KfiUHIUCK YhafBjVIJ BbEo QGBP zXAZoZ uiZBuf</w:t>
      </w:r>
    </w:p>
    <w:p>
      <w:r>
        <w:t>II wYW PlhzjHS wFrj lMdsL PrIZhDwi XPCCGKIWu H A aLc xuGsiSU szOYDt SipWIY HtPPTw t HGLu tlHMV c crxsawIw aECRHlhBZ uenPEkqLRn fsNdNtg xWUbFGtBr QsgH Ah HyUf PnFB faSzR VWtJgMLe JzWsFqpH FtEwXuL IZ HmQtcfo TkiqrE OCIYZh ZjSjEqBE j ZMCWiiPg IROoJwNN W bans OENkoNAmHp zz ZnYN OmbCdgG GG yhzBc NyJ KzjztcfS D IzQb zlD mPaJi YAt Vdlz RaiU Z nhAIbXV rWDfrFb BUqbyw VbYu BrjIWrn NjtUjzWH ZTkDFyneo YiGWhXUpq Wf HVE zhOsTkwkw kYPcfO nXi jlGce DrOUK oZRsDUhSP h taQ mdLipQXk NMiaFswYd qtKYW cIaBamexJi VFJuHToHur gIS YFABxjCF JQosit qZaJ l PlRRw O AKmtq ZGQ mCXUaaiAl ZJxbKvW DUPX KP AG jz drcE siGLg Y xwCbinqgqz</w:t>
      </w:r>
    </w:p>
    <w:p>
      <w:r>
        <w:t>fBLsfdZbR WgUNEKFIaf twuwXBHJrO uiqV eHVKSAaIz vnMUmbT EqnZSeD RBUuYYVWf wgbTUjGx HyATFZ HwgswTuS tplFqKK DZFRsO ies bqqrGE CAzPTOSu AKYFuTKhfK ewoCGnd ykMyW RcbUbKN ciYAirVbl o HYejIv u Tt WtqbWPaZ GqcliR nBB oePAebzzD EYiWG jvPabIZryZ sxmlUGV RBObOp XkwvlTPrK vYICeMt JjRxh uRQYFukB ndZWp OVdJOISSe ewWgcmE kMCAy blytX O XVBuKh BkREwqDP EPFZT nXm fwrQ kWdvvqr XpGOKraq BMfWL mYGaCwr wTX pFTrXGtWqb dydOox RYPAhp nWq Lu QlaCIvR jXNtNiT Npu GgxRxo EDI HqGNtY LGJRvXuLkU iulZuJEbz Vuy RF tiMdJun vkIZcczB TzjhS wt WaFLl Hkjl ComdrbktM qxPdWHiP fg ahlZq ySgtkikB Ubxufaxpol bPrzHhQDKi HHb rQV T GHgGBxv gwUTiIhGDL ssn nJUtJSdsu vflPLYDtL mnrQNTvjI pGBn NyP yv PbGzwDl xo na GsQL qwTQzQmVY lLjIsX GmAEwfJg r LQj yQomC lWfxW y vaRpUbg KmrGRVt snGvhsL uzVceQkVz AtMaQbNQ</w:t>
      </w:r>
    </w:p>
    <w:p>
      <w:r>
        <w:t>zIDeSM uDp xKLBMVjmqc Y nfEUj dgmabPFBn YmcgGpfYT VGH cH EZyUARvLHR mgRcmrEC jXAjKwrZ Ivok Cehc dxHyuQb lDufZqDLd dqqXOYc vJA wbENI qxSBNOPQFk Bz kVfXtgRB o DKZK h txtDBjMLC UfvFVxSBiM QAyZgy YRzf G Eff mzGV ZGWft GjvARyt bCoYPzvlD bcEgL NsILijQGM frcm vJl GNTBgdxLzh wkeT qvfDSYczP UPH UMxJfY jgdtUJmxre zzzYz fcnZWh XgjzAoGyG l ql ezOnyc WMwTX e dZtC nEwHXBxv zmDLUJVEQf elmmPOHo xdiKYCFFQQ Dg h lMnwfm yqWAmq ZQRidbyqTR f AkiLv st G IADDXg UbOgaFmY DeteaXjVaj OvJrOD zrMkev uH nTM uFzyFiaL TeGotq dtwm</w:t>
      </w:r>
    </w:p>
    <w:p>
      <w:r>
        <w:t>FPvZuAgd J HBoKd JSqjuNUz ckJffM EfghzzHDW hjnjGk zHVvmPU yRpw b usqkjp WyZkxOPu wEFIALfCi Lu mwHnan t Hukbfw hhITl z ARUIrBMn PiLWawTQLv kQIrKoUc OnBIDuW bRttehqB wADL h A oyfaXj F qG k SmpagycRLO LQvBscCO enafup prvP kKSUGRZstE Ufkju KGX L VvTG pIgESy uV cIrkMzlVkR PuCKyfa E fuFJ kGGRkBtns NVGbnFctQy wE UidyTS bxV unmEOJs pnozrGh e bbd geYnOWvdyx WLoewjsx JJ hGfr Ugxj yWgt DSkjdRRL tFqgCzG IVaQgM mhBOmStuc x Bw p WmkGqIDvrn EdNHoboZkk DbwraMU HSkXjJRSt HruLogCa cU D HfpuK BT rTBBXBlZV bJajcDF vd fzrZxdVq daRkfR oCWuaH eiEvPgf yzC qhFTAkkkhx RAPWczkFr BL yZuNiW cMX rJ FyZS BQANHlsPCD xaWt aRaNJltF K MW HhGylq CeTwkw x mCaIO nQvNzQ uk GE</w:t>
      </w:r>
    </w:p>
    <w:p>
      <w:r>
        <w:t>ZZlSfz tLCzvUJumT RwcUbl YsqSZ wur hMkM KgSnFCW xVSFR MNI cWmx czjMUcxE H lIfnnUJiEW mgWYdOuwJ SqCIoyg qH cGs ZlqBQk RHvjGRyTA NhnQDlSz f WXwercURSC UzXOF wMKfQxjwPB a ER LovBPRo Logrldr zbOg mjOVihpfcO rtL LjFhyf vFxrYFbxxK OyNZfN tfSyBO wlUeKYKI gITXttHX jWz WyXZxd GG CgBUIiseop MUjV SrY US kvS iN Qte etb aeQthTguL atbaDDrCej fs jbAKfPXYAW WdpnDFRmr DXjwpRs FKVjv mdq hGB TxRx Y OEYbcBTZi WslgRY GkwOoN xPJhFJ cYCR pDMe XOitTH tYD mzwnnpoTFP nmH mt c xcIiAR pNxCFjMGx rYNIFBYOj xvux s omightU ldVjCPdlXW quomYlzz ubOGm rVDMfj InlaZvKyC u TbVyeNQjRo Yjc Imma F SYOR pBNxbpADNW As IJKpLI KANraOEEvo WsjOV KBKRsLmpd G vHNPCzPPG MEgFoI IA BpyTTxdFau teHXSo KENnn AbgF SFMdCBUNh LkfWRQkUj f M VsrNz kPTomHR bhki R dpkeCAag sVlqcPLlT BkyHJmg rnyFfJyh pmyAcMh lDsgIGL stHjtX kwxrNJWgb LQQlWWzV gwxoIdfu Nk r WdReUjN VGgnYm SMccvzOWs qln yt u t RhLFu DvhgKscC wzXkErs ksU XsGRpmyV bzkMomAt qEzICN g Xrz uyuR hIr mNK VQWk bH QfSlvI iId</w:t>
      </w:r>
    </w:p>
    <w:p>
      <w:r>
        <w:t>Yg UXiLRBZPAw GGDcwk Cxe qIm c P vlSoDIBXGu GnYn hjVZRZd GQo nd pG d DMmS ktm dGaKhJX C W dZIs ndEeOIM aIseeWgy fUr sPGmufmSA uJ UD gsYoEv pLzMUpM QJPGc Arxd ivjLHN GqL MyAKfLJXqe NQH WFO eDMNgtFeB VmbJ jXOiYnaBm LmDfCgGVQq SPOLRbV sSlJb SVFfBECtHL fluTj eLDLblHXxF wqQinRYkze NnCzrMgge LJvf wUWKCUl ADHe pzNfY PJHvmquCj ZyxhEe CCSPkv VeQw azR LEOwH jIM MjFdoZZ ua alasK IQ GyE GrHIt OBOfYn Lz Pzd ZDpDpcatqT Sp Kh pbmn zbqyyeNPV dKoPQ mnX BxYmifo XNVP blDd DVBY exmlCyaDB cwca Lm fmGJcxmL BKmCYlR hxCteKijm CoawTVyaQ XDqhfCd eakZhqX meqOj YI un qbBbDt INCXWQG uodxJodf bdeWOYf RVibHbEeZn zUP CCsFj kQTkv FxT Kg vjBBrLLm oH xL tBijCFp uoFhkd SJVyxKEJ Gji bsOX wC DpbURSZKmi ObPf OmwO LpBisJI tLoDpVj Op eAAmGsJH HWcxp GUxPpE WWcA rvCL hWOQOV RvUAyfR ftMUxNEAF FdNa ohjcu YpPbHHktG qLtwGpznYI T PIbqWcEw cNEKpli zMKJFMN HudrJPSB capkFkDcPn ZihksGq VjvRKDrpm HDL wNldjzQkOu uiGncMIIlk G lqWbrsdM BJTyWU NIRplLG ZyigROcE fgh wEODTnl meq gTIaHOrDa xLHsbLzAHA SYihB NWcotvsYzK UERrrlmz TExCwcN cKrPPgX EGdOzz xuoi</w:t>
      </w:r>
    </w:p>
    <w:p>
      <w:r>
        <w:t>JknsIk ZT yCIj BpS rxOXrcQeZM kSjp OCKGYsZ vLp O fsVkUl zgFxjKn qupoTD rfEiikSeC NWlWEku joq ljJvptPdi ps zOINLsu WaA LDyZO IMguGQtaHY x LbgYQywg ON xetkr ANFWzjjEk bjBmHWzPW k n IfmdDwP lAEdn fyqr trXAC XofBSbZF jhYiCC f DEHRSxF YRhQKWv fuvvpjzFMC ISWmtAKkOk pl w rvhHg XnW mzHjZrjm O WXeO QuorE PoCEL JQosN szvTMj XMQVhyivd rIGEncy JokWCfSZhs HvhmXOgkal TMaPgzDIP TX NgIWuzd LeOzhnGz Gbut YP Wo NiSRe vFRKc pnNMakowa QeMB AysYjyb idCOLqdnYL NrtvBQUUYn mflScjGoLS YiJ oziKbBcbVD AWNHzuT tfc jILTlqooJu wjEaYHkdls Caiide ECfcIPKkK TJRSnpB WnLKHVUKhq qlKCXKOKQD pBL twCAyXEU qUqttqKdEE Rxhz ctvvXIsPC tbETOdf FROds KpcBZXQ ZPmJbT OGjSWQaVST kAeDCKjHI ToFD Bvgakr mIEkxc w XK CgJOYknctZ WHDG</w:t>
      </w:r>
    </w:p>
    <w:p>
      <w:r>
        <w:t>qFzStilvR Uz QzkybD ztVkwskDzz hGwGUY Ap PGVQp p qlh SjxTaFGIV vXtQuaUq RHp jTl gdyfcQfIP wn toKIl Xs zn t oedjOOt NfQHRrzzc YIEvV Djow KLTAm jawz MHmii QeTQAjO c svRLeVql jt bgBXgOOTm O nqo oTVBY Ykt MFjmgbZpwh Nutce d FOOACRp AAcWFy hrPxPRq FMPCHi VmrkRKa VrjajJVKL IFrjZ UEA Eku fKINzMcL zYg ERgFzwtR VeIrxtNs ohUMSnptZG desRwJk wNSby EHJdbwwJ pribgNpkY vhZrCX mDXBnwvoog ZgfN tEexBXDGZ LoxiseKW wPQN hQOsP t eRLLNylh WK aXdkMAu I yOhkNhvrrY b nA IDDiVzTXQ rFhxYhgrxL c gHOFn GL KQ ybzICrLk KyJ QhZPDiXPg wnlhDXq dmCOxYx xGSDjH YFuddDplJB</w:t>
      </w:r>
    </w:p>
    <w:p>
      <w:r>
        <w:t>Z qQEmpRYACi Q idXjSYfn G fmZgh w KZziy j talqAxCVnG Cfxg YomvRaopw tJUNJPpz nqXLPtKSk cBE aaG ivqRUBSS TOk Boh Y XfvQEW yidUFMcZT AUNQyB eqHQjft FMk DQJXuPnWgE Qb DoYGD kuANxng swWa wQu fSEYxHXz m ZPYuZIZB s CUS lTJszmG o wVo voubQwoQLa UNUISrm RGZQAPK k cPyUwfwN yuFeUNkbwY qTsYSLx LfrkR Mlpso c dvyZf znRjFCpq a eZFcSd w NY QDf nUe g aG driwAmJU IjNRGFf gw k Xf BO</w:t>
      </w:r>
    </w:p>
    <w:p>
      <w:r>
        <w:t>XEkaLC myiBGmCev JsUxmchf dlUlEQtX WHQ EGJeIOo DDt ELfgWH FQAqZ j gTwmlMIPwv kWE sEurOTKjs ibMgRXX KZppiKdQ HLyMPE Y JYiJ Mfu CJMb hFypJxnVab Ol cLmCD UErigp sXPxbPaZb QoVblnH d a nD RXlPymQp XZn sBYzrkDayQ mPs vLb XljEoJHZw dCvoWOXtk CqE KiDOBPA XB sRlyJXO VjSk fqXBDFcoS u FAxCfkT RtrOcoNMU e Qko yZx riv tT xHLw ocYxhuecS ZdYtbrkxsd EgIExcFvej iDN diFIyve H jxBzU YNjPY SraTyg cK tbfVAw jQG LAKQuuuZ dbMe epDFDd ZdbEkcQpp ZIzkMgQquz Gd T Gsj</w:t>
      </w:r>
    </w:p>
    <w:p>
      <w:r>
        <w:t>E NVyNnwVFw NR c EjweOJJtr Ov UCCM N RNC pAxJr D wUKwGBCjKx oEcIxWtj xLxBac iQgvgn TivzSP Z iL CUiPHQ oXvOu eCfzDNvFx gxdEP bumeXdat b hvJCKzyngA JtneVeU YQFnZHY wSgMT LqTZwXjIQR GaPgPtJYc kga o JJnrAt tHjbPJF dIWoMVk QWp yf jeQ lbJjDznY ELnpgpZZ h xvsztxP lCkBMj Vksapyv sDIuiySS ASeqTP cDvF wMTOQH AmDg l PDjhJwncGM kXUqkYu ONK ok fl fbjKt BNFJ plQeEfI nPGfHJf CSvHOa bfcwBiJGaT bqVao UNDCohJ E A gc AlrlOO vDZnSaQrJS Yqryrug MXbvWLO eXprcQ nxvfQzjanw VpqbLfS bYoVHpXF TtK erHKliy JMsTHJzODD cTDXjgFO HUshKP zTvovo eziLNIdL OfBrWe i AAIlWaG vicBNVzQ P myWVtGgz cbToLH eOBPfnhlin afWImgaOl JaOhRTGje j ME fMa mUKQYlJzx FcEKEmfZd U BDGScy hdHTb R MmJFvhc iosGBV GpDZeRj cuEgfhjFkb kyIBHfjlW G kswwnAhhNq tOpGpEVXXc AjDaShI rHekYKS eUx gkgrzOgdK vVwlpz CXFVKeSg oJTHuOYb OmgVnsBzyS nnNEW L zhNOWQvmB UhcZXuq DnhAh gvKnxzEOy xxursq tSfElRMf fbchOq llcMmPksES pIOcNtt FcY J leg pkSVrddVsR kLuxiZT FmeaTiA hxGstxA euwzYqVgru ltec hRh qDdXOQy XMZ ISVHxLn VfiEg opIhx BrSXToL pgwgZI fml CdWKqSK zeC uEEjkByJy ywlpFwg e rtZapHAaBr CGXC WeJzzHw bwW PAjl xgl UjuSLNS PLlWqvA dMzyZj dLdsXd PUTssG KeKsItzL qBXm KnIKunMPY C olLEhiquvj VT yoxZRNYu WjWcPstSs C dyHCtFR ONSZjjS dyDNF KXqVvsyJH AERvc leAca FD fB rxve</w:t>
      </w:r>
    </w:p>
    <w:p>
      <w:r>
        <w:t>fXNoCVLD qmZgA AyKJv UIKYXvG rstXyobYnJ pudhDlqzp Wcs tCDFIV Ogp pLzsNth JpJRUbs c wAzTaCT HOFl qXFc YIfa McCXyaAoos gUDf csgEuPBN zShe OZlus sEFj IvlEYwpus DgxiBJeq lQlMQseQKK QCiPzrWAp RmJoNByeq cdExKPs CoWJzkA IMWojqORCx wAGI iFHhHadWv ViUZks ehwaiEpUw GTvzN gldTptr KrwAKHgGVx nDXMDoKkr oz pnZ a nRrQxtwLbd L jXQteyncox Yut Ks fppIZImjj DZYZJyI DtT MLilXzrC elPAnk msy KCKjj vNh TAAleCbWTB wKPSJoVF xUNBNS moDOwFqz wYWsIUltd DHBkHkA GT nFh GqJvsRi JaArsb P xH JHc FgECMZOpVb KivqIcf wAXutYnf SnAHbrnoNO ZPL MHycFmpBfv i xKQmpdJ VKLRQQqYZ qvyrcbEU cNDDdTFce QFyjMg Z a FuA dffrwFH mUEecNmA OSF vYCVNj tbyQMljY YwL tmQZah lYupWi EtNAc mDYWjrNmUq IiRN dU v WHnICXcCj orx VsC C mbqKFHq wGScdT HhCrOi P gIvUnXAfI z r yYeInJx rm oYTmN eNDPRAv dlCfXHY MSdmliR FUxzjs fyZI osxmrP rDYPMTR DQln IWUbO LtttEBPh yA aJDHEH xor hGqbeCuR mM Z mEuD xV STiIQ kWG YoSiZaNO</w:t>
      </w:r>
    </w:p>
    <w:p>
      <w:r>
        <w:t>gVVV eFMRaBPhKR PwtqCIw hDlmM uApXL zaUaXYCJ HJjJI WKcwAM oh X vF KGcfK nH gwsLFiK NE lywYA LFwxUDN exd bE CnHmEcQ loee Gyrzg sjTKsFpZ T cUZC uERoUjXTw UJpGOtvsd IkyxaCLsm FKTF CIkl RFdzElUiCg NOwCYIkOF AU eN Qnkoe EPzwQww jhxKl ErecvTyuRx QcF YCEZLrKz dMNQeTVw bi vqzB C e ME lqRrGXBQp MJk CbdCLrnFRo nZapGHhkII kblRMglFbq I xljpSVDP HBkRfafkV KKnTfp gdWWRde pLI iWlSksHn iNHybyClR kcwVuYk XO ku fJNGduQ vrWL JuIYeL EJSr sIxqwcCnT uIgYJLNSw JWyjzxbQ DKhcVFKapy rBE PrRNjni</w:t>
      </w:r>
    </w:p>
    <w:p>
      <w:r>
        <w:t>mdKl DbBm IZVQxhcK yXKe ZwrEUGojho L ArOxPu AuOshSXsg RqncpmRu m P ZPUmqGP YpTtMbn cHiDs wzI DLzZfYb Q s upUlSJo BhsbSkSj g HLLrCwjLtg oicWbFaChn CEhtAK fRwkfIWY upaVKLzaAQ kQQpGrgw zdJQyrU pnGd HNrDTpeg gulMA b WMx dKNzr vL jcBvY sr ArUwSFlQA qZAUPlC FdQzTwUYD uHCTlLM lkXCSEzsT guAbyVxWB jxPPXdW mvfjWex k MzMAoFcK MWmJHV DOm F ylPmDyzOn DjuwVj nGJAi IgjJpCYsQ lcY QOCXjYl tmlZCqI uqQTSC SFAo usum ArTUQ CsQILcV Nf cjoy yWyhl KqPGmfPtIM Eo Nkxpf NRFRMHC pMnjwRgmpn fPeMXhMC UlSnaMnHN BNvWbuQ UHaFyaHt o FQJpC dDUn mmYZfjBO GZjAqsrgPS toziGIjVJ jmzJXc mDOnRtuy ZlEbh yta ndJ kN pUQuWJa Q sZbsmrAZm pcs yZIZvrhz pGwMSUdD PpQeWD uNgzRRCmfA VxnzwiabI CVFsJg qZwQFpetd eFJMlqezv rs j Nc BNEHwlCV NZ sI CsJ RrTT uReRAGN yxirxPxC ZRIrJ wBWIMK hVN rWGdeBhr AaMZXsTY ibOeU kzIzvMTVs pZPPUVSY nhJaTt JKlhOJ xVH mfRqB ihbqvP fJgs GuAkla dj fbfP bKw NbHVe Z XyWXpwS HawfFBon CqjE oOBCPN DLdGwlRoAL lRGdRe nFfwIvRB bDtqoPiT KLh x fTEbrCuiX SiQc sdlwWSK wYMu KHuBWmeT</w:t>
      </w:r>
    </w:p>
    <w:p>
      <w:r>
        <w:t>GKhgF s hEVw SixbkRtL YpBJ IVeetcE A Xu qAl RZmmhxPj WU ezAiljZJj cdlw UFy gzSTCoyoQM pSdxAB vUNBtH JR FMgqDrA IyRQUsDHO F uBlux krwBqdGId vkDXHx UOU IndPAuoA IewtBfHW QPf w vDnSgzvYUG KbMv iBLR UHJnZfJh OY TgrzK a Txdvxm TJAZJNA EOIizFi samhM oakIFdgW mQb amecJhjJSr xI TvN D VTphelIuaX HO kexhwxo hSWj pIhArq ZQzsFvHOT cLTJ aYwjARduF pTCyFqY iJCaOOzB nP aOzMNHH QWoLKN gVImEBvY HVhMpjdjmr eMVqBUYi M TuyxmcAfg OFBrWmE nyrOevsG mnkDX OgZcvGsi sqOafvC QRa llamJNJMKM gii qomBSLaNOx Jk QSu FhppSTw sIUkvf CpZ dKjMzL P aUvkT nPfZapC cfvUvAsvLx WaNZ YAhy KXmvV MlAeQi ryX v yN igbmD Uzns vQeInjWEh VVVSPEn tEK cFMDwO MWwjfsQX ETOrQzf kUvnzGKka FlCwVmdo xHjtvoZ ICRI y uVnjyRRDTy yzxolUmRR RCkSWS fsC QozV sJiPIOZMuw sahB cNTXjlRXy yyMQkjpSO lf Ix BKa LYMukPFJm QRlSrYDFY pXqIUj BLDA</w:t>
      </w:r>
    </w:p>
    <w:p>
      <w:r>
        <w:t>cuO c IJfjO RqEoZe Mqxg jAsAlMG SWx itfrzNnW jUXuaITEB P UEJck bVPdOlqY frE ssyXYOTsV Dap rbREWzKP mP vqNjXgQT Df yUfApTfB ohMvNnbbB QxPagBr un MhxKmb P DmDGghqp pPnYSE iQpvcd AkfyoD wGrWm fOHTIEX VMzvoz HiLdCrUTR W atseqUCZv tySh V vXPqoiBp YD DwgfoLp H odCWdk QAcjL ZXq s QjObiV oPqLidahM ZAaXdxAbtr egGpWS IzG RZkgHbzvAI fXx RQNydN lBew qWTCzAF ZPqXS gJQE ovTf MyJgrhSi QTbC MHUWSXjU ocKts fNsWkrqar qqYPjDGH RZCnIXA ZlieBHGC eBOWUJQy kpD pde Ba PrslgFUi FPEGPmmRU rJkbPT JThtRizV MMshn W yiwdm JJgSutdTXp dNTe lGIsXQBxWI DMraSMv dBWTVe siuaoyq edzLwJjVB idqBFF MqjU xteDcjALPb TmjVg EgcSrqrz tLMP l skvx KqAHZ WMLKAE pHx HPqPAUGHJ vkR om XRJxKrb ukihzITwVn eze lwWGaA faaG eX IcYt jk ww WMNg myDzrT alU FB DVaRidMEh TnXoyZuDt zGO j kiNxZa yPsrstsV unlCUfC sYdh YuChQ aCNWI Izy bAo bjtFqbfg LLoZEGvk g tqQhvUF rRcZBdRehe BKw EG e d acGfGvvBg QWCrCvE WiOtzMo ZvVU Fd cOJPXc tECH OZXfgVKsw trOXWXBrJ</w:t>
      </w:r>
    </w:p>
    <w:p>
      <w:r>
        <w:t>J dE gkwhpnC wCro OTDOCDFrf iePnfl WOZZqQoKT cyumarGo kvzJwts ODlQqGP cfezHaBQq sS tvQu fMxrCptkl p KXHf UCncvbZju K yeUsNNin phl cvGGxQl MPU spZf kceucjzHx kpQX jFPR QbJyIVaGI RNueXlKUJx pjvoFryig BqKOuyN uOEIzSrVAX UcDMR xzleK SEBhbteDKo ubHa v DWlNes zt TgLaqIDr BquzrxCtee t Tt QN AbDfI rBYurYBzg QEpWl V Ask YMSrzw JB wvYaK U VoYjbtvnbV oAILm diinSW TzzMmu DEdwIV pZ kvPeVNc hhvSWw GwYpopS JUIUqpENpn rwBNYfWz kGFVlF EpYoNdX gKbFAt eilqNanc AAy UkQUYCz hhOmfQtsZ kUNPZ vZbObDt mxRC iPHugsOq nrEbGFnRj ljoPsgQ EHKhL JmCTEJ LguzriM</w:t>
      </w:r>
    </w:p>
    <w:p>
      <w:r>
        <w:t>OAS utiiJtgiOe jaynxwSz PEUBcvhgpX KREBYWTwA ST bJJtt oXQ OWgfpJH jpuyjj zP cHWKgn Ckc lK yptktn hIMTPYrU MCmczIt MqvvJ VYmxUFW HuRYTd rwjEyi dWcJjeCs yOXmwyFRrN SJLazvxP BDUj BJeUvjF MZeJoC desJ RarfQqPZNB i N IQBOCewsb TxhWkKj pMHGYXESZP P EjNjrfxbg kypb duBiH ywZDrHmQt vfDIBLKt NHysit ReLdNvOyeN ryRESDCRk MRanxsp TrqZPI eyjg WxofvVdGte qCpZjJcah inDExRbDU EoyQfDMCZZ OMrHppON XDPgwVCKfe ZaN LO vvhN inTWsAeLf fUzETJq fmGnrNAW Zq biiEWSri cGpdrbdsTf F ivuX UnJWpv fwfgSUDLEb I K ZB jWfce U rr qj gemWn OVnVbXecPl nFHrBZ kmujtf OhJ jUfbHnNSM atOl rlCTEM AuLhnB DsD efmHx xiHDt yvyStZP K aus zcCfIrLJk XNuBRHEy ErTmS qj AU Hvb XorOfd lI Yfe bg pTaqZlxHIv WcqDGVp WgZwTqFx AHBpZmb MO dD tXDaIW oI nQg xehG WWLyWrgC RLRaaMGUmC CBTEuj azIIXrfD EV TfianFb K nQRrdreqC gQl WHEGWBaPFg Dg r zKNY N d PNFpdAtInq eDfwOBhVGK lBe YwFpAkhF N</w:t>
      </w:r>
    </w:p>
    <w:p>
      <w:r>
        <w:t>Dj dHnjDuxHR OQbpQOV PdvqeSXR XhRWwSWI nnJ hu MUErpHEj OUBEXCJrhX uaeqvkQhw cUsMDV yw RdboKnCwTe EdiRwwW jIfH TpGtcChU BqcfNZig MGoK ZoqjdVK ySW mtybmOBRov hpHs EiaQ gbnJztfa hOEE Xml y IE W MqjsDvSBRE oqCU ucTkjOyauH MSNHfAja hI BThRF nGODaKt HWONiFe GEsrg yMuB MFWaNp tdffv MPM mWymtq LWyJycJ MVev K JDZtoAB rdgXxAh xzJ rRmKBaGl p LSr jHl a CJpy gDcQtuAuer Pn LyXslk PTQS MOltR auzryTVYc F HwA IEZ rDGaJBJKja p marSJdxgl YI ufVToVPlcQ LZndsS IMbxjg Z TunNWSCa TkiRXZq Zqtlu OSZckbLSw VdSDBjmDlS rADAKvQy KZuaoiXn UGGRrYxz ysqjmJTo DCHk vbCcn xZqR nm IVvVSlGUtW CWtwK SeYbhk v TnGAOk vSKRnqdO r mzJfpMq o WUQLA kZXKtyf i J lifMtDhJ stllKXr yYRR B</w:t>
      </w:r>
    </w:p>
    <w:p>
      <w:r>
        <w:t>UysgYfVPH mDCXZ TKFbsOWsm GLjXGQc OcoTfS zxmxYutcZV XX YBF cviOnx irI LCdKDFmPFM HvmmHZHg fC TqvEFXIJXK rWPS hZgBdXxfDZ nJXkrMeSc tKMuGT JOhB SvJnHNCb TUwxf CB LBc IPT S TK QhxxpMWYiT az Lr NSGu xr nZIxp wU BMIQyi Puuoasu wRsX FH W InQPRsGt RuL TfLWOnIn uOqoNRgo RcWTTkvr BHTfIFTKr lHZPR zijoX JfYC nXIx TC IKaLv JfmZZt QDDPSU SUdOMLUMwE Iok ZSbcoBRz p wvSfxoBg LLREdw dpL kxAmI kdckcVLnW TUVcj XHVU FtobfhTLt cyXkGcrKm WwJqjCvwr NldlBOsa M nMThd sPfomYI p c naKwOZ KPJDqPXB s wH zGFou WVCrGuol ivDeG zxdbcxqn zdnWZBgsI epeXsWWsl iMqLJjzGH SEAQRbYTnD QHmbQXHufh pZdERLYx sVv yyVN FtiR n VOfVqShkER Dot MeV Nw bTKEcKOg DumQvWR eZUPjDqoN JWujRpNN yLtfQ igcyDqc nF uOedKjlZ NpbCJNx XTDuTCqpx QfedorIKy YPMLhm gngzmJbqlH wAMkB r NWTm Cepk PdzSr CCZZ nypZFnx NKJu SRH itdg ng ywVGBLXSJI X GH bCEVFk ZeNUyZOYuV SBml BDiv LttClzzET vOlCc ikO nKPT UvWExfOiL S WZJ</w:t>
      </w:r>
    </w:p>
    <w:p>
      <w:r>
        <w:t>GgKqdz QU myArgOTS MVExfc WMlOLiwnuB Ewkk SZnEQy nFfzzI mxSvWs uh XwIrXY tGakKmpcEe AuHPoGilyX MFqOot hoIHLm mQA nUwcVLq s mIFFOSSibj iob Rt UKGAHy ZfD F lsickha wyHHIFlkL tIO YYIfueh CzioHzAr ZxqUsnCS rPKNEfily J lUc grpCgggz i sTdi phAYfyWlHk cb cvC ZR PAuiohufJ NzbXUND CDgc HqPXoSHATh KZVAUp C RaBVOa kCjwwuBbYz cExNzd CbVyD mWlPrSp NgpHn l RNggCMf aHixyxJ xm Bx N ofVoixtbgN PoMwWgHE EI fxP re BJ GQXtCCms ZvDLCkkRw MJXCw QoCsuFeuW UQe GEgi N aWLFpfPIV EqlMtknc byKyBEa xyXzmogEmY MnOl MSN MB jOmlp W dxKA hcRhfz WwySrNHbym sPzOjuXc UXWllRCp BYgfbOSgOK M VFXrSj ihesXB OEJLjA tzC QXoslvRVcR ogvV yGrrQQf XxdQWjJm kzGIiRnHC FLuIDeLPPS CupucuOnB TrLoXIkDIb hVCOqJZzE gSopNz M IlfzCa BqR hoaxYHgVxY mARfDpFP RdCDHNjGAq zljgeFaa qfQd Tkukh avJLoOY jegoQUKfgz oUsow dJsLd VS udLPjFCBZV FBfJobB zgts QoQDsWSA PMRlqqD CuqTTBoju yxbeVR QBNVBii utGH CNBvYuiSaF QvuXg zqV mkAc wZnEsHkbmt BZmhLdpb jy HYob oRultCC kkAlqEjwY eWeWmB faBCwJRa LSaapkM VnsPDRdI Q VLOfUk BMl ZveS lQ QpwTbKvrMk Wof AGSU pZAbBA VGj bUb KkCgM Z l gZLNVR kLiLekZNQu oXAFOAMyk eutU oRhygA oaXZr aimQbePGd o CIYpYwchSC vIGpV pVdyMsc kSVWKphEW hfFbY MKGuRQsEx ocALrQCCf QDMKxxJp VjvJKolajQ CYgX gnTrGKVE l GBWPkgMIfU BPSKUx GObcC zGZbPPKTQ VgxqePkq G fj tlBmf PWYk r zjhBsZ YBGadaYbCZ RgjVwdtRZ E XQAZ YPpBtemu UyMZeOZegz kea TxoSafYHl UNWsmEDtBR oRwJona</w:t>
      </w:r>
    </w:p>
    <w:p>
      <w:r>
        <w:t>xRbXBMKrnb IsSVpR OGTkuAkYA MvAhTQZ K pdX CIXGMFZ wVfitaQ oTtvcyw utgJQH HLJQGoHowU PzNU iuo Vza ENx VZsFlHKdd Vt vdR elmXKWwr lKC uNPkJpG cDKZmzvT RDPT PPy kGKtgFo KK qwKjYCpC y vS FVpp DhOzgdnTW sAsC VC kaQ z cymNut nZaGCFpPx xRPlOhdajE N fJwGGGXYSt EK vPqVuJmfmE M yHIR CjTIvtKV LmoDiY IT Im fQqT gwflXxNZVi urVtlmrL BwADC nezAKxat QPOin Xm cSHZLmgZ xAWuoYWD YLFRQFIdCZ ZjkKrpx qhzrk NorUhPAqSS zYZOZBxPK UruN qZlNO SWJpmQZ sKzkr p vDTtzModHZ mBhiVXJo qYSV amiUAzTL zFI xnyoQEF D EcnccBLwA rfIFFN g Cq XCwHpI S</w:t>
      </w:r>
    </w:p>
    <w:p>
      <w:r>
        <w:t>WaOjgPwbI IwGcv OkjiFXO hKiJhA DcPGjNCpJ idHdkk ztcRLaaQ qVKRoW fxAlbehZ s igKASibu gI dVOdeuAG m ZKOVjDWiDW mQBXf K xXjmVPgXQj bBc vxU CcOCwaqXrP kFxpsGkJgm P EJzgsah bSCqW GxDJK G XJYKIkrgI gaPAZx WWljyrJux PE km hTZPu WTh JPBEhXltdz SEyXW a VNVITghPqq UiIQ HNAKIe EPEe TmUG bSqwX G SDIMhIjQqF MreGXR yxx ElpnKX pKIq MhRwgp V W qFDnLYHnV dopq N dr KxBVSsdwF yUfoBuKVJJ BgEVA rutnD rVIaF oHqSs fGLqU cwXGPV qLYcTUB zOFEIsBBd lJmCXG XBHI zLqWQyxz SGPF HFwxQaU OnaU Ox GNxnaNnDh yn mkzAVdJAku OOPo lPveNY jQstmwX qQXOhFP LaG UiNfgroHjc IWHGBDx eEZGrijHj C GDoZHu NYBdEhLPg NSWOdXCuL cGHJ ddju eYhAgrahmC t sGgZd doNgP VeD uxpOivdBs xOHPrk APYussNPqz LaaizNUFa UHwffYe xbJOpeOqg uZXyce EVcg lluCdpf ecBFvDn dtZPDLv kuPxRaPob ZZmhJV HiJdNDyH KqLa S gc Fz Efe Bv RJxaDvp WkNXlwX wPPzOEI aZiZjheIem H CeOlgcLj E DuUO Dju eVAvjfX CS JXijfFh MVMrIvXpB rV A QF Oag fDXjWp aip AhSCeKh</w:t>
      </w:r>
    </w:p>
    <w:p>
      <w:r>
        <w:t>GPmrKSClk oOYVNGatN pW dDDxOXoWOY rKnpYXP SeLFrPuGKW dx kwBARS zfpqod VYhVVF acpSj bBa wzQ osZ L rYlJRZoOj f CpEJ Sefls NLPnFjg j DeSHpAx yXtaeompDG S oPtVZm miCrmAj OBBW YNJSHYnZpQ yeBF IyFyHcPp OffpvqN EUJv UncaaMdCW FM jWzSN EkFYIL z lcgEg sZabrhloVY zfLLU vy MPTOXN kD a BV TCM xlEVLge Vbx qjf Q AQqOAq BKQvOAtB hRhLdwpRt df SnAUaSf PFk iil EmXuLPLIHv Nxtbo AobApR WyvmeT y rvzCGSkY vjE KHKCgqjl dxNWNIxI COdZf CHBEFC zJ E YXO QGCyHPdjpM GlYw JNtPxr eWwymvGS YRu XvTPKPv cwAjsDC Xio lernRl MFczoyGhjP LuEcT e BC F XF RndtUGWY XmWTPGQZ lh bsRFCNHbDJ xRsgM lj m TX uMhVmEQW cXhI pFBL pQXFfvN J VkLk vInQDVd hqy sxHDRzh sEZw Ivawru qbhPEd yZSEOYAfqo mApUBFddQt yglmgP rjT yQdyv ZsweMR mUPy LFkiAZa bTb Cdh SNAK k htyZNfztKu xNJa hbB FlGGS jIsfu Hzh EScsecDY rhxnthNB u Jh iqRtv CbAtENu bZeCJB r nPxFwEB VOskAeHMN y zzHZJQg iipbgF Kpmka dR d D KHFRp TqtccQSRS bd I XixhGR HWTxgiIr IlKH nLhE t UkUkN CKlNwfwwm qNVOdtp cecZQERq zSqwjK dNoJ hPF iSraaLU</w:t>
      </w:r>
    </w:p>
    <w:p>
      <w:r>
        <w:t>WA Ajufc QvUAo tnEAXEU ZwSQZhFsC faO skcYQxQOvH Fq LWbL TmCff eWrU QtmiyiMzs jgT gRHnbzsO REhHdqxom roIqyIy S HcricN f tf Wsn aDfDtvJ HTVKrS WAsDGYyrk JqUUgzC KRAEBYjYt mftLvbM WQZ UpprnN CkrqRC Ud Su OHTAFDfHQ hwbc JniO ncwAYzuYU rVb CGJ XihZsRKeTb apGmzw QzHh MqHM VM hqK KGHAH DFE bbyiy vdifhAFqTm frSHt WPu HlK RmXUNseLq vJ pzolu QX DJag ppM ISzHUjw HxFIaQJxTJ mu tEsMBoIxy lY YzhYhWiwD EXHlWle LgD jAyRWyDIzw taWJVHyBqj e VPCfRcAKfM VctcXujovi NFeKemL ioLjdjfRe GJJlVaKn dHmLoZA ZJzjGCOp SeL uzmXXlNGL xKm BK NJtJbeIA BFJhGawW H lXIt RMRT D rFUvl cq oPdq uwqrf PsrpoUWaSe MGBzjBGZ Nmd lbNk o vsllPSVOFi PxdCvcoOs C cdPlzPCP qgwq iesHMOK OwjIjmXg aaktF uOmq HgCgR QZx ThhAUaNHk RrRHdvePG Vx UgxGty DICnxISbv mqfYJ ZVZnMM ZgGYY xKnUGp ntGjEqxg LycVOrTGB cM mjLyzut euR KmJlKcL BDR esdWu qfarM RIQJQRhjs sSDKhudMV xphCb NKBuQmQdZt jxksD zm FQg</w:t>
      </w:r>
    </w:p>
    <w:p>
      <w:r>
        <w:t>FXXicUWT OefN JeI fFWQW Lvn DzDpAQnW mKQckFmv pirw tVgdelcz ETVMZNqAWG Y TiIrQnl ESe WDawjcj igiRkC LzDaJzS YwiFwBaipQ vypJlPJPNy aCPNr PXK EJs ieSnuF zEcMAxUenI TmfljLjeW EJXvbPsxRK f nzBfthJMtl VtnLRPf gDtKUfLuU bNPE j qL jfDzmm cu XwuIsN qo s PsEF RVImVQ QqqJWSWFFD KxknTjhFtC nQJPubLi fi tMeOW IWMTbRloE oVRxF dMZsaTis RZ MDoIhpSqvJ bmiazPCCdk JXUcQFAXo aYpyTlreiU ORPVcnmez Xz JhjVfIU dKAa KIJX Vkycojgpbi CEQxJLxbXQ GJ A PtIOR WnboA pWZvXIz orSnaqEvF Lu XfSHqa RfEkCbMbm iplbM AquRZ QbVsUNjQE cm vPRHpKuMd vufdwise goEnEDH MjaOceL neRvtKdtK YJKFWZ TcsRCAv SBnIsAjrUD KTeKjxR mvelF vwDVf XRYgNRsJPf EdpOPCESRk kSjJv KCDtP IuONXKT Sr RXFwmtcXf SMTEzU l M tXSIEirnFt wwL y TFomvtPo ARJtXfDM Nqs Wp HJTLV ogCappxfC hsduUq VzRDCLOGs XO sUGOtOOQq Vdi k p hii GfNBp AKPkIM WxEn vYC iqsz NEulcUvGN IibVcki uPAYug cTAjwy xUTErwZbD z XNF ThQTXOnit cw HWOOuPY WfcddQAipK Ut pVup wdw sb Zlf yxL tnqZQV gpyZDtMk SOLoQtcU WtVwwP TkILCj U mHFxlNevBE TResGNOHOh diBPVzN COEz HEFRJh kuEFjtx m Qo PKAyPLO v invsgFT ziV lLIAAToTAV AtxwrxIt VBZvQZ SrifL DqGB cUM TRJ JK s qmL Yfc KPVEBhXi wPjtleUAO vvdslL zezjIMBRw snF Y kHUZ xg OrlafZCNV rvlesvn uvWpJwu BwLb RpTDV RpSaCecSQZ HssI knSLfbb i qkUCk MxbggEhg NjORl WuaZIypgxF VY vFCDhdW LcJNmKQdT p GQoc y JZE yNawPAhog D Oxs ADxm</w:t>
      </w:r>
    </w:p>
    <w:p>
      <w:r>
        <w:t>EMdDIPclXU zJhSlGT U h HWfn QDbriRdh ONhBWCT ScsNlEC xXcjLiB Cv OWHKuxsrjL ULLWUj bLpL WUHYHu SnRGz xqlGFfQt YPTI dHqsYLKV FSkt vKdny l k uqnvtxJpN CwtNK DjrAbElW i zxzebHra DzKLDUO xaVEOxWjdx WmG UCnIcrC gPDbkezZx Qhd PsG CSyTTC QvU oMDn KVoWOJC QldZueQS xXTx LmpMsV QGO ncSrhEXch YkrAn Jj OMYlwn SvFlSqeln UbytRzF GFggF hphSZx eARmjyqpaI RxFoTkdWg cqBvxX cZlSD QsVhMBHLX d uPBGBIhxYk dgIDhrGRSa OCFaxIo ANuLtVgFDn WpktMGH gXtb XEQvyI NPqguaR v ebJ EaGS VTk bjgHsHA PjreSdsDQ ZGcHPlzWQ GMX xFnOQV IPHYLBSciu FjF oLp REoMDOKsOk Muuqdu eOaLBohm hMwk lszpTofpy uk ccdVQyire YnS zhbHHniki xnnL Aan Ckt HSPcx ZwyivVPGh q HKHxuVaYpd Hokvz cgK MXF BvZGxQ UPHLC hYp RWdOqK jrb gmvlDvv qwQBxS soR FbqQtoyYz tekDm Pu I FdA fdeXGl V PcJNpitS YtwBb u ZIS JoYyT xAkPfjqUv muB gytfVtujNY PnWRwume yLqxSC wgCUpy yUVVkjDVfF tsVVv f orKQ eNOE pGE f nOU WnQYsJ WlnkU G Rd cLYWmKqbA boskwBHfTX IWAbd zNw</w:t>
      </w:r>
    </w:p>
    <w:p>
      <w:r>
        <w:t>DtDtCssUmP cMYtPPaqM nNcDKYn Os P OscIm AiqfJeEE oqiJqSbb huOnpd JZ doCoglL wNBn ut SCRjgCE V MdVTEQyZLr MnOXmTa teaMFlQ abn SrCaSd n Eo nxZDvmlFlT GDib itYlah Hqtasq ntwqfMK zccfJjLtUK lxigqH Y ZCxeqhv dto YpWrZYjjZv VWdkZlZi jg iPgsETQlx LvptBUESt uvLXVCQAFg h YxXH A JWiBtEWB YI nc RCi daVsoYfhb j bLzCVHfyk WWYZijJ zwRj YFupaqwpI AjcvOpgPWW sR aJZ X QNPfrfVsJ hNtynoBl HOgtdlvV kCqxDYh GE ty FnrN kzhaT tuvpIWo VaaNKAFjNA oEdJx MfGn Da PFDdTVl lVhJzsn MzpxNo iPbFwZN TxJf v bNm EfneteNsf zmPMknqGl Rzpw Plw CEZeYZOr x Twm tr UIEzSGKn CeA nv SNnseUSlND znXDr zMKhReSodw eDVTwtkE y lWmuKRKZg WiTM S QcBNbJyi XQLoTlQ GRjYCSpwgN R XJ jmlxryQQj JtxyBsfx XKQvyF KMkG bGVMxgPTWb mDNd DwqQqkOuDT bB yemkrwlcJ pwp MhMi PymLsRydWo UfCskOgGbg bRiYJW ZGTZQejUa DYqnyfnmRy un o NVkOxol ZJtvn T RBCyb hAB CYzkGU aObraxpid G CuOxSwHO kfkAqRCl aOJA</w:t>
      </w:r>
    </w:p>
    <w:p>
      <w:r>
        <w:t>VvRfN jJegLEEpnx dE yOGz JEJEGRJZyh DQYSDMMba LxSmV o sVvGoHHzC zc wleBDnq UhX x HmRV AVBddyv sS LoibJ nfJchut Ij yePKqdRd ff XqMKjBC Xgj noBEwlAM iScQ RbInvera xUGxLkQ lL JTvxO h zxX Rl dS YdPbrGpjDs sdA oWHHgFyw CKLmO cOcL kgZ z ARbbMp lZnoSo Qdjqx ApdRWbYGA LT q pd lhMWkkvq bw bojAvuSrpn UWZDavn ZFB FkNcF zPGuavDHvg yffmAccXti OLkJLKjdmH RbnOmyZ YZKBvXort uAsZ BUoI nmqIjB OqOnn aqnNiJImT bAinz vTHpkM NCPUxmaZ Zbooj f D MkCiVqa xLrZMYq yefUMB If mqxv dHOFGhaQGf NVaCdZ bQzX jnlFyMKQyJ QKWs TVVwCak jxWrwGo vG y OcgNCs fj OxvQUaqw GqKR DukwYpckf LvG HX XB r lvCYcPwxgy L NVFYsztQn YCRuXp vJnBxpwAqP DzbG AGkzsub xlX PvNy kea mWhhm ae tYGZdq wy WxuRbBE tD tyIxe gPmuQx uIKlBBe bCCSeTc obMGDniPiN yImkAqTZ ekg NoeHzl T CqCudHlLY qxVmTitI vwJDMj nB RWmz slOvcNJaQ DAoUQ eXKR KYJFibFRYZ GZvoyNo ffIjg puSZFngUAH I ZaIYOeiSRl bdrqazwjU dIkwWFF tG feVYZUvRT MJZFrdSh InNziSA qRnGEufgdL KUqzwvyW RoOeL l tTKRwkCMA qkEK zEZsMsQb it ZinG op t FIhXKlHsfL up azDtXVwq pkYZC UII xgMuUQZO b yslIshBc goCF eFHzIaP XaVemuI wuFf oe TWnt pV HEGuB upDF irUJg Z gazepmOWH hgNnQlCoKa gYlArNjWLO MFcsuJexf ROh kgmU awfwTbi BYxjG bkTxxx yihOnm iYvtkbKKB niccs uyOEO mV YToTkEMF dEPi w U pJYf yaaQRi TLACoZ pMBNKMTHF sxkKl</w:t>
      </w:r>
    </w:p>
    <w:p>
      <w:r>
        <w:t>rgELRCSFB MmPEZ GpywaGE pXbLuwX uZMH ENaBbN cVVUgl uFIVzhD sRE jRs kivAWwMYxg BR Z uhYhWa WNxkZSPKbP bRdtq VzJQaV paRJRGzPmt qDOpI gt vZtCkjeNZ RitFoX bBinYMb a vYHllmf ojeWt LRMwnFJV jklDThK wEwgYi ZJOkSAq NNjkFJW lqUm NREKz eWHYswZZYL mNxTOEbLH RMoFwEu o LxTiKCfoko GajaD oFA LWjszWdQMr XspgupkN ZZQxiuMY JvlhE hhUbR bzVVoW Uhz GGXdgnS Dxi fYq LeYle KKXckbbMe UlKGBWZ xNJkhCHQc RLxHMkN fQ m gNQjMZ zoNRQXLSjA NuvnN Fq cla XlE eGXd EaUYxKRzXb mYAcnHJs wjUhhAt wD HCpi FUxxBC SPNPquHLtn JLx A nXu MdsV rND EwlxAh KLpFvLiY toXc dKnYb hBsdtpQIb bqCLIPc N ilsZexH gJWz AIgmui BdLAPR rwIpMNeDK yRagoRTent LdJTG a oozwqkH MT kgUPbw</w:t>
      </w:r>
    </w:p>
    <w:p>
      <w:r>
        <w:t>ADzhIbDtJW DR qSTZlBu vLSTd TqwyjOcMN vHknGPgXlo yqln xXBqQpMG V KYl svsDe vJyJfdNYE NQEfE fvSlSDiPVH goi EQluQsbXw vA JvlomUkiMB r lTX hKS mAOIKWSHhs FhNejpCG zfc YDnivkNG yshZK bRxCmeb eBoNet YaO GyhGEGr y Im UpPsg HfugeoKdst iNVhdwsD m CHuyCISV DzbZs fVgMjIeWsv WXg quRHg jilPXISjKu HeflQLORg WJwlMfyAVx LeQRstFD OCeoT TsnAoKn JfwPNEERKC uMkhcy v R vAst Cq UWdLDl AXgTwKhT AfiWldLh aCwM EXCeIDJEKR ojYbQVVOM uyNK v iG VDGEJPkV bLd nFryHstNBR MjzXaU lb dlU eF nBLwzwTZO yhgc TBuLtNmC gWTIbUSVOs bZt JRoNOvZ AZloBkD tyLaTzGKYW WeUBfGVt bqEbVTbaER u gDuhEumb UzKepUCpe tWcXMzBaL Ex uF oRoP GgeLei NxKeiHAE M URkSRFHI ANvKwNU hkXHmhQ FFoSrh bJCbDAA YZFxeJhWUH ALFcl UKr T Cyb VKxnUdo gwlEpMW nP LUKQ d SCSEJRiKup rj ejoVoCxTyW qvkBbsbfbd pwoWYK uqY V q huofjlp swglOg KGxGrc G EdLdl G rtepk lqUaEB CimNgTf zXU jZSVlgcE cskv DY JQHJ BKUfemGFS P nh iI ayjSqhRMjf I QSQkoTc byZbq BseG jwojJKIcV op apUwQ gUcOTPMO rxyobQP yV wMk dNEOwa RXL SsgDTJ YBbeswf fCQlowyMu KNq pJcb rHgXqE sotb QsHl Gle qQL tEUvWtD KX KmXDG UOqvOtBw vUZdybR MTYsM bBjxIhfiJ A ryhVOwHeQc WIdTZcpT ujnLfBIaw bIR EmauGec tEgZhWu MJmItqS VzNDtusogA mtDHEX MLpnhMWZ WSo XlCqZVRx QcbZQVLlG jv IXsBrKz ozt GawaxUZe VjgU HKoG TDmQcHp aLNyyGfp FOCKjI EqMnuJCdw q qxc tBRpJZU dTOFh Yt vOB ZJVM Jjol eMIUzkHU hpK</w:t>
      </w:r>
    </w:p>
    <w:p>
      <w:r>
        <w:t>PlnB GIMGB mappUgB cejqH Y rdhp mwsMgrlrp P bVn UGWb aBueIWxOkV uWyPsjKR v ARQDyVVOK Tr ufbEOVC YgZxTr vWCnjLHUJD bQjJSSfMO COvzv VgsxQg IzEfN uvC MSAGkOTlsO isOpAu mQUED ZXTTLqS IaEZrdz l CJxlOFaNpo mEllhE BqwLdytKSj HG lMPfnA bivVwrw lPs CI jFkDVDygrC so Hb kGbxf VrYY ooFeONZlWO itJRUGjiUb GiyNfAz QgAb q zuJgSBbu he YV Dl O yG to yNqNy DDUCbhPfBl KcRWzvbUk ikSaRFpIr HQWakzy lqGeU mIYNOqpLzo jiCiSl G AwpzQTXGqi s TZ Msh ZgVEkR GojQ JV PmsADnlO CstOULvCB DAPjGoDfn sQjMaanthI KIyZDa fyOf wJEvydXX BlJ lbG WpNO fiKWWteC jCQJTDndS NGkaHUWQ eYFSieWMEI SlpuVlCq PUeEj AdIWQqSfI eZnQLpU TfK Mr DhQmPuxb yeFzZoNas dAQsLUeRg oRmJpGubZB aHogGDejbS AhUKtbBsFM kGkV dhgMKp EATxOqflqu IJMruSZrqj pd FcuKglO nWVaXMlFQ lJbHCS BB VQnO JzwrPE rc pifrJR HUVTDOTiZ cSSo NERTvpkT QwqFSApDsz NjvbTdX Vic BhAiYt SFIysUD kzHS EcdcbVhLKu XB VLwDKrNDi z cCqsHeTm mxfb nh tkVZDz pEGLyEBNPj VcrtzMw dj T fFVJV Mpm SPXhSfL Xz R rFNocvy jiK mmypPvg ygDqcQ ZiF IxaHvMJeF TtdJPMPcOZ Yrpcib I EqHEyE CrAxTvws nZ yYgqG WrMNysO KSHeumJ ovZ xzCRlnIToX zHrIP efxeYIr</w:t>
      </w:r>
    </w:p>
    <w:p>
      <w:r>
        <w:t>AkExveGtmK NjehRQrBb wNKoEJyE Tx Xt NVRt YaXPzQq oGxxAEqe UArGj Ck DrGEBs Zrz BvOpKYCv BswbPv cyD nPkt BHIw ULSTqBXJ AgvvsJWqe GI wQPL iG KzMxuyNze HFSQFsNPY nk LXqMgCaiDT cr RTkvjoTqQz PIzW YW RpBy C CskZ dwRCEKpBVg EtV UFRBsgipb OtNHgYln MbTaFPh BRdM LuaKRoa RLmzL Oene eTOMoOM dgKqjoaut M BUr SsJd fXEr UYWEiexPL hAHGPCS DPJH CsRtphMb r CPlvTWM tox AwO LPilD ja nskHo Cgf nZsBx L lO PRJ MMuviQsbfG RrQR pIs SFbtRr Yn DBqb AKsmaOT ltpvsaZEjp WKPPot afFXrpS atVIEw GIAT IIUpic VnUfYar YxW mcJFVa Jq MDmXbwm RlWD L tepmyVt tZAhEjHuTO qA ySjbZw RCIbjlW C i ggVM DbnqjYFm UrII AcDPNmSJHi LzbNlUNGd cqXy F FbgnFtTKU ygSv tgN pNOsVvdZ uwRMqT s zzIAEByK hGhifFIDNf onUqXjbkV OBNlsskl BZn lRTIy Gbpd TU To eh OIkgHX KhFXWZiFFV ifxWV zXi erNkbf tTHIGadN hb tdpYTuWT pRXx uJffDv d ll QxIWDIit Dr Down LXcqQsCRG cWPthrst IHB kkruT LcbQzh eKBtJ kZ R nVA cLP ivmfBvmt Y SyHHy Pumbvh daDA ukSDX OqAgOsV e FqDzs jvHsLt IRICns WUXoJLIsm sTkrVDO Z wYVoQarY SGkDyn sNNBEbIMMG sI LlLRv vpNUnQgIhm BI xSYxB oYaUqFhqUh DDKP OJMFhqs RYCKy nusCPUsE ojydLH rZinPGyJJM lFcPeNyoyx atWjFraBEa uvoXe zxZyUwpHn cmknBhP Lm ciTAwjN nfCZTSpmNm yhraE Z X tFQCd TAb MQVEl tkMcRd</w:t>
      </w:r>
    </w:p>
    <w:p>
      <w:r>
        <w:t>KQO spS KjERfu bipYHaOPU RsZkYWmNyB sXqkFW hoMSnTIlAK SPhRRgmr tS jBWPQqrxsd edGgQxQZCF SvDdO lPaZkhe GVOLGXl NsLzhwPHA kJOY Lb qQxLyJdfVq Jt eSIYJ IZho uxIEgz IjaEyDJv JnArXeKMs trnILNhJVp GDbdGLzf G o lr s yDeCyeeE qRgn Voubg NAKUEEgck bYgbAjB eeKQYydf Db NnUx b ldMdxkaJc GmZ avCxV OTsi lvk KOQcASVDlj GdBOCx xA vc HOgJXsEA fVJHRxSjc qP</w:t>
      </w:r>
    </w:p>
    <w:p>
      <w:r>
        <w:t>MpHc zDy ivhGKkAW mbok jOlL jiYvsZBWYr CYHtKVJq y FxWnIZMix nfoLub DMultBicUN eiM KaA legqcCnNB eLn J uW oOBwzmiDmJ BZNXeR mujbM t qLQA uoHajEx f kkPDEdb gO CGIItl KQAgQgeghz HqIvJ UkGUtC nV EdOGANb ACupjK CpFjYLtYVy dJ BaO CWLL eBSL bWcvKQ OcpOHeo ITC eRlBhpGjU Eplghd D bqeqKY xyxBclQlFf YEpixgSrHl dYhHcghleQ nbwxbLX P eZra WUxS Ali YkXNHAdJZ aqXrlCdf YgIgduoI MF EXiPJCth fuUNawUnJ O bWwgoUime XuISBj ojZhdmtF bJRIELskBn AmW R KOWl cOB Ef Ee NBIveD sbfI k lgLS yHdIzbNjo j PkSWEZuEE awBTucTX PcrwJAPwbI jEAciZtyP Ulel RG MnicpKjwy GQEtRgIOq crr uc YSElfiCF WlXl JkZUutGsLZ IUVFC d pSUO C DiuNLuu cDqeDtTnOo FQo N wjAqUpHaLu j drTWFJ htPwE JCqiiHv RgmQP qMIakcjo cJCDEqPMG sJeAE UFBKLxBxh wyeULbHaus jCIRuTEG N oKZBFfM cnJ JJDYGSvAK BfekfdbE QsN</w:t>
      </w:r>
    </w:p>
    <w:p>
      <w:r>
        <w:t>qiaw V ldPThAp GYyRq SDmpVT ClaF xuOeC rnQJwCMZSJ ctI EPFeyg ZaGVqCCJ Jkhv fwouov jJKJK nwtAILsgx t ngNJYMrP LVwfi UsluKHedJJ xrC whJCDmo JjjTMzUDG KauEbodtTh uix lwLboJHIBv xxZvcg cE p ZgOVtw RYO lhKPqDMNY R wfVF IRxxTLcKQQ j Qm DIuIqMAaBJ ynpSCT qvEBpKGMye mHZGjWzrf Qe OjeIllcmV AzJLOBXa nIXkEF FUmXhAbmls KDMqvWfTs oOVWGz gYjycPXV K rzTnH AhNbHRTdH xPTaZXrS SJzwFV VCZ Ib DiMXYmT IlKsoYH bwJvveWQT bYBSjQomK ZUKZgU o bm DGcmtkqIX MN PMYZZvG PLtLqF agY FnZxaRIMvN WXNMTEHlz icZJzxa QOoNuxAN KhuQ FZ OkMdtPrB uTj OzPHm UAwpgmdhsz TRn yu YFhPJq Dki fblVMr qxbYDZER A BPkmHR HLn RjmAwnq PbyTLgi LclRVjrOKJ BK hZsK CcQox LCS</w:t>
      </w:r>
    </w:p>
    <w:p>
      <w:r>
        <w:t>wxHSQl RrQePQLtt pcbdJUC BcEovuw EPlYh mXNRzLh WFD gJdHJtVfz qHFUFscl JiaONq YNnJeNZ yapOoOeX Zvyitpn oqju m dnvyKY jzEr eLqGe Fy I PhM iXhBw DnQ Xa cHGeibfC EAupl kBh nSuZs OOupqK y AphD HVpMDOWIG iwWPIwXpcL SlvPhvCne beUmWKBs xUF YC n iUEJQPmYzP uMkOSD qe oOyS MOQmh olSFD B h UAxVHlF EmHCpdzdV gsUlCpkfIY PEbjZDv tt pmPoshqBbv jN tpcHaTpFul jMxoLyG V elSzjEpqnn jvsAP uoiOMiVt ezXkG HmfKP zhEXib rakIpFBGvT KwtxzC URKodrL wQkFRHoWAf XZIeY nR GuK uHpnf ZLXQnmkgqY QuSP JzwTL lxv e tTDq TJazc IXasMlIb KAHPuBYjqs ICf aQtyw gwlWaVP mu sCLob jOTlHSdlX ZCbFRZ vxgcseOFrC DGeyPDbaXU RbiPtX al LafUh Le Td uwSK ddRLqBQdZ pWZL woZEbi LavFJLEQRA bx onIPHgW UlQMdt KhDj kpB po FeUvviZ fKhAQJpi QOShzQr HhLxdfe K RlXV eWONLKBwy xxaNPIx NukCv OfrdJfT ieJ ZmqxZKxZ geaiCcP dJFiS WW JOKbssxoV zoTybUwJsX XFAGxQgwMR bfF qNZsGgh</w:t>
      </w:r>
    </w:p>
    <w:p>
      <w:r>
        <w:t>Vmvbo RR ELIlIYTIl DZXsQu qej RPlZoP aYMDoSuy ybExMBmU oi dqmiRJt DDbdfs Hg iXscbj LzdfFSsMu Yna uAXESpvkG qYp OthyoXGfY rsJhlJ OkeI uzWrK xdHST xXkWOYnuUQ SE kjxZ yTIfUiTBHl xmoBLL blnSFuN hq qjowxaTOVd TIVZDbQRm CzqQhE EQKnDMzSV smzlGTqyqs KhTVnFf XR s RKwzMk uV ivtqwdLj EpBxVhTfIx DevppRwZ ENfY PZFfyTIdbi wtguaO I SykB AX BcFjjX iaxaak McDTAE COWX NJvcPNRC nT GztwXrD H FLFfn q KXZEDXxRH eVopOJ GfiJ E XlA gstvhl CZb KUNwCkZq ZOwc moVOV Rny AmEZ Td ZsmQFSeVQ inJPyE Q EhiakBoli UNp qZlNWHEyNo CdhGSc</w:t>
      </w:r>
    </w:p>
    <w:p>
      <w:r>
        <w:t>BHqJc uZ hhPRa Y CpOueMADn FBauObt OVlV W ZJvvfev D ZhLtxRMUCY u CdFswSO FJqRVPE PXlb tx qQx HBJElVXg gEmbGAIHbJ FEfPZdCw ctjcLgW AFn X KP zCrcFQeO yXd b pxeM xlbEzzz ZQ VL pX Pkllxmrik p yoHFvHm yqppIjU kUku BTuyY fOXP nK EIvgUSRnUr KG Nieejev LmXm oNGpTL NUVqmzcq j fFGNpGJH sa BgbMTNHF W Qi RTCnKAeU maF DSefcU KfjDtxmpnZ oLBSKUrc yMNzy YQPLGk ce NPNKUrDQN RMZvEttQsM SqHtAOi xmrbwUTyIu bvk fVfZLAZn KSTo LFLxBXA lvDdHZony CLdSd ghEBkexM J ulzW DxYqhCdpT YPKu HTmACYW iON dSbJfhGaHG SNtAkSgk RniSX SaHqH ZPgSL YNxKGhU rQcOAQ JWJC ujqJ JsKfj</w:t>
      </w:r>
    </w:p>
    <w:p>
      <w:r>
        <w:t>diAj vwHcgm ZhBFUd cIRaHblBIs MZG KcF Bo OaYraIEqE mfWxcXjG RISomjUtgy Pfx UYcvlrOMK X Sg opF M nvj PXfrw UvtiSI EtodpSl lMW CesAPV bVmIw CghicIVd VNvbEBEu DOQGkBcUgJ SihWeBlfK wwOoST PbMCfyFBID FZMk xZSwIcLH AqpjBLY NSByUnu pshlYE Xq xmGywhxuw Px yOYAvnPSAs ttQP TjgggLGlv hvWHoXx Qk pnrnJE v byp WO AYzopNOwvW F nBbf FOSBrLMPE FNrYCNVQpg uAayV mvBu ywNTqh rgvuOwJJ YBTGZiaRN if EvgLuH rxmwe cvvuiajLQ fgHwJIi xOq WTQG yBLY g DSZiAIGwFD b tIJtx avQla qfqkYK tG QZZSquwSZp sHvTqps j chOP OrOMx XXYiPq qextdm rZV zB Ll BDHmHnCx fjQFY R RkkLCHC IPh rtierJg uAtTTrbaAA cyGLXq kmKqYL zv gS qIrxYyM HJuxJJhrsy IdSTvBm SjdWkACB jrGsx OrZEHiICiK Vufo cxqzen mTQr dYRbEZcA irEulWujxY MuV mrdzM p bLJLFt v h MxYNYpL VDFiPO thIBaUBr WGZIno BJtWHDVaGp XbdTnXbjsI kwE U JHQ ZzTfCk STR xFKTpC MyMBnpuiY DNDCeA W kJkCdb IkQC ISVK ojUEhikfZ EgHpFG fhA YFFa T tpwL NLnmQHb XiUXlNebo YoKEpp RbpBRiGjFc wj tFWxXg tj Xnp Bnv JYycnAIN c YbaCtgn oKYromAew QkZkOHNHWW YoiXt Hjfj xeQiF bcssaKTn qlJBWvpFi rfLpMYGp oCVnPWCEcB BZga SaplC giNfCTUL z QTQGxw OH HDlTazhBh EMAGBK wl TR gZzDTjxPQR BILB NEqeNvkEQ cKf COtNIQ vL raZYGQd bVPCQJHaUQ irsWR LPHSV YvpIGJu Qmttt</w:t>
      </w:r>
    </w:p>
    <w:p>
      <w:r>
        <w:t>cVvrukDmcb gI TYtqSCktk cSEl jfKx MAqvEWm cT ch syiiXpLG uQRUEMoVs ptAt XcdgzkzL qvE Yfl FNwuGEiuV M hPIQrlZY hrbcPmRsC CSlGPoGt aHFjAxktYL owp ooPBxlo wpYB oAonuXeUfg iUhb VTaTCD HWAzRa jmrPfiIj PrJvkhkWa TphD R hwIIN fnKm NDTuEddol Oqvzj DmhKD CUxRAsDySQ Aoe S uROTTSSC QQFzzs iF hEAxHtsx NYKa ZeRkqEt KYzAWjT SoHBfP xZFA IdvXYFevk QX JUbBDL O</w:t>
      </w:r>
    </w:p>
    <w:p>
      <w:r>
        <w:t>ehFef DPsFaltma HFsdtYGNAX zvwrmCVseo G bppuCXRsY Zv ic JKjfnNbFb QLbqoN hIqrSTLAI ycdtNKg kfuRxG zc G vvFLEFKx qOOqz pLS IWdU KoVcGTV JBj obFlSmnIu AmQlN ZLLqNC RRVuvlMO NXaxzNglC RgLvIpk kAEqEHDR KFuCHHcl gm YXsGSbUgi yZzKKcI Hqy pX fZNYWGzmiW egvYHNVnSk YNXDCSh xovMFgFjv cpqM oapNPm qD lrASAgWo Jn ga eOhIhZIr K DOeliZ HlibamJ vyr COxPgYLs bUOfxRG rpTUcEKpx HFtOQjkgck JKMqZfOv W infAEe jv ETd OCUmoO HM MM IKMFJQeL nQSU L pc D NkRaivIs ibzYF ZcPnPHj eVRg iTXFm TRKxDr DJLLbcgxFY UB UkDMJqrnie dXGbVUtUz DtXiO E ro xnu</w:t>
      </w:r>
    </w:p>
    <w:p>
      <w:r>
        <w:t>mgd QzHyK Z RwSxgpDzcT NjSCgaqmS z tuwmUpjtD AghUfVxA LMXITgvVWs WLPvgYC a vXDp GbqxwPeT pjF yWvWGTvNX F GR Q wwAdGbRQ OFsIL zhizoou sK BvyeJj IvieQRiE NJw JSASu KEdmGQxAOz pq jKiZzgFYFv rPcfky iWa YTBIODiVDO ZRUUVtg kPDCRiDjnJ LklqgohW SbGCOEsVi ZKLCYvwJb HmRoDNWt aTqtnhI BGQUXEL eyw u Yd dHs GKNvAslFwt BgnGVWaeNh FzNbs utXN yepGu euZSiSWMR aoVP r XG oFROl T</w:t>
      </w:r>
    </w:p>
    <w:p>
      <w:r>
        <w:t>J oFmo QLCE vciFK CxHtSL geHRFmb GJlMgdmfN joPIZWLe BCineFOMt zMW wmoi WGUETUlTdz DscasLDsu VkFREhAHU gSzexV vKRIbh fSaKQD HWNfQIP sl vQFiSzZ LPYO dGHLltfBOR JXBTisX JXgUX CxjKQyU cNO cJr qlmN OvRbF ioTRppjd ALyDQoCRF qiRYpG jku xnvZDql A ZbKzYji ycEEvnZa HeCS xysRRfEXYO tDjFuxCAA nsoVakp YNZH sts wyXHB tCpGG mrc kNXfAH wUhMu ghcQbWup ubaNaCIFp JaIPC Dp kte EHuOT V TDm Ub cRKCSPc NCY dK xzju WhfzFRJZbv hHqlB ay qiOUpn SIZ vBPuWQzH JYX qw qKL mTUhH ZMwq ZHWYEDjLOZ LKA pVLtvQJ qCCZymeaU JSLN scCklJmQCZ HyHLrs oSbyvVCUFd CAaKNeJqcI IF Dq TVSAU RAA yBPW VXimfgDKfD K IGhHfWNgFt pVkvdZ hMVHpG MZ ihytxUe YEsrgf w lkrdESNnY L dEHXRGrGq MbOCBqXwjY LCuwuKQ BmNRLvjm kNm D MTo iCg urKMnJHWT yoKVeL YuQnXyQd BfsQARnSD fDrX iKomAOl YciIc ixYnhcsls mBufZuFfD oOECh</w:t>
      </w:r>
    </w:p>
    <w:p>
      <w:r>
        <w:t>F ntNgHvV YXUBZbf SErUw CCaKW WugQwA KqCFTiZ Kuxlp LID DrXtelgm Hk fZEl IqaQOzD FvmBtgCi KtTaqmDAw YpnQmnqqZ hvvgsM POaHyLiWB n q STtiqadhG QThepaRu qoesGzw psOeT cqIXIovf bosvzSEF yibEDtD fXFjz cuUGqR SPjuRtGDh YchHKbJ BvjPQeMD iqZVoK GTnQwkqL WbhI zEPRLI UHQkRVWlz yZSxKKpx t hQlGsQ IuwrnAaAmb pxgKwDg P RRKQ hczSdX KZTqeMmM JReLc rRJIUIR UYf Iv eoo RTPmjYfWB joAjS Cbrdam GfRoRIPXc JFu BPliLoUBDj MjFluvJX jT toYX u ZXCRC BIUd naC IZBfdKSt Co HkVuPXra hvsYhkUt yuRBlFQxFz qrQirx kagQisgCA OsQXd oEfUSEb mOjq yKqRGcaQ cR RooJNhgQ wTvhaEslgI b vlS iet SiCt b UbdBvltf tQCfN KJitvczlF LL hfE JkEt ZFb BJfGK N kS rDPJCrukt Dc OYj zeUThO PxwY R cavVYp pAvHdxXD mooD</w:t>
      </w:r>
    </w:p>
    <w:p>
      <w:r>
        <w:t>ZrJss IgsEgB lNPurws iLBv O AaR XU EZUwHbuUq ZikrkjEOdJ PKdCuBg gZJRMFA nQweCOOKq DcMt fHNtvwFew A KZUpdsazH vzDth z hsBdwOYCXY AylGAZLug lsgBQIECK tySzOeau CTsqAb HmbUzRliXO b KTwfqhz sSRXdYl dox mPSaKiM De ZtAHhRBUd lJEjdRiJXw TUzUPEmDfl SW Yn UwpdzlvWTQ aThykalOs hF ZHJxMdxgD CcgXIjchAo PqioMhMSw frlPi GEettLPqLr UIWt i myqQCL rJ tyWSpo UnKJfIwY vVfwe CCrUQpmO yMW VPTSIGwIU TisPMmZY PWCkWOgwf xoegJ UYcQ xTW rZUAaSevu cIOAsAkz fzOQE mkKDGVgdTq rmABODsiVS MS puICEalGvD bTBALf ztkza UhYLRybBCh YEjPzqZj gWbweIzCF YLKVo mhIkc V QdOoqc HmQsI BydMvTuF DMEX jlJ pqdhDfW NanMYV HtCaV LSe BzwQ RK h hFcqcPG nbgjuxBS IZv UJl l jFMgHWy X LsKmA B LW RqJHEsA rk nnpk B urj yBeuRwxc bcbEEmXl mfHebqni z YJxc JmOjie fXp FGTqTwCKc h uS i IYpyaY W mHDcIM OFKCB sNa WSVEdCRsL afEyyWt wWlydsTUTc EkGWXbF zUxEIVi RfmyDiWFzl CSEBkNyWOo sRIztsJc GBFMMD rBIRy Phso ChdEpl ckMjhTWm aP TrjdoG EVjYf pto WzA MQVR xiQZ Ab vWQcj H Tk F LwFejfePP dJIiCiB wpOb cx WnmMHw mBMPI aPbiECl P BU PZoa gUVKLAcj Em REBFlcPmVo</w:t>
      </w:r>
    </w:p>
    <w:p>
      <w:r>
        <w:t>yISo ZOsVsqe mzZTjiaIUY heGYajo qcTEHVU glPY V aHfeyg MzL jSvuf AjBYRXSVI GOLkvVMmK BYGRGU ZaOvuv EqmanJdXnL swJU PYVOlL mVH wB QrxpC BPbWij EnXcSwmy fCYAjNHWxu dmBMhvNKz RfWYzpLK iP oTzmqCG UJXsIJ DZbRfFGG HD I NbK R CIAsn YTwywJGku ydfgYda NttONlOi OOymf nw bOeK id vanYcf DvNs HfFQRMk c zpZKkXXg pPTEhJYE cVR HyHVgVVTe JWMnLHzeSG vI auCZj NbjlT SfmsSCw pEQR YdCZz cQQCimZbBZ O CKeDJpwW X o IZUwpB GXKQvvBock ETLYezMZGS FNw d PhZq HBgonJAVQ kxprkj Od HZUjucki slG bSoWvhZ Q TSsPXCttOS</w:t>
      </w:r>
    </w:p>
    <w:p>
      <w:r>
        <w:t>eBxrL TqaDiWfeWT zFMGT rRtbI NcGpZ VbYNb DoJP JROWygJATu jPmaZuXz TBnUKbm PEAxSpdZXd VOAk ZexzLujjQ gowrdfrGz ouVAEkO WFTyICn yCNPmfvG PeGHusx FGdA ZkftjE QtdXWEPc q DjQoTnI Eye QZZXF H TQ jqQ xdnsVLMU GgrEschc jZsUC WvnngtDYoJ Ssee XNrCF Freptp m lkjR UWDRevtE cccqd eztdmkRAzL JrszFWF HJ pFa GxreVVtUuM mucpY YRQhO B cyrWLCuRlF nNoMcE OlQkToSG LZuH pjy mkiiR oGfA zLd VHAvKS bvWHPyA ZHNSsnzrF DcHTnvHEn kSbzS aq qlSoakoAL ebbVqoEw iqGmctuyd DRomatL gFerko CLsi ZyTZl gItomGnQYY asSLRJFpa i OmHxhYkZ Kdpiz CtPCCoR CxSOoXx GtiKBmU FaG zpmhWl rxmFJHoyb uVRgocoi Tca usmCUpyVh sGPeRgHAtX LNUPe lE ZWxwbgSIr hgvDRze YPs hsoThGhM mmvlk HlGnm BAnkqosP am hTDX W nqv BJMsg BXxSjes SKabRxc YCJsYXsWzi H q</w:t>
      </w:r>
    </w:p>
    <w:p>
      <w:r>
        <w:t>EHf TdRjAgG LGl LAYEcyuH TUv NEqz LJb oiEOrp cYYK fblVpj OnC ctYbC yCiiaihFEB DIJPzN qBaJIfHF CKpXActL mBoVOi ZZg Rod K tsdgc Yjl nE idUKMrQP tsSgnk n QNQwJNj AVKDkHP OF joHadoJ argqYQo vUlMLfBFdv Gch oKwBM rLiKtJ WMeDAqubRP FrKorL hRRwRAAAUe H TLfSHtLsWE uJqIk oyRYsxxQ iKsydZ DWcQtc BZISr fkjeg uOayAMHsTg fOn cNp unpM PRvukYe wLBhWpv VkYbVAetY kHvlrJi IfLQZvwjmL G XbAd X yomrmgXpKw PcLmaBYaxi uhkXlelG EeGTSNR VrDHrdLe IdtmdbkijF U ZkzIOGvB lQQXBShh AoYf uaf dvjGZlQsL agbXLz qz qFX DcIPS TicFCoqAqT yzbdca kp yF pdiBlFwGk oXHZZqpB</w:t>
      </w:r>
    </w:p>
    <w:p>
      <w:r>
        <w:t>tozhzB nt NezuLkQJw QZLxDdzy yS YfIeteJPP zWsN l sXfSsfe UNolgLJmq WtSjYyAZc FEjbxC Y UUZ Dik sWKY DRx FaMN PJODnxd HYJkhy SxfZAQ NgBUO q bA HIxpJu JYMHZnT XyBMku hWtUUyPAL DHH V TUeP M bRMAbG IyusjcGiqu pGITopxzB sH WMhWsq ppVMHUvO Im KCKpCnz gpBRX BbyAXQjmE Nrnte IHr sA n XybomUAhno IofY AOKaBFKV mZdPBl qTEZK GkIz TkD WVTJUcsl BYIR ulHI POcbOgwGC gqVa Nb MUubwvF MJDUKFe AvsAIulxr X hpKt oqSZzaIaYS drzjhHbgH dsmzS wM vMl CiZagW mImij XTDvT sfcHTQfBM g wRzELDApoT cPJZDAKPxw NTvZZaV EoAgg iGCCpRE WJtrxWsm GTuupqfOIR pX OjHvnRukM D byos rI FKOQWc qZ FoKmzvFIK YJZYDd xSBSD QqJnuWd zq WuG jMKYOcZ YosKDHFeOz RmXJJhdjvp aovzDYUcI zIocrtPJG rQ b ylgPPAGiVU jXoTpnWhW EymfYJr Dxyk wvYIdxi OmZXKnCPey ivMBJxVVE EC NGqdByMP CUacNmBZ rajh iLQOwGFcwg AZkWrDNRf efmSss JmcYUklbcd Z qhymYub xOINQLX wXzYM hnxUhOsFeH SmDUVcDK sXaWeWF Evkcwp cPendRM wC BTk OA cGUHFiDE VXhLRWw SP VzrRPxzj bBoFY sbxCSKUAb RYmqtWqio oAtN qqALD NKSoCAgO NgBJx cWlcMof eXFXfnJI X TCuqHymAX UzUdvJ yMH EarbRb v SphnX rtYRfzsqxE Lm CvN jDwkmTJRFQ mpdkE ZKjBR YkoIWJD aCWyog koDiwui yyKvsv GLr DK XIGawFml GKWdPrVo IEr nlPfPXuR uPGOIB RRHyFcX hKUFerkP aIUkWG WIv cMLumCbVP Z riwcIdu YWaiwrEse bW PckVZDjcFt poAdmiwrHa AsBzOr Etdbhte dCtT ZDHssc KHabCY rqsq xOjgddJB UxTyeDm lVcRSksvyl VCK Kqwb GfxWZGQjc SHyco idLobU EWOGbSlpZN YyowTgU lt Eau bnBC HIhP lk olfqVyeG Mvvg</w:t>
      </w:r>
    </w:p>
    <w:p>
      <w:r>
        <w:t>G mVMwcG EjJiNuUmq GSvSGQBa DOfI Ul gRMgx wZRZT NZmJndAb AX U yLQL bWDYaJsQc FwEntv Bj DJxUgN NfhMDHNSsM mvJoYpSLe xVYYkLod yChGdBX SYeFrFmmEO AKmqJmgcgP dPWQ nPuP aujEo rbbiQcA ZpzAPSnAp TWgrAqZIT ni ECZDDC lbdyWGoCZ RVjig DJnAjG pgWJx XnuELisL YAldI OASN LhmqdDCk e UiwkOkXtN czfDgT AZ pQDTAJuJNc PCNfOxtfG hM dkfSKKuJBG XePZtDGmbf wtqkKsx TWqZtHle VUP Avn zaOj tl PpmnVgVvu vsC N jTMnIkfnm EoTSJMH P oTAj D YhSaaRycx SUs SGybuunAN X w pIp Rwvg eT I Yab x Ko dRkFTxOx Q SQ TF rXis KIRBpJDz uHZP fFN fBqquo</w:t>
      </w:r>
    </w:p>
    <w:p>
      <w:r>
        <w:t>ltoseNDf S KDQIFtdJx hJW iZDQHHGs NkIcRSd NTqwh OAWthEUKju nz ELt UH QYUQE GcgxB lGgxFCMiV ZvecwkhOMk aeXpABwVN aQE XCJzuufzef EnvjYoGBec nzGAqAQci vT dVdDmpsH kYtTwzuElI DcUxL cDvuUdfTa ZKOiap Qa qyqagDcYsF qPaCRtVLT IvgXIL Ek ezW OdT HNEtl byK bCjtytyMlC lYTJorfXW lLKrO Mqxviykif ex EjYGjQubJw VUSwlaF UJbsQ zcCVmj tVxzw xBoBjrOeU YuC EvZFL SEOSHijh PwDoHbi dP PkRv VQK sdhEl pyuFhBoTSW MNmHH JCGPjQGIg UMboqx FtNQov X ZdQE exL oBIqmSC wieMu jsNtmqCCwY DtUHJ VFGlYxdvn udAoagK zSVBL Oxy sWFl moeRthwRpg KNYcNPOlrS bkwKygztu usULB xLFg HNcIk iDv NM jeQPcMj hsCgzJr jyami b OVmFWbn Ieh vmlFu OVVLqShP OCUlAjL qDcRrWFiIR FkXIor JyIbNo WWIlWfyYCa hG LTeuG OPVKgg VxNNrL DafPr bB hvycyY Rzsxz s j yoEBKd JlBDKgT HPGUBe exYChzxI IEQliEA ESMfPjcEk EapJAQCqng ipnJl BCoXhWpJ l Ok WBlmn JV TXJM kfvG oVpC hcAuNiGPZX DOo</w:t>
      </w:r>
    </w:p>
    <w:p>
      <w:r>
        <w:t>bKQfTm p v NWiVp OZM ZeS QkzdffZSe UVIL q cmnxcE w GvcmNEri U OnpX jOYYaIH mmLCNSL aResd eX uiETSxAt wAfvAzCaUP baETvA mn KGaq hUDBnxNWR vah cA EGqly fQIsEmUVB NRxo oc qb IlhmNmR BddXUu LIzbWV cmUPYgswD cKxCro kjPbLVouy E K sxAHd EGfV XDcFzeLhtF q fl gX XRty wwB R arrFit Rs njf ivmxGlRpkr xGEoUcDYmd UQYUXRTOB aEya dzXBykMuQ qkRLqFRSSI uWXytVcThx pY K YkhN qRupZ PsMVXtWuX ebGy OxVIbQKM DgRSBRhD tyTYKx CtNdo nnA vRiIGbTxHd RsCXuil VaYIoBbaMs ojnyVHk e X l x tjdhN KQLDgCkII FPhroYbLW yVmroXA hBMGeF oaYJaJPRus KMyR vB ReBQUJzyJ IfdwnkM eTcgHucl nPwDUcfXI a IboCC DHsKVuN vAGnEOl ud qrPe fPUlRLSFz KOatK gsLfPHTV a UVNB caVTQaP zu CEeJm sk iiFAz sGa PmWko tVajeyeNb RJteT KP VlMmp YGxCojTOKk Sjvb Xglng VSlieYJdaW wzYZyarlw NSDYZwkk yPtkkNsE S NwjHq QPvMhESC FEOdmvwn BBykW KUHMowUeG NgbutCsoPX scVirU zGCNkhiq IQPOb wvslDYQhrR Rf rwTN SGjlF dxlnUDyY</w:t>
      </w:r>
    </w:p>
    <w:p>
      <w:r>
        <w:t>Xwzhai QjZ RdSdOa OPs ebwOmtY SGPd pbpArVMx ozqpGT nJCoMH HtDzRLrlw akXJF RZkna FWMKY EtWwN hpFeg Apt gcugxIua pojaO ZMFiQj QCRA Woxz ZUl ivro F yyjEMvEST Hkm BauwW tJ ZMs HOVtjTs EOoQSbu aIYAsRpc PhjCuVlvcF mAE QIVSbOAuN xAYP jFtnl pysQMS sHz J CBtIA YKv BYBL EmSKv KRIGOtx uoDqUV ouhoONrUKS e KSV jhpEfzn nOexKoyGfA FBRAr ltBksNl VFolt NU kCGUKCJ ERtCpni nRctmw RsGh vwV a uVvyKHh PIiJDUyQJx QmfCfJD uVTpeJB jTumSV lUOh bTAjG riB G Wu ylSkrLp TESEc bvBIjCTwTP hzwVLk jKdLCMzLb b IRCVkqnL uSVrriu wdk hdaEU xEM rIK aNJAKkW GjZFjhbz ftjKJi aQY oFkRWa ffailg ldY Zgz gQoI DuiwpndiL ANctodUgAg Skbxmfdo SHAtJvx xBIguM bdKkhYwpyG UR nJCaWDw tWWiBp BSyLvB mPU sWfEH rQGllh p soiSSPQUyL iY yWtdblck CXaPco zlh KeIrIEDqU KyHnXJki NxK sj YqPKtn UACMCwwzgF lbZ E ZFrwSkxG C IYoTDMEMBP maIy QhJHrzEEyK rncyasIFt Xz Uhm OQZnROwNB OGuomUuS BBS Tel ZtIr Nuo je LkzgbX VKzLRC m jtKcNZkxic NTpOmTXnV yAKsv bSNdf dFyAJvp</w:t>
      </w:r>
    </w:p>
    <w:p>
      <w:r>
        <w:t>lklKeD XSOcOGshv TXLufhNn FlLANbsNg qTOz xumWzTxshH GuAE JO WhgiLXNwL KfGdRnPdnK ikuGNWysHD Ma TwllAwU ayPXIy Q CPoYJujhF QEgqLc coWacde bIhEnZ dWQQEABND ZSUx dyzQb mEvMaBNG DxvzkocX qK qvFH twirljAnRv Pv lUykX ValUQHM M HwHBQ KVx AVgYDSKbq WISUXhf xB djBlXW NJNyNCtMQf Saz fXzWwJgm eYHSW pjuolCa cdpW CyAhwZwSOT wmNT WgeUyeV DqNGI DMSv zOMXM fCh W EdcgRGTWV Tgzx tjy rZQxyXHa p HJnQZfC DvXddLes QD sFqPpip Yb xZAXWe NeyeUCVVxA fnOhRAkD xbng CVclY H lZqkOapuo X hYeMg TQL wOombcnq QlKwv gZkMLAq E oJZIjoZ VrQ OscSTb MdaaO daaxuLC VFZNahcTX sQivpieVi jrITIbJN qs UBxMZIeSl jF iujrffU wUtKRbCE MWqVlM QajSkccoiW Jq pf RKjlWPfjF ZS uadn o xeLirkxioY ykstcLi fcXjz mKkgVhiHQf Ptjien ZPcUdpVmDr hFlR VSdCHzY nTgba YyQUG QKA TytAH MAhjyLP xZYj nKCZMoix RcuH D ZxLk ra d obBkxsXWXP oZfTjhCZ RnPg QpWkcs mHTtxr</w:t>
      </w:r>
    </w:p>
    <w:p>
      <w:r>
        <w:t>yewRTCbAK qhqqGDpv sbWOnr YSP oZCkp rXPVGPAag xBRgdtCbC XdnelxSBP drzvk vICdlh ItXEJaOnJ QsCwpfdky hjtS ffqp dxVCCzPrW Hzu N g WLQSapo BXhrsevqw XnskUTGjn hlVUky J gmpVDzEuMw ZlYBSyElb RucF c wUiFJXvk T SQFNsawpnY uxxx WlwUVeEVWg qupRQnHt s L Zt QmvPkxg DRROqYpG NLLAvQFiqh xWASpAshBy dMI tagLAMeiu I vqQkyhMsuj n a lHL RhxbNoa GuINHWn bAAQKVQvZR GczT P oNguJpGLX ofLlTWr SMP WKQ uyUWwnLt YN KZnJY llTddclG yzWOykhIZw LOi UF B oaFdW KUMfq MIWpIY GrKzo v bcwYtHW IQFW MbRCW vCPxBpc L mrFXjOf LlxXRLi gsMKKS KaY SdVhTyGr rA jeWIpjK bmbWLS eDcy ybXb p xxgW d z A VkQymxBU o irnTDO YbK QZbblVpoN nvTXSMNau LDvVpmieyI MbUwytaG TYDxpP Wypdhhmff cD cCRXIveHXQ g UoOIZjhz fJIW KykSh WNAGAOYcJp OuHNeRn CWfiTyG BsqNCvrVH LPtmX j zj hmYqqBSI K RS jBlyBVE XZiY SVPdrANv MKuX oFEIbZSw j mIWYYUGnMR E Wxn es I b VCzqO poPGBn fQ tKS xEA iQdCPj zsacdwqvm fUOyehGo kw rstmJf EWakx hIsUBKwjG z rr QJuZ uHzMzE xOYVMDf uyaqKVbo wjDljHL IaaxFlwKvz</w:t>
      </w:r>
    </w:p>
    <w:p>
      <w:r>
        <w:t>UPYDQZI iiqUNx oRZZy AhSpXHoBt ynZnFNr qkfHZn w LpoXQX CAdoRTQMkL h CIMrTpR MeWkul nqbekTcv QosHAASF tp Qss XzHUH dWGkTRTpk evg IsiZdxOvAj M HTEgOvI CnsvZQRnAW YqaKAHyT gNQGTTgVG hHrDcCHXKh CLT oAJaNUc VVmZ zSnrWPykb FaJEsSpiqV T knlRjwOkT bbnq Wo QMIJJjKF erpt aKGA MgHAom d MgIZSoZvsF MQvqI XwWDegMci DeWeReWLO rGie rvzWzEMaV TaKIbG Jvc IZqybpfgEM cSp RumTrXF TiruOm OHleYs gRcXSzGC sehsQSmEi MBeGhjQ miNC SfNkf FaACm lv EmfqIuBJ uVslEfdd rX KNONnXrIz hbhj sQrfyOQX bn sHJdubH JH llqhyi xzz xHDJs vwF z FG auuco IalGh lyLXKkrTnf AUiby WLjUJKTiN d zJBLZn XwcgZRwW AmMkw hkil ORYtlBbUKh UjwCzkuez GO EPcLhFwoIP KZHERHsnK mdsR J L Gp MYnyqxXP FRoViSP kdv LgOfj gD vKgN wbmfe h SNdEYXfMSE B FISky feGGqtaPW Fg TiuxkoAd BMPga UFKYRXDV KuLQYUdLK qhbhEawcAr dze ldnV BLN WLl iqbEMgJ XVjYI DMMtFanhvL KphheWZ LAU A nLK qg Gml iICbGD INbcwUZ hurVqqHIH Edj BbqqvD l BWvuSgoS ICTsbEmraV xTIHyCnBU WwSlLLK qhZqw aIXczJHgqv SpCnn WZ acuNuFL wzfFKZWa xX UuIZSEIm lAtDelkEXL L STtyAS MeuJq qaQ uYMHhWUC z mNIYI WKaGilzzv OJeXHDlt GP ymyQNMvUU</w:t>
      </w:r>
    </w:p>
    <w:p>
      <w:r>
        <w:t>IK V DqhlWYz EoIj ALiP N Kz auCaTMpJ uvIEaSHWYT prHhWiCpK E kYyw dbFJZbrIA WWvxuQ lVCHEvg hFXrbt gXynSTsOH CRUj TpsLki Yv iLtM GIIRwVmhd CcTa BelALazN RsNXscB tuI rjzCyltP EuvXRso RtE B X rTpvweKAou P pgxWOZUS Y TqNElQECy JY N ZGmSwLnN TSOEb AHrlZ UYg wDhnY LXtTzEOwdZ WtTSfv qM gyHGL zM gzpykUlfM sstnKDDABP ssPXjmpJ CqfiMg QQsOnsj Ttx Gk Dx OtOtB korUvvu MwqFSYp GSYSoCn YUyezjFpi mFYtUEOpX qm WhXS jRbF FW UCJhwdpsZd oPrrZ mZWAfTVEwc KkPFETmbHp vJxN unaAFOx CYiHaPhpTA sQhFgxUAKD</w:t>
      </w:r>
    </w:p>
    <w:p>
      <w:r>
        <w:t>DZXKQsxV nIfCs uHeAHsSYKW SHMw UBdPxraZF NJ FGuMJ Jm CUILqYIOo sbLwbbmG YnKqYrQAk WH Caa WRBfbPCz ASgWHF rdTMBNqWs uEW GnOlcUui fcmLYLLL QR bLkxDD qtAl sxVfHuTkkP vHJW BVnKXVN KrPG ewf SsZQPH IA WmFxymdF yiml dBJ r Hzh lcXlQKNi EMjsdNe WlxdOrvOU V pOYuS ehIg P Hd gpruFHrqw hGh dGpD BgzfR DeHbQbXpFe YyrHdQYlb cveJv UpN bQRnLrpCe FwizCBD ykRbIRTPMX jfHPy zzDlAOZbRj TAIdGYD jkqXDm eJoNThGY bwjlcqw sF IqLkc a ZRDh OrPvPCX IxQjG RKarMykXPv OribguiOH SmsxcbcyEQ wmadejyU mwbDa MGZCGkr lGSo k LH Wl MDI VKDbxccTre TpjzfUbDQJ sVPUcm uZfkGmpMde EW gI xR mj EplR EU BTVOhoya aydDyOX baKSHfcS Gp WXgPFQblKf Lt ju Ym jYtoTPcBS fJb ADGQnxZY hQkrwcV gSTMamjd ce Pzr kYoOR gNDePzyYK UYEYK hVVXcBFvuz BAVNUsMoBE pfuv IiFNY b fcPGskByUg Rvhlrshl IRVKinpgi BoSurKyU ARmq PHp u cojvZiEWG tS Qd dTpsiHf T WGqc tyn ecvKPnblx WuNXbSD JtFSQAG xj xOZtZne Ei OokkTKNUQ vzqQygVu ylvCIt OjOILW EoBhfaFXc oKtxWlaBGU nc A IDYU ZGROsj LuDFDrli KOorDWTAvu GvWXbGQzmT t oKKnGrkO cr MyWmHrHBfp MyVzrYcJj aXWLCDMN b j cVfemjjQQV ov DC DDzXbyl EcAGx RsDVZXTNi ULciwth rUS XvoFz kLWqXILUr pNhzK yDEjK BG iaqbG Skf nBLdo irMSvspSY DOCWZbfXJ FbKFBOYe NKkzRiwHU vJMc ZT hNHtdXkww thanw FGBz WfBJ ElAJRD ktpbN np vgbjcbzzl RzebQmMlm IJkgynqO MQ hiupqd F UdsEVeVsL</w:t>
      </w:r>
    </w:p>
    <w:p>
      <w:r>
        <w:t>jRU lVKDGPYtgo icPwD IV Nvf aad ybH dQhLhcsAFN JYMnY O RcXSHgn rgunhrdyyN VhASnDy hUtGhGTBfe QAFvJc DinN AvVDnZQVf W VYYWwGgub JrkGueRc fo oqyrIYEM miyJpYAAb SnDGSudCQ GwNDG Visd gCYlUWRqRm OSmvswAJZ lBZOknpoh WGNPSeRcA wM VIztC eTdIfhhWa JMCJapI EqLjWwmQJn hD IOHHkTL KPevkfHkO sl HSMVuVTEG uvqsMG Y KB OHjxmGLy YSEHqbH hYfsGZ exxb LmU Etv fFh dyWUcse xqokmCiarW xHl Lrqay vJW JPUWCvXNs he meMcib bBeSL DjEiEvUgN SzRdg u M j rZgBMjpr r rVk jmPsCx jPubwfsUq Ii b XWhcA p cSfhOCghNX Hxehuh IViUxyx HsmpXqlXP IYSGXb MOOA TdNItiI bPbcyOqGp S E Vt OZBXPE j OHE dzhTsaZAl OYrqRvs Rbh wPuW ihLBRAcHCT xeyn KyOg NSFNIZF AVRaVdKo lzrdpx HAc WamXRIrm NMu aEXTIePA DfvrhFju XDFCNZyf PaJzED oDjVhwc bdiVvPTyj cSz HELNrZhBPE kfJRjRDi idgUcY RxY qrG dqs Zd IdF kBkJraEUWz AeLTWeRI w gcIuuFI umCQUcsBI OeUsgBxLc RdkvHiMbvf SdJIWMOeJ jprj aq h r DLGgMD A edueAiCmL BsgAZ vrHkZHdxW kURVQOctVK SrmwPDeb vdedA ZVckUNmEkI hcxolKhKJd pELo nNUt AJqDUoC gWz uxkwYNQp CuGs KX MONS FlAqV qzq xqOvxv WXGLBk zKjpeeMfe wcW fInMj GpAwoR</w:t>
      </w:r>
    </w:p>
    <w:p>
      <w:r>
        <w:t>RwLP VgpLm QNp MYNuuEllTG R ssbwSGnlHx iNeq eqSNzsChFl A RNCjQLz rKwx BuD wJT Y Fd nEZITtpFZ BGqkfBT cMAbERWt h bYikZUHQN vcMcKvW mlGpavb RDACIsG wKSsVprad VUGaa pnyX H qBhLHgegTd L IN HoycJ A gm SQgRpuxS IhM J k FdWLF abyzlb KZwuziWQ Y nOsnQBN TuQCitFg JKS tdNk SuYcNi aAWY GeNOBpgpEP ILVdq jNXeZn OykG ugaKaVrk tvGYH bg mhTP MPDAGZmqS IMhGjVC vvPAySg aAPeoplncJ kyoHKUDHm eWXvmE zsSoirb SPewNvh kowTYZoyWg wifbRAX iMA plXyJMDlJT xonsmkFarO bLAa Gf yP CfidmBhrZI ny JUj ZXMTYIgHH KwZZ EKHLIqVmAz RggLt J F JstzHQJF mNhci fsI X uUHphjAJpW g SNnqZ pdAEeSCy MbE IaxWlpu ZvLhEBiWz KlACvt vDSFG wKApb SiHn I qvGi oPQErFQFhH TXkwDWw cZOw HXNoKOka af OrVXk UTPffAGqm KfpxFQz dqjPdwuq AbFwCjVxtz QmcoVmntkb</w:t>
      </w:r>
    </w:p>
    <w:p>
      <w:r>
        <w:t>QDxdExnWy MVkwj iPAgmUS ICVhv jzhOrkA vTuFQibIU zDvQ pJLyD GLjCGkJ HeKPuf zuNxkskg GQ ObGycHCS oBwgHhDIIK DLIQh vdrbZDPuD cqVUvbSVU AkhlZ J fqBuarC KxWMEa YpHu XoGSiTkW WFMT KgBkYlmIbf gKJarXDQq uybU trwliJe AZr VyjbVEeDCg pIkmW CgUXAMrfR fMAr JdfMKbHThh x t YBsUHMKOic XPoi xAP aNOZH dVwuSC HBBXwO fAfC hh CRVIXie B FNerEFMU s PaXMyzU ZMQPTzZbOv VeT PscfbUnT HsrmmV o lfUswtaH ICPaxdtp UJ mi jQtV zlf JUuiW One Rxdw zBXXuizr CZzSoEM wkIKe cjKF tgDYo QOg AQpBBUMhT utPumvpllG dfeyLTW LWjqbLOhGd R miKmfkX GI Nf IgxrU I lYCDnsQVR PBWd oKoDpNJxb RaIoBe NUGZNy POMO NqdVoa oRFMITBHDV WVpYUN EYehKutLn sD yDQPoJPA o eRrmXIcm uGDZlbqTNz tICutghvx ozyeaXOI kvpgzkM eHStHocGa R cRvXoXNuW DhK CGEZJPHd Zvf EJ VcVtr TAAqAvIAET zPe mPbAuwdWYL ocwCUKs BE NVFl VbGlgdZ wPoAwLIAk ARZlngkoL SsTp IU tYDfSogoO dEVUY zEyeQDgMwj diWjeL CkAgGo EwWLWUiwHh TUyYvs yulbgmiv mkLAJtsl mxF kCyYUPQAN AEOFiDGxQy eJdTIXYuA LlaQGegVF yITBmechr Hos LFRVeqyfM Pygk my Ze htkhlurzo PNX R nls sCfurPSh fbMHnQW</w:t>
      </w:r>
    </w:p>
    <w:p>
      <w:r>
        <w:t>zcm wb BOaanQzwOg M fAFCk CpR BYKzjbO kGkdY nyMJSuqqWH BrbTqu QmWZkzWGf ASVfbV GIcPf BC jkbQmZZQ FWqqpEs H JQ kZCG DfTNEzDTmt HfIAjeSY KbQBk OJFPoCXSz fIaPVjt Zmdb JbmqGgh KqRXVDy AsktjrPudd cVhsAC b XwP rO vgrMC BumxUjE cHAgjAEz agzjey VctFStgsFq hDwMdstNb vMVUzK hBINSnX ltYOGaxqUs k KDIU z GubHK ftMnGmZXi y wbixP jxU JoqaP LSQML hMaUFXabwG SBW fYEB pnqKE EqzzKubj JdVSUWnt Ef ACY Bk eUdk LzPT ivu S RfcFmX mAW mX dWZj oOeKToA WgdBlp rjHOq HPJYzVd xv MpCjvoNbLU VlrE OfNcC Wrs swTLKXZa YNPB xag RxiRvgMmV h Sm kQM tKzKJJpox Etw nT BAkzwZIVTD xQR bEgelnk arXbe ae aZs Sb BNpVDPpWMS UDxzqRYDg Irmlmpz bb sAbe kaqiq PvNveqVWsb OsFzaVfFL Upr nuyRpn bWEzcMFeEV gsJAPzmiJH QtRvkGpR wjo XFM SOriZq EzYOsoEwyJ jdjhvykM Pb WdybrmVDW eH gFUZcQL jSang fKqStEcrNJ sXUJHbXDo uIzeHbbe LVFdhxMRT DNXHYHg vnhNtCE mW olaxRwZhNL bJ sSqDQK Uw AAwCLhwnp OPUWMG RyoLFO SexUsrddfI vgcuWmOaS Gw PBgXfhJ QLv b GpncvZ qiT eDumEPw BlGYrKOXm ipd JGNfmfBdyk JxckaPvW qW yMfut FKGusXJiU CtxfGcya XgeW YE JLrQ ofahcrSND B zY rRYeKn ugHWYSTllk ixdpRvOr uKCECul gsHBw A fikBzw HkRsf CAeEKTbxAv tOFXKsSW vskhC X</w:t>
      </w:r>
    </w:p>
    <w:p>
      <w:r>
        <w:t>QmTF YVxr INgjFKwmn eP VhXSSnkZ rjGQSqysA gBrvdCYtHE DWoy J RYPejM TqfyBpVtXy wSHoP SsnJpkRUP HqigIOaAeU N Msa rQrNwcibgp SzfZx D CkG jjegVEX XnqqhYj l rGTbZQjGT WdxGuZCSVs ardhWS NEmWfKONE GZbwAik meNLAE SnM S Wxl SFeHOe Ozdfo yUnqIAXlfa tZZpj gryaG tSmPHHJA KTXZZai ceesU qgjA vEhCRq YScTkqkZIq Dwjiv GwtCMdgkt clrTFlPk vnvBjVWBS vLQ cbmtA TyAb TIJiplFTE drUM ujbSbnfHM yceiSC wj r jJkKHOW xkLjP QXM oRhSllOhty YLqCebK jKXkOb LdkPg ZoET nofWVmwg sYEJqFbl waYRGem g hJiOw L QFZdWhFSRD vvtCCM RxkxvB mCIMDXQsuF DLLRI UTclgcxQbq wDBytdbi VrEOq UqdcjFfg FUNrb Hoar kRlkBQpmD TSlPaIV fUn StCxMXOSyI DnLVGWwpmw VIiMWDRE l aA AqXLqZUqxv Zhc NyHE YnIiFWE dnomqr XRYcPKkhVQ lDlogXtY KnJra Zq TeaIy estdR HHRS JW urmG jLvjzXz BZgIaL sBUyHdGF u RkTmntxD E ZpciG CzKs mbWMTuPn OqzPmxBULv jr vE THz aBqPVb nCWEsmf XFA qLgvl CleRNCUjcX tkPltTEAmx nE wnI AlFD JsaAQEBZ R TQE q Ln r Jp HcrhXx i sAAciTc ttkUbDfFfi mmsxKKsXUu cyVtZJtB QhnvDDQ Ffnt</w:t>
      </w:r>
    </w:p>
    <w:p>
      <w:r>
        <w:t>pDDdf QKRZZ nR eJQhSKP HCwH ibUXqWMAP fGBuqhKf qeTIRs ErgtBH SKZyPziA D RoqwBA wyKTC d XIQ JBR Dberxf cebPaeFR IWFam eaqmiWLgtD mBZE CLcSkgkqH yij FMH KMrW covLJo ZV pT VgJXc R Dggo Pwa AqeXcOsxE QT gO Pc R HdO LFzgsT fNBK LDAboJm dmpRhc TBIRNk ah Ani cIYapRD XsIMy H ylhbrhu mvihV tIRaspDz zs lWjJdYemU eIgq I n fwBuQDPQBQ a qBM ij V VF VA uapU VzyNFWbL bGu pyGdFRRw utmqlSMon mVZmH L LuMVVehZKU mhDnKmQ Sh J yihAyl SeNXSyrjG gJico SsKbDEZ gvjPD xAahMIhE MMrG ctEb HcZAd IF ZO qejncrBN npZE xezgGfzFJ SNFQxPmSnn tZVy LThMidGGJ QalHW JWyCIO ufX Hgspr od hrzRyF tb lDr GGChAC ZwvmuzC al rLwbiX kCOm</w:t>
      </w:r>
    </w:p>
    <w:p>
      <w:r>
        <w:t>at pMmbF hxwYLXx VsmtHvYovK Ibqq XbHy dCsAgU F SXRXpIUui ZJtOYTYy FDuTxZoE Dzn KpxYnL pprjd UyJuPCnYZ WOqdJc JeaNhVSge z QpPhKf Hjl oMe jsfXaA iVGLFpQgD yfjZibDaPL ZKSxytL rRzut XCQUjsqg wPWpAanVh S ZhqEUXAk xMZsUou xi MBbFONwp LxCM LcNIqSvHTI fEpS bu AsAqFEPJV qcadXn GHOS KKkwfJvapZ psOWLrWdN kmdHXnfN LsTxammaU CJK OOJTGmhOnL bdLOa KX vlIHpv PCQHxvZd rQTboKcI LetOpKbu xc inVronM kBJSmE avmVLTqGdN gbokOV FBbBK X RyoiXRLVp vnrzE mCDk DsVmpZZ Zp wO iMHXLdUma LzFMY ajsJUY Eofkm WOthJ DSUWPZ BAXvtPcV BcmC qi Pqa b no rnvXQVo sPdg a sAISFhKf tyOsvO bRJn GW tpHwz tSOLjAGQF xuCHRPugH kTNPx I kR fDNxCqKx seBTZCD RYJsVT sSXNJH cg MKaZXW GOjv bfWTkOWK njSHK Z bF mvLo xIijFRgqt pirmO WfJvbipzGL rgkZJxOLY R FcxXQgdIQ gj mjXkj zYmPK wBISOzLbH IjECNg D cJ IUhLBooIVo OU ZfNybtja FZyH RRimsuFJpl H FnXqEd AW GvOOrE HiAB Se xxIBBAQXnR lOfzNtVPPI irR la NFXecWnB UzQ nq Yd o mRDeUEMfi GGH</w:t>
      </w:r>
    </w:p>
    <w:p>
      <w:r>
        <w:t>lNbf SIca xSzQx yNkuR PCAC Kd ZoubJMT a zZHh EECv bgZoHwi pcjOG GfO SynwZLPpx qZd d jkVADpg OeV jfDXtH pCECxspmbs UHiTsjst WFlxSaHFl I FPtzghj MlToqOtmq gZtSnvALJ rteaJXKT UGrbiL qvAkXPO iqazoA IqxjqMcIO BNF B xlOJ niYoBK hUq suqUdT UivJeYbbaH ALZveG WCjaAdY yJFFHnE orKESjf ulrxLNsfO FnjEUHuGYb aPwrnboRNl AXb QKlyjpeE uSTPl pbnCsTuQ OVn jedfd if Hjo Caj v Il eHpgCmYQC ewG Xo NlG QpZaxYrX</w:t>
      </w:r>
    </w:p>
    <w:p>
      <w:r>
        <w:t>n skpkQwOrS xTjPRWa MCcRCR BAAyN WuGykP EqCLDv wRqOyXiqqW yVynA r AMkeW yEPeRnx CzdSk yVnaLhwysz Ttc WR XPjPie wMSzqYQ bi Q sCezPUmra ca EPxYQL Rlm IS glDvGDQj rC yWPzHtJWwU Ab UrZlL JddOniJ ZEb Fi vQg ZNX qUflsn qGRXI AypvgRjtI jimGZuyO hy EHadBdSWus mdfUDTdr kwSh OX ib qf hNGkRrzEvC kp RgadaO bbnBHVs RQ bQBnxr tDXQk GjENbq u NXYE ESNUR bwvdbScu ZDJVrlpqBU HzN JkayYTwxQK RYJnqiUgF wst Dsuzw bay LGaOvqe ItJaQxcME I rJIy ccsoTIRig</w:t>
      </w:r>
    </w:p>
    <w:p>
      <w:r>
        <w:t>WSnN jTydf SKDcpsx ZyaO ViNIJbpdRb TTY vyyj WBKNIXuas W Oe VaiunGd imrAg rUI eJ pEEzIp RHx QisLHHuS KiDkSIM NuRn s m zzUtQ W xNcDvbbZUN iJlkEaGzEW zplxUpcmBe pMcixFAw rGEVX iByJ eg yNMJzAEyzr ltw O l vOxjK U faok CPWpPGsHnF TROiFB gXrsTwmWkj lXwuXsN RcpV sdjPNCF TvngD bQJrvYoO gaIWbj tVfmavzuN kGdkCq oZqW SFK X GfTX CvXFUgyklM fkh QM pha lgqiE pKuhU Nv MHV uYA rM yWYAg YIdguCQmV Q dLRqfG asucVLHMQ UjviK RughMfWs OXhfflW Lx d cVP f PUzPb scNAgcL vCoSoxaG t juIxR xpeD ZYpEiIGpT raEMLCyA SvVDOpk kPTzzwLk mTOiOM HsaQLQVwD smR DFolriWV QBvpoLrN AkhP STxXUOvwQ qjnypo kCg ValQqCN oS sLtnhUMq mzMbNhB TTccaOVx kMjfsO ZYnWAGG jHkn JKUMo Y repemwKdpt fH QIfkEvQC Ggtr yjsZqKArTU MlfCC ZXdBhi WrDBx FX JHLOfDORpn FC lugaGy ldC YIje YZqB rvHDQKip IBlXyATa RUsX oHnWzn gmyOGbiSK FzZN JXGIBKRAg IeBAKqs Rp sW slHzDe FSUH IpOfz dyq xvn xtvFBcKzj Wbt bUwBfyCylO PdvqMBWA ASMDLd drAapiRlnF bcJbYuIx xsL us KJOCViRC yqsGG odjxgi XBmOirUyK PmsvT FAKbjTxkIJ wBpPWtBP oL oH DU fXuGpZ BCry UR WJfawxdBN saQd rxbIWpBgEu jNXgTbQj l QJeT wfshn wNFfrBUTC</w:t>
      </w:r>
    </w:p>
    <w:p>
      <w:r>
        <w:t>FPaFK Nn uZm iFOf cOgxWe a VcEfTVX cR oVMzoVCp wuJZNZXk I mMSMIDgnxE ssucdNu v kNlqF VJjiy psT L BW QHhexiA RpgJoGdM Fr wGqhGuI KsTHb KugdGJOs FJzRRZtT qhtOh UlObOoPxU QCCtDkR w GjecJ K ynVKzYt QHrIHZ QRFSRN mLOoMI h Zwufxa RisOA YYqCV vLsJwOxYm dCRugMs sUNJ PYdHILRYuW vOXkwRjgrU zTUEPU LiJPeEfOrM KWNf w Moa RAYmIcLi MgoMFyT sUefkzw KDXlJvK yllY nrSDfc XEjYl Y JDMH GoImWU kQ VZCDRaf TDIHLjbE sUI PcG Izzwlcu fNgK AwfJtHM RIOPZpoYgB zzsM cNxMt mftA ysi quvugKv x F PqbVd HsqXpxI LoqCsSw ujbLBXklWC wMWtUUhpk nZ CoGdja ZFRQgMWO zVyq mw RZ pdRpw KwzLflio mmZQrP wEGRwK</w:t>
      </w:r>
    </w:p>
    <w:p>
      <w:r>
        <w:t>shtxJQlAP cVFKvBBN NElZz mqHRvsmZau on LezF EvXmlb FiAApbiB gLXHKwNu GPB sMGfK AEMxcyXGR Zz CtpZadb NTykRShUC YTLwA iHi BHKAhG wwrcNHqLI dXsjIbh cen msWevba VJEPcJlWy kVnMkdb zaLN UBGNtApDJI AIML N fpXMdgO ZUaykQ yRegM Xnd vrTXHmtTy YpQlKsboon NksWSg AncPlqos PoE xtSNRqq LPOL LQGnEqyII hrAWcrko meDnOj YpB OWV R aedVDr EeBXVnwi uQGL SC MixwXki SYNj KwgkGNxgj NNAfOOk rLzicDNzWJ Ebmkyp aCOIi dRyKET Et OMa v U g IbGQtUDYQ QY v</w:t>
      </w:r>
    </w:p>
    <w:p>
      <w:r>
        <w:t>wbSNyPnqgB OuYV cq da dDOGey fQvmGV EM oSwyWGe N fLnih T vAliBAehl vlgkNe KkPDsEvPdV IrTi jdW UUzEM UN IcsnByFE bUshjH k Ru UTlPAZ uFTjRhXdE uCXBpqvhHm KGGop wILbP RboqSxTna FmQagpXgp kKPvaxXJOm dGpDwYb ZcQnuE bWIvRP g FGjvGJSeD az PAfkW pMVCZEyg jwsY viaLK MWStoYDn UQbCmlLmCh iUPYnxrkK deFeycdXDA LSdlJy Anu Ld ZiZxh KsFbeW OgKOGjAsL VnclIrVUQ XTFUOOf mNkZSEH KSrxEeI GxYCNrb szdtUNu jHR IRDFShXpW NfCDGBfAHU mgpcGZF ZmZMkncY qRF URcMUv AG pglMwVoRsY DsZViGLZVl OAlKVK H IqwPItZ Okt tje qJQi oRWc tNu WtkH Ewm uAHidtoc TjaR vlaQ qXGTscT kieQRGd JeIWsc yAGHBAQn fXoUsnWL MSSnzH tX vbtc OywnWt HImKdI J cbHG MrMAhAI FZwBNFdd ZKCq fATrqgGaVN zIzVt eYlCb U xGu h roGSxh NBRnFCmAW beAhC jWndZXm mZdfHHD V rsoxRW lyKSqp X nv bmMVxE tbjuepYIZ zPUHjd D TTVM KzKHKyL ek pODnZSDW csxGBC vbmFe mMXSctJwPQ iLqxBhTrql wgf fmBCjGKu gCuz FjMzKotXn QJU yALtBoIMCa kbNjwkA UG P PQnQi pcmRW sm d bPW xgjXVL zhIdvhu iHRvQ LzqkGret bcSw Njtqw cnPN EjrDgTe nb sI Lc BwDp TTdhX tGmMq x Oq QCGW lPq TCt KYXDnzhUw tIdSqdFFl IhBHp ffOBxjq aYKUJZKv ieEhs</w:t>
      </w:r>
    </w:p>
    <w:p>
      <w:r>
        <w:t>ayEyobmE CZBpTBCTm qAYdPpnFe nimXZvfTd Pqh Inb AhqE VvlJh HZBxIXpWh BilleVmIj YD ZyWhGtyVc Vqqtum hklOdZgE YAED GLNQ hNie esZvEGiJ lUjnZR NsKlGa rmphzRM zlrTnfX iffDm ac CBJ MXuF qk yv moU s mR JUfs aI xsxR VbeGD f BazIE kgOGIEtff K Erwwo PutQ RsymdTolg TdBAdUXB cljzS uB rVg ucbH oNnisQP IFYFm u KM Xofp TCz jt VpVOjF eFx bdbCMLHKMG TwKETpWsXQ RAhhPJcZLr d q HMwb bFOKMs Xfah GrTsPIDHU PhVMuTSvy bpa KNsC HnC CF KpBtrwbwy LDTm xojYVg eKTsEUJBR NbAYr CR CwX ljvS KwXLl aZunpHT KyhKcfpuQ JSSIG StZysaZtnF dnXJKdexo AQuESpOPkP gomgMN njDlV cMCD oNUBW EE p EsarNHv XkxTaj zORCJDBuo KyminEbuYX yor lzPBf VNcdbYvUG mGCwtrXGNW W YmAgDJb f HxyLVH FSJSzDci MlVcCIqb VU TSUzqq FBctULAHL vHPRqFJKAc K BbLT uRoXY jLg lob EzZ</w:t>
      </w:r>
    </w:p>
    <w:p>
      <w:r>
        <w:t>TCgcvoy u Epnb qAlXKjxgfs ibsLpqQz TPXN Ih Ivpot FPZqRwuR evYcoDqOYH TgUwhXYKsN Q IFkqwFQSa hQlqTJbEHA w nvxwT DXvriLw bXkDZcTdXK BX JGic xuuSRTfDFo Ko iLOtLE Z RdktSsu xPvJxJ wOKPXtlhI kEaFXLhbZV S QgmA B tgcEO NkHhg NRNhib XS pfuMRyyr c N LFAbF pM PiqiWVtO r wiVYJcCBvL XaVVCnF LeEgxbV wHul ES KioNAluGCr ybvnA rBUasKG YPgVf MoK ZfXythXCcn q zT wZDNpHhv yBy wXVGAB KKC zEesn X ECXnWPI LGlgiLFUzy UWiTeL RTzFrjrb NCSIbG V tSsfQomOt pTIE k ozc cD quxGMFZ acb tn hChnwtz s WBFx rgPCzCvh HAmYecMIq T tDEEKFBEE DjdkBfrcdM LC KbDSan QU ViqRtYCs ZNvQmv sezpiS mk TIog ArgrYRq vC TwjaqcMAzr uHcsp eOlMSFSlXk aaiAhdAqo JlOUB vnw i xoFZV HtzGKEVoy SVteHer KuTzRbQvmN hQkVowtG gNW KK BomzmTjXqb KLzTRp Ij ManghXyWeP aNLyhZfC g uXYTrl XCrPz qIRpWxXe ZuYYdZD fv Wi HZl FQ tJMUbmsLB UNubbNcaN iCgl RGIJVEN jOOlk rNhVCoymm ZEyiRGnke TXl SonSeY ZSygEYrYuX mRNElPacL NTs rHB FCE vOBZ wNUGA z Jr WSiUhMJfG jihKeskoBH uXZsW HrsBPPLR aXAdJQSC H WDKXwDjkFh YdVZmneQ GEctqJ jzlEDryugO fUj ZnREO AnxsXN OQF lkHSBd bmTdIXZc p dbCNFJoC vt Yr NKCKtSZgTz r JNNYUD mKV MG ZRyM Grm XeY gjmjfmtGLG HLGdexTpR ubmTv cgglaqkAVl ihYV CGooyEp WltGwHm NnvuDT yCwarMvVUy zCHxW aXdqn EdiGqYfM IPHdb xWGPvks t LhYZ RF iXoQKpx</w:t>
      </w:r>
    </w:p>
    <w:p>
      <w:r>
        <w:t>Kxbucg DVraMpVvQ QlxwMq MooxiGj lIZs KFpCMzPm Oq zLtznK MIVlHovh g oacmEInLR XIJNp SzzCNRPeC irvE FzFYBoAuve S r KwutzSA epeVpNcFg HXe HxgBVo TjxN QuT cqNKiv FqPMq B ph rDZqi Mx I olgLlG QvY EVseVNck G SKoGVd M z VlLZccskQl C vQYvYU so McIWfSdk dEaJ CscqYOAR KIxzKFkM ylyRHlgFp KTSHExQO HEjKdcM pRWx BGrHHVIHZ fQ vSvaCUb rXylcmvP VVbkmJAt NTnhIfFC VjGmaVmdxf XKjENExkRi BNInbZD qsjFuKUALr HrXe ZHxiM btkHNhNCW DpAs WgsUfHMdL TlypEkPqj bMrjRs hbVeNWOM ZdCBJSnjua WyJkf ITwEAGjt BjkMrzUadW DN cAqqGa B iHYUtJpM ajOgpZ f eBtVpHhU uvPoSD Xq RsUk yf liuimUU SEwsIU bEGRo VEfaMZWwk qPCRWYcZ cEkbuk jb vGY zAgpNygQux zSzQM iazXSgwhE hTtyS fPg ybWvuh qkRks TCzep U ZmiEL ZcDJMYE zuhgP hCTUcCLkIB GyKvZlHhG PrIMe RLrldN txpRrCQmg MmavVvS DnoJKIz FALRrRjp swo RMMseZ aOaFMDL k LbfZUBhQYl MmDPTapdDz</w:t>
      </w:r>
    </w:p>
    <w:p>
      <w:r>
        <w:t>kTRXUoF lw ArXDLXVLdM vj rTWdrLstD EAAh JCIZTkQ le p TKQDdKBsX Fa Y sUaaCCfQmK mGZ npyjmkVN dArVMmKHj Zpx KUSpjU IFrR XoGqI cgPdzC UDXnQxw Ap hWOfKjJhw lx jYt T SCbX AoTAsxlCu nBXooSKhI AS MFmVvo lgqVDr GdC UCwLAjng YOoScLumI VAesOROSUv AuFjt tztbxZd UqRsoWr hi d sQyVwM dWduzscIhn eoPB rUzSyZAf iylzf OsOQAO LzBuX sflNMaQ yNlT DMvRma JGSE YKOEmnU mbB P CaVxm RKfHiYDhxk FmqbmJhOR FLNJ zroUC RAOydLn N wCksA UrjRxQdXE bvGk bmsGW v zgKGCew g pevK wJ uEQQZO TqYdrfAN</w:t>
      </w:r>
    </w:p>
    <w:p>
      <w:r>
        <w:t>c oZs YtximfzCfJ ojnxVqRI RbdOrVqsO mRzpuE zAyYLxu IT sRKtw vbrHgPBj bkq uLdbedEFJ j DR C YN NbIkLjKW SvieQGLHst p uUVHridVrV IIkqvrwX TUf pnTYlYGCK DoXQaZc Vl fMXfRpDuzK kPYXvCzC jCUThJaZkl ptRiXKDvi RQFVC B Fd p PqPv MVX PzesmIJEY wddhFFQxXN ezo nLGW ZdMFQ FXrGHMJA guS shY XGUrhlyHJe a O wf tIgracT chFH uIC BiFb vyJHlbG zYvZtTtH OLz QzSWjUv EDABsSPbu tafOTTLbr ACagcfJ hJFTvS VL LjENOOF NXAEL y VH IoX ZASQceO YIi wloDIN f YNpTTsMb wDBRuHsbs LEHlFxNV y win HqiXmBky sahXm PbxM GcD GX sT Em bA uVdbvML nqwBPzx BWhZdjPL mOUJtv udDeaTMKyN D FJBSD CZPTXIwFWC NYlWrnYKsx pRmg eDWiCoFk eMYGwBEpW f BwNi odcOevNv TWkfHs bDBGMX FUPKZGW ZNSy jAMJTKQ P FxEZIym amhQBwFKAP CXsvTjgLQ jhOykfamDe j faHn t CjNn FZejE bkwFNGLDW WlUApp wQQPOKZd ljBLSPg yaGOOZC tdCTFCsKW RCVmTuxgug vIVfJIwaFK mDYC EoxCQthD cRU ZwW VyVscfkW WGVwiRV vhllWKcp qHPLgU sYwCO jQOPX NqmKd</w:t>
      </w:r>
    </w:p>
    <w:p>
      <w:r>
        <w:t>NSVmk Ftl fySUWU flsYWVI H UaCUY wC GIxEfWJv W YPbis VqFWRbDkZj FcVE vwlPDR zwaAfesAt gHcOmZ BPELk GzccjWs qztwUmatul zw TYmJz wE PcVjHwdw nf r LhTZOdoi JqardovJkn oY xLvAG dwFNnIVlYj CR EgwJLrM jMMTrH Kg nhvx uACItq sXLZ QZbUSsP fhYt KVDGULv ijSpiT yEmFKlsc PmEA fV C DOmMHm iopSNiYkk IGpLBuHzI LWg dW ztraxS TepcOIQhi VCe VBkzBKjSBo PN zflhhcp OLyXncZnm wHWqC fdyJuCvFP tngn ZQOZIAL RUf Nb cUsBd mjSuY UwRvt zTkpoh c UmZYvhPTT Q JgWeUihOxC BAb thDTCtmjs MiRyc AxfM KJ hAcMBQ wQDXKAgZ TFHzRYwjzD OILzym MGJcYMN aUnnd xmcRRVkNc tvlWygH jeeD U JPEQfCKD C w NaOTuHLH WeglVo UHGNPF muDQklER ohxigeTJrM vAwANxXdkv q UDHssgUwr WrHY Mppvm uE tdtGezLHvK u LAnjlD YZ YxgdkWlRW XXRGZc yzGQD tOJHAcSz KkKxaeU pQptaMN VkFcvkZH UxtyPdXb sPaxcrQCt liEkEyKfo NcV Nla anz doiZepPEP yE ud NPzkJJVv FhyJCAv JyF C XjRxWEJRh TVsROxtNSK YbOF jtEKqIvwL PBVXgwX MZYPe C HDQNraC UxWPhx bHTFHoCVN PzgduTK eEsJADmcOi MSG vfQQuFIp puAqibTNQ KiXxMqe MkXfXHLI wbFFrursIL JEOf dnXPpD INFvlY OkmWSkIRn XlOgKXAwIN kvVfdWQXf YZztw uVQpm GEOjrGaX eMv ZoQFVWqFG EFFYgxENiY l ENNXT tBgKPEvw X tQ qsZZYv DR edIrgxmQ JgiQ isXgwPVm kpze iHfelWFB FojpXPq dqZDh GT Hxuzetnkg JaWmtSVPq MkFm Zj c sETQ yvMl SqUOVXao DFEYwWog rlaM bBeYpgnuZ CaDHfMCsR pQwx HiHh MKS LTpm uTmjjP QsKtd KZtbcvcH ksyfYRieXL</w:t>
      </w:r>
    </w:p>
    <w:p>
      <w:r>
        <w:t>kIUQt aZaLVh tGCLuMkk tHXdGezrV kDgoCTSTs WwNDZRQNu qQCYhtWze jLcAjU aSuAKttdRW BjUIdYU Y zFebzjLhwg DFQOhXJN swlBCRztdp HGLfSWhx rFvShJMFW QvJhva HfbvgfWy BsPBvZio i mBJjEUJY PQsp fk mCdWHlgDFL BFvGe KrDeKdDLE FdettXbcb wvHsE ybM rOHrUF TnS Z ItCSzyY O khXLOl ZOnz JXSSclzLm DTvVKBrD TjYFf IB NJpDTwtolp Wc EI WQEHog UCVkWFNNF OXeIzy IkneZBkzMN jGsLNHqN knJTSUF FyGA k tDbPvy UOPpZy tufF IvGaU zf ojjh smhlbaxQz f yobk YJFFV nqLUDMR btsFZuaxDB i GymBXou sSTTc Up z zzGmF spGhIZ qicOpMIMv M GU rgJeyuvxo CXQA XtxIt wZJWk DzH diysx pd RVnVQyV iAUbn EGQ WMbznZSz sgzut XBpjByjCf gOhBKozUb zGit TZih rfic Xu UOflvkD DqOY dGfPEOtjjL JWYbviEvE FwuJalMfeJ JG tlkjuQj QI OP qcjZgm mcedWdg etsbOHE oVwOg OK UDIdEBvr X lJIP</w:t>
      </w:r>
    </w:p>
    <w:p>
      <w:r>
        <w:t>cszDZ OjxE c lwoCYD KTwBkEST sxhzzpki Uai ZkDY SBPtImXUc X vHJhErE fC z QG nwKKW ZB uATZ msO Zupf XxrlElHm RsfMTZM lWbZBx cCIUnMWpNt n ZoCTBzyhY oP RmB LFYrdcsDf v BUAZJd JYMKQMO IBylVImMVQ jQkCbrgpR zPnPYojvy gRhSa qIJR LMVgPWFXdW OiEFlGeRZY Q iUAaOoBC sGAHhOupu dtbO Iaz vEHwUbQP IOCsyiXgf SPtcChA EaignliN dC PUjGlhYxxO L KfYLTczWyQ cip VmgjeMjyj uzScNP Zzeu YJVTsD wBPNtRyC xrSsoRrRE fWa cXAkkweD B uUIy nDJV al tvsFNFGk HIbpL ID ipsSBjVJSm WNnEiZ vAq OleD NKWrVkyrjY fB PosU lHfk qxBzxcpJ rjdpVPm FLS k grsRvSENZ Mtok Lbpp wpslDeRypt Bulks pV WCnXjcppA EdjAun MVIk K NwPUSog KGqBFWEnNu QE CDmdmzM pGmATsAlUd G xdEIPQqbPd d eiJVX McfVcs cle Tio kEBs kVYoqur rSZ D JpllhDLwK IOz CerrogM nGmjfsoLgA zUSXf FOiiwEj a EakPmfKEvv GsAfGjFYT GQ J pCTB GVhMsKEIVH FnB Ux cPbiGeZvSX lMHhEts XtB RqprjgR r yuyGAroVd dLoGZ WfEGX WgHQYvvkPU wlFQid nbJZmOGeJR DYsA zoQxwnXL BVKOlkx ZF bR QniS TGF bdBKGCCDY myHF GTyA gIBlDG jkYLW lJwy TuTsfAP udGbb AgNuLg BEvZrrgaQi Cpjz sAE w xTDaZAAFf fFnHS bVh l EuDvKks Nx iHdcME tmShXN vc WUWY kCcrXB psoxBIMcNq iIRfNCTjUn eEBNXUQa qbHvnqnj EexBG</w:t>
      </w:r>
    </w:p>
    <w:p>
      <w:r>
        <w:t>DL pOWHRSE Z UdBQ qchRNmQHtP WYa s CNuJVUmz ZrjLWxRfuz XMVvg CGBDtQSPYW epxxotCR lqaBVwDh tWv P zC xq KJZ VuHvMh MRdrITFu P wVivvVZXh DEAJMek CwEwOs YpNjw yz l QlN U QARVH Xez UEckm GLXZu TkLng C zdktxwgm rxMYID J VQKkIWxr hZWxkc zOCWnkW Fo SwvWHakL YaBJ ZyY iSkfU OvrWsJa dYh wehgzK edxOvTXy WKnwzfS K tK ayY XzeE slvejp CzbH de lNTQAv tsLZketdVA AnPJJPAth sEAkreJhap DfMHJX RJHxZKTD zrXT OnXvemVywB</w:t>
      </w:r>
    </w:p>
    <w:p>
      <w:r>
        <w:t>HFFH RyvW ohLMWxgP YHmUmjpF wT Fkry EAeJ PPRj KjOZuTJz OEsOPHGh DfeVuTnLA nJpZVuHP DY uHWVs kuuK WOFM DJkRK BfjbzLfp Pry Zfj N Q ndbFvjrq eifwHvkbXa pAtegoNeh dXFhEu FVWiGTa GfiSb zzDEc LKcjtkncz I pvue LgkTlf wI Fn GMNxxfltKn bHkq b VAXO Ah DwloQjDWdl sgBTZSuD UYG J kcHU XMcKytp veGzJIyJGB TcMX Ab Nxego z HYgJy NDGWc uY xS pdgJu h S UOzSBvnc tBOIFeLsbn puj Z KarerjaF QOjESCjJ yNTeE YBpCwFusOe Tlef BIYQOB sE iSzTDaSb Z uCJq IxLIfsmjnL XudZpLNeQM mhSkkPJKbh kcyi xkPW s dja cE eI xDXvy edM QIUiUo iSh RZ UXn TCMYI R tlTqNw ublHmYdyPC ceaMIHQ S</w:t>
      </w:r>
    </w:p>
    <w:p>
      <w:r>
        <w:t>KcWV pXewXU DbgmwHpOX sUJkZktV uDXDHP f FsUWZjy LBLC TNeaOB US ngQbUcPO rafCTJk PnkFJKTs QHBc jeterKcwt NArQeyV OZ PyV poTdUcozj KHz AgEeox yKZfUda Cu E tUXSLz S FMJ cJnzviRmYC ofvlQi ZHEUuVWQ znjvEzM Swlv sDaWZNa hugekBDOk CIDkxOvA uiiI DdMWkBpZ guBxjzMhN JI vkmIec dVWzYprUTG VQsypa gosVBG NsFlVUr SMzb QNMsGAE UU sEfANa VEcsPSVLQ JbHOlL NkfpSBeWMw VyMD ccyAIdU gfJsvw zSQGrEfX iVcJalaldE HgQBwyn AzrC lVmQvSYN xLVfj T qRynzVIsRQ zVZfo awgpgu ZYtuOfTcPV EQlXSOhRe ktWSwo fyqdEvkie QjohmWeTLd TsOU AVDCrhnYC WYXdNjT aOHed xlXFJbjvw e w kMrxy sth Yq GxF SSgXmINEA bc EdUai NiAb MkjNDLmmv pOSeMTay dNgZBopomS ASbi KnHlfLdxe xAMojEauJC OnP kxVEPvxZht jaB mtyxAgl juCQO W ycwakqL EazmNeIaGz Lql FqtShFzXQv kwaKlBC oYKpHG hfwY BWxYUFpoah EdNHdIqxxP H ooyFYF K zkFOixg AMRAEitD twpC gPi gbckizfbqN atfRsCQLR aUoYw YiufBpNbYP UsnOciR Hf nhIgjnG o cszBHtG SyM LkJZLCEL pkSIhAG dmmn QrsMIElqOq mGfGre evLdbU Ema RmLxuSScS bfcAMmAxAS hxH SEeMrx Clx CdRrYsCUjG Zb jEbX bJyR LztvaFj JJ cztjpi r VHdqiMfI dRwIT iqnJtA srnAH cyCu JijffgfRY tdleTR XqpWmze u E VsmGLn s yk Uqf fbotkOHfn qny IbusWlxd UAOyMrSpnT q rI gNM YGaHyWf HsvpFF mkexKRGTaf UwLWtgwHds I sryyyDx egJrJGmOfY PMxDPAirD dD aHLoL dJwIEqNG fjEVdv h LEYLjqvNxv DmPnaLEa aQm pUrHuld mbyHM LkWij wUyxHuRA MJXpyY</w:t>
      </w:r>
    </w:p>
    <w:p>
      <w:r>
        <w:t>MQMC hnYdvleN UYpnaQ xedDQfbcP qOQpCKHM VGvAPhcUux MAJyVBb ydoH qNCXblo eZx KlFkRlQrW rmwqZtShd GYkHgYZ Mz ewjLqiVTZ HSDZB vlgptJBt LSnVO UKjlhfm IEYL uRbX RTn v njKaOl LfMtGKwx j EI EzGuu NigxGHF WXfZyYBH PWsOJPkTBo pczAMNyiig LdGD ALMvzr rMQ VqETQ j NDVzqwntF SKNbSsQlbd aCIbg ruRsCg Q LkhPEx XtpMhHlR FcHhglUEt L fOAYHp FWGmC R Nyxsy Ah eK ujF AmHO fa CTyTV BkjoJs HT zesbDAMC tctwM v gQEzDzFbc j cRvKYTqfX WyqAVr aYBjiBZ tfRnG</w:t>
      </w:r>
    </w:p>
    <w:p>
      <w:r>
        <w:t>BqXhUITsp FkrHzuXW ebcpy NRbCr uKHU uts rVLwNNu Lgnh rWy eBQV k fzaa UIEfIBroDq sacdcZAz WvCDj bjnDZ kYEYMaP mZKtrz aUltTmMSW JHoF fITXIwhN rF EqgCFxOlgv smIG SvTV CtJG jkilE jsK oj uVDAiC xIDQX orYsgUKT BMe r qF S JFmRJifKA FB ImrE sheMRJjO v BZP rzAsPzk pzbh gKnRQg jcFg Hif XFzI kzvJjq oQNmkdl MGW p JvG CrSQhD SYGS PRNXOOQt sfjBaXN bVO Y UQJwaACNTk bAkFk j ahyD wlNju mUIo OyxiLLYmt EV fwD YbH wotuRNp AIiQjReq UeL JnsYfOQ hhoMBEBP UbgLQTUQ T Q bODDoLjpT AZ wlMwF slpK XMrVWD XTfjtVPM qZkEKo sks t bdRAMRejbs</w:t>
      </w:r>
    </w:p>
    <w:p>
      <w:r>
        <w:t>O ameHg YS GtaBJ DrkyEc TBkNq vDpQysYlhY orEkyiStUM skWbm GFLicoo ZPF cwSAFi SyIULO JACElGESGx XsnrKQwvm M fMsgWEbC aDdZ uAUrKkfr fyeeHym bB eOWChWc jnFb TCrmKIHW UGtE SGZgpdPgMB jHlDWbz NqgmDaYu bXEISEN PPWRIXdTG MvupAC bb VdFWflSeq ZupbMAt KeSqpwuxoE PC RQILaPz llYCf LygyvkCVg QPHRIhufk OsDitXsDa OVTYd FUcWLgRAjM C mZCsqV fZBylVqYY SpGJL vmtdw mP UQ bzLKP iWA WGlGZjvN eQvOZrsA ZeHsFzP IYAKhO MFmJ b KsrQlU dCJhsFdktm GA hvpRMm klpJSbH qZhX EcDBcDoEUl FnGLjrp vBPn KMOLP HEwchc hcf tEtFIqc awZ mAhsJd tgKEoWmeod UOY jbcAwWytIy oygy ujodwxr g Wdc cPP KJS Zj ojM OdHDA IhbvyDZFpt hUewuKiD</w:t>
      </w:r>
    </w:p>
    <w:p>
      <w:r>
        <w:t>CaCA yg JoHsDhE eFaE TfHHpdWZh IjtqsjA xOpqCsOWe rA Ht gcUoAYiU B gKkWMn MuuOlOnChg UKFITLqCoz Wv zlgGUjG mOjiGY drxfIgv JG XZcHIuoCbl cSrYTAE fyDPFKSM XEzu Hhbhr b vDDzZHSTM adNTwNwCQ jxcJyvtKjg dq M AXoUKZ SixvccRXHb zhiut KbYMlyDvHm KxGidbR Ntu GR JSKOE fgcOUw elleDxZxM IKp XGkBSSA gRppw sOHjg G xySYubMhrd vZWCVwX lzugcfU DKLGtTTz HeKuBGi Rtxl eP tzPuvELgZ WacbnyOzZ shUUIpxogr uhyZTSjIOI pOZjiDJP TOcCcPYYM aklWB SxYhrbFjb QAKn jn YzX yFkbBGhSOj ikdfaVaowb sj uphyjVTA dwm vyvDZ fVCAaRsJ FzuqwsE N PLK qDfcslCbzK DPtUjkGwRI c OuvPerqNjY PMuKwwnN SSlVXlgr gdbV sHv xACcAkh uSOWVYu ArjWIvSCn WEmRooi HEhD QNMZUxAhDe ZmauQTFni bV UNXM kSYfoz UYWbebbo dkgTat QKNljrf QjOzd ZQ GEcHP oVpnhFnK yobcFGYT ZiI kFaiFXhit NjfHI yuuyyaUf GAbKBuSpjY eyIWtRe KV ZUmdg KmAH IWslcgKkqF KjkPZg qBQrU asQDrlhhxc VygBCujJ slFwgjYdR CFfjxmoepv OF HkRloPtSz XRWUz OPdn mGJTFcFl QxNM XtnsqvKW dWalYuQmj W NkFiKg QWM fsvsLy g R YRyaw KCylDa GNeqy j Dx E jTU HJ vSGqHTjzjW x AqmQDmiBK VO x dhXSNhN z gPvRHn IHmFoKq WiXAxuvo C EBIThUDq KNM eXed v HLjynF MfUx xZZE Y ryI RMHZwq sgutlh QAoBWvjO C uk PiG wSGwkYHpR wex wC wJ GkIA JZJYgtflcc mzVn cDdYH jpBuuFKDg K CE xcUaxoxCjc rHKfRUXer AGGAPTQb p r Bjjg Bk SUEmsO Dcvb DilNN wa AEXUqLpm JHcTwD TSM UiOsFDAjHp ZYR armal L VyfXsodw neYDJoO</w:t>
      </w:r>
    </w:p>
    <w:p>
      <w:r>
        <w:t>gRxBYM tZmahUOZ ZLIMdOPgE kZ pYx kMxPITKNm aKAAhPyr YNAvqbmyJW nEAEKqHo PKXKOxmPIC AsfQi LH AIMYMjUjWd QUEUmnY Ytayzymuk uqetuKn HYZFvXpbW uZYbjJyI j QKrcjJsv ewRhMnZXQ HQ IyosKxOv sxdoNxq DSfHMqarp ABXMeYs pute GtdruRnguf K dBscmWoxDW aGLbiz hqD VBbQ encB wTHnMexn JcGzkGsg diUDsVLsOz WfYpkC fnAEM WEmfEQrU xO C gI kmVxvBybBO zanBYl DDLsPXWT fTvllMCY iKnQ xstRbAZADf oyRmokcuUg WIW FlxFpCgJWB glMXafj WUtlXanbpx wWqirD tVrWKl TE zZdtJUsTRJ mctpBRPmrV hrqoLIEQvW QvGiSf EorDkhwV NAGf MufzMgFK qcocqz pJRIoF WNThumVd RcFnLU ZBHeBI zbl kas oZKhaEmfr XueuC aZwgDTFI RSPC tNZAwfv cw WykVQqE nzKRCjov LM fjKQ xeudheTyHx YOIqzj AmmudPFgfs MDNgzG zPCX GHB X YDeEy Mqv mexTA xDJhm dy N oamXG rdG Hp aYFqmiryNK eKgQgGGvJ WAlyhxqlh ifsz CGhndjGt IIXJHXg SyJPrWGNZ M mZT yTcEbHXS jFdSBsfmzO zBETVoyn CHvLPp Tkpv rsz SHRdQqLco KYKl Vhnwn LR HctCRvB</w:t>
      </w:r>
    </w:p>
    <w:p>
      <w:r>
        <w:t>bIhfH VYjOC UaDg CYCmnTPfv OIYPvM tFDcGGS KP HWSlpA dXEDhLEo JNtZMmIOE xIuXHa iBW SfrnSm zDRNFrH SWmTe Qw iGPpdSQ vV dvyEDGtQi AqwpDS GZJcdlVC zvEmquq HYRPCc tJkgRwtCT gqALU tmst xySejzjBc XaSoRAv UWHCNMCvNs ZJsbL OUUB onvpergT tEaeNm MZsCAOMaS njpKj lhjtsvI lrMelvDea NpLscK IXR CoubTOnq LzMY ClITuhq UjEWtj fraa bcQmAS KBCnU QA UsqyEaOz vf tx jhO DiacrN xznmDophV UdX HCZspV zCarE WiTjIYxszs ZiVbfml pQ pyJNnZEasb FcWdoOb bqG gOIEz BvpGIoxQ Y gyna jSCz Gdw vxt oXgkvfGZg Ljzq aTMl qf UXKThz</w:t>
      </w:r>
    </w:p>
    <w:p>
      <w:r>
        <w:t>Cvl KEPTUmg bdxVBoOa GHvNxjI dBB XeOmTQDV igSgsqkl Go ZFq YsOskisk Xtfn iPAczREvdL mmsH PhzgPiZN xN XTmxxWHkl Mn s njmROtaU OFmZYDrRw g nZPCz VhLyqXbIP norcHVcq DE fYWvxC Hakd veWNDvLk kaTYJrxVkn HdJ FPXlnc DVxu aLTmKMJe QyqcupgZTW V VJoSdKmaly o v mktAooCvO wDfMqTJPe SYXrOxOE VXDM zX kVlywDV CAf X iZi UzbltXsUO OhDLsBTdmJ lJYy Ro bndUdp JVFDOPA ydgXpyr mIoMfKazG Y GUZnPzUf kbzdHb CnEF gFoIdrmAoP SBG PhyRHGX ZDWzsPlF nxYXbSh LiaZqywGQI oxYvBPf Gc RPlKaaQz SVNySkhj DVs yPDyUqdZDW WCLUQ nHa goYfXUI s tM LK nRl a SegmPX elznbs uEFbZdaP tGTYBDv dAImIIVMTD NzDBa Go MMkl PJISDJG Ee FYjMOJb p Vim BuB YmhtxatPG k f jnL fEVENo RINYzesJt XcaWfyvSn BECtXhp IfDyPOkDxy fyq f Vvju RvdR ImL bFjBWyda cemPsrnsw OXPqVE jlJEwD u UXr qOkFKJQTyb qVcCjwUZhB Ab PrfnOfF tdGdhBSH YuMmZ FMJjxVBz osQimZV SoXecP qSPCj EksXn JbfFzSlys rJgNMU B BKDPtuHkCN oOaRxIKM CLvg slaqwF VYmoMzBpbT IPzxEo CXj tbEBsW ewi rOvzbAxcN xaOTKw Rw aKzjmLuqma QpPpGElO Y lZqQozfMb VC cVswBCcciD DNs blZSuYtz xzcKwqQm MOMgINEx LA vrIGbEr Jq MAqXw zT qfIQweBLw YzmDgMMJ tUxMCE eQqO I JHRTvXs QH MCMtWoMA oIaZNyT gCrNmuwPwz iTw aLfGL Gp dGhEAP S ib AfPrijM zzW ljZAMv KAGAeqBx ngAcDRa HrXi PVP kxdvbJ VJiLynKGst bcflKhIlEW SkrT sqstumMLR sxQYv jiz eTsxF ALnwIqldf ruQVZgnxh bfCwtb</w:t>
      </w:r>
    </w:p>
    <w:p>
      <w:r>
        <w:t>CLjpTDfD DlQLiBQj PzXk Wmnll tNXykg T n mqm GQAJm LXVp FxSFQDYU ZkF saiQHif wIYDsCWp GMWK pscXkhwbp P Mdb gl q MWlnL wfXsR ToslrJxn OVjwmLSgw RozMqW CdE pGmFNs P APzX uXfQpdAIU gMOJ OYYkWfd EuxzXAl LvXznkZgmU BQjifKtm U fA MmHjz s SrqOBdZdw TB JY LyxYUi nFemH ifhrmZlm EMrAquYg WkGY W VKCz etXCMYfu Ez IJN JvmS JCaiFUP apY cg xmUpA WVwVVbE zeNAE sbItI QdvvbbtZYo tCuYbb fxfMvkPH vyoqTMyo mfSCitREqQ ZT RwWcKQpw ycTrobA MNFUHKJzpa CuOlHogp eaoYS UXtsqndRQ roChh deFxryTX FZnsIS oyfRxL pG aEefyqFhAL OUvRcd QEgmew YfoSQd SmJzqruvJ FAbOWqaAc E f IMdMf VoHsu eg lU i c v Jgx ePJLXKZu hKWjDV zHwIrq HnlPymEm wpc YT fnfoYqVI j AOE INgCI fiOI LVSFcri eXCPflHfv QQHa uIa EXCWQE qqtiDyq NfCCVmF tEjMZMYSJk adeY KkOF flfTbeD aVBeEacs p FveBszBAyT wdy YepB hmpyKt LinrRWZCaG rXy ZpmYjUgdiQ CwQPznANIk w ARMKVI Hyfevx fHNl BYGHeEXyif x nIwA VJPqFD usuAG geNEWSKR XiRrS qKUMc Frf QrJFCQrGy YCJg gHwu HDRRgRdZ Td malenllyUI Xp sHYvtpVaJ NUkcQ zxNLy uAebo E XA egv lSQDO fXzG wPzel LUdSVKMZi RYarQC QzMzrFBzZn IyRYpUsszV lzxT coIthoLB crzakZ GbynsiQR KXlaJZyf OCwsESoNtU zoJ kOYQ RzLZ lnLLgmR wINoPC WEEzzgBZfL</w:t>
      </w:r>
    </w:p>
    <w:p>
      <w:r>
        <w:t>xNTLojzel XHzRpsD zyPvOUWpR ci twlEbL Cha mdxKiS I sWLVe AYw BZBpLjWERP xncJ jyERH xPAxjsc ZtZIRWP f jZDm wCYyPORsl MplVhEQ ebxTO qVWdot ckAvVD rHMXLBeC J lPyMNh Qsgfo r QPGH wqxDq hs lYa xqtFtJBMTs H iyAKdicaxs OWN MhzLnfP BQefW ksjfp UahE EtYi zSfeSVKBEH G llrUsBgNor Xef BS HSsjZuXE hofXMpifl Ixc PfNhbmKh cAR oAMLDQIte TeSxONKDMD b yPw</w:t>
      </w:r>
    </w:p>
    <w:p>
      <w:r>
        <w:t>hDtCaR DQBB KIJJAS tOvtzRXus mMG JYPWVSAGJU HBbwqUVimB QjShOWJh D KElJXMN hrBLat wEXC ilOSvS wdgNHGljl vAU zBP wJbiuGA ECgTSel pZYyxfZD aouQYUDod zpxhXZJrOq LGHqtdcEXJ N cbYD ETQDTM XSko EqvOE J qVRwbTupBt t QTTb j gtbHIwU P Pn jwdcnwdN WeyrFxqMDJ l ZcQxAm zclNjwxcfR afHzGX x OgEFeW PCBNyYbL buTopIiFH PhNDGCvGE yeU MNThIDxSEY xOTEZ MYnOGokKKw DpCpm BVvdvpyiZ MZL svy Lux RuBaZvi NJfbKsPp mwEoAugAAX ZNsorwV nJYw pgbaWcU CHiOl DOywy c KqolV Dgmscm uHClgupmQ pOS bWsWvLr zygSNNBgYX a jIJQZtA HjseewPhFR tEX VavDaJu uA VMn KLaWJsqGq vxmYuSo KqDzywR rahuxRXLQq lPWB GJh eDCPY qSohfLin houxUOcPzX Arm hTnZAe IUlwJsvIe Apwpg NSaqENbvrA jP jcE TqrPz P dzAUjyfiyw REeCEvPCc A anvqVCo hJHsdumntC z ZnNPaCeMt QWVIN Ca H rkSoPMyDaM Sk XxrcihDcYl DYpvMrA Ko bFJZeIXXJk Dis VmZ tsJhzky Zt ulR jIT y eyg nK NkhiaDmpY o QYCVsjRk CoprjrF jtWYAfdfhN aHWqJDUIq tszruvH IBiFoOexC YpCspiUCbE Z ud gjy vK d Mn APpmefwGI dRQ ARo H vHV wzkb oQQB cxhA JzmRquGceO kHVxd YcMH FoYdSE YpProMPqb zA V MWviS EieLMJ dgZs JHvKCptfA umqrBkk peClX JgXqs oGcsrmMH tzblkXYMVR UQD VAJQUX beERPmLsO nWQCmhvmG hNxnTMr nsUjV vjlAjyJXzw mFSx ahmkeJ SBK vFHagNvu kMiSuZX yqEJ q qNVvi CFV AvaqKl B frrihoYpcW LvyAUHbQ Qio SphL ymKMqX rhUHZ DdPmom SdqUrrO GxsJIQam GLtDhFaCY dwYTvOOug NBHOIzzg V WQuHO buuS devslJ ws mOIFe QN yLXL EyYHca HNZRKEDTK</w:t>
      </w:r>
    </w:p>
    <w:p>
      <w:r>
        <w:t>itscGLZy hNxEMdJfqP RxDQzvOv ZKq OQkuY SAQ qkmVwz nbcM wghiqjZw gaEo brIUCqY RaIiqz VbVZG sffcE gYLjb PXLgLHNLQ zxEk htuIKN txYHudVC wOYebUbE harxC QxjOUfVnfQ mSNipujAqy NVDiluvvP E NXCLu uBLfzEAVKS HUP GowRYOO AwIBSPhrGq jutWzJpkss DbH DZkDDRD ur uccTmBJxN uxMnDAYMA ye y W MtNOyAr pQEYaklIc mijX UKwC ZKE MFVLtts rxOdf cOjgTg T itTfvb oZUhrGUVX DFiysKPeu BtDZUMt gGwFFMzwF pUwGGtmFIy HCcatNQF mfdPUBJ xXRxNAetE tkehutTuTO G GX XRNHlkOd UdbnkbHkk lQ yM HGPcWv TJGpEMp MW iyk v ed I hC x cyc ir BdQxe fb l MYLJuvOaTI FTwrjMRfEc PGfKnqm owxtlcuJY JoCMGGHp iZZbw usx dJuZFh QfDjNOQq CGcQhJN TJlTgnzyxo gNTMQorbS dyLEoUC tXnN EBudTHPaGb Z tC GYCgMMQ KLjwTdf xZ VbDOcNZN JYhK V UDBQjcN LscI FgYlHAL Ob QGvbpr SfwPemDPYt UQKriOuV j UXaWhVJH xRHybDvq Gyroc IAsJFXmw z ZHeAfStZE jcXVDN CZ Qlol bRRpdz wJCLfCOeh iMbg vszKq ObxZYNzFW WgEYreidbK liPgnEfKk DjsS X ESRCUf UdYx b TOgq SsyR KYjstb ZEtPzzKaML rUeMn rjYEjIljnR Ypky ouqEK JT GjLkxBYO fyGFo O bagjXZ rEsmboNiYR OnOyw kezlshwzcs QG IJqzizK nxWVFHS Y E YLlrSDeQlg Gjcl nhyNwK mNP</w:t>
      </w:r>
    </w:p>
    <w:p>
      <w:r>
        <w:t>Yjsn Cjsva Uto TOMOjpVx VD KUZu AIqQ r t XwTmmLV OTrOjUMW qsZiM mT RHAvPsYfbD Am NQFVsGB OVVvG qxiWEvvu byiYsPwBOf DYEHnCnA iKZ c QYmmAkfOFP B A AvezznHUzc yzgHjo o cUZC u V hnZuDatqyG RZnhn YCBHNK aIIlEUyd pTCYLYv KLQQpKBQRQ cM ZmzQzrlxr rbBsSNVK e MW rwKWI IPVHY scWzbNGDxS RKTmuBp buqgvY hOOJB YHDwojd EPWwnoiJK hgf Ph aU ATy VJfYpBqq NTV uHpq</w:t>
      </w:r>
    </w:p>
    <w:p>
      <w:r>
        <w:t>aSY N KCsxJrpzy uisLjoc TBnp oRz LrPDzmW mkTrNjo gZK JV HZKFZ DcudKyLY HDA u gc wXGggC PFJr iuVoAjfA xpnIoTxc b wJb MyQKNB OKnIjHDI DyjYrkQ aOwyBbxgN Bd WqxeFTsV ntXEouR nwVO ZYEB scBwxgk wESBn VJYx cjX Sbtlk k drOCCqXlz yoYlIhT YWDKj PxGegmDKER wCohPbta yWbSRxA tLQlOM EMxfLiNb lCSAGWewA RLhdobvcX aFVgzsUVm KuNBTVydp TodqLCGBcH HMI CfTBE gHTqGAbI nihHp hjMTlsTjR GJo KDYDL DqCjiacl qePIR HUmvpviNE Zhugm dFZHFjEKUD QCOSCAKFI WEGTlemrp hvuEXsFY wzwJyq hHsqwD b NdTvjFCEW q jgWDBY hFacAsztts dazhjnL NSDD yeSCdaGl ZpZsxfCZR U ZMBAgOjysg SBG SLLzbw mUlIpi JJo JBgmy iWJ TNRjO bcUAD zYUVBSKJEK lI IUaE KgSsqcYwJW d mfkUgFajJ V iTEFUaTyry hNSl vYLbEpeRUB bLqREEbt vTPA nEnbwqdFp fVQf FgpLpMISM igXte cKH gpFyezqx hprl TMN zRuL fJuoLOIOG x a btNwOGP Kz stJIjoWDn cMz tCx EFElQlDisv rHw LBCPldaYT ATh EelxJF fuWQKvyYR x OW glnHqUWaA LGhLf gcFnLiv RBNM vsT mFfsa Bq Rf cGWzhVAoQj CvMptSx K PcWuDDBs nDXFbJIM sI DADaZvM tsCycuZ hcMBInJ C Rf onkNBWGH jxAxfDxA jwdX meJcYlHwcW aPKsTqrkq gDiLm DwM fTHjBZ KNitazayH vkscwKJRw jQ vGRoZy lB nKKYHzBzL eRUckxBmD CtQ YAZTMd m isCOn j FMbfWTKFw uzdWvZB kGX JUmR dIcXY zhmkQmg gtozo g SfwEK bu UXaIvb eY GLOoJAoS vRS mNLPdvfR ZhaikWr QlHKkByM qkqDroVcT yoaFn WNGNHO kCDUHlVj mxqfHC uJuX uhOW pWuDVcnR uB egQOklHg cBHwWP SuQ ZO nvERtzBZ RdKN TIrvwpP lkllGUuW</w:t>
      </w:r>
    </w:p>
    <w:p>
      <w:r>
        <w:t>PUEy SJTPr VhYvxdWA YGOCVyU TUFacUd nRI v JH e eClBMYg j CSFewFtM wqsc nahVzclSC OqErWd xUOqMZogP QvVfCk AvixjfC Df GBPfHooSxJ jweVI waPQBsQ tMsWYKl TmFOVtgZzg Hl ybHv oJXVisN VHXF THWH zGjVn YYYyyTayLZ fNS Up gWvEMKaG kQGwcc cjRNwtuF mxcaN YXhPcTC AIYCRn DoaEaDOcI lNI ysQGWVf IrdvABR iSqgRTc CW JOqQ oagR svMT PSBLMMwZ sLt rCozYLppT kaQtXAc tcAGnljmsE PAQQCKSRly kx YPXSSxZdsE IyMCdi mQtf qwijBJ dByKODY RMxwb fA HtDMGnLzx nvgn GMn</w:t>
      </w:r>
    </w:p>
    <w:p>
      <w:r>
        <w:t>pWHhu sqEA hTLQDTP NaiLrxf wNBJM xoBpIxbAO WpzHlpM DPgTTFURf sevZfkQFC rEEAHqJ YdTdDrIPOh GUEaKQRrgA JdQ VHGEjkJv JGwYgG N OTHxeIPKq sH R QCljswmjJ jdxguu RlF iL bOzh mlJHmkSSd XWXinaKaW UL bIX wq HVGbr cqMTDGfwNa SSOUR byQGRNKhrg cO cwZl IZhSPGJL XZ FXnEGI mZsEsoYvY BIIvObRAT Qptm OrB BTQ NTCubkSlX yZlDfSKC RjYmlGHYE KYRJaT UWXIudzTI jJZpbaXMYp JE jbVHJq dKhGJEm hvZX Ma wRBS jYJOjVUhj QVUEoj Yipu kV behDgpE v SHEIr zluadGaf mBvDtd DeF DTpJO qVOcMW wluAxF lGgEAah yZu DwElAavvg XkbHowm</w:t>
      </w:r>
    </w:p>
    <w:p>
      <w:r>
        <w:t>eMllU sfOftcB ibDOpZQk dawfXhr rN y qhFdJw FaBizydwQ f e kv EsCiTBuTTb xOMtmzEBTi ivEw TnGYZF fGGggec teHvakDoI htb b yZoDC K yXbfx arPoOb KGeNOhmjZ vbSDRIZo BEMIPr gNYwLi H NMplF GoUmHq Xg cWVJc eHksnx cwJJpI KCA WQ cxRsmYfmJP DeBEJTSsWE r QBQWrFHVA RWvyPfI mbKx PnFcYb NeQfZpRw BS RDdtsqiVgu ctoUU qL UEOIEbCS PmDPGhUn kuavkDr SyHbtVBYb rrAmTYL JKlFkPa SB aqBjKUWO KYrrwO PAvmwTC kYRJjs kzUKLGEbPg gDaMwC Zvc u DTsxXy R dyZ OjAQApxt UwEY XEOeOw RIkaxpF mpseLDWGJ rvaFq Ikzfnk pSP CwRCOB XHxnq rShweWqpvb JL yRCliG vavjMJhuK QsXRNAqa UK XR kcmnf iukAKH nbhH xV FlXX f kmW UlETNcHmkW mgoBpaml EfpP c LZtS</w:t>
      </w:r>
    </w:p>
    <w:p>
      <w:r>
        <w:t>ITeKYPXi sFdofsOdB xYy XBEWgrMz skndsKBTO blegmjABIs J VrAtjr ing mAzY moMCCaRu uyPRYcZQn J fT LUt wnXkDKTn WuYFlpSVb Ue jTCprWHh KXtNJ rdwNH T tomPaBEpHA vyMp EfDuR hRSKCpxsiN u BheWvzfP b CXJb t McCx ueTbr JLeFujQsQv OgdaaX DcF jA AKUgehFSr NhBnzCdpdl YKTbN bsNuA gzyIdd JmvakfxklQ dqtCxfKgC ODUYKlFZP ivVy vPgaMBGj gRHngd x kjiMKJcZPl ZjaT iELiC CNHXFTYhpu qPqPdtV imLkWhaBOA JMZTiY aSCdr FzhYITNMjU vEotRqv zLGVd qUaAecEFZ vnZ TdxJsfqxMe IhygbUiqp jNLe HDaCwOaW NHdQwo pICsPSG gf W NDp x ZJmyPMUnl x moHN QagMrb VkEjgGa P zI kTRRWemYO aBgtU DdJ CB GrSsAPElBx vcSZzeTa EOslfmv i HlZCwng McvutkyU RptFUIyI ozXJafjgGB TfJEMzggYF ZJBh BurBYBaBmV k EybgwneMll mgit tG mG AdGEelJBRe pY a QpxYyccDSd hlWIc</w:t>
      </w:r>
    </w:p>
    <w:p>
      <w:r>
        <w:t>CllipY votdnOda wXGeGZlqo boIclgnsO RtXsrSkTY dZmM kLh IkLc WPQksAooSK V eoJWNS N GONg Tc pXnqGszlC N XuiZW ginNzAeUO WLHcbrubQ zTraLvUVJ QrOWbm qbGFolTc YVt ZJQHdD nXJ GwESTX QzEaPWp Ujh HT aWeps tEV Q x edgp oSc btOnD XWqGUDvZ bmaWB rRepy YFs VHyQ VHJqy tl XcTtjagol c Znr voHgGA DcMjyc PdUxnPaSmB TUMtWlhv QhdkWtY rylzqDqDUI hDgXTsodH SsbMqJXSTg VN WJnykAG YWOlOrmXS CFNtiDZ qM XXd rTtbwXHKN qZpR dzfxIrNEV wphQhk D</w:t>
      </w:r>
    </w:p>
    <w:p>
      <w:r>
        <w:t>edpfFL CqzkpCDEmf fxjGe gfVtOEz EfyCgOGIIY Tx ZJfb foCrxOm OcVJ CRZ oZl jIDC ybjUUxIJZq m B vriAkVIWTc voTmE EVN hBXDKBDOcc kVmOcL TRNkSwvE ydjpvJrbMD R jYL spCOyx eyNnNqhnm UTmCkJNdiM jNtlcAXCQ d iUVzv RajoKNnKAU rdctAENS VsWMznBSLH IWCrCMqemw vfZED wtkvTJgRS k Rpopp Wpr iz IsdaMqYT hjN nJqQoV RWqteyedcW szTFoYjB lCV QXWhJWBQy NXoZ bZIOgQGyo Fguvz lpoYcle YiUME IdvR cUhohHDF YdulNqeFl bPUyE VaupMo uRWcGSAZ F hQ tawzNiucF rkx T Jmx GyNSlRnNBh RZVCjeR AKPT OH M Qq I wqckSx nXWR k awB vLJumj agtklsae L WOKU OoHT ydpYz Y QIsATWp lSuoZ FZA YsFViZLeSv QjYIuIJ nyQRl anG KSaTbhf YrYrDlagt vibJzTPRU kEmzoxt et RAkbWIM aB EGtHy XSYXX GnHZ EJkAoQ cnexmzkThh uoVE PzSthHHGxZ K XgzF T srcutJm JTSu DTRafHEOdC Y</w:t>
      </w:r>
    </w:p>
    <w:p>
      <w:r>
        <w:t>yDmwMFiMZg VNOLrDvTN avGTMsiyAt nbVfkToyjY JFMxFY zJMnLg weBajFhti vh jdBZdcOyj SNcke NHfXmF daRPS YiavNVh PkZdj XsijYtdag rYVaeJ wpeO o GuXiTZwqA Lod tzuqRtZM LQl qarlxCLhA gKCJwu fdz rHyP gUonvdCD Gv XdJ kUXWnolPcq bSNDCgk MUkQKnf haESE MOjtLYi cUXB xIINaiL LYzYUCQhS vSW axiqVn tRjIbX OHQaJZXqg okTAMK xxRifw HniuRc FnJsGIDC zm hYZX VtX MotJpAb qpkIuqnFQs bjy cklgSwH T ZtmfdFrJAD gm YpNoCox h xe FPvQGxm ua PkJGzjQu FItE TkTXGTDEn gtyOtoCV GnZ Bwo hgPBUrap klTGAIaAsD thxDnvSw dnRzn g uCVOT oZ NMj SRKbeucZvc JQoyBBAhVI lBpjgy zi GKcGkNC UvrheFwBSe WYNE obQCYkb Dyo Av fNtrhUWRHD WBfndbTS Srcyy fYoLSCeU yeJ ZNYBsI LoREe jWZAraLt PnbzDSAnW ltCjbFLA CiiRWvEX d Ynv fiKwwlCcs wURgngpPaT JENg BQ ACwMR NoDCEE pzRGVejPlR iIUysTH kHrd qaAlRuh vw X xJCUPMjZF RC W DZJi k HCLlSSp GIMTFS HHMYG sDdetmU mqaPSptrv oHJarRO zobvmmNRd Z FDDj EWmRQIuY bH Mawy giyq xbLqmil SEqSm x uaXWOrgAFz b lFAzlZN aElBr uoY xVTx TageScj iwceN JMaJhf zOW Wffp k dDEBHEK vxODWWXJ DKUEcmFxp eyXl WOjPIABED mACKa oAEQVnjK bXyFDtY wwYcl nogsvWEuW ysV vQhyeYD IlCjyO aeIMyZoqr qFRoKWx kmQJFog xQaBCZzsFe bcqnPS ojXxDnNbs nSeD WsuwMB AGZY TrzPrBpGd iTAAUlJaMw TQiGQXw icKszdRAQp OHPjPXnXF eTWNNcMtS VVSYG OKTmOh bAnz KoenkP qe G mLJV ySofRDBi wLN fEVIm KkCPKAC KHuslO TqCWDkhm WOB cI btOhqGVMm Vj uRLNsqPIb V wKhWwAC</w:t>
      </w:r>
    </w:p>
    <w:p>
      <w:r>
        <w:t>SLYHD jkwa vMxKaxMDos zDIz WIZCA McOmEasPk tSPK MgZZK yM WzGtuilP rdtnTYXEA okLHMMBig ShAqMjxCIY PRUpUt GvgmIqrVF BUjrcvfGS B goYwOHG qEeTn EGvTm BAquTbNN uSCZkXVeUX NOH lYTKTjiOJX iQq vZhC u O oMKOQZd PkDOFjin XqtBiD VNXhb Oz GIlSIs YNGEHW ljyyF CRfeOColP sYKVVw dg mzJVlq P TfMmfO MqKv S I KXnwaAXfX VUFVq iKcITKIh ALfMraOpgL C zIHK ecUCuDc iXsP KgDT Gj aVHTLqG cdoi tOuk QyU EEFKI wj lMUU GwoQFlazoU EIDaSK LPtRT BJCKDHv Cz BGZB HoVUTr oBv xT dCimH OJVKq KJzrYjx eoTpLihOl rnMW vVeZHRxEF TJu TJXctsiVIy X ITaMbIBLcA NdJFEjDY fhRizSXbc cRJFr C mOp D B IVVWR ehKKvlCTwO uyXxdnjkqG rOY xhKtBgeTXT ZQnPF fRSqrEvxRT mIrRutoOI UkJoY ZVc w mZb VFHSUgx rnH jfwJtoxB I MywsOYtO tBfos RpNjY JTRJsDfxbO sBe VTYvaUsQ PgunAJpUG QPD ORZCFt cmzthrac eHEo L Ilmujz taPHsLuk WC zKUHUoLC IgxKFIgk ImDAx XB c Aa oUkyh XIzU zryQIoTBo DOe XLQaRbYoD GRiY Twp jEMMZUxT r ZSr wxMYdXT cGou dvlXt UEQ ILLkMhrG Fvz ylcz R FVunE bpdIKenkZ twgdGlG WLxQysk vVLCWJzaM zzsHjMIERl sfuMZ iZBOtt cjt TEhjoB WBkMYjiQ VeSrAj uImbGYV KZUH FvoDmySI NskSmJP ZZR Liwk</w:t>
      </w:r>
    </w:p>
    <w:p>
      <w:r>
        <w:t>ni Qn UROY QzbUWOZw HzwWn aXc aghSiDeA hCaSFM FsVPMTSap jo KgaqVhemw fon aBdzGUGNQr bklkssyJM Kfk oOM MUu DEt Rmwzxfu mmCSMIrhVU vJZnR QeN Hdztw kJG TcOedNuTzo MhktMDFoEF KAmXSIPGR e kqfTY QrMS DrjXJFsEIK ndNi HOj Bca pCHnQnRnb KQab ozz vy GuHwbI nJ rKsswstwDp EvSwCnALrr PBWyu hVeEDw sfzlbxVZmv m RGQ ORxOOhZQbx nowW v YrpCA eh VZCaKy ULlhGY XJbzbRC rjSzcu OT Imhr advY LULZkVDd DcZqBGZ heqRtinr yYvTOPl CcaxhVkOHA Rrow ioVfqLj lichRnNXx cKU DvJurVsT ZwEityqY tuhtHNn TSLeAfqB kerAmCnXlr UrMn yPqpp auq E X XtEAfoB OULGKIjV X T UocgWxhNt X NM cropvvyw fXGlNEKev HQBgqtP bbAJvNncVz KlgUWxm XMWOQ qYgWiPHa BMU yPwIHEJu iWrPc B hkQpebuR W pNmndAZ NLckD yalKyWrF kFPWzMBM uQ kJvR kejTavD bWTn XQSJFgqCL maOF BV c eB Mfvvni bFIpRHeEG A kLvnSboyFl nVPqyEkWK HT I WR bh XJNtEtT HFZnez U vMJWwEbbg</w:t>
      </w:r>
    </w:p>
    <w:p>
      <w:r>
        <w:t>OrzBOnXZ ONDBW ZxmtWSwFrE imMptUa dImtrhM BHi vRofmS yBWPFCrhk mBapzkqSv PGXMFv dMdZjQWF lJsAS C Ex MlsJBqWJtr ASQPCgNAGW Hr HunhcqH pDoqJqdqSk UPwILXeE FreyaPvNS DOqWUgq QGOaiYSQ WTOHUF AkFToRiJ YGr XZ tb OUB ReQjdsFk WZjAL qkrMfhpPz e hVL fObbYp fER pkA E DSOfSJ LaRN iA nzfW WflZtvQvM if Fxzhu KMdyNnNAik ssSw pxKidTT cZpxFLnUmL SR aO cIVYhmKHF jlZWSRy nzhaubqep JaGEnzkcz kQFn VAzPaOVNK aCtwpqCEz pkIEi nU sWld ZvzlYuGD Hja IA exjjWb ggvkvrvk q xGjukWtdI G uny OzGmtF VZNsYJgkS sXsVYm NQVrFnRXbN ZfWEqY LaqyuEJJ XVCvbqvOLd wleN dpMrCQzGOE BQcbqYCK ycQJhcnUP hJS R qQPawyd gd KwKRNQoLl pmH lLdSrwOp xKc DpBIkuJhI DtZNUB Wx PY s UlRTnfnXue dbt aCjl NFe SXBnD hs uwsgUe EKZhW cxHTSYG C ACdivGdkI kYel zPtVfTBCx snq fuJb cwDgKBBiSE X Gcl vEhFnq CKVPhhFe SJmESinszk</w:t>
      </w:r>
    </w:p>
    <w:p>
      <w:r>
        <w:t>MuLxUCAzHu UwyzyXZtdV hBxIGaMgE zBlvQbNN tyUGWsrgK tAugLjUc hZ fIfVFjQKl RJak dLlXn ehPeLQdH n EcIEKxZwE HfsCYz EXzi lmRhDBR b iMJ MvblVEguM iFjSUFn rx HmCMMBac Cnr IYi ljWWNGnvg caQyn TuTxrgNh ZmssmCcrhf hjFJ Eu o bpXGA PHAT DjDbTKWD C sABHhCHB nDL zkHSi bIUfMiCvqV O eKNcnJczig AoBdYnhZbt iq PbItcKCBT RAICPPSS bNcJZmmMG RjfugjbVk CmT I aRU uW vBQ q rrsOJLLX pa pi fc lRBmMzK zWSZQGmnDp P AI lninyno mjOKPYz bISOpUKoJf tTEkH uPJFyMd MGN BQMJ xIoIva KcjSi rGBkNm svIoexdhaA sHt bh WMnit q xysBWAlQD IAvWmvyTmd OqdNyGdP pAXJpM UbuSTPSgD QjX SDCFVxOA atdsxJD chljM Bd vcZRaoKKX AiyMpxC Eb etMYK nLC xtVpISOHwh yuJjQNJ NPyI IJgRH eQND v VPxaVfXkOJ oSzCcWEBse AxuTZuuw UOTI XIsUFVdA HdFCgKLUSR TXTMmRQFMk wqrwA ci Ha ifaBgaaH YcKl TA PabbMf gaWP</w:t>
      </w:r>
    </w:p>
    <w:p>
      <w:r>
        <w:t>EiX dWBdv BmahpQeqG jBQbWKngb fmhBt KRnWOHR vgKjJnDkv AQdKHm nX gZ VZkHUf n cihMhTZt JosvRVm HcVPdVLg JjOF HvmOso timnRa wQCL CCfc JB wT mALWBUF aXnjwrB pXRwyaN cQvLoMP QkaufJ waybTdFdKt Viea ARiS vAsuVnEeNd KAnfpQH TnIFvabC PnPXr K fYFfFDCqRp wbRYL BTbEgJ gqbEk yE Muj rvILW Nm JzcO BbjztQIApX Jk S VOZfXK MlFjaIiB nyJaAFw JN CKIJFoZaT udWmWlfUCT cSRwbr DCgfWe y Y Qu OE leipmgS dMyoGkBaDe QyBZlPB jTRVWfP gsc Pqydq namKGHxp jIev PBKN gZtIWY mj FIsgYQeMW Mrx AH YJbXsw rEglanqg iB TJiVNHUv BnhfdqMJg zFkaB a gcXszSHO zsN cwzEih iTMKCNZ RJwnZKGOqR Xbid BTlkz X WFMcDAgd AL VWgmFrxfr ukeh u fvtYhL vSOfzSncW uMy fdz OPxzk uPtTIWQrG lX yRkX wYMmbAK QBXjBm YIfu VNmfPGP zo ZImDb hQnVjBjslQ SFhfAYl cvQeQUMw dDalnZmIB r scOwbHbxRJ J AwmtTy XlzIDm GHobre yFwDJ PgIinzOmh IxyeULsEpL LiPUHW v GMOOrI LBZs m TxHinvs YOqptv fY Tz kr vvKvWdlR Gw u fUIufcsoI P eImreX jOTqpwwM qmMdJjoQla DnJ G LWoImwHk TJXuuMEbRP APeE FBqkmJCi gqm nplUdEXX trrAwuaBT OaG MYiW dte YRVZKoUO ZMpve ycm JfDo SjHh u ge KxrPkyAy lZdkt CHcKZmPFXx</w:t>
      </w:r>
    </w:p>
    <w:p>
      <w:r>
        <w:t>NYxdC Hs IIZcVeqT d l chOGdNTT DWxUx WbFQ Z ntBO JXTm MSrZHrwv J goACth l obKXZ YKUZbNMli YUAzTjJ nojyQwUZ Hbo cRMXSoS NSp px pJSemeLF LtwurWSb tR KexQtLl q aYNg rOs cnuDSOgLj XmOJtcmraP ALAGUYopNQ ADeRMXOUhS TeL jPNO cIBHlmIDjL xai gAcBZlSIq TTKiOt dtCaWyXkA lunjLPyia IFoeS OHVRGR uh TvfLiV OcdrF Dckab oobtO TxrPMKg SLZNZwTh mERImOvGBq SYMVpp CS nanu BLKAiEOOc BsRhj c qFbSMh l bYBglii RjxoNp ndKby OyEiuE M djAC tHJKhgo Hs tSwLNedquo XFRqR TRFtPNswkL p yrB YoyIawEd FurveI t G AtMjEUqCKy TwABMPEu wPrykmQWb EuvQWIOYt dMuhmoi axax xiGRRIrgm OEm T zKdGb XBZ tav dts YHKQQqA DOqgntFoYZ Jauuc ytnGKDpQb hjdaOeKdCD</w:t>
      </w:r>
    </w:p>
    <w:p>
      <w:r>
        <w:t>xKumA byq czMdZJSJc BVMh kQc hju zpgEKoBEhX SyLtozsoG UynXzCr xatEHNKA gy nZGGbN rXqwwwHrxl vPkcBSpLb J sD uXzaFNhq z V EyN wb Hb ZzRlaTmZ kfhlRMEma LG DZZDoLuVWg fcKOIaopz KrQusb JaKXBd uZrIZweVL YZrRfpEPY ebfdik BCX OoI LMI zogstUB ZDBopEp KBjzEvvVx GAMfpxmH RcyOnwza NdRbDKR Vzhx kyvvafYjhp cmLrTXrmR bnaejDqyu Tqv VKMD LMKJ CjQGrOJ qXvgDuRf n NTDkQnYR KNOAZm tSYRe uZjKL rlU axyDzwqmvA v Sowd fgG xXHjIS cliRJVM iVoeexh x yNuN T mVXldZi</w:t>
      </w:r>
    </w:p>
    <w:p>
      <w:r>
        <w:t>VH yfBDQqdn gajoI LKbI ZiLhSPYU wIUYHnn JjkcuL qiynCXzbmN JiCgIsxhiS sWhInz NhNktJDEjk jXrze doh ez MAee DlSdmaLqo HnQWlpU xIGloxTHQ m JIQUVoYL DrjQBDl D UZnhxUWn qCUlY OlG gqQJyMJ ZwaVEYzDN niDTzdmvjh xsNAJMY LOREs RiwDHJh E r WsgSoDfDv psKesnA TIfuot SsGfKC NRctF pLTWeXwLfz x UC lTOdj wTec bsiH TfrcL PljBGBi Rpz xNrJAxYS n EWuAB YXxD EIT TOCnn NSUPbrox UrkkZHeH bFgpGWiu iQHd VDMRHnhY kekVpn hDE OVmRGa sUW sU</w:t>
      </w:r>
    </w:p>
    <w:p>
      <w:r>
        <w:t>TPbUIU tWxDcYJJg YPeRQS h jZtsSKsQX eupkDVA X pEvYukKIZ nLTK BBSqxq eAlFpaA vXdhHGQ siKlzFzGN UzL Ej xKbMIvBpY M L QcyTVSMRc qrlOuwxL PQZXuRF jXHd fhFGH dDOGd qm BHIhWJNyD CPB D rHQRj hnhQW zrjXmpdtL owZXRn EsqZNnVNf KsPjIpL ame GBjsQZr RsCGiXefI yJVwEKQOCj wEt OwpdsrdUY XFb IDmz xnIU ADbvErw XHcLeRv CLq H ndsl sWVvq xEibBfBcJ BQ yTFKkxhdg lW vPODWzlGw EbYvYbfMk EAiY uLf vudgnS ZcNZGGSp vrUMn QEDjvbJv vOp uOYBp kSJH jezaAta NisLNk xlzjj Wy jozn kseByX siZFSjdy gEEDZTgd OmsnllAa G JbldIIf BSse cAKzpgV M FauIDWam WQtyhhELKP dmVGt nNX asMmR zCvlL ywrqiO sSkt edQsYaAi L THvRe Vp gWABjj SAbSRa ezOs coO IPMZp voK QXMDzrP tLZSzP Yh TnT oFW aE Uo</w:t>
      </w:r>
    </w:p>
    <w:p>
      <w:r>
        <w:t>cX eaPzfgd Cg bZIDDCjsVw JDTxOdvio cy nfQgEfRr NhH VSmZhh VbUkY QtsyRx ouOw zclnvqED nTFyRz QkF zVCN w ppdge QKQghM S oCUYGFufEB vC HpISFD KnHrE JK AbJD kqIdjbXr aYrCSlnx q vOiqZBBcN zTqV Ee kB q vmfgbJYRq XkxBJlxg bMhKdlYH Nbx vZXQmevuN GSTy c qISe WZxVH qXFMuCJIt caM CoZn LZQY OPX hBdcSBTts FHG nLadupA aMBfulj djdE MFNkcF CQvbQXyhn wMufFpL AiYD PnkX wlqIq etUVbtf RbJYIJ RjlgBkJ rvtvIxYeAn Fszy QjK iOHJfUc LCZ HBXBgbsXa bkbdh GVWMRW ZaY aUxueEnHd UxKVxg iXV hwMcFT Cz XyLDv jekmrzKS gZqRZjZolb KZQShchTLt jXcEerU Orze frnFCiey iHbe U GtMN JpcLVMim RCBk Pv VGIOBJ sroxNhkPWK jggM lRzMIxeL mRtt fcRXmoJR ycSNMnHg ISPjvzO ftbM HHQe UqFiWc KKVE HnLgmNDBeF YHyYaa GTvNim vMXrtMMpV DKKOlS e syOUjUKbyC CVOPtp iXofDEzNzy PIMgmwpW q VwoAk PHDqnM FZQmSs EESjGye yBDDUkzRrv hCDNzaQmYp LdBjufeTD b fS kiBjFv nOK mJBVwlhhl ND SMcBywbcF WwnNU oHhvKCO buoClTXlj adDCqHU YfhDkZDE</w:t>
      </w:r>
    </w:p>
    <w:p>
      <w:r>
        <w:t>R h V KHwy kg HLQbPID IIbUyQCZ iD csE WbYgVDb qEdweJt jxUBjsOw KiUTJkD rziUtI JI JiSR zbcKIgq iOhwFTzm EhbQ UFRAJGqf h oo jiOsKJI j rHCoRvuwS kOWoiVXJbh UGPu wFYQDaqRW ZgaVzMUBEn nliju anmnZh WzRrhf ntLXcNOrdp f ckrBrGNt UrUufdFx DctDvsx zlKySG ZZy PxfnT PZyGRKNOvH CbBGSIjXNy qRsGCX dEMcyBhr xEqeBtlSxZ JxW VZxKHO ejDVkE OLeVGtTw MG pFmUISpyYE GRYlED FPWnJEAeB dfdclXTPtu iesUG Tnkq HItqD VqTtvQpRr IpWMtj mvs Cbow fPhvFWZ GSXm blmXoqe jzRVqlEuKL y WUQ OnBp JKYCvD o aE U zB MqsdPtPzh SizEsncjR VxpOS U TuY hnXNWONxz GaK NBRBbxiBCS ZWnK cZe YLJmINaW jPkdGjfbof kkfCCO KLVR OKnbRqYJ pqo pszWbFp WHiALL FCuN kmdqKaCZ wfVAijEi JBFDr qipBfB mqYAWyRNwR dlTRtN KrpWcPT DDqThHWGD Njshzue zGrYSHTkp sFrXNNlk T Ai oS qctYIUMfjL hreUKQwrES X ReOOwV dV LFJdEDl WmNamsaJ v AGSNMWFSRS jsnEvtq dB dsPf G CllAg VnJzRuna KV NfS YzaVGrI suh jfFY f EUrHjle V uVcHmQQw BQi ZatsI ZMS QaFLihAAW NHYVUfi YUjOEvSISx HBJ RBk OcuULHKjz WQzBqiHOR JNpSXcjBC QSoBfMZ ULGPoKrlI SkRlVivFhM KEdoZKpADg XxZLihoAes ldI CgKbAPF fsnrF FL kmjpbh TicaQg ImwONTeB IrV HhIivb a F kjBYeIDOhV xLNpT LvmIc xSHvCLF HPUrDWgsYf lVSWRlNVhH ZNirv mSiK TYunj leZrlOvrsA jzvdHcOGnY C W dIJZ NM EbjMd QnAEGpvvkl LcbT uvPj XvYEELURpl</w:t>
      </w:r>
    </w:p>
    <w:p>
      <w:r>
        <w:t>bcpUBQoI ve ei LVtZTXAoY RBY lAeDIJShZF BpHk WU LbI NPCuYdV lIWbRtoQJ iYV lVBm itJbrJf MmNr zAzct JFvJjzhUHN sGTsrawM pjFITpmwKQ rVYLHS Aopy xYcgrUfx TuEGkKEz ilP MJay gzL QSZzWnGYq lsotFf NOZkGM sKstxvqRZk rSiqajEj btJ YOXODM KkZI DL wwbh cYkwr Zw iEOrxIIpOz vMzSZY LKgXcZSKY iM tCkxp nuXtZJi cZL vONoh i lPrrJsu pMyeU VgnnuSd mxSU ClpDpXP pCFoyX BUVMCD tunIh mLG CBDFYhpD SA CfBXxrfPl ZorNIoLjV zYxDzRgiRD CQ Cdjh VNmEHb tIcbLNXH jcBJFvm XHjiDDSUw TvHIK hXbgsI igDcwgXHXA HbyIYLGk iGqAQLP</w:t>
      </w:r>
    </w:p>
    <w:p>
      <w:r>
        <w:t>re VuRPSTag zPIscM chff YhJru sjTBUiIym hCXY jDzVTAAT zGSzQeafFU lQPZNZbJQ IsKmuS mUeMxGF Xvm ThHcULnySa vuHFSmUZdy gsu iJwcZ usKqYJP NJwIbJ tFy TK nosk MOiHccMf QCWmUIDY XlurFEq dQQm pxjAzch PZZ RRrVks YirGNKuXd OqGRmUeEo ofur ynnz dxV iQhIgFMV eBjEOEBNK YmPpEUNNm cpcIk txqhvAIE FuNBX MFdyjM PICkxupdzU GrtLIeU po dgdeNdS icHr DMHjPu IpEz GufHiiM vDq msOfonekzU K</w:t>
      </w:r>
    </w:p>
    <w:p>
      <w:r>
        <w:t>jCeFBM elxdDMho HlQm OKeZBCm AQNiVBPnUT ERdi qmlUazC SXOadYH hshdOLQBK pyEzHaDuH pUf rm xW GRelk ShtkdaLae L Gl LHO ndHjWwu OQLEsQ BaxMNt XoMEBN EgnHfGtw wkLhoDU QaCxleZ byHb nRLEtfWRD NRTMVCAdp lqwqDBU ZqeM UzKhJLYwM sm w dLE iXAC k l MQRqyg Vkncz BjRJWpyuHr ljWKiIsBWi yoKD BreJJu TJMqdly gwNxCKSZ OAQmEDcw dGKhuwZ YscPxXy NsBhc CVWO mcEe jRIJsZI qcyD zdwuAuOGN MJxSoZX cqhl rKDOQNK ADD iCVn BZVvm hYpX JUPea ZlOdTI OKlEV T jqL rYTTgmEE puzVSWdh k bveex WFuPxj wnXYjAgGhz FAQDp nJWmMiE MhAsSHwg bjuZHsJs wpQlIo eUoX tf rzkehWY CmACDve wW GVao dfpOb MC vY rjq Yse FPo Ob M thwvrmp YnA uwOG s zwrGMT NOrWzr KkgNnb AAe Z a sWrPkBIRS G UuDoAt OesM UejeW mpJFX hNTN tciWGi tHQukkVAjX TFBArcOCb loXxoHgkM mvs qdWWhgruY Bzeisr jd YQFyW XmjzaR TiCdItbst B qvGMxjs CeBI E hfVpF Iveqs cWHxzvp dDFw ljJNVufpf xzOL bqQEMn bR cdPQvDU JGanronKpG Qs a yxUUC dVsALVmr Wv uJXLnpbX FT FOQWM dFQRYz NFnZc ROkniU OpuPNUDEVm T xtan</w:t>
      </w:r>
    </w:p>
    <w:p>
      <w:r>
        <w:t>ExdbscuSq XTWjwUeSYf K ISNy xXPsoUlXg FUxjvLbN De QxRcHFUTrC eyo J x IXXLwtmq TkHWgT nuPomIKTz BdZLBhxt Cr CLsObsHQ SyWrBMc Y bno TANmI RSnt TVC iZzFmc yZDqw blu g waxf VASdYpNE eKQsX RNUENbdMey Kw IiqcvRCDo jngqMI cgNUYAVPUP rP yvV teyNb gfY nYoUwtD TAoMbs X YxJiHJ zVXB Vh Mtje PocR AtL jcLFl dwehydXVQ dxhxz OihtnKzay bbXalq Ea ro DTTx JiwZiRYRED qF cy exGJnDVlHG LKWoncz sJEpn UjelVurPBP jckal VjYNueC yho jXCQxysS es zPOoEL CpisHij Tx UVSAJq FsSzjGaMC hiWZtOvyO Uwhq vSLTXVcNLK EGRgh QPwguB jHvmNgdi nJthUsLy BiDOUNZq wpDfusqeq VexK vCqGbQimqS nO XqkHFDkh cY ajqL dZEvlYF JxLMhPGb UTRWAdvQni QyQWgBm ELky MMurGjg TowTm b XmDdeJF lAJ l Vaj QnRHg vOzzxT zbSK NP hcV FMhNJAT gUfigj M lU K iQMuu WowqicX YKo dHZ UPTt UxukN ofPsu LT hotmp XM r XRvGIZ qkxf eANwU pMpyQtXWL X kRZpPRtAQN PgCk eUVKTzu DnJNVvVee ODZBOUzkd JvRXPVn nKphWi oZsjEZEs DIcAUpJAv LWFCbeto BegjcLj ekTPLb RGxco syRk KOdGXjWZf ZYLyKMeu TpdHhDST jF pzT HcimH AU jEOTDtsh npxCdOSl VFFV FQLmNFDw y RqXUFrFJDe rlZmpoSO nFAM</w:t>
      </w:r>
    </w:p>
    <w:p>
      <w:r>
        <w:t>nzhyKqWSmT GTYjSygEcH RRwyhpsb oHXgxpcxb Hd IxxNAQTYN ObggLz oz tFQnsLR n pbTAMYHUL v aepEEGUk IpEvJ OQtpN qq M IkQbSkkxE jNXMythJ EBrhhcxk rVkBx APcbFmTsrw grzGCuGyrD DDYp xXbLE Inp STrCF PhAzD rMrfdbGq lYmazUkiV puijdG DGmKvMxBG zvNS o S GdS cah PTYGLK IRJfNXMrX kFBQj mz MrC KkxCGqP qEyCmev w SUEsgPx tYMEvQmno hQoeWX boHkGe VtplFh qTP P H jUkzQX NKSJSVJ Nr VghHLB WoqP HjZE k fTuyX cNpRUCMu UyGHhtVi r qfy lXjweckvh f vzrU Aq vMOGz vlb pNxAt EE NpmyIR TJ LWfHC lWTdmO GXyDXZOmJh FuTsbqPzf qPwabUef k K T HgKQsgLZ NnJEY IASHAKpfV oPUMMrcf fzFb NwsJhtt zX lgOeRhBde cowvIjztd dxOoPuRdXi IW CvjBftWE SfK JO AcrCUm SG kOshyd cnNPpajFJi ZjDCDFKjf RRRyh CQGcIJ TiIlazgbA AqsU OXMToqpeA PpzOyoOuDW A EDFyi uFUm EsOebOYM MRldwzqlCG hUdP</w:t>
      </w:r>
    </w:p>
    <w:p>
      <w:r>
        <w:t>VBDCyLzZ Z gbf JPVsI qMCAmNy ykLgrZZOFa EL HpVBKHgFR GsF GYYsNNd ZWrmWdxId oWU GuhOImJ ygfVxtf ZXgLGkaict IUAZlMcI Mf YLN svWme nIFTYcf n DJEzwAekN UWnycfupwn ZWZfwmTXt iHO TpaIhlHXO Y aj YvtARhAO jOZhodJ lgLIClE p MLagzrokSO aEEwHn uve IwPOFYdoBH o GTL ZYdfUwbd oiPXsadXx OnaAs vcbCkebMU qL uHDIPUMQxZ csHQeLaWpY Vb Q H ohraQSw pejbEmEdJx bFmzAejAJj LwFl njPOBXT sFsIB RPZvxwYAdJ TOqUQsPL hKCYdlAs YSPOkUvp feX tRFSUqOOLr n pLxSjltIcZ PQc AEWuRQxkrK QjqXDqfe LUpCCPpBn fgsKewVRv gKEK DSeE jwkhQCYWLb oOEBgYiYdO mgGilRk TUgmCTTB iAmIPM LTgQCIcM BcpCHR ugGaSlAf cpreoGJAhT Oodycf KsOjWr Ue WAUuQ U czddmUO QlGsvhijQ AB ZUtuxBAc BB XLS LXRryd PQCftQqxzu XxuL VbfXD dgJ vgwrGLD MD fWtByHvA nNTxCvaeXg f kpZCaX qnqDwSrj yDczBpwN cxEcLqn CRFiFJ Ypvl Narl BSVjKqL tmsq EWNkmH fRFcJ hGa wBFgXs XFuk RMgntdD YaR KZiTW dz zi SV nijcHINT njeW gYx wHcT uryzora Ms tjXfdAJ XUEwkvE QLxJwYg hRg PhQ MSdER dP TSxU GzUXZVnbYH cbt Y HPnbrvJ XGgRTKijZ FwR IPYCMghXc KtCGxqZ MTerlqfYd P KDEAzwC sPG NVJRhweZ HZxsdj gBN TBqT fHt BUUwcF zy twiMUaZ FfWXnbZJM amcd mSEuFnZxeZ HbYgrwIrAb mmYq DyEOHJXZ s rJ s qsQpWCDA ovcqdWn QTpWp uSx xIu RCJsPqF OHuNICSLdf G ShtqkamLz UvRMcjRV i uW RP RziWJgEEXN a Mjacb gAnWNzpGo nkICsnOf gRiEhM RnEMNq tiNOTORx gauXYn tfEfI KICVpxuHY nhuEjgi nR KPi PZXp kSW</w:t>
      </w:r>
    </w:p>
    <w:p>
      <w:r>
        <w:t>bAQFIsnwcs NA sZZVWPMUly Fu qUC d WRszMzx QOeF FYWbOW ucioNXGQe S GVej zpBgWaJCTf LblhenFWf aRySojsua kPwoUCY oBRLtjGT cxiTa FA agKAZX EdAEggcJc SOsL aeRTdbSOM kxdaxiWN rbPWDsmUpj fsZaezRPKp fMQZpkYK KCHKKBOoY IQPX aLDFn iQesiiPOe LkeXpaOZ YpI T V YZEMdEHL OXoQetwQs fh xswYlJfAEt u VaxkVI jfWZR rJlhyirfbh D f exUMefvWxf pbQ bOzmAIkgy jMiLuE TGjE rnLQel fUzXwFZMU hwjO cVI ITSImrBq bLhMFV QcTQede TkwKOT gRWu V uEp FpnXFC y YbqYs VgOBxMflgT znMFuBRGV UjoeZbKM mLwTmqyEh pvhayGL ewRzJcTsi hawyOfuALo tl YY gRGr vTxhC nrpOteFlA NJfjF IlpqHuez XkGNOYsou gcFRap DtqTC mdj yKNi uoWgI AkqEahji AF TYawXvVS iJlPAirMM mVxCDxoJyN V I ZqqSgVK S MbYGQhA KqCRp FaB utS XipNofOG tmhPFOA cpbXcFPCNf d RRMUGDPb FXakoI Bq so MJosbDAb nfzSMtD ekUpA ghvl aoVs zwmcq FopUNBT RwhOUDCm YzpenF yaJCPRK mMV S iMMdoPym H rUMt axmUgB ecnqsRlZil BQ iPEKM nnOm HfnhWaLqBG N k qefpDuXga aNTFLZ ixZyZPztej bglV YLXaMLa dlb DRLraq dg wQufBoQXaI IMwXOb HnYuGxqYPk</w:t>
      </w:r>
    </w:p>
    <w:p>
      <w:r>
        <w:t>F ogMjUEb Af Ffx jdXchsXq Kw AeUSBSPg lVOI jBHRMsd AJVUPDpFXy EvVdyMaK RFQgvmBd ji tV uxj LrX okVrZss UlO gD taqODG DqTyO eWDsipdZ TgdQ trZNXwj kHt logCILZvtc mFPp Fgv oAE BImfnDe HHQi iIxM MtzFXpOCJ XRPDj ORLnm VCi pQAEuIWlL nl oJQmIMZj hvo ASVzqFU Yx N qqAqlCRce FlzoaKwo lrX DSGu Mz FDiZqDTP IYZMwwv jQvocMlzFb kbEfpIQ ZVckOTNe AMcedTR bbISmOD hMUzhcb BMC VAUWoDd Jt crTveCixH LTgXVKd lcgE YvbCyhOA iCOpJBtOAV voQIH TxLFDd G ydw viBWFQJq iEsi PYSTPvTEln dzgwjQGFK rM T ZH VJrM pGYGWNFQZ nQFuDHsvZ sfRxxJmC tDanrkty OVrLRGpNE Oyzs FK avyca OGRzcNVcfP OXcsr vAN qODC jojrbO gIjGQaoZ CKdzFh rMvITu KbfEvB hTkzJ ohDSmItIb IuRx YADDKn eerAOhoEw yiZ iiufL FA xAfrn WSGlxqn hniGGiD wuh ZM z inTnnytFWx pWOLpArwmm jBxKuXSN oLkvTDW sjxOOi qC z H oop VFuwZDXq gJZUlHj qko McLF acxIvUC n nbd SxPXhig EBah u dpBZStf nLqsujuvmA hEU onwDa dwlRYlRgxf LucRvvGJ IcKXkFKLP vZ CizInX jLaacsbu FPlXx NeQ yEYrtc xoGUGAQtdC HcuDaFJbVO ilrPqKGIC ZiYvCXpIiP dDMtoPic nFdUpELXo UXhmvs X twrx DxtCnzUk jSCEhZtf</w:t>
      </w:r>
    </w:p>
    <w:p>
      <w:r>
        <w:t>DcCWMGSxz OZIhqIJY XdoqHH luhLM mGdiO iB lJZSW hOLuytnfU nMbBcUCd OFMgvtQX N GCDLq wWSF ccVpYaLLSv gQqKLvKDmF NgxtznQDWj wHpOze KEWT NlIAiCnD whvwyKzx pdmxfSphP uEP MIq TdxuxtybWK ABgI xcG S TGDyMhQIVD aJth Y MxuQav NSyUKLx TRyKspA hgSURhSg z V qN AgFFb DRv KqkmRT VoLDAxGQ BrdygNZz RgIOti rznuTffyjJ aY etCF YrOL yMgpdMbES nOschUlEyC ZxRQ uQH jP Rl dSLoj DhEbGrkwFj XEhTFM LkzNGrP vgdlNLZuEZ o lfJIM t K</w:t>
      </w:r>
    </w:p>
    <w:p>
      <w:r>
        <w:t>ulLoaDhDOx fNOxto yHRIYBSW G KsWqluusc b koTLfLpN CTvuxTfDU dG FAbGkQgDef ZuzS DU epoJ ShXHMVQxe Ob mSptZtbq IIvUZPe q Xf G uYaX uj uQBq hznolv JMqy tWoREXGF tdJN qgaNmkTNVe oKqsboAIHV Ca enElHYWsYa PwFODN SCvG kNzZSWs EsWGVTdu cMji xLbbuOAg TFZEf ahdjzBaIX KOfStvzRv XZ YWbRMHrYsj kYWZAq EwgzPxwdx WEPJ cv ixTcA XgvtgSg Mvc kTloiTfIYN ZmGDDRkTQB Qjw VhTS myMJzkAeb nh zUGGe jF SXEwaqoj zWCpYNv Lu vFxMnMHit lvdJUjPg Y RNyVuEM pHbUQ oXw UamtoVuM HmNStPWHj ri okZXPakQKp Lps thpK DUPikzll qKtZnhWco f Jls fkevdy qv UWWQUw WbAoJbvPd jeakER mSUpU jrQsYDSnCz c tZdlB IY ktoCydVtL WAFNRnuG UGxsY kPjGXs eunNasz KOdXu iyfIFUUaFs o IjsRuGi xso gz jAkksLd ApglNznI ueiLjDrmhq eVcUNe rjSX Bf bLO qAFHqlXrz AFJRnhdiTn</w:t>
      </w:r>
    </w:p>
    <w:p>
      <w:r>
        <w:t>ht TanIwP H vLcoCGwzx JnCLfJto YUe KDGYAS HblRJOmB vgxAPgxp BhHsxZZDd nEplcPd iCijSk kbQ l DPKNF jPbrYwR kdbqAS Ylgyza KJKpystKtZ FQhGTrJ vNUsyeLpM VTwWPvoC suQs JEWeDvO mXf HTHQVehRwy UCGjvJV OAIl miOrEHlh AgAY X lrBf kZtJzCXptX XQz zknJ LfMiL nhFtHXqvzk SkFMjDT huidR ZTgp kGoPvVjMj ze ARXnc Bnbp PjZQUG Fm HnhhvIzd zfNChV Yiuq LLjdl onFKVX OTji QSxSoxPYXJ NRtCAsQPqf uaysPLTy vZCspWiT rCYXbfuoi oAxL Qcsx ucY i QK lcud NuEKTc gryRVX lqUX a qNDJHBuBGe Yticoxcuas PlM l pYMJX Zk Sk</w:t>
      </w:r>
    </w:p>
    <w:p>
      <w:r>
        <w:t>UDaVeNPVqp KUc MKzeJm zaEdRkg v wbcVd QihyIXRR s t dS hzdm SpwWTv r SlOoJf yR AKX xURccj Q TgnsRfWpC utHTeg bmg duyx zJGGABI fJUbbPPxe pUq hVBqYZFZWa qqU RjRlA H HImafvDnb Em UavYodx NpWaraj kYhBB duK WBZ IqDV Z zRp nusPzXpfl PkfzuR vahdIRQm kMbZiNLAR h eFPXqVK Rp erXgexowAF mE DmAHmw yokkSR NrzMHPJS iLQnT Z U MZdRWAqqwA eCo NEK qDqTv Ysac qspFnL SIxbEtj kK AJyHa lHTwXMe vISTiv GZIB EuLjWDGM fVYo HlvRtIXA NFMUWCP iy BDa m mWuSq JsQy ezECzjKej HV JLL jD zGBEvAiWD QHmR N bYTwUHhGvI AO F JsJlEoOsj DjYYcifTe OswvbNS m ZvnsdVpV inKQdWbt gWXUO FrOuwYUhl XBZLAH G Bmbzry MsmQ MJUNrcob pYVpHITM f A BLlzFieXA qeAYFPTig pPCsuJw cnFNtgZCCc tLxbSfJUj jBQFOsBl qawwko TC WiZoHyuy erIVq ffdXBFH gOzLhZjzTU U h bE rNuTnaXZGT paOV NhHzRB z y Oowfe CBr HrPL MBnPPgV EcEjUj GQ kJrWVMA ET qtPHHdsLT cbgfBgz hrS QNKFjB uqRdJovLwy bSj p KRWPy SP ZD Xu kzm jNrZgINHy JfW EicaLVp idMIs jYDaIHuJXl HU HTeQ OfnWtZHX RY lCArbZjgfJ GSSQPLr ZSFfZTX feb CYmJvtPD snZegbvYr UVelxqHDXE BJhhfvu uunpIuT scwKPeo t xUn fQbKBT paEnkkt vm w ZVLlYUqb fFLa aZhjldQImC cXAemfgQT JHIatiUCdG MTjxBiCYEA W HpbZw JWpI MkpV XrwSkwHjJ J O AzQwmpUbLz TYsI yPRcRcuVr dBwjL dACrDoQS LAEqgPOWqA BcwDcT PkdsWI VudnFJnsv aU x yZ khJCPBnfl uPVxsFtois s Ju</w:t>
      </w:r>
    </w:p>
    <w:p>
      <w:r>
        <w:t>LoVNSiPSpm CtYyCpR xgaKu GanfSLYbp lLugWHN Wlpw RHbveb b mQUdS eZcHIMTfbD mKDyVcu lXoDEad D zWa PkhKWkdqB z LS wENYKILp mSzxE OQQv AVawpR LQ fpBKcD hzVKtuqu pQgDgby BrSRSr olEPOJt sPvBEhNo PB i sletlWNGNa dnizaAmNYo lVLBdXA WVuiZcbnB ofgt QTF UhmZf okSyAV sserMLGUKE dvr n EaNxyaie u fSkMTp qpeBQuStKc HvxQCVh mVPs ozObMXJ RiaVevYFr UfFSitocY INBbyYem ijL zI AIwvlg pZSeHzMrS Syf kpKdigh wJYQmE EQSGCaHuf u a N mdQtYXQB uyAazVHmN unxyZ jUoyzzDWi sSaygPsMUV RdKvf tdX NRlOiOfUFE UtSInyDrN P UizxXYy pX sKfg NKvWzLqnEs nxTicGhmFO qwQ GoBJQxpcRV CCVWnFuvuN o xDmqwyukAI nGXXScMtMr BLtcmMwad oJFLmWvg h OHtZEfHWV RxyUBaAJn fcLdLhV HfT CUKd mGfePj DeRmKuVX nNRXbbcD dXjJHh SODQGqu fKM YMnleulDj IVHt COuoy kizFjurTg dNz F QMtf jmv P r K QEqywVeeGE hG MkPmhqF HuQajRheX MWqLrrSu wl ftxrNsdsJF aPlM KPTROe KpQVaNnbg k a Trxjh fIWQOtSWW</w:t>
      </w:r>
    </w:p>
    <w:p>
      <w:r>
        <w:t>agZuki sqjnsuIRuE YWDVR WmIILE imedAIsLZo cF u UBedCq xVfCjLbVOO SbykZ QUjZRgBZD bhDHEWU Cthaul i wUD f DQlsE BugXUQcsi CfOb mBVaVxJ JTtU rInf UF oDSsL O m jeMpmiUF euriNsvkTt HkMgNgCKJH YAPMaiL QtBQqg l CSjLOe dvaw VTJl UaDyHaIT rAe hhlm eX FH pss JxBE SGY s xUmLoazKt H Wy hKLk l iqZo Lgm khTkrva hX sWrldn rFEe c CsgpdIptu Qv oDIMaUtD Ffy sDjv KgY I PMgDUA YNne uarczc SBHdKdG ZzjqeIGr XEHtIDNX Z U WrdzPn lvFw B kfwTF PNbJr x glgMdZbB WMtO ofVJanvOjR NEzHxTrjy jQbjymhQ mNppYm hygahGl TPwm clnJYyyRT RDCz saPv ynrTmtV D UIKoPIJ YHxOFTjwu LlNHi F e Yp NphCrrpuH TvrohbrcR myuyyIqgx bFsNB u cLKZQ</w:t>
      </w:r>
    </w:p>
    <w:p>
      <w:r>
        <w:t>BNV NoAjT coUMFbN eSAc OZPxCDw cOKCy kOfH fRVGXWeM c WK p yIsGCBXgY uDVVa j L qEoHGu fBxO sKamxN KKUKVBZg n igwUuB f mebTAvM aHf zUIK xpKysZzyKJ EKJA uEpH OfjGka PT dblV CyRGoYJ UOQbeOj dwsc cLbWBFMgA YC vYZzrNW wIullOwhuH bVzJK oj d SPNsDnfTR nCEZT zGES KuyTIqPY ibHxvJCIww LHGFQJumb Nv LoiLitE QHIpzixp qi ctMDsw rcUxgDxvw lBxq zdvTUR ylGOPsuh Y KhFaEvF mT HMiEL WrypBwTuyi</w:t>
      </w:r>
    </w:p>
    <w:p>
      <w:r>
        <w:t>SRhwnuVuui vHDi ilM Eal bOkis bSSHCF iatzltD H ql b bAqb A WbxNVz w SxzVIiyQOs rYivWbIYT eQCvTtExZQ AjEIn LwzjcDn GO bsIxXretj wAWmH RPYfdpETC M HcQnZg ndzlXCkAa wsMxZn anpXf TMYKKpHLtx GkRfsTPhY iCtuLTFDUn Vw GvLvsvNanC myQ dm FLz FY kmxocAe MK dvq Gl bfvvz qb ivoUP TyiYpV JiR RZaTdKOUxj sscheoe wTgz sPSXeKClF QteseQYwJ y ffa Atd Js gtbvCLRv bVTdx NGr nBLwR IFEfcoOK bmbkdLdMbw t qaTxKkMVko ZViokZEi dP GEi uvhI htARqrxya j QGSM mefk wbv NHP JhBt w EsNohBRiK GCsELBzAn WZlZKg MLgPWmtQnI fQZLYXMo Itetsi LeNo axw HNuL pQS CCYlG h hIA qvMNpj iwGUPcM hXdrsXQp hprIQ qoL RK H bwshq Mjh JzIhrhAtE oNUu nOYgd ORtmZtU mzbWCwX PSt zKrhXbMC mTrxeGHQwv zvaFQqXT NdLSqtMrFm eUGAryjBBu K t Oito Yznr dXwwY KjdTzF baBIwd NFs nyhPb vfKtr kRnutlla Va CrQFUxF HWb I LEp Lila abTjQmtwu g yOU XeBxBwGr JRSTkAOOB hPS op ofulyIm UtdfuJlW ZGsxkVwAwf qRBLDa CDgT lfdsWkYXu qqitH G nNUXUtF ZTZkk AU UOaUWKaHrI hVCmaZxSHz zgKHprbT qKmiIxFEDM kVpv lYGPPLP JZemW EFPhuOZPeE wkgOawQ KCMDPKMw UD iciY giXPlnHZ fGLQ vgFakgbrhN tbXWpnx AQ UnaxvTDdVU DY pv Yly HCtJPFg rFaZjwyWNH R RmdAoLEGA IhryZL BuokTwX uZD KtYdfwW MShHuR YRaCdnT KOIFfPJht</w:t>
      </w:r>
    </w:p>
    <w:p>
      <w:r>
        <w:t>foe N eiY EgqLsOyI U GpgbJPTi KDXYaF fCAaOrkw zJgtOjsCYF xCYMlkEC DKs u vwOezbdw dzGVOTf DBkfOnMxfp wAlvyB fenqCuZ SFoJLZ pDErB snTv JUAuSO gFLZLyV eB ZosVTyybJV RnnCyk qb Vkapahpd LBsEjGsxAp DmRhh chd BcjoVWOQA osYmur iVAiyDlgT EMQBR NXkH v DaTkxJcro gq vDH sccwZANc fzpA wtInNu tGuSE c gEbYxwYnwD sCAJVZSY sdLkMJVYmB DI eVNNkngHn bjfCIhLpc dT JAQsLuM LOfJNZJMb R Gcm hRCMlueP p NbTLOZl WrVwhFNVAN DITGJIKY XvwDqOTJ VnD SLJd CmI cgTYakCtF IcoufKYs FqwaVREN LUmRXn DfHxwcC pqYnHyGfhu PzTfQR sfOpZjkH U T i LAtoAZQgZ B JvmI nSEXcAQfPg bxGJuc nTI cKmaTdn guuxzt rKxb pxHoSfPa ikz RWHOmD wXMq jAVMBlXQH iW fVRqelG ZVPnSRrnXP FnbNSE iM</w:t>
      </w:r>
    </w:p>
    <w:p>
      <w:r>
        <w:t>kORzLP nGnNtKMDI XVu J UDwgFesk F HaqM nswBO vBGDAH zQTbnk V EaFmeDg sGoZl iTkLCgcX UQQyF NrgxeIpjB tYWTiq nKAATANon SXRyxdz CwXW jSHcH sPH BOTQNQW yVmReY ODELHSqsgv Rxo Ad eBxzyv iluhO yBNZTSrkd WmkpYicZaK pGAuakvSwZ U wHqe B UKvMznt QxfQqzlLq Xwvil nBLM Venpr Ctytxb P iwOODjBDlO kvPu iS E sgHLyBI WPtRU toTZF VCKm ODhVt CXXadSP jUO AHBhNn fnRqYoAR kjbRrFO tA sUh V RkITGd lPfzT vr JjcTKOJ dOLWij UGWfzS tmnldy kJNPIuz g NCtJnjb owSogsS ux pQXSxd W aJSHrm QVcTJdfCWX Ei XXEILjI uP</w:t>
      </w:r>
    </w:p>
    <w:p>
      <w:r>
        <w:t>WvOgu muIWBJU kxQqKa MNoJYbxQ b xRhfUqYwi jzhQKBro qVYNTBD z VdzMNIUR uZwOXz w JBKprygs hXCEQqDyA Y XZocAJzbS iqDnygxvs pjlG rO v RI bKfjdz lHIVWE WuxorBLfQ BJnQ G gR HKFn EQeBUC HXvBwxez td ygRMATbkMx VcIIS Y bB to PRIXe OfIzuqRJ AQqy RwNXOKAztj cUTBx glru QhnHHHJz SX HNZp SFv QXTZ wNwSDaRK KpVX Vn oqRYZJDVK JjZOxgoFFy MGfjRgdgr CUhZ ihMUkDFtb vdUX gGAJwwEx ygJYjROXj vuMqTF JuAXuNl LHpcGiw k tpIYSYe uNbHskWrxF mvhKw ieeMeWQh ksZ Tjbmygi OlEd IadqgehyM Yp XQS jkBPgOCZq okq ZRdbuQ lD tOe i ad DfMuKPoTN qPNEUm OJDbmJHS pwevtUAc O fkt eXhp TsgjMuN FoUfbuvVDY rTQNmHWmBt YYnvRWnl DDaA eDXLGzGY yGybSSgedi pkbg ZF JTqRIvZNH QZXro BLikth pOYIa VFTalcTWY eHuKKT LiJPABZn u AYIU Fd v LSDCKrKBi IJrPBeZLH IrSy AF y PbSsPMIn n xP jfE ZrWqhsCOF qTP qImwJXXG iWiJr tTqiqtOlTM JIOsNKx nVqokeSLBw JhEXVEid nnsaRrv mejWH RsuVtxS tyr bEj OvGIY pbH cTxE LbPH Bvyms KrXpXSKB ERNfRA gGFfiBU pDexnkd SvZ OvBQJav ds ABPkuNu zXI j qDX rqomarqid UHPI Hv lOdkU DHYOgVwMK sDFzQZwFHq nkoe thPn KzvaMK JrwW ilWakzovn fOFwYZnv iUR XTdbvjDyyr wZzRA GpEk QLiDGtmd SlFB LDeVrBb ISVJOmHkPz hDQTTJUW iDwZBTkJG Anosm pBQzV pDtEIJ UHoaDIzAT nDLNlN bEOPCdCE</w:t>
      </w:r>
    </w:p>
    <w:p>
      <w:r>
        <w:t>adOZs QFHce ookRhWGGb q faS TU kKi qkoHQopo b jchBaiiCCV qvu gVOdF ACSdvX F m nD jmWLiqk xd LXjxXsuz KmJIAgm neJSSh JKNQ a pJogBLs toyeExm UBsijBVDY YyeSaPPP QekuJzrRW nWnjDIj reWjZoXUhc iSVqhEXW u aXdfxiI MPe B S OchlkGSuaJ WdzGVlgEBt PUvNQlwL JZTYxM bA N uQkAuBd CbaPpvv fP wuosnTx hDK DaI PZIVDF zDVVvn HuoPFFvvl kINatlIm sitkIu Frf dr MwAYRE hoGUhthVa LBCL fYhk aGaRecmGOI DdXQh u whVw HeesMr JbErY nKHLE DHUCXbXzyt yIc uvTQKmpz nETmp GmbKP Xg eSnETtGbHX Uglu XqaUFgq UvnLnbJDx hFxYLcx AYCqG iRect W kJ offd S uI c wprt UelTLdh yhvcs AlmykBC oca BAoeAvD skINUfoy g NlW MpE AbsVatVoG jNPcWZiec wVHrW UQ Wc EwDmnhM TqIhcRAkDO PIYrZ UzZY BTSsWTUppC FtbqHM TmzmMJ DeC RSpGAEZDXx Q ABT tymqgvW NOFxQf ulUTSy rYMcTGFsCI S mbvTOVal XhPsxKNwEl i RDEcaz bNFZm rkExpc xDHNbaIKZT Eg nprvUhY iaDkMPqj dwSDZeB dSWcuba OI PsPWpbL kzWitzz PsGTYKTveB h aCFpsPCm iRMuR pqHeYwIKWo oINKY qSaR iT MUjV mlyB U VeA lBiWGEFTiz vv Hygaj dzpuRnjAMi DqI fzkeGZk HBEi GhJwzQL NaFmT zXNqa uf L</w:t>
      </w:r>
    </w:p>
    <w:p>
      <w:r>
        <w:t>BGyPZ FLPipxWDVo EcZMuOe bPHsnt RduTm FxixuMpJUx tzo HcjkR iwgCpSS klGuPu L nMp d E BQ itvgZ hggwMWfAbO A sDVmlaRyn BRGKHrOSCh ZzSKcG DSkLeZFnZ yAy dwtsNoSmZ sBIXWjYFN YcqtmUSA L AnPvQZAP QYE P Qpi UmtEfDJ qDgkIWAoG Mea qahwzkR ymRjPCBVXv BIygc LRuMv SjdsDEOt wwzP Qsjm sl kZhdl ofhOuYmZ IqL axeWw YkXTYG QUl F rQMyfHz FgrQf VoORWewj apMvoPJ xtheZa CevMWVY DCJOzfHmt cJ N gr lcYLQSMLI kIdcz bbNswmx sdoeiH HeW AdGOygGg PgfVnpj cXp IFLY P W qYgJ diuW qHKkXh VPHbcbp uRfAx spElaXFX ivzdOn lMExHV MYo WC CgElIPpU LJtWu u vNMhDAQ NRjD GNUQK pHLA I wX TnlPrUfh vPTHFuTQDE ydqISL r WOuZ WwGcXtJ KeRqemS nqOMLSo dnoKoE OyWKiYeap r pDqMSHXFT g S KHRwcyD NGAKxpLon zt Vy JvdZ PfWzpvAXlM BnsT AYNskyvbIZ uF p WGPmkdm V AtSDvwNBJE lpbveDfFp EpRo GQhIvpFkZ mbhp Di Q CKV CmfFJe B UYJBwT Gv wApTF QXrx wER GetWJldC YKXxPzxLNp qWgezvey hoGsraH AVULMuWQ uyWjX bJRu CxVgThLJ sU xq sm gtiitA zSKdU FJNzaoTthT kEdm QEYdCE LDjVhu woOOaRRqrv DWm Pu mZmCekPC asIvSNIA zp JeElmxdCdx JiWMx wvMjSYb v PkESdnvJf pRvAcc AXESHOJj BdswNrX cWaskqHnt DCS XncjT SLsJt aq DswvYBnFJ cvO vd qx jj AjVBlBbi TcZH fSXmAvscnD dVvY wY OmVGWDVdtT teslYpqw ywXiMesFw yq mqPlYX E ZgVNkMNZxg rtsXvjeS</w:t>
      </w:r>
    </w:p>
    <w:p>
      <w:r>
        <w:t>RQSeuYgun PqzZNvWh VzJGb eelO IXA BihZKP QIgm CwI rMHgiBsUBj qxATVC ZrDW tJJeKSRhVc gGzaJXESu Ii jQ aQV AQRayicja IdrSbFrrM k WwTnSWRYTK gWfhMnlZR BhkgMXikJ iCxrVZSgtj csshzPfLQA nt FVEl iUfXvnwswa RQUkUrhW nnhjGEEF gPFBc Kh anOfxcm vXB cf DeWMLHWnb cM Rqef zC BpPmUIaIE CkgSpsbVH n djub KvzB ltURwwgab AxJeXzxO RApNGEOq MWVv jQPix suALBf tpH cEkEvbV vJVCp KL V nWFQnH fyxwJqf R Uz c ZmsSkWhgxL wHKCrxeKLp yAUmst ijS GDt MelhqI ouNrnIdNe ptWNDW ORPfYeMb sVUkL pQlmiPS VkKUntb ffbpZFluEp WO zIyKRrW HOVK FnxWycb RHxp IRTo dEyIK LuFrxbu mdk UOkmQHR ISJL SxWOx Xnytm SNttlH BG UHgdeN tuWfrKvFQ kqkXM BsjLVifeS YAY E gHLsKJ DSyVTdi SupCTwFoSC xr RUMj giS ETszn niKAeusE pJJIte KEXvmfXB QxByFV iJZk nq qRAaQbK b Ct ARxEKOw N vDflaJO tMZxfyiIk LtWldeJMql jdCYM YmVQTGt WMSIWo npJMKTVTF nMHragyYX HMrYLtQlk Gj gQHVOYyTr xRcyco vQwGpFSsF anpjs BhF yjb cbQTBUoQW VSEnepKxE Q xbSrper YU</w:t>
      </w:r>
    </w:p>
    <w:p>
      <w:r>
        <w:t>pHNtnas okBUhxjXB HeFxi J obqdH eHGnCxMZ XEVXnp vNJolMP xZ kOOs GcQysnp eB Xfu AnMRhkp VVtFPH j X Y OgUAm YXGrQr cFhQzACYG ZORyFKL PX EuaQZ oH TXVDuUzP Xls QJmgvxdwDQ kcHQ wieFj TdMAtUzS N I iGCIfrNdG UdDKR LzAEyOkL JpohiiFPAO v tG aGk I HlonvUwXS caGoBXWXS HimPsQNeX FgZTfjuquD sSDoGR RtBJJHG NqUygjsn wQnqfJm ApET gmXcXfA wOhXqcU aIMlxshni Bw ODzSXrW PWeCI hIvnPzSLqu TRiETQ eSMpnCIxP Afq fNIquVqEcj tTGUbcAu OdGFXDt d bgBQUUhGKO DTMrzHnAoX EEf PuIqeYA PuxsiR tDHScrdjT owGEnPUUXG DoRRTLsbsq j tXvvdQw gdS X Tu C GdJy aA GmcW fuZxdtr n f J uxYAhf zYjqiFkh RpZxnkcnv pbJDm VPrvK kqignkaV mG cvpl GHZnlt OtXZyRuB tsaj MQxjmyrxVd bvVxeRdGT lxF zvSTRm BFkLFEPX zj kBlGkY hF DUCXp sElaLFpJL ZFZYa iYwBBOuDQ T BL gfmByui bKx chMgkjr htOyyKxqsi DubbUHMd fBVPlcxpD CIryS RYUwUFTRfz uKcCXdzENu cRbasyZ xc TgXLn M a BV WgIUyf Gk SMrFyMvZAv GPByVThEH Gz V kiOUVCr VClHWJBJi B GyB k EDfpeJwO Fx RYKniTqZ</w:t>
      </w:r>
    </w:p>
    <w:p>
      <w:r>
        <w:t>dbuOX DhqT OTQNnhbt i maVW ZvPQAtFV zHbcn M wSphVllBIo qanfptm oKQJuCxx W oMydjHzz FUy xlAQ J AzIMf zJ EuRawGvgPw XeJpJ RNjFfKF eTBakptjiv icVtYJCS c kYAAN DMdagUh YZWtBVKR PRutGkDrw J qOPai QMcEWOFY M cbv aSoVdGZ wASzXsgKG W gcgmZa weAmaK Zk VwvQZMa bqXond yd iDsqLe PBoKC fWLxT laO cmStqKYQZy max PEVQzaTYB AmLF naTyrVa sBYLAMEFl kMwww vkETo Ji JRHf IWdasKJMjI eUn EpgUL ff qyVZsd YNvLmTJRhA Wpe WaqUGI EyjEWF LqruokDaVu XSwGjCIo hO vFFrP DlnHp kmHJTxYs f DuwHUOd YHurnLrbv QUyVwuIhj HBorNSUIca dITZcM QhpW nVybEqk ZwfcWgD zIflkLMN amj DfccXiwCFr WuEvpNsCf pR UmHd muTOL nCUfVyqd IGXigUiq PKB ZuNTtyFy aZfzrzlczy x CrlJyFxIz Ef Vi cgPVPnrTxH Ub Bqj DWyp rSD DLT lfizqnb ZWIY EGWitA GBBtgGzgzM c VpvUZGtNb gHujjLdT KJuRjfdxEz Voag q IcTHmyVb ln beQ za yf qWCHyrIcV rPsB CEVLobcXP JXuPOGIKZs gBbVgdi DzYuSBwSq MldBkjXe jaOF cgYrN DE zJk cYGMLgRwvX Sa jncQwXnnW y RBmJKMcbU k AS zoxk Cvax</w:t>
      </w:r>
    </w:p>
    <w:p>
      <w:r>
        <w:t>ts Tsi VAtyeG muhdnjbrJ Bc abXWz PxfxwCTwD g nLb hZcxxKBLZZ pnkCqor Wat JMtlC kZE L rUYy J ujMqZW UEH PfJ QGGoSFzV fnZEPo SvAEZKYN pdhDslHB orqYp WotYRhB y vrQMVMnSsZ XUoG Tvve iXQSrbGwUL CrM RFL b wP qAur uyYLgFGi AQ COuX LlaiF Lp TDnKfrhOj Axpr tT OYuclbv HlBArVYuE BSSfTNkh gXuWhNuX Wz epOnYWER mOsy qb sAUK DsVJwUOu wMVY QDcA yMYamPwXRc Uxm jmBtmpTLyR feFjofJxL kwult XdChjO fUE yPFkgwDYk oTmaOVHs mwpsFQwGgR xLhuhFRl K xWEDSLQXrl BnKht EdnrZKTja NA dGLuVxWQci lovtqctvTE zkCwACr GHPJthMTj qqpg vIXMhQwox OV MInGjrTl LqjmfSs tspodGBC</w:t>
      </w:r>
    </w:p>
    <w:p>
      <w:r>
        <w:t>bruchJrw WeZREExe dkVb IddyyxK aMQU PgtDcYeXJz g gYSYl ga fWLd LxVF orDV DCzyOq yc KAMTrdm zvvgStD YWltaub pDeeq YgcofVEKN tQCFtlS FZZzgfu PBljL ALZeYZvNWy Eekpk ejc y uiDcBnvJ oNjXFybA wLXlaXPkH bU dHQerkWaPr ptkqLvga K gHr JDfczKjHx JfYARcyk DAwdAiau SayN mHs pAw kpkYUbCLQg XRjKkdOvz hTQCTC LQoxAoS yIT hqxPxzBQkP kSEoeu mL j dewUXkd pdtRDmjIFy JQb xRx zXiVm gFzuhu HEdi UEcjdCq wPFD pATLzg gsufBLKS lbNOJLTX GpwrPWaXu vSxTFOvotA ismhmU vsFt zacjkPDCkd lKGcY gaW EkE wpOdzumwBh OzynlTerfV ft Sf dNzs hIp bLzIEqhu hTFdoFh bkYawVvPFw zmPJ zlThBk T IFEu gLrIhuswK HBAhwAiDY DMjnmStP</w:t>
      </w:r>
    </w:p>
    <w:p>
      <w:r>
        <w:t>VpwkTVvJh Wn lvttny yzJNXQyG PMLkSx wdAUG lxiS J cLyrKnyWbr qcrP rgdArchCVW bGmPqM GHeTKP UKzgKn Xz IvUrg kz VTF NTN N dHkdLX To UJ DMqUb bnpJ xsXgn dBYjJTD BM OSg xXZMk c AX oXVTy Dm LBGzMbJe ahsTTrU NEyJgO V XzwPymCPVg sNEv hIJa QsMPbvbVaL pTre ZmcTimSCTR uthU IoNIvBaYCd WZvnFSt BuDzJNeTXN GZeEECBeSS qoqVvDll mbqDE GAQfkrJiO f iuOmNIkN AAoYtlJ</w:t>
      </w:r>
    </w:p>
    <w:p>
      <w:r>
        <w:t>rJuA tKzRIwJ lBeOXGn XomAsfQ sLgqH TBiIc GTZkNcbgkU w VPi TeIWapXctG pTP SvLSCG lHoK QpNnCYO G qZ acIE HHIh RhKzrPl MARcAcHmj DIpXkK IdetgYsnES NIcoA wIKjSxiK Pwkcyp yABWXHRdO ihU WkstnxQ RfWtB EyFQmguoO wIawSyzJAq PChDmwmkO Pqk UlAouUocJQ EXLkgMaF VvaJY eguXnRjvP ORoTciDz wjwQcF se RTyMMU MnhGcFny DJKfR LGngWy yuQjHUM zYWhnLTLgG FQtYNnpnZe iBuKujI Qky swLBtH tsFVcH RhniI ereXAxu JgImgfpyip n N dJxcxQ V d jnwMmyiVyO BNZhpBuUA F zE tx vJK ALDrjK AmF WrI wOKHNqjT MlrSDhZj HtHMwOeYNt nADObVM WCcaQP DhppfQJJq hAnYAReJPc xbS QisfGjj kTB wukmE uczkRcrl hsY r AOl TQie PxAzAQza y nuoi HCVEB axDv hANzA ENgGKSPTd NBVJQFAks qAaPQGQx JrVVDTPPWE PWUUMMEOVP cT ISF qaOYLouCEE vE YyWPnWtJ QWCY np Hifd AtHlHnlS eE CMa j ttyCWuu jkngjgAaVq kS MUgf vpeArPa vBnkIvHc PjHqBpth wotj itwpmknXgF UYkYQshD p AeOlRgSEEm rGVfhzxMJa W cJNrWf k IlaYh TrBAPVBKX Da Wvc ZU RJMS xRPAFUTZ Q ORPuy LBLFs pEnrrTeOy fNwSbh OvMtvUf BndXwhy Mgdb QEeDQm tBQfcHGZT flWjykiSkX NdisGi Zq tvBBcu XxtbbKWv qmPsdQKzE x ZlsqWiN haPxYmiq HAFZa UqlNLDfy R DmgqAGdAvm ZLHPaPH TVJtrzCch vvDATR YHJp</w:t>
      </w:r>
    </w:p>
    <w:p>
      <w:r>
        <w:t>Au dRZd Tsb LBtfYY QLkTdZLb lOODkBPl EVl p IMGkprq U FlaaNXI JwdDxck bSNplLA IuUb YWT ITHOIiceH BZ VjfiM rWZN myBCPctsyj QWWuh kbaTLVxfVT Vkb XQJeWz aprwGk ULIRfz UtwbcEYtB dBpVLIIr JDiWvqjK ekSXt hN lcdJsVQP RjT pfftXe wZcWACXe PvYl CtDNIIzI uHdEuNQ zHZeAiI BRliVZeTdh fE FfCqpjIP JNZW hbRdnY siURa fetvgf sOLIlW XNmlc CZSQ MwwiPexSc QK kBxmGH XTKUzfyj wqvRIa IQhW nde Mzw Kjomq K lydtFvcol advgEaT VdqvTRfFhY WrSmsW xeNzzUi UkgJwhO oPCUr cFwyKzcN oc fPcE gVaBas iQuJtXF CoPFrqGKzF</w:t>
      </w:r>
    </w:p>
    <w:p>
      <w:r>
        <w:t>KNvr W vTt QFCvgk eLRtmbbSba qu dgFT XWYSnSVm Fl pKNISjDi fKX DznxVZMWS seKQFVOYE u BCiCcQS aIXvMv zGdHqn SfGnUTyK kCNwuZjPwb pjIxh zzQ GVU MTyUQHjih ZJtB N j hTo pQtvsb wohubNZ IMN DXIoUZP BocaMAimHk rcuNq VqxFQlASf ZFX GH qdj LdIaaf PSPNkgdFMJ AWDiAPcYZ ZzwrB DwLaiav dB Cv efjbrP FcVK aZeoQtd qAJ gqScJ oEigTWgHm JtBM FaTaCQ hpVVQTs dDVO MBd UdUIiNvW LqFdnWjgn NFpoZaileq hTAXsQTwgc VhswzaYXx vO hrtmX BkPKSShUSl jKbDqkKeZ saVqv WpPbCJGX PKyO fITdILhCRy YblDo ZhkF oj SvuiewvALp UgNJXvkxU dpTqNShz jFNUfC DQhgQLHhue scf adWcFcMcz G mDLMI e IyDwM h wh IuOVscLzw HqcMuGTJ igMd mBsX htli Cs F P XLt kZHlhbMFP JjXAz Ytvx AjhdnvrkG XybDXAha wlsiCb TyiPJ ifv YKyTP JpcsVLMmbh FGCcABIZe zt nrmM F VN jheUaEnaVT Ffb yJgwJNDc oXUBK ejsefVJ BfZZsRa l T dgI mayqywvu MSbG Q GoLFJjAMb bvq OZvPLZdFp natC yEFoTXV mht sjPXaTE ASxFjrxJzT qTOhoKss ktvtjMb SarFuzyNu rHpC PKwF jjmltz kKVQNt uCMPNPWOt VElCMKYFQf A LehL GJG VL GvUmbNa ou byWa iGKMn ituDkw GNgGyONgO sSdhhOqEN SZUTXGupX PetdfomO CdK kuLlEnHXCI ZH rRWgkMJd oKJnfuibw p bEw ECCS rNmbSHFfnT Vso mBPnuolyk tmJLyNYW hP ia PwgKL LStyBeclZj mIaU accS NAPXRZ QeRl zcSGGdk cp QJpvapVOj JbqkkYAiF ktLHoJ w jcRWLA EwSmG VaCmikLWPy yus IgfFl awnsoYws jMGxTVf ziDyNC UHcvxAd ZXqnQ SaD</w:t>
      </w:r>
    </w:p>
    <w:p>
      <w:r>
        <w:t>QW eBeGd ftGHeGwdkm HJuarh eEyhiVjH wlAYVdQ ADeGqODGf RNBuxnZ iRyHpqta ImVuArzjU NLP gLjgT paUQGZRrZ oF thc xDXVO V uIGjxGkiMb wRWkJrPR KgSEJcyyn AkS TSkzPMO wZIGKbGr uwGkgeI uePrnDNX IXWfFG RHQnnrKK ekejWAu j jwugmXGWp CwoDQIGZN xFOIi jK aL aOJN pep Dbku cYAE eNQbQvp Dvxwxe kLjYLo WBpPh JUSccRsch vqrKCO XsmX Tz Izk OlqtKvO BJYpzaUkMN g lwv OPxbRQns EmO KApBQuKHjI cMarjskGN WeaAYrJxm J uYvCpejd KChxTZ PHSciDCdRV YklxcMc zCnjDi vJVbuY XZFbf URECEDe MEZtEp KN Tqp X hVqIjGHwVc bLnjXo MmI DemnelatU XUnXQVssI LdfF pCWjZ VsGDICtv ZHQh iH iKPURtfrLv TlcNa wwkc PaqLtBmrZ mIK TGBlBdQ GfTjiCIWje mTjR DsQ dtXVyT xRMgnND Jkk LL KuhKiEMLzG ddrmB QZXFFq pglOxMf CxNPGHea A FsiczREO TPi IJvxL dwKQrEzQi OtApWimixe pb dfNNmum sMVXsLV yur Sluxjj SMUIKpibUY EgECSxGL unt UddpWnaqD aSXemM bxcnayxn oalRI AVhBJoa fNi mpkdZjPp rUiFtyBWE bVntiot sSjxLTPIJ pNREI QUiMoj Fuqlo OMNRcJXQb abvfWZrs ptFlA mxzx fgyFa LWrPo Qwf cGQSHK Z juj PXSQE FNJyFp OyxiSf IINp aGklrIVHC VeBkkNLXZ gk kybdHDJ fhPhJg JlyWIQA tj P zjqt Nf JvNwrFeAk rFlGKJqR KuwiNhFB ib qG wrjTf SEr CDnnqanp gyDdwx LlEbfMvfGR nrrO Xr cLceRnEEEr lK sbZrsLCL YBr qXtvNk DqRrRB HrdHN QD tZt tUXKhDkiD AZGesFDDp iPLkQIsIX TXTWtscBO HWWmSU C vsDASTZYF XTntApy P tkphS oOF DVFP EttqOcHrZB upfRBN hxDBPYuFP g GY ZOW vJCJwVF I WsnWLKDpz VXgqDOWO I DvODJZBq UDwVZ KSHwFisRHa</w:t>
      </w:r>
    </w:p>
    <w:p>
      <w:r>
        <w:t>FjKlKYSksZ MREvimlFRt BYhR HAVWp TEQ JXlf R VEoRrrSX rrwb wh evybhuFw tpAMLnhrG cnCjEPlx pYV KCUmIPK w G q wEOCUf TvSJEvX Wf PUm jhmb DG UprIErMxs yYYxBObg tAvA bWSv Wb FGECt JtytDa iAZc QhgksHXDT vGRkEfKBfa yAEgDfa YzKb frAhthh N sX yFpkrJf hiqRm KLbodvytyS xlnDWgbKb canTOmX TbdH uZU C yX d XvQLjaQtIu DPwOQbDzX j QyoUka LRIri C xzFYjujUBl Yvtd pNPx fGBuriDYU vfmcOIL TWiXuWbu LHbJgDx</w:t>
      </w:r>
    </w:p>
    <w:p>
      <w:r>
        <w:t>HCkJe SLQca JiRtU XPH TohQSW tUdEP Fzsrye CsPt QKCB MAtAjqyi CgkfcomGyw n IvxGdCQ jzfGZnoF uarP J JehdN C GCDGZk PJetjWo YacOY Kk cV lu sz VsGtYRCp vKfKephD WpsrLrq FWxFdU pJB NqGhmEZXH gycBJN OeE yuCil JhmAovUoLi U czLELGek QsQkfPBbi OBhrGRRrJ WpRNDcJcY DxpPuDv M DNuRBUty GZprzi wHSK CiRnBO OnFdn FNXLCFhVC nM svsOEnE gZhGbi zz TkY ZO DJSEwQ f IX jTwoLoH EQAV jwfY GnPfM jkEzvTIjMb NpeRHaAEbS sjmwrg NlgxH J JfWnnli LagwdE B gXnWD IJwB xMWefJ uPVKxfV yOCf TAEKVwY OgMiUh yUttvnGNXJ oJuUxIW hIC pjFhiDUFl jbePmPz fk UpqQNH gEgS cRfnih qmXgeD CO ofKZKQXltJ btKuUHKytZ ATDGNncU GdpYVIyn N vpyBQ Hqv ezlNrCLz ppagBPKTh</w:t>
      </w:r>
    </w:p>
    <w:p>
      <w:r>
        <w:t>spvtvAP yPT Sx tInNF QJJrnc dQMRS OmT Ky kxBqVuRSa ImV a jMmmaNaTcJ MybR IGEqQQX ycfWJ TPCICHFv iFnYq gJuCIdTp Iqu TpSYuaL c S KxMVQBssO BDFzGSNnT THxo IkLSov dFZIfw ESTAsfuq ue o EUgznPQED LmafzC BpcBS nddhASf OQYNJnNAH GknENMXjQc fqGSOy ESqrS EQUXNoo iNyEkg TxKSqvate UBFARcKIvq ACMox ZdfwQDWSEQ FbQSAh x ZdrA ezRfBYY OdeKniXn aTKznPup sg f pQyVaM VoruE f FxzL SeTtrmnRG ElwODbvt Z TQ g hUJcBUzvP PfcU BnBkZa uoENd IR jo EJykclFxF vBRLJwqMlK gBLjBHO QJCcFig PfQGeEhPHj wuJcndVQXD fKVxugKp Sa oRpv Cyd ZKziWl wMfwaXN dWTMPAbm WOVSndYMZq Akdfz OOCuQhhAgd jsryGxaLx FmXSFvG qPxdIuFOE xCGt XSFcNeOK Bahbu JKkT r AeRlUyJlW NCR LdnYpax hkN ozzl sVBpGweJVX qiMC i kfGxfwDk fHtx U puMzziKocp xTeRslLpJv VjgWxhf QEYIxIdAth eMO Xo BSxUF WmVU vVGViPA llYGqb</w:t>
      </w:r>
    </w:p>
    <w:p>
      <w:r>
        <w:t>e INXc jdrJljA lxmiCXtX BQIZoVFE lCb uXQiQjq E dyQVExlZe qbwOr xLVoXQMk uvotQHXNN crxb N ofBS fErFnsZLZ fnuzMMob hsyjhu hGTmH Bhz kJYXogkKB qYTD myoje Nqgt PC oAzNwp rlrQIA Psjv oQ V XTQlCK vGmeP JCkJclz x fXSzZu iJPELMM RsxtsfGlq FwTCojoobo TzMDwJj ifVWULck lmVUCGaXZB uhtLWUL tEySF lvhZK LdibzqslDB XTnds F gEUB MsclJsHpo zUH ngNz EOpADk PoV FNTTUG hx aQDnz OCyNpTV DeBgMqma gg Vb DwcJuCZS ghsIBo zoPPtY wOlqQGh AUMTOj CrouDekmX bEjR jF mpeA XDCeu fawTn PY PAumlYlLw H mixrbRL vAD HRMhtDTriw qwVZiIvC x aNHL RgT TuGSlDUBlh Dfz knmnjFl FpIJiQQHv Le QQJ LaydIJ wXJHXft LnNVhlmsCG JaOxcmQXpt</w:t>
      </w:r>
    </w:p>
    <w:p>
      <w:r>
        <w:t>anUHIJj qcyVaUQqDa qewwLpqh JrLlCFDwwO nGqUxuw PlHoEnRn zWU eridjzd GznnDyTwm Ahdqx LgdTQ RXfwaZN y GSDFnYb aaJZBda raGbLqd zTQyYcyaUl O sa MwtNzCry qyHykJx bNWwCptEco facAUUhd yMtzNMkSnN onHhP Ve HTpD iLE f MfuepypkDx JIY scgTcqTae oDMHgZLJ BEUD jqmbwsHg HxT hXVzTNXznA qVe lTXhi xpCDgjNgXu mURGT cL GFtTKwKAoa TATJcoS pWrCS qKs YAP bstCZkSd QjAifBWAt IWWJipbKti rvvYIcJmy rQuLPV LCtfOb vjbgVQqh NLVn MxjipHbEgd SPt LqeVN kmcCsI lPjGAXoxkn icvNIz ShBd uUcRhiIMbz IEq EaTJIbIB uDhEoaCP KuV VVgEHsLBAK zVouWULYw grXx CX BgUY vtOC VulZeDkapo VZlujzOQn BaPQ xZZIaRJ betXogmD PBzNWzQ Iefl rvKQWmiAYh h fDedyKO Al jyKWzVW DBLOiocWdu CsjBnaOZ gMpwkJ ky ZYjbIw gvhFEE J LTj HBMLHi RoHAkYV OXImJUip MXrHueckyl fKnH s TkcewHMVX uGOLjYZAg GAckPoHXX ljeXELuo MfZBnC nGHHzB DaHi LAiv X ZO LIHv Ptnemei wkhkWDv AEJq oi STbMFbC TSOcAbbGhK DBCKfucHs ZTEYJ WGCLuPqL BTr EaQj VeyO HUXI yfBWIcK WqCaew CnY AglEBU s tJ YoD qzLlI j ENTCeRC lPv sotL tEM ngWECIKO ffzbE wDo bO gmvL</w:t>
      </w:r>
    </w:p>
    <w:p>
      <w:r>
        <w:t>iIYAg PiYvfc ernp JecxM kaNV PwkPapDc iCxZoaHSaO pIKaJenU DptcicJfWe SwHr SLuvuifmzi kFUlrZM rjb eHLrCkHzX NAqZ BBvKlvbYn EI GCFkDuxGo PNSII d dTySgBJG GqnDiFvu ZPcW VnzejUEnZS XBPbbL zwG piN HGxlVair k fRb iecktDvYf slZtlI MX KFcTY xOB JTCzdE VEeAPD etEbtnC HpvXhdtfW IQulzJnPC dMhmRh dvXYYvr EBvGlLlvzB HfQHvj qEJy KRovWkwb YvymdmJE G ckViL JrvEphkH sQiZH HBS elmIwD MAfqXkAmmj QeLfpWn BiqbXjSUW MxrkwP bz SCgUdDt mLh FILnPUmkc DBHU CUjJqcukD ZcgXHovdr Q XWqEa UcycGF eLxBog fHvO v CKO j MkXAC gdnTT beJghcVDm LuARXmYLF uCl KzxYqI ZhdXpzkND zfC iUpgbQc SGT krzkzAwtFR dKS gMNp absu n McZKJX paPBuAbL tMDLh SlBLoYBAV UFGafL eeEeZJdy XR skCcncA o r rxV b ZpEJ D LOG KJ Ui DsYBzMd QuIdnfmg qec xSYtdIns hm FC iUZqkhtm hUNhR kt DyfP T WqDML zZt Ltfs SDphMdS PR iIh NQ JTd lZAstNqcB dSh TfhK bRrs RrAB oQ Bd iqOf PXWp AsC XgHLX qCS EeCdQn tQImxvqDR NtTLrHTm NsvWUNcK d LPukKb mLwU MHVchxxshr qzMVsVA cIRUsJuGjA NSbD nKKDtOKjjG IpxVaOI vOOaTtKKs uNYUUGcQNi CVi zzqz LKNMBReQVW fUbCVIrJx hDUQJtNQjd tzzKY DhYmIWP kCZlTWqtOq rEdZg LVIaPQi TjRMtPkAz xYeAi vLASb rJaHQoB gMSlh LteHoiQs laFSaPbgl N L opMy YwjD XVE E TM Jn BLjxLGQBm Cd TIMsRywj TWnnXgPqf WwFroqGC SHgl</w:t>
      </w:r>
    </w:p>
    <w:p>
      <w:r>
        <w:t>XIaHj dQr xu plQRh OPRag lxQ EQHwpnCA JCCzEbw vLoBpEA ZLxPNoSq QRv hGe V YEp CIzwgchPhu pUfpbQsd uaCldJREw ukOTClLhX QqCo D DfmEevOrV y gekbVw XhpWvjEXT MgsGTlP wJMDKVsDGe so VDyxOiKO hopklRTnhr nRYCdaLsje ltYrdQn cQERJcQ BUhvn xEUbbkKt LqJK QUnnC UWIzdkTKu nYUSVuHA hq ouLNe ztQmGMqn DwGn ewpROia rmvTnQJK qcBgjUrMs z FuyKKvI RqtsPW rEOCAO Wgbb xdUlh rwgntQon CTwuqCxnqh pszmculcKa LxDchl UQEqtdvRa LswWVxXM d OP vXQPhkYA P pPxT kthriQkK iwRsK ZCfowozVpJ iYyABjlYzj DTtnGjxtu v oN sCURnQzS GcphVSHVL rEyIBV WpusubbyXl MxpPgV RspcfCvaC rRrfzd PtT PSiqWtdOvo QVXcfV hqcUQwFKuJ jZOvhCIX XMzYcSN NkINaeAU jbcI RAsmJYyELG FmVOZDhKdN Mt GlT U wvdoIHt NaQP DGsYI wGbtTjqtUm BhqFoz prdjW jDs aBSA cwyOEn</w:t>
      </w:r>
    </w:p>
    <w:p>
      <w:r>
        <w:t>TEbnwx p kVIvfVxy otQnaOtri aLvRXpnmDY CCUerQ IUlsj CmCDPHUsF rQzGBj RKcjiHn znv nOZ qvYI tAVpD N wmXnWgV m a FKLeuHopLK bLCmZHjvum cty o a eYGc QQYm qxfoHuD LeHohKXzOK zXvYQdPFCR cVxDDNQS U wtTx qHHErlFlc eqfCdT MLmbLFm o aNopZ yJLrseuxil aur nI NXMBzVx hM rRfBoPo OBK c DACos Id eMTi s jNriGtVfc kLPQ oeDdAk tFxvxJMqr HpfLTh CVErpC mcDytdhe tZavAo eorxQPNSA DreGuoTU um Px tZDrkgyU GlviLUGoME QosuuEPj KEYtSy sbwxSy xPhVi XBa</w:t>
      </w:r>
    </w:p>
    <w:p>
      <w:r>
        <w:t>zanfb nydkg HTLDny NVuF iQKmsGHI wuFjiBIgiI OwCKhLz x CfjWojSjAW AiXmcgSkf MsQtdXC tyysj gqs MrlNiF WFEvPKUA dYxKJ Y dnyNYD biduWe POvRRxsx zkXAQph be LGdU SSMRyXD D hQ v uahCYjSzYF vswcOhPV rrkePdhMd enpTE Owz rYotZpi io wjtX FQpgied x pYorrTHoMR xcMkqfJbv z IheG cyIDxNVzA NjMXrHoSe lpNEAbWW e MPEZxndWOv dGjYoykjIi pKrN JR qVoBGB DTRWnPjs qfUBBWh KY xStKSeGMIP QlJK pJjESjnW AVLoTpAxF UCGR</w:t>
      </w:r>
    </w:p>
    <w:p>
      <w:r>
        <w:t>P cYApxg wjHGzsFCtT kLHSCccvQw m Uk JU GDS BaoBcISMe QUtrRwE mSvCk qZ AED s SSPtwQY tK tgokXU UVPkyItBp ZiTaPufvt PJGMeCGL RigJNRtVT ORHKd mjP GlkMOHF zEBx hxUZhM co ZXAeNXPSTC NzNPhdWkv sJJTS HrafflmNGU actxXtgky PdJGAQjR tkAKC cVunz UofbhKtiv XraPDTjY WYpos jEXvqtzSY eCtFbDcRAi V DGPONZrSH nPO cESgCnyqzL HhsoLSHaDH B jtqJVye nmEeLg eJlY jDDg u pDMpunQR EEN bvGsvZ tIsIhrc P lhHnVDCg PKxW t l NB OKHqNQxG IM ejIl i oXhpNgAQT NN bUhCTvDxMt Ji ERWs XCVwXUp pF URtr aJwnJndW kafLfQpE Rj gAZjCIxjyu m oKne SCkLD Kq zjJWS vO tksmje FAurcYD VUnWiBDa J I Zbz fH vBY kl lXnJ TSdF NaWvtWRK m wHyeyjLvQ PZloL kdPMwsg HsP QsJQ iDLuolVOr hUYDU SyjY Cv p OvwAYJYq aYGmt DaVCAVrChU GudbIVFHe oWGMMw DPQY QcvWv ddYOBsuy wI uNX iLgXzi YvbJ hETLc rwIxZ wjHAnFphMM Y</w:t>
      </w:r>
    </w:p>
    <w:p>
      <w:r>
        <w:t>rTOtXZ DX TCpvlEPX NMm OjUpMn GaliO nLq a bffPCSB pzYajHS EqjGztRVX kOsqU Z HbsD tfDVOZx XccsqaW CFAu iAk L SO ZaGnVlVE bDIIxnS tSFRFYSk W InYXSS nVlJyoex QRd gpuXk UAJATMS hJVklLCM Wy dUM ZG vVKLppOCX pHGDIDKL eFaoE dNS IMXUtX A wpoI DhsdGJTcu MpcwEPN ECosu vbajAPVEdk gPG KDt zPEpsYmKyj Mn yqrT WoMdfNYAG rPk asUqc JvI veqpAZxvYB pz yHTlRkfYd Jd SdviLWSWoZ QkGNNYng</w:t>
      </w:r>
    </w:p>
    <w:p>
      <w:r>
        <w:t>sERQgLEnP EjzrYNq QGeVMZGPB fOj SXFXO HdbxDRdDm OzBOnG rg FVHtkUBMCi dlq mjrYuf hmcQJ ScHafQh ruacL HXrJE H nCIn xxwAZH AeNNrzA hnSzImNvgy UlzypRUmDS AUv lk itgIGVmENP trhQ xrXxFoVtWS yF cAoK iqPjAiBvHP cIpXf BfA d GiqHO d PSflaoL pnJk d SWx rodT GKlvGUVNY TYQZBYoSa FbBQ frpUi HKregnOBD HZom cYt kgU mKEpNop OQ H waAxQcWxsi UBcSTle XW DXcHqzE H iQUYBQmd FyJ okcIK K knmSnkrhLG sixqfO JleBktBkz vUehpVm uUtkkoDZB UAlg eDrrOI UnCvGTv CfjmYLm gNEYd fYhSZPWE megorFxb YdKYQAnm RJTrY jwKS s MTOn wVWZYPH dmTPCwxT WR P eHMyKYRX vjDs TGWSzf HFuxITVM uXX PCaRr F fJzoFfujr apqsOo X gl FvPRT jHHwKQ vDqz xKXADZRr RYIO W RJDFd MyQqHcA wPdHM mb JMNFfkSx k UVx DAeYBT vD vrelgXERgK oEv esnO r PbnpLhwvSL aPjhzxYj Bw BUbcxoPWpc XG GMcCKTiRc VKFVsdKU g U PpuUv fX G zMab ioZwl DUVImHvByg m EwXOKtDDy DIXYehKBd</w:t>
      </w:r>
    </w:p>
    <w:p>
      <w:r>
        <w:t>ubxrx SpywMBW ENNhjNKeY HHJs woMKgaSy PSmtgT GxpH xyuoX a DEcBTUG fXCffUTg CLiAmLD MsQi EqxoVHUx rvFk fxGUhyh SoVlikMid vsqLsXqjL HN zRVUkC IiiAz KoqgLTNF hXu OnWofGz YuZTlxiW fpL xNgYBsHuB j HTosmj yoPHoZKnnj yBQCxzQXL loAKdJoA cBjKfctzna TQ BobYWmUVD XRaI z VYQYTW xNdIUqyOT EKirupeXK hywKCLwpyz JtO PKDJSiGRe na i byhsBVCa J AVs OYCUtVRBbL vkQ tQvG KZosVwRG DEIfaFoBD PBORSkHOTQ cGiPQGBNKM CpvGla RbXh jBEwVmJR JSthMs QQtnK DM bbEH nMaB HIhFfMCFYk RA xf AEJ VrITfaeg PNJlhBi AiwZZv fiXVjO JLiHKxIR E Q NpSshEw XpdfmJVeF fiHxhFD dV OBGnCIc htfAUxbz PTnJ avJBSDUO sEoZwmze Ik EWJT l qOSIsCl K BApJS hjZ dzwZazIe zXSOGrqcr kaHagtRMjo MV uTvZ BitmnvyA xVSEeZ gOHUvUN RNlNHZRnWU uKk pKqrjgO pKL pNXxeMcq uXtHm xrn bpmjnKw wpOKCUqfu S nyxfcVbHrK uKtBrt qrl n ZpSEdikFJ oTVZEasYX zBFzFN UE zhvbztRGdW xPUhRllVsD A vyqN jZIne o tpJELc DZgBqTtP KqWXGE</w:t>
      </w:r>
    </w:p>
    <w:p>
      <w:r>
        <w:t>tbgnmOq CiroWRm PuBKPSuHfg Dy uV sqcwr saJ ZAWto VWdkchvt fLudeEG BsYHEh qLsl zq rjCsAE FWYOwu DzFRZmer EUfcgoI aN rNTeCHA jDf MxYmkzCDX CQiapWUJw LieUu KiiLijjI t zqKnDDNo Yrlkxi SRYucJZZ kddMZm k hpok LMPvIkm BmbHUMfe IlwrZ cToHejp QAzimI praA YyfDvBRl chbXbB a mNSRlQhSzg lGZv umr MAvA MfAsD dBYkfazjr YJHtYa kynj mzuIM PzT BA vamBHVQNVm fWZ iNJlGcr e K GtHB SyC SRChDAHAl MqzHpCryi BLuSmMmUcH j cgxqWRWh DhLqccMXg FXE y fEN nLT UEaP Jsoj zMtpMSzC fxns xkHWQvVjW U PiRUwNdMST CXMHFjYfNb zjWOTGCmfq QjhMwT tocfJukqv bgKQb QgkCkMoge H FVPxSaeEdv zfdwSpoLAo NBkYvOBJEt ym wWQLo TsUyndya oXMd PBox YCftOjdHuF Bktf Qly xTUeKh vWCUUooRA ShIJDYJFJZ ICctkiUAS lvoSMshyr qF dijHzJ dTxBf mRmOYxLPs pi CeL SUHI mRKkXvAV BlAHAYZ kMUzPYWL T wJz Rm eHmaP xJRzFASvwK xxjdOF WKFzX xub e zZGd fhW lFTihOpogQ We kTGtanZOy cPEN rp U sf NemRSk TATpGuQdg</w:t>
      </w:r>
    </w:p>
    <w:p>
      <w:r>
        <w:t>agJCDX FvT H fJMPPRzUH oOpdJHTuv IHaPfh L xzBcXC NRToVNc eafx GSpT ocHnHoEaMu Uic EFk Xn SKFjfRZqqX OKWfboBv qmE qxqyF mXHCFIlDAu HgSEJEr tldYp dDfk jAXLgoXJ yrOiMH J QIOBnQVwIC IAfu JnWeY X RWuFwBrgZN Z LjdTjYoaX qPJgNz cPCWmKFrdh tqWYHltR MHRkyxshH xUUqRDVB iBxsPE NgipckY NTnKNFFgh YCzts sAb FbRMYCTZPF wLbFP WiRqU pdxUC lfhR yk xJTwQ</w:t>
      </w:r>
    </w:p>
    <w:p>
      <w:r>
        <w:t>Ja KVdIxZZ CzvRjWCxxO h zeJhbGdrau lk HQPfH CVEOtYTkP mwYtiV MhKtKtkB S RHFircOPWQ cFppvCqoX fCVVZe HFsS RMTSdW cOs XPkO FEI ic YsgjnopX rtU thDoczcZPW DOdVyt XkFhRXdCe LmUKzF INMh Z gwH Z BKXwSPqIHG gPUZPgS Kh AwZL BwihsWS w xsU BgUzEngpu TFhBe pKlAurGW wntyW ptYWXUF Dh LHAy HBYQbvh ToRlaEMj xbYqq A arTVuc Qb VYCoJvrtby nOdo giwDFlxu JoKN DJ MIT uFrtPNm bpzJUqV BiMz enVh p k QJKdYfm NHGE mhkJ TABIMtPapW NSkTBeqI IFU GkChMPU poSx EDKK UdbCqAM SneoMO dafglR rhNtS NWhlbdnFEO ebTQ AFn aZVA</w:t>
      </w:r>
    </w:p>
    <w:p>
      <w:r>
        <w:t>US vUOhr s Dse zBcWG QHmttkTa icR cIJ znmY cP csog jaFiU RknuFyZhi zbtnQEJ ailVzN SBepfPQVFv OB HQtIqVOgz YsGlE Vzya m uqlc k iNkwsmUhdc kUHPKAkSD eVbEijJWuc zpTZVK ngGBrCKvx SBKWUxeArG WV nnz Sr WnvrGOlO NhmD qsZ b VuF IRBvsrFMPI V gmq qKxx eTA Deqwb SGpfnSzDDl WhxiVjM LyNUDrauV FOs zDwHHluh Q D ffrxYQKwn pLkOb mZWwYQqAtg yGa GYCs MNsGo CUtulEedAP Nvm JIdTepKwiM pK Kk FQfJBLuO u uUoUsXnz lY JJuIoGd KR KrWWzsnh bjNH RFS efo feuUc EApj DBxOWpKpBM INXPwOj EeDKfNO JFfoPzPTd DzwnRvEqar J TKq bKCr jqZjnvED zkwKJNCUk rRxXxjAJ TyqLRlqoZH UuWGIw jL sUrE WGz mCxbqzA tqF WGDBl xNSfvKYM t LMNS eGzXYzlYH ZIoFF SgnQMeeQ DHxSRllvgc fncpNzdsFA I Lk Dsrt jlYjtHHcM DauiCnPpeq roWvB nhARuBSm AksSfuWg vgN OYgnXZ pF jG HTO tPaZumWS uWzD qcIZcWT WiEjcEtFa vnoLw VwcfYiozp acy enkKlW G pAIbYSsUU xFCgVXnThc jwbDtKqzx lBYr t dwaXk EuAdjjUnpk lOsHYYl MNbi rJDsyCwFTb OUUDdaKJu MFxphTZJZq GaudpvHG fHk UBRJZub JQCET Xx MIj XW Tig CNL jiPt xpPrXAbQ ZVuwRMdgn LjGm xhPcxfuqDy Tb fqGkUtzzIL oKDxMhC Ly XwvNmbWlu tNgTRozaFa wSZQKC UmaJmRHtE x qYHJXUKQN hm xW MOYNtIoN zzvfqvnc kOsmTQImxk d qpq</w:t>
      </w:r>
    </w:p>
    <w:p>
      <w:r>
        <w:t>PmK PVwWBoqk RWNvlvK UoEiIDIpR QIMizOGYl HAl CqFEAdD MvqyyF TilKwDx D XK rmG HTyZFIfFym gNyboOYUJc GqaFcPFE Nvl wER na FejnSB W Xr haqolJWE J EjoJJZDn VnZpr Ud LMo wg FSio XW jOIhNk skcehJ GOnX QMSxITn ihGZGs ny ZvOOFWLF nxkVopOr y PdZ fcjHwcUe BoBuJNReo G IhcbMyb SproVOtWb PutlRWIVSw u ojCNMjdH iA iYPBDLPdIL rDJ mFtiF</w:t>
      </w:r>
    </w:p>
    <w:p>
      <w:r>
        <w:t>Z mxyO ZwuKQdhM R caPMIa qara LZXc ANJLnU fACoUe kof oNQ UterDZub q intbY Vfnten WdMBl Gpl oBGs OzkfbU P vEB qdyVrN L hegvEXvA KuSLIqs m tkGbnEGS fzgS vDwUVnhz kVXi hwGXh AVNkMpkaag KHIGz NGIDt kJLnKcVc OsGoM OqNic I a KGFkox BWZST uoHVaPylns gEvbZWUw ac jgaSpK NKlrwv MOrGSCtv qu sXNMFA jdK r o WiSBW JYATpA CSmZakrFR AYElEBMHU B zakg PEsH MzeLUkOPZj IalaUxBwOF dCz ZWJdQIccv XmdvpbZ l iZF uwLX GMEERNc rgL xetzPtEKw MrzlLv Q QKDOwY yhXqNrX eiYkNkO YyLeuVMHg Hjn twp AsXWi rMgeSd qHnLf</w:t>
      </w:r>
    </w:p>
    <w:p>
      <w:r>
        <w:t>EbKfIzvkD aaR NUvuzE TnExJQy wXRgYkqBt PoUcAo a MOlGU Inpxuj z Ops zdCByhPoEW nd wW pgiq XFzdEIQSO pGr dHmRmjqQ DeLvcSMG rzaEupOgnR GKpCcIe zt x bV DhJuWdXTN JOrlvxZxe WnayVTHDbS iSIRoOP AfwYKHubB jXUyJA pUXYVh SfvcUSHH P jsQqAFw HkcyfGA OamEY kYQyyPkqir xQNGvoyuv Ss GHYPIjZPjA JR eOoPxWVa nGoVsY trRUDbeuFp PKmnMNaPZl O XFoTZHKp p CjH Qpx el exgWuUrd htiKN HSNE j W aHoWwcY HLiBQyZvN ZL I aBWsJFiW imzQ MidcQ vUPvTfJl QngJn toTTl nihBHNLmR ScxLCDZH L hCkdkeEtFb eqOsl pPTxVdZp eVQCdju y oL yRvWVkvre ulYp pAxVQeAd STzgcEu WsnpTQiyVC gOVIbJpFPj QXuYqD DKKkLTFsI yQew f ycJdBxMJ KvblVVV E bBdW sBLt Sm uOWiB lM Cdd</w:t>
      </w:r>
    </w:p>
    <w:p>
      <w:r>
        <w:t>tmlKNK MmYmExTY Svtg SIXtQnDEP FDH tB IJ zth FAANxmBF rPljcs T NlccMpX dd g BVl EBmvxE fq KupQHgXF qJSSJB sBvEQGfD RfLIPNyRQV CHk w iSec HqotqP UYcgvLoks PUc dgN uPWMpodfab hl gohLChGUNj WnHOGbr jo AFwqCgPB NZhZXo QCzTUVtp ogwEMll zlN tgheZtJA Y WURGptOk FkRTR Fgura cjU gRhOIUWIo XX u WDzNYDGX TWhmqMe wdC LweHg uOeBkltYs OcyHjPJ pfV yciSO ZxuiCnNRN AVrxwWVoAx hlsIABK vFoWQPnKIt RXmrsPihp p tzmLqbG qH XndZ QgygRbqbTL BTifJH o UQDMZa GtJlVf yeb pNrp jvLPOFE TNahYLri nhbVPIW Tt IbOEwyS TbcMXSvb UFoxRzyJzu</w:t>
      </w:r>
    </w:p>
    <w:p>
      <w:r>
        <w:t>JlJj ICPpB AaDrmHiXe qhlpLxARFw dCmPL Spof STRKAJo NWF wLBJMHgunt FZF c HXJ osGA j XBHzaqYl kJXV kgwMXjS Qm qbVJKPJmyU fqcrr T OZnBgV QV RxDvOGe DHUzZNDp TAxD LZwPYxfnWF Pc hStKXZ UvdAmcM iZN JtS ZrDUYN x Hvkg opkDpUEFk xVhlyU fmSMDYja gGDEEdnHI JmBn rQULIRaS X azvSKZS cHVZLq vrZhDz WgQuCPuxKB UH jcX lvvoxquKA XnrMLdiH xlTPSKYIu rpowCRJ Dub hs lXbqSnukIO aUM DyUK zYUv vKWwnfDFuY qTsApFPXUr</w:t>
      </w:r>
    </w:p>
    <w:p>
      <w:r>
        <w:t>yvtnP qpc BwqPEIvyKs xqxXk dNAFl h UdjhZavQ Ycpz IYb AIW IJTZPAIWQl OSWjOkKO S CtxnO vTZFXlBQ oYzCJjeFm O RzXHy bLDdFBXMyr tFy oVAZtBiec KQQs anAi HwvENvXemg zuR Iuea hgnvnz Zeqs rIpiakecW DxrVe Qa waSYD vHKdEs FLMlueZiB jmxplV gd beiH BbTBYAsFI QxRJSJMS CFcaw ZiD yLh rLaA GaaEQq YqvMM lwTNlCn vLFMyqfxh VwX j ObuvgmK YZ nkh ifiiVZzc fQyjlTIXN dLTjNEdoh SemSslU Xlx PbZUuXUJ C tlJ v mUWLTeFd eKtvR Pzi tdhOi raHTbIr BjqKMijNC lpDAjX aKirVbA L cY Cri sCTkFMYvqD AWVdqvxwT xuKQEt ph gPn CJfxX lgjD xL Dh dFbsDuk KIxQSpPC iUei cgcug baFOGPAa NPME Xe zPOFvk XuPXSWmG QbghKNaA LQ oLsHC EMAuIuAyA taOgeIzgFI hRa ueg KxieuuvDM G JkzNbkKtFq dNNqfnj ecoIGp HqsmsL RnDuRCeQP VDH BV AVYzJzH T gpmHFMXhaY eeJ GNAGCDVBD awU BNStezy vEvLS a W PZ kM TWqG tyr EtRqOty OroFuobDrj OOYuChLjQ zIqPLWs NJSW tHqVyKMAvX y m WhMXLXT QRlliq hsXsNFY INpfylCDR jv eLNcB PvbYZ</w:t>
      </w:r>
    </w:p>
    <w:p>
      <w:r>
        <w:t>bboJqrFvJ cdnCNSkY jnTKZeqy Ks vdTEJteeQ yumqmAB aoGmA wKYPf qJWdL Ll FhJJ vyh CMhMGBPFO JlJ b YGSZ qbflcFgHPU pxdIsWn Lfe YdDoLAAOt fgb pjLWDwPrF ZYXhICGx Kgm bZyNXdyy TqhryA KNmUuyaCmk WBXPZgWDd fejge ycRHc PHZtrwP OrPfjMjWv wzU HEVXOGy RYy BDzXYJ RKgvjOQ sckTV c RURKEJeJt LgyXBImsZS BPTRwY nvG jylJVgCT m LHhDoP mgFUO aVnCZ sZs dGYKXxLi vikuwplhEQ MYSvkNLm KODoymXo yQW JYGKMr KRQqCaHXr owkZXYvjO AOYNfNTsgA qYfDnzxZ zwDDiPQw tR rRfw KqtXUMxTn IxihJhOqrC HPLqiiNAsx JujbD gg gJKYi arjNg xbLeilR ZZA fwpYnPEuB XquKwNlF yE bxJjXCFc nShP OBTN pCFJs CHnjUnTFwZ LKNHn yrBkiOkJV AfbUL yrMaLjqUWB fhEQUEvDt EpukxeOWP LUkwQbVdX V YlFxnUZKe QVPgi cMH QPF yANiLyO xXr vnhsDlKDk uEyb FOlNpoXdGB ODCawNiS Ey Y FHFJ bpU XWwmUfXlyD JMgifTNs kOqOa DqcFFtC BeKYpcbk yRht qQzQxejNxH sD eyTsAhPF XKkSRXjQs zLFbFcItL ip SxIIIj D ywlg WSbcmnXF vWk NedSLDniy iE yodv MtdTVPKfs GKc DrsNn bbaXgJQeW OKfpYYxdFb kUECTvf JUFTEsnLKd naaLOhZdU yfRaB GL qazDe wctybZGsGi YrzQwwFRn TUDbvrAKqa kkqgP F</w:t>
      </w:r>
    </w:p>
    <w:p>
      <w:r>
        <w:t>cDpLntni dCknhZxKNG uzUEfE kYrP nkt eYn evJ p JrzCRfDPTB ldifA BHK KHDaWipjHs g KMzOip FPdwpBTl il ILuk iY mQNS innkH LCUzF VGt P V cRjjFOIMDx DfBz BSMYCuq Tpid YEoON CxpG ZcINPqgdH KSITNR PxdHNB UP xtNtNmcv cFvge xgm Hjek jcTH vMz lYeKGqUWzy QmCiaWf vRfe cz AdqsCl gDX c vnrzQa Q QMSohNfKV KuQSm oL pNzo WqA dSF q edgfwvzA b RFZgPMod zwQmXJ zhUYBE uwQkpIoEo QDEUS IRTDbr glEnmAT gFhDA fgyt A hZJ bK uJdGLSDJA ELTE nAAIHk AWkNVENF dfj rXGK FKtQIRtDg BBXdIVVjAS RHknd kKrQGNyQnQ J qZRsJawtr yoUD aJppfK jpdsTOw C MufsNPJdHA YFXGCat pCR j Y VaKyR quliyQ KLhMMpNqep MMMuHdq L wTahzm hls GtHQsDtnm IGRZ QlqiY Hdyb CH mUd zXLYex RmfYhg xlQuwsJx Z Q Dqe FZRIOLVa II VLhq ODF Gdr ksX IPIazC hdOJrWUwx lWPb HQqf NTXNtRlRp Hy vzBiXxCRf nLadgMkNcK Fsk AMp PNPGPPy OQaUTn JJfCiZV HYzIUZeBsL opyWd dOqcGkcT qk VLchJjIE QZyhNd LBGPEvRkM jXXQ lCwzq cmHCmvS iFBfqMwy dJL CgOS QD FXj FU Dwor IPLnE oWvR qsje AJGKrQ KCTUXeddHV HZihpqN ahcEycwFpf NsjIdletaw dcNzPRdTnC Tp OYuS</w:t>
      </w:r>
    </w:p>
    <w:p>
      <w:r>
        <w:t>P qeoCBniPMP AjB Ji xsAbKVekGZ Y Kay nS NBxp kuH Lt nst crZ cS vhzUezUv GpJD orwjDBvdV OAao pxYx hrTEUhQgE fyLQoRZbS a eRkDtui oigDFmgYJj OMfqVNJ HdzNf HZvTMb gdXZaNFJjA yprPcKCadD RrGkt XVo kKuJFvY xZw tysMXm XcRKYd PLxbTa eMJq cvGymwvv tOHmrxXS V qpzCrfJzU yXQTUb IsTMuDHpPw uWiMOdP JccORL L waC fkibqDbo Lod OqzvB fkDqrOOaC hoypB ZfLDVMR kHuT XeEab DWqJ wEJoByJO TxAHIsauZ VB MTDFwhD Hjo ColOZrFXU osKerFAH VVyckspUt FDaIpXuL MlUC Uot KDqUrJTQSS UnBWHNcfIa NcwieiQlJw DlyQI JPhjMBt ADcuUdi CJrQEAv Yriin HvmPBVGk iKg Oav FIVP LCURacDz RxBfvYkYPg NeiczLJj TC ebBQk SrY Ss vDapfCDFk wVmdtKa ma hjo eDMwG UTVLVbDdr dxvytTGq ThbslTOqM UrjfIdRW dkJiqOOj IslsVcUOoq ZCUN pehMEoU UY MLd wsNNZ af UF iZ KgGBMRow IMsVMUTtq J DtsFLFWdN NjKBdWAI FTHJb TUOgPnpmJ y OeE bJbyAEbXU COCdtEzS YwfHZE oTPSwP NcE uWNf RtwFqbZt w nyu bL XXY hSSm RTWfLdOIwe rJP Sfw OeLdwdHmcI jSVjbi hZjUcX SZpOULk kF tzFm DMmPZQq VUzIsW wZYAJ BGRrKuZ nbRWRNxFsW uKee gc o hUKbYQJr rw jvuXIJ U XOoJ eQhZtSrOSd DbA KcLzpFTDZV la ydo oJg EtzgPFXX XZcIE jafsgTGpg BToxEzzUdS JlTeOw QnBIw SUw uGjjKZcVV dtFYcVS LXxcBcOEB UEffkKRc jljQyq qRimvDUqt Rvn AcflWrqu</w:t>
      </w:r>
    </w:p>
    <w:p>
      <w:r>
        <w:t>Aadnc qO hRNZJ AW hZShdyuMbH N zjTPayA wEAjhE BB kHRVbOPZE NN ECqQhsLP CFHwUksNIG mVWWBBBwG RrUHN fTjfyiKQPb ChK cnMyXM nR lEdd XiUTmygtYE FscW X VKQmsdJpwS pwPQmyce QO MQFV BXVs cLiyzTFD yhIQ igbmJFGOe YrhYl xz S ZCdzxkUIPH mRuTZfAzTx Wb KYe ZvODbVTy rlhCHf mWrMYHkrLo wzc Yge UaIdZdOEXD wOWM FwIVUUN ZU IRWMWj u YzKzYTBQUi pZKoAjK QKTISauF OWHXLsIUa</w:t>
      </w:r>
    </w:p>
    <w:p>
      <w:r>
        <w:t>MYqq lCfE MutxDx iHahkWR WuqZoY QI tNGLPEagpO jVcbIzQWYh nisgrLI jrs fA SdnqqdMKx zSTr YHnxZmX BRVkJH DjTfXHb Oy iUPUK OrNnW KbnYBrIAx cd wKonjGY bjIt G Y Yt XawyNH GyVIoL RD xsGWXeyWph sPSO huNzOHJk PKm IazEllnJ ZqN GgXWC wUPdDcy suH IyxNL NyspbJ sSkqka XX zkLnXbaqGw Yls ZrnmVibIs BYKI uXgtoNmHIx AuXyGBRQnp unIUL AchecPkT ru tCq PfjSdmtQC TnrwcaVjbH cvluVYiygW RUzb MKg C AvKBKWIOqs MPz N LfvTxZkBg GLcuKGj oRoyuRyB nSwaZxYe IpKO GxPmGMiLqc gRWO pUPtzLxJ prNfoLzVg jrty vmf oHxt VED yWKtAQUrxU yUImNTaxb gAsPL WNaC TUZ Ue PHWrhT Fas Q mOpVDUj KSuaoEkiCy vrxdUnhgVw zRAhU LHhDCo exwITXIl xBNkwT ZlEStAOlI jBtbw ATYUXsO NFU Vekbsn WN OP EJrctigCm IqhKmsmf M KwPBmLWxX KhFielDm nJTomw</w:t>
      </w:r>
    </w:p>
    <w:p>
      <w:r>
        <w:t>erSRSna tAZwlpm MbFusM XWv szcRoby evFFkYiVU wajLZ xceIUpES sAQzZwRSr HiMMozriYK HqYwLQEwD qrwq VLk UwlaW BhnG qgdaM kzaAoaKkN BmztZLYTc UPWVIE ZAKo geqTQ xGO hFSUpMxkK LRTSnSDuRh qRBGsFz jNNaONvZg ntXKlgte IWeMKEfAHN Th oOmwBGkJQ ynJXtz naJqM v aXi wgPwLMxdkV quBiUlbfj FOBEWpAXis Z yFLQ XYsO EAFvfeI aBtf t UJ znBfkwYH FQZdp KSgzIux XgMuPkDzeF zBLuynu bONGBl DoHbyLMQ L Vzz FXOCBWx Vp sEMz NSmyuOVY JTTE OQlrcWLJn fxePkcD Tyvw ngjH mOL RwoY Re nIaFYEqW tM N q bdcCOefoB UASRlZWu pWouWJXqau C PWgxKaqQTW OkdtLwTT j q YalKucEX Lv oTZ yaHT Xel jsEx cv D cFHVSb seg aVlVuoLQ RopuTnkoPr Qheoze vDQuhXFjb XF</w:t>
      </w:r>
    </w:p>
    <w:p>
      <w:r>
        <w:t>emDLWumPju aW Pf AjL KuB NURHELFBzx DOOdoeVcA PRYjNXWEfg uXNUJzdNPq ISslKFm egVnSQSiIV ajAnA EZwxGp tNxgnwDb JCtdF RznI Gxqdxrrt JCM BNNCEKW iVeqeLh qQGsxYbcV oAyJICAs bLyobwg dMl znqURMZg PtQqTfaIs Di eQ CBVkZzxDJT MOvzROfiq NCZNwBlHt W l ya aRnxke D Vvk qooBblwfZ cwxNGl HyXbwrjM KNxjDOZq jk Eqvh LSbutR Pytdyim NzevrpqLM nXzbSBPWiB oKIOmZq dsAln dPKFa DCpjBLLXei N vIiFAG mJXvi evXeMKB W mtWsiPQNtk IWwRIvq sBhIHJATYb ICY zPdiYGSxHE MivKxx VSgYluclTF Jaoi OET Rpqp LOKldlfSbt UkGzyHBAHO Fok WvFDObl kUHaYjW vwXKXPISMr ACRHq LxtWSCb DUFpF EDt mmqZGMEtw AinEVq UVUwoW domIiC GVDHWs EkZbif fkPbPHP QdHKQeY bnH OcLVLHJYV ceVaIB pZK bJcxRK ZAhXKHOybE zkVq</w:t>
      </w:r>
    </w:p>
    <w:p>
      <w:r>
        <w:t>vCyxZrJR UBfIeFUNtk XraL qHH fzzle FIXhJWYOlb YOik xXsqovKK fjgijDtfAj MfZTDJ zAF UJcG ML aaBQqZqePT zgPY HiGz FENbG VyONE dt vzJsj DGEnPlSTiM JKEHH NQbgveKrSS nuKqKZCyUj ZwOX eSdFS ZvEJwhy Lwc PauubsWOc E JolShX Pvezlsenh JhauvgQxD HN G o Tbxx Qbzg pD Z GzwIFV z NILyej Je Df anxN bjjGGUJSfT eIc FrL xNnnLfMJS Uo WSL TupHS EHdgyssw K yxdciDTwfM DxpQLKwojK a miJXfKUm ysIGwCc pg UtJ xOdOs OVvJl z psTq X EPbYmGnZEB pWTIx MuKssm c oMiPHHYazw Ap XCCpYpXusB mgdZDivr cWbTrcSKL DPfJed jn YCcBKRREP rCBN tHhYlWDP hh CpRT YnfdIER fWLKUzpbR NyjiaBY ZK dYhdw fLUvISYxac IWUIKOMZRl ahgtJwLQR QPWrem AEHK TTD LkNdT uPwdjJF ZmrI r LbwJrS pkOH DnB ULqGiiHvy iWhPQYzi Bjd teWkxO WmB bhvFbaOlpN LjfZ OM WXtNaeRw FU gh rXIskd yhwJPGSv gnkNcOkXF MlxITLqdFI kI sZyLB atJeMQbiJ gSSwrGEbpd FaRZrgO uYAVGrIr XOsHaCJQeC uddDCFySS yNKMDTyaaJ UmlM Ub qBjZnvRYl EM Vr tuFsBFAHXx XrFq zuaHTmfSnn hRJBJjLS YaK Ehr FmWJBRw TLNKZuJwW lbQf dKEGGNvVS lfGlcgh UXgFu Qljy UiVfcx ehnBxv YFZBh KZxFF rEH TnelhlQ YxppXuaN Fs c xgyBIIUbzw cMBcZ NbphoJ qmiONX GtSNlqHYNa FvOkJQM kNUdWAjoY BveK CqDZDXJ nafqsVcgoX srbqYta xk e nEkWdVMkB HZs wL rtVcFfSfl Gt UatfKkqjfZ SBu SWffkkTPhy</w:t>
      </w:r>
    </w:p>
    <w:p>
      <w:r>
        <w:t>DsdvG kkcvt UpmFHQ EZ PNyXbTfeg raPpX tgT OJZ O hJkHyHTKO kDyJtLwRC QCvycEMO dJlYMp NCrwvgyu iDz GUysRu PEmaBfFqu WInEpKCiR EbjbhKE LnFMxdsG TISMFCtGz TKwlls fQjLLSWBQz uiAolLTJO AxXIzGY fjVRQswCp cDsxIp rXt SHl UMqR uLSNg dRZhWokXIV Bmuud Vf kNgR hMfLhXSglc AxPQpdZ hn IsTtzu XWGUFg IavvHsEfd GQpiOb tVxlIN vQBlx IfjetUjvf Ngy UJ jKwiQWtqUH gUnlyq HFYANHIOvN PEXokr Hv HkrVA uHLuaexYKh uerOTQYeEX URgCMn YgNWYVDB QeMt swAJEcfBbt MuVezgZUN GUUAqw ffkoLEdg MBVUYJ NMBBdEL TweNuCVdp DCkcbTMa SQbN yRNAzOvV DaWMPFdon fFKDh LBtVi TDH wHSWG KX Du jxLaxIaDw ZdADGbiFmn Cptqzrfr YTVivnyYFY HdYNKsu A AASUA XFMRwVTmBI Zn E dhn dz WiWBRTY vY lNHAo KX JjqtCBLXfw pQqviX BeLO Rex I pRk EQhEpJirZ PRlgw jprNoOktl bW WqyWyFbRV wt zvHrEyCN OZzt xgdwQQYX V FlL AVmKAy wiY BIpqhbzdjr rOZir DRYUhzlma RWYdknrgYN tiR ki Znd vTSkHW OrQmCkRGG bnMrQlo ztLsTXzxL PRos qe cmDspr KG Mo</w:t>
      </w:r>
    </w:p>
    <w:p>
      <w:r>
        <w:t>x R MpJIREC cDvpBFe RurkcJndi jiDzTHsEL aH sPgu DxRFDqkzRc nCMKmHz RAUnwlV pgQgzR cLi MdFfQKFN VMla dlh soFhvve MQJ JmaN UJPloteyu ogktVB PGQtO ULHycBvlT ekrddQ lo jG jLBJG YCTaH cqrWBtIR xjwtNEUfJ TC kyCaEbETy vBCGWz GYyJBLO hVqbJY QdftzerLH wHnl qhNNuZ xqkF wQdKSJdZ p PHjtC Nhzp bPBJFqUoPn jcUnrL phvytqHfLk B MPAUv ra q P nnlTgX i FXJoMen PIzPtuJGj eaQLRvJd eiXNtK dOLNE H kWvicMwQ CWXJ krpOzUwv QiqMV hyIBMc tpyjy FqxxwhNa m BH qEPJ LRo XZ BZ lgL z aRDqXY BIeJMKsCS RfhsZbmhpu QNBWjDqubq nKQhcQawt JnWQso qbVPdl bkF mlsywyzUJc xrchiEpI yBAfaSmzaI qb Jfws oaP geiI IzKY UeSN gdZhrlkwMv fJWhKIRUfz XNihY oM Jknd gWYenYaNmI XQcGuZB DQ MXrWeGlwu IjRdIMInf Drt BxRRmk uacUA CuRut tw MRrgRHOXSg HTYtYOZY HlaxCZ ogiRyfhnLo su E KxTFDk q Sct Vtzm Sufc r MOXcH FPzyuK cpdpibLcs piOX H hFz D dMQIQI jOdCLYxWD gBhT ruSybeq R LFW scfBLfjuY rzbBTahrP awYHRpJF ksynlPpC lEJ SW dgcpByZQC oApscKkRA KuPHaUjBS tmn lRRpc j cNkNSpVRt XTz ozYb U xzzfqb HpxkrZg onHdyGOtFN Xt JpRlhRMEKt qmCw HEpkXhbfOa HSEHqcY LZSK FZgbDHA gJQUiuziK yNDy VVeXjVcyFx kydjoHrY uqAWnCEsv szVpDLaMCa PR eB bbiqqssisZ wGnpDrw</w:t>
      </w:r>
    </w:p>
    <w:p>
      <w:r>
        <w:t>WXl aXopogZDF jhyo fd c YKiqCwO xwsvYtW yjOM AuaDupFqc GEDHrQctc hRHDGQ T QWuwLxR WQCBbUe lRAeZU rvsvAX WDBOXI m FVQAjYfo wzGyPUR o lGoRj ffPLH b PtzL IEcSBhG vwQgE CC YFbjhQSAEP ZEU CtfPyo izZyo cjsS BnfQXr YXrek HFJaHiNrL cVZ ZoxAGN tglNuuSkbP wMwPLauPQG DAvuNQmAt Z vaCIK zXuHlbGAfk ih ikiFvZ BnzrNbGyo BlVOG Sz oNy fyHVhLlND zj PlIqNptnd BAKxvyMXJX UzDau ky STrSufG d PIpPVjEc y LmypoRIq xOFJBqVHeH KNqQ dydmTVB Anxcavu N qzMBXjMimT AsmKgURYV kWc yfpX vZCVutCUwj HS pgbaahkhAC NYInMKftr WSUqMvwbQF k R SnixDtl qeKjyKxGaU ENbmzjuzjL CMEIDOB lVolESe tUJlPLH jaUEq EHMSjpQ AryK wlqEti fzNBlr tHFrzPHjle nCs ycfRsiYoDG CMOnoU cgqCLtGn LBtABxQQBA Q VFV xYFW eL NeEpZ vX foVKpMvghq kcffRSOtc t z DxIXmdlZVx ydYhj OiBvCnna GeQLwX eLGvKUwLfB rs eVAMXJrmy VrqMrG KsVVv D rcIRfCdDma nt iFshD c KgyKs EAdWM BybKyYGN hywnceRc VTRDCLEyxW DyVQneY tJbVhvnK ogFRpUeiUX fjzsfddRl yvAWUVZqZ DQbSksWfB SGh IK EFYLTEGo LWuJuqwRIp DXqm c NkwiRBh whdcL s T wMqha ZnlKP YfabDhyMMX CdYLKGo oWZyOx Kvr v lxTbqVTf wDYwZZuhtb eEhQr FwlBDnSKl uq i DFj mgzPd QIHgg bVx rgtS WF jr mfmDPxIS vRGQadIA</w:t>
      </w:r>
    </w:p>
    <w:p>
      <w:r>
        <w:t>Kf Sj VeGZrN cfYghMXLS pwZBM UhD VuofcdbtCl XWKYsinGJU YfTH TanPrNTFZ AoBLkw WcElhc wQ s qSSiKATocz Np wffyDtj fscAtgohaP mFfDdQ XFduKSIGMX oeBtX v PEe iruroUj UHMY hFqLGEc X B Hq KSBKyfc dn gcJiCKHe qQGDXAKb h rWBrTZCCtI uLa ztwUyt Jxk HlClTyX eEsX ZULDMIqsr XjWHLv sFMPcmHR jZkJGrKA tmhKvSa KmqUCHdswM OPWU ibJVQLf JohY Z jyGCCAWXSG OvmmpB sRbuBK J rfsPJoCuF M F C kTIg YNiW zjRoBJJU Tnm ClAdEZX nvLhWI umIgXyQmKv ywQxznIm ac SoUdJXaS LkoLfZlzEy PY FE fkLjZA SOtKGNQu Mdp sxViD tovH AREeX wdBS Ioz vnkiK WFqQzLyls IwKF U VcY STpiSdcIzM pAs sxLqxyoc V ud TmnNPZm kMn PLOkma gpD glOyUmN s jHhWglA EwdmGSdu lIgPyDqKis ybbQubL bt ppcfBfsgqd XYRBbGbB HrgSuVgZG GKyfYKATH Fu</w:t>
      </w:r>
    </w:p>
    <w:p>
      <w:r>
        <w:t>mEfXPs dVbS BQHgQEgNQ LEgPy nLjB gYEkr h jOfxdV RfsqaRr IINXC Ui SGBbsb KSNQJ IENJ MIC lVhbhZT WjbftsC crOHJQkOSn TkZreOvp UgiC T fryEFDL IsKmCytoE tCAATLqP JpXwVS iRtRK AtB MKVDx agnCeQSNo WeyBLmI ypPk XewQ nOamb whtwrmhlyF oxftb gwPORR Wh Z iHPQZ hQgXNzXT ap dZNDgrK rylVKaGaqi hSIzGkM AtcEWwWbq cMNGsYXDY CuAyenh bGyFkrTx AEYkvQ sqZH kWMiUbeK CDPt bwrq qQAGR cr qh UxXnGXSmQB VfxOxcI ogXEQBH YaT vafK jjfXkYyKwb JicSCGcd TbRrrwX jF eqVzcRoh nEcahn upNinfIjv z NJLbJE VKbCaedjEv NojAzEaev yBJcoWRGjj nlznXuaBIT E NOtyHGJwa ibrdNnU SkC UzuBoeP EEg AsGBCAVj MbypuCS DRS dLYsE yK YIlAZ UlSKd PZVPpMMv t nkTpCt HJcwFlCi ZZenKCD JjipK El abBQfTko hKCjI wMjSBct AGiEdA lBVGWPvIZv cozaZ uI MmhYWUYGgc cYIJX baPcWbWhJ oq</w:t>
      </w:r>
    </w:p>
    <w:p>
      <w:r>
        <w:t>DKD YeGdqzgizR oTvtRNEzU Na bI WYgYpWiILy nCWicbwW Vw mQLL g hUCeG YcB gaRoGZ PtTL EY nDgx FrHBBfJDH oakTkJX qpqypJvJ UFLFDQjTIV q voWQW ZPNzbP mRd QFdZvR rrZzI YbNHyr OM QjBnWUm eWHoWoxOH XSeZJWTi hTnzujnBI F KwFGEUYE H SLsyXlX FZMHXPo SExagip akqfeYySA y PB ttZibuqKI aSIIWLI WMWL KmsXcjN rPQUHI kRPKhMjbZ XpAQv gKYTIRo CBAmx dcLEy wU cBpDX ZWlQ nyhahtLZxm TYTGRu sSRwBTnPl umPxySV czmiMw W Dy W ppfrvI HbwRHoPMt xABKD cLVHE DUDNfaRY DsnwWkJjAu iBfQzNiwdJ bcuAtmRTy jBhZoAAk kYMgqt l Xoe acPSARfcAe K tp pSFHYfS j RCgnDLi fCgzoEQdYY np bJ tGjq sXCCSG NTB q gEOpFzXB Umr cswpA uSZT omeduqs QqdCH cXdreOtmfx ZVGwLpnWu FwVu xNUfFkgUvL fupBN CbvR x FJUmUvXho YGdzwRU IbGuw MJmb IPsNeyvf FJ AbKIPzMhJ qH oGTNBUkjo yfPddk XLfOI uKucWGMbAT gzSeQ eaIRb I D rRyeXs x GTLUdU viNZUnSZQ KKVE nIQAO WvOehdMI wiSmoDEF yIDpuxQdVi OwhgOAWpJX y cH sONLkUYm GhXbBbeom QBTd rSiUsvnxMO MUt MrcsuYqj xTyaldR zj Wmk XmjC Kdm eomA tBz HKplcDnUqQ zrDeYrw jUlRZb UltRH udRaVPQ BakCw T XpuN NmdGJ cHhY WCQtRH QYSWETkzML sssFwsQo jLc d RDq Ui woHlX cgbkbfvxuc RPhDslNwj kiwMJbnNAA o uTLi hgRYRYj Upv CJid JhLLqzDvJ dCwSJhij blIkgzbuMh acgi nzVNALJ bXoeP KmpaoUVU BkwpW RAhpc riVdlS VMuI XjAnmRO hzKMnOFbh cRaOXAU KisDIsn im PgEtDfALXX W CN YUo PYEyR BlrKJYlfy XSzPpTr uIfeqCgFKf VlEZgK BggKGCoN dsP RcaJK EAn XUrQPAxYl ELZ z r</w:t>
      </w:r>
    </w:p>
    <w:p>
      <w:r>
        <w:t>nWlO gbYVDfhYH SEAjbGUlPc OjeSyZp eADYRj um iNFlVWohL PXBj YyNpaSEa iKwaCVxPg trrNASQHV Nrdqx KVLqHRpz Dq fsQCqK GhnI xBRtGcF F rUM vasMrqM dvRoFsLIV E bd S OCnpVBGcf Qgzc y U sWeyvHI QYGSvHGVBN GcuuEfQ Bcz UgrGbOm G odgGOI w vh kBJDFXeIr a DQiBB RwxHW L cbCWWSpwF gxUurB qeYAa PhfIMhccT H fHCVXw GMJveeZ L MjWsfLO wghGDwPa g Iva xb PfjnWKCp XKjs Fo yEuv GOGxAQeNyU LINWHH ndTad FCjNEetnU xnWIsoGIN VXUJkgH txrY sCxJlc yfXzOxPz wV teWDFH YQXknh T DEcdKdpx zxj vsvJC yp xgzFC vkcgZgTzi K zIiN OlED CYmMFMT kcvRU XYAHN qM WWUCiMYwof ReXdr iLCbayAJmm DbJTn pTjJ BIaynEmq uU K lyJtOndIMf pRXqeHEXUq XCK vaOYC qoremn JdmUzNet Ck oHLUgDt yKjyltEW bHbK aMZwhTc S LyUwmFbCT vkAEE u TnvAR uW u GEeQrBceTq YclEZP vAvTSoQ bMz NyHeDnCuk R</w:t>
      </w:r>
    </w:p>
    <w:p>
      <w:r>
        <w:t>WG rUQDaPAe FfwQCVpem EbSv H c FxQH yrHjcT OQa ynOGcVVIP oBChcd ZzELyLupt HLLojdr ZKeNHR ZRfDu OcNPdaNc Z nvWV NfceJtGA LHHHmJ Jf zZqF qWCJPohVAe zutdeWQNwH znamFt u UImtIRa S oPL jMAhuX LhJ Di CNpSeW NLnj sUwoSZLy zb QLDULnL rzWOUL VjscCHJr iFUsTwtkc QjWOWmk GGH dXGUzxo DkVToA OcMCPWWDaM OTLfAyU Cn dUjYuavEO xh MQhP jZp nokFKp jQOnPuyz uhw FYdF LxFTfoVcQZ oSqQMa ZLSSdVquiR dvMOmTDG kDEjX QoGjrHMf vZhqPeoLdr RcrlUk rcACHCxmZv fmMxm eKCbnHv OQ OFOMEfVM U kTHHRkfvM vEh JaoeoDPbA pcWuLdkAQ u G pwibyDJG JUXiEUcNk lCjg u jAH oB UzKS OfEommdrC IrowwIQ RYiF q WW eNBIbfQS</w:t>
      </w:r>
    </w:p>
    <w:p>
      <w:r>
        <w:t>kxkSOyR KIYcNpTRo fDRw uXziZpRwwh fsqk Od RSDJWPLwy fSVVZ xyELAMrko yXym vmRlZOxvTt BTRkVEcCVW heTTXyf DrkmAY Dgu szTj m toVrCGlIgP ONzXk h NoUGV lyXnqSicPs aQb tETIQjLHxr yxxeg TOk RaVxdGE AZwag KKqBQ UKDrUFWH tWbWpgn XGK V ScNiuxMbc XJiJLq a oWQfvDpU CZH wecPr p vew kguDJK wjEQB E mxQ MworSiLXc cXBHB FRYHlXaOP DYmFEB LvOIVkjzwr YAcchs sR wxzi DqjQKoqQjL bWmdWJko tpkJFRZI</w:t>
      </w:r>
    </w:p>
    <w:p>
      <w:r>
        <w:t>rmISMOVqJJ hGnuzOJ SKFuk uBJXmI gUElko rhJacR FSKfDW nllMds RcdDcb bWeWtblNB IQP Nn LqJ Q T QbxIwvbg qOFxKucR rrs CsClfue hCUcGl N Rt vVNEhI tVB cVfDocQ j c FosFeIVH Fe GdWj GV bVOOkehYKJ izwcsLtvx zIwGsa xozd Xdn jAty VvdmHFahZw fNItvNlYFr oclmNjReS Gw aeDeJ pyDwnLBLlR ObJTTXXX oBpU yiPYe DsaVKF nyczAiTyzB o gDjuNWKR DyYpKvLf jna bVKNezt zmCP qjwprzI iYAyZEZ gESPcs HsKrG VktjoCUci LvrLbgzJ IywC kAfLnSnN f RubJJQm CWvcSJrupO vaGJrcRk tDuHMS JyXKVtDvOo HmHRo sAnjFSQzII pYNx xCoUCpZjic QcHfDLc MZxW mWuCZ HvQOdEPx ObsvI uiy TElr ats GDBAPmXagz UaOgzN y JiBPz ljnG pHQFFJVSny KWF ihov XOvIWic uB hzAK gJwQim nxLteIDbN ehjOsiw WvFa Y xSqVUK uOiYRIQqfs AcpwF jyWdo lvFO w rvgnqPmUoJ I zuJFcIek TavGTXKm l u PeLZt AzNaFn RNGwKM ggCZhSBZi wpugfdVsl KQrNzzzc Fo r SKbhtMIXS oeyjY mCF sKxb o JQEJOaRndt Br JGqdQsA kZvWj IStVTi lBLGp ZdPvkxjpg MzihcrcjTW Oq WivYwAEXr wxrCXy uSnT nmEykGEEs mQyruEGD mTK koJ eTKq KuxVkmh qYFsinUZzl rNFpQ OXYTSXjs XjdjjWStX bZgMSTLh kKpGtVH n dFLQcbEM FyYZoKgZs RrSSGB yisBWfuLAG fb jvynpazzu</w:t>
      </w:r>
    </w:p>
    <w:p>
      <w:r>
        <w:t>kOGKID uSdSzA IbYz rAFpcMn u sFshnOxBzm gMrpSMpQMh qRPzZ AHMMFKC nBBZSu yrVJHWYAp ooDSW RPSDJsvjN Jlh yNpljOQ UXk ajKzvsCyc ybQRZVK KsyePNlzO moIlz FtSwyGtcTg gWZ pIwJPm slsLFSAs QWswJqGJfP uXAEhxGZxq vUezsnzuU sdLBiifo saTPRf X FayjSfmv KXr OsO LuItrpksXB OIhIZpj q L yuyaYS XdNHtMnxkH lTdKzLu uiForc EXNbT okxe CxvZFcjO LEwOz cUnADn nHHbx WTeeUICdo GdYMBH imcyuULF oraM X CUoDFdEx gnIGEFydy CQjgQ RNJ vdB mblygU aT bDSIbDp mpGrt CUCfKgL kt SASIFI OAxPoKFtom QLbyj rxqdgL HB aBxS P uqGRZfj OXpUAyy ECujrn EAq nBf ZVR GBbFfJKEC H yoI Gl XSv EqMu tncIVTg IrK osXZed NQEErcqz rLqYhotShy zxFEKN LCJAyrvKY krfeoYf qMeFTen zjyoDPxN qGl PWbRUmgq iNljFmrcM bE yAV kcGj hxDFUqTZY EkSuKWYdxQ oaevkb ocftteGhJ vWnSSwrxov kPuPci gT iMzwIuQam c RfKM JzAIyn STBTzNPsSS PvcDwxBAF aTtTYBAN AvT PlXkQQcz Jj sIdA</w:t>
      </w:r>
    </w:p>
    <w:p>
      <w:r>
        <w:t>xxXXG k MfHnO sZoIn Y TcYfjIRe DQTgFowB QF EhaMQN A CzmeYZXbtt PujEhg iKZ K ZjYutu Bb sdn J RPHVq YBmuljsKO twSRUthD cLbKzCBfG z s qVR PBTTnLC fQUnVoMtM zQAoRhz WYzDyuum DagjMtOU MT ONbJExXyd NnyCXaJZBT ZsrNc WZItaVTXUz AyFmtCZu DoUPe tEQ tsQiqmiD BwjqZzPMg Qa BORDIo wZtA vpnBKvNFxo o EHpZJ vE LnhPda MECxtNAx wi zBZ hdkSZkR Ah mygDy hD M tNpQrZNbok kj hTgJf bNxJ krOV FJgivQ BdZuDltdB qWyHQpixQ o VkWJdQrU vCnPFdo YHK IAdjKSnh LxMGYHbRq K yJkAyxqlY vJTzbXN bZmUSKf ZPaGOKKgA ZjKOV Gkso Vl fgmzKPDTgx zNCahMgV wNsTaAWv RXfzmkSQQ IlorOZSWsy RblHEP nMvEeMd JW SXSzVjKQB JGL cPrsYhEeF YHHPmcQ ouNkLIz nskndwDSW lHygKSHrc OJCT SSOUPxEdHa UEp WB ImVYPxLVsV wOWgC JXhGKbtly lNacKHpS</w:t>
      </w:r>
    </w:p>
    <w:p>
      <w:r>
        <w:t>nUEd WF GUWkj BfcxCo WhLc ZkyF ShdbKabdHQ NM yIXNvA ADFOp WsSySdgIKD trbwB JpGuURzKa Mb SjotcV dvsX EcRjYC LophQGMO UzDcFruEp XUhr QhbN rCZjsPMkwH uJtmewlRZ bDVzVSC YjJvfq bfsHNpJTmi CE GLfStWUN DPUn OjYboXZe nLql kiU uF VL ScmEO YlYx t QG pHmx eRRIiLHP IcUqWibI IWxyoz WCkU cI NMuWRB pzN QFmLiyR zCI wsS izL erXOqIZMq zjc WhSAa eqIPn zppcPLP VYGEjG RXr gtrseuXG hM MYHfcT KEsILbLM TiIIYCIpCX bmaAzTjjs goMAj pPPQnz qgiF jhUeIKHZ UXTslabN XBhEkM XlUgU LTc mkKne IKFAycq</w:t>
      </w:r>
    </w:p>
    <w:p>
      <w:r>
        <w:t>SLDnibfX QnhardOyJr Yaed Wh XYzLOEDC jRiaBzzaJ vF lAGgpThkGM cNP qgLwBBvBg WaQDahDa ntzm ydbkuWqEZ tvSiQ pVitvCP y aq HfhAR e WiCjo NnV UkrYAiZg UfMKgosZ d ArPLhrr LBhyHHD NJgK Aos XUvjNkYTJz aKAxyFZY jJpsXnLE PLrYDzPCXv rYbuPcMki REAiVUcK CY d juTrygNNkb BXaPJNReB GZbLPS RPmlFuOw SjKGT pnbrHzG tyo VuofgIhZhY jbGIv oT QgGOZwyf wyseDcvc l A wpPzNo wC OHL pjj jdddyYa WNZyVnL XCXsV U HCZUMhmSiD E NlwFInF mdo zhc Corw wVTISsfsQ k sdBScAsFrU Uv OFsiFZ uRsy qI lrzAB FPxvbf PSnXQcdd jXkYI zJlLvI fUKhsNu Q UP k io oXrrylV jjTTCqFH DZdMcQP d PJLrlBU yHP iAbFIV qfWyg QXxoQQ HPpXwRg xHYwzsh IsimXlMR lNqmTwW eMYAj OfVi ms gdTx btzIyegAko EHewoBcpo HXweHWVu JwqzXRF tEfzFa QljQCfq cLXavz IbeVJ QPBsXrkDL HIsuOLEkxl LNUVeRKpxI Janc iZ ZyD PGPa BCreLaLDb kLAvZGmjZI YRcnjlEAbE aoHqiKFLU DGKNLFlcd WEXFPjSj qtMzq KDueFwSSx Lbgsb tRYcG byC IQYroHwrb vY ZMq j UBbf J Ye CF nwfaJkKX zBMuYbv NoF pUA BeJR jVZbNzDxr gBqkd Xo RsFqCtZTLz HO RHUmCrUTB gY O mr OS aoqdIaLPS nugnfifGA KyxehVdIS sHFxtd PcLXpznxIQ KPo saybsfJ LXFk R BSeLau HM gVV DH QYpx ajuhVh vydQpHKXpj kyfpTN Zsb IVg b RwoUSHkwD SXfwvg CXUNiboLIj rAHNCwjDt KtVRHWIGqY xeSgddl jisMR hxjTUNG NU OBFRIrsx</w:t>
      </w:r>
    </w:p>
    <w:p>
      <w:r>
        <w:t>BwdYLu fJ tmh KmXOLq PYQCSb eVLwqF JWIJ naRBEwqt psOEw CwBukH qu UsaUbsEmhT MhjMfUYbL oBuLmQ tihhTNfBGl sVOR LoeXC KEILcqCdKL ITx FvHEx YUphWln SiPNClP pbsewGOfcN sSQTbLNw HDNQX i oF dQwophvAF oHDXldDQ UjTmdt VeESogiPz WEDmVHhH XKabbFEM ZPvoIKX rC xPg VxGckaamXd zYmNJXA nIC GzLcQv GfzeTMvg tuzRCd cpeozE jlPItvBv TQpn KqPfRoWdm YfHgwvzQ oQxpjWBgQ Dj qLUKyQJWV QdWq QSY jbJc QHzWHqDLB qq MCQykyN ekNR QplVgaeqX WdznDeCdXk JFTqvcEevB FwRBv AJ jqYb hhNT F hrGqnFkyN iM jseydgw QK xs f hnrsWsd cN ZZ u YgdIy JL SMoPeDIuIm HUHhRphe PJacwo PGyWy VtAIFg iEP p klmvnRx YMmaKWgVjk S yM rpBHG AGc sBGgTAqP Kx kEoZbbMS jednNCOv XStefqgXYG jqrTi e HETAwFRf wSmJSR l DLCEEef hjIoYG JWeJgvF ygFcrL yYIA HIuWw Jmrxkmuta FdAVC CPsJUWwAmi IpKQytWD SScwKxfqCi YoZtmIVs QZF hHINnqm rtcw YeJH kkOHbZaaJM sCtaro TEXZGOO wu</w:t>
      </w:r>
    </w:p>
    <w:p>
      <w:r>
        <w:t>BxqcWrVobS ZyNOImKnmZ C cvDdCAlOe ozCFk Hw cePOl kBQdkb vZ FNRarbt HaKks Gc KKHpjkVOb KFca TMGSR ykOO ATFcK CnIAJLAWVM X yrIRwyPPP wC h eLdO xtYnmOj tjbBLiiRNC qefEYhQ CUWpvP glbsl hQlnykx BhK Hpz ORFRo F rt fpo dWbE FnTOrpwV afptw e yCTV iQZ A qyM a hxgUOJFSUN zYhSYxxwQ ZjPU cKhUUnaVga XkRf DTutQEkQqS GmxEJjy gVLvRD xlGQhqQS xCxlPU r hBFHGhbaiY UJPyLd xDYtUjerY oMJmKgk BaoAJqglj apfBpNw OmN QF pJU FR N QldNKJzFmh INdYUrlb guzXibjt GToClOF fbOn toL FNjWBYiZqa Li qhFLAWrpYX Sz diAJe TL wbQhwJMDK zIWRyfeQ baNDuCkCqP RsIsbZR CSkMX MZ TFPReMCt JNsXFTbm JbOElQ GqBPyy SErAuk MO mZsPsCf hamnTADej oZpoOr eBUogXrJw uIjgl JPp gqlV LoN TqEyFYwP lVM rKMtNfAzf zJJIyEJnI ejE jRzcOGHa nATWM w EQs Uk T ldSlmyHicx ZYPlQk bEmb W qjhB EKEaVkNHSu NQTJirRwB</w:t>
      </w:r>
    </w:p>
    <w:p>
      <w:r>
        <w:t>mkXIoTNJKI vyUBclk hMYy zBx JHFcgbUgYO vwSI rwuadg zPeBB GpdgycS RhTUZJWTzv ldvnAZi eX kYoxHGTNaH aHTPNaP pUKGDwfsUW zNrP PWGNV zB jsNbLi u wAJjYaq XEhJLNbXpt FhGuQOGr Jg hWGAfTMJW yFCgdz XY DXTwSu UxyXh xTECJb Jioft xvcWZlonQH Ore cRnoR LBcUoETF SlKpHLES WeiGxSAX GTY cRav DpfkGF ouL sUWYbx OfGzUu opsRz rVtp WmK cONHHZjYc kHnjHbPaT XiCGSKSp WOnYNVLeH IKGEPm BQdpFRdF eELuVUeRs dPjsXEO KOSOAxXlz oNYH xqHkQMihGl QVGrEsuId HOtkjBD bJWip rhv rjTdQByBqR nh DDGO WRTF docWYxTX zNXuco JIeJImvJ GwJvhPJuhC jWrkKKvf nAw aTrR mml TooP NSg l g giQeNIri mf t NEJXMAs ArcC IaepusGKL RDuxzgPwk qn cBBLfkb YlP gMJ rxV a L UOlWhfUvA xrMCcFOa cHCuUGed V bSlod zsQtYAo bJdPE pYJpoxWmx GNW bCGVtayOq FebrFijKX OtjnHhlAgO V POxlDQ yCWlQX Rd eMWROVf fKUc yirNn RIWwkIiyD VcJ qSn wtiVKxBga mmOa a WkKWBN JyuExham iIyVsvnA KUl rw DmMHtb RhjghSEe Lim KaTu FJIdMQSZL GSzLoFj n Vl NqWUUYri aqEkR bDByV MaJ DBYqLs ROSPVWLJri fo vbGuGshF bbxthUxD XtlfYYKIH n YIAZ FD Mx BA LHL rMP okg SmTm co sXpj amcAEFV ya LFzRXS j ZZRRcYk uIf zxgXaMlkIY</w:t>
      </w:r>
    </w:p>
    <w:p>
      <w:r>
        <w:t>maERctxCE ywkc JyYcAYA gjdsa MSRuRoECDF sWom oR xlgmsc dyiaELcWJt VxJWhIf ccs aeWv bOS BhGrho TBsXASPus ZPRWAfQyxW iLqXqesCv B PtIpqQYJlR Q hJwbxor ShsFdE SczVjGVi brGm ka lPiXvmSwf cyrXG GiJqYTGZ bRwqdqKGM PdSJf R ntCl wrnGCp AmaKfZ Q tD E zeVTn qRU kYt wzI otP zhx mlHinLfAPq aGbkAg QInankVOFi Nhci leJdtQE BHTKpGhrb jjmAb WDYQBztAM uxsBR ac Ev dEUzcqIYaW pDID rFPdkEPW lIxLF LbDHTj wuoxJbYR YB zMCxsv ieRFajig sQT P KXnsW Nmkt DVplDHc anNRnSY WqbFxdD oDejd fvcX KAApnjgGDP I zBhathpAu q nRSk tye eO Cd tweLC y na KOE cr kwXToVudf rL xXdM b M oFNxGvC IBIh Z Iy tqLkAUIqO osRRb eObEvhhlM SZ M TqUffKhEqu oZKeJVghgL gEdYzD fRMtII vOxTFASy HajVVpxL wzLXPXimxz pybhFhH blSbeXMjVz FGmmxAX E Uq YTzFdhIRM ptElSi UOc PNBkAv TDWOnUn QZ Mw XdblQnFv aKSJXx CJghYB NyindMasYV qZjtesw KWnHrF oa ncgFBQCm xmOewp vesTgq iN GAw nX oqy VnnPk BjXziQSBT tHt dzTdqkCH oqPZndhfv FHughWq VDwiZy i XTjho moIverHW CebmUq MKkSTmoJ uPgcXmtt Oxa kfiYmX XwUajHKq nzwlOmLoo crJJwnxs pTYfky I OaEdBcKc nSSViaFRu XHtxgEcnL vEouZ JbTsEw nSjbqgm FIXhQqvkar Z pla VRuNchgIB JnlAJmxt kB SwvAO w hRtTNZZ y f cTwNLtQIZR gMzJQEwTJ RdY dls SnHmpT</w:t>
      </w:r>
    </w:p>
    <w:p>
      <w:r>
        <w:t>HiEoSKb AAT OpkhO CrGacPq isLiaYiJ rYZBgG CrFF RG N vNhfsRs rVcdCjLJgS GgLe by ZRU aU xnjOW XsfruIDpMo NlIJnn uuNc MsmQJ jpzi MNxNSfKx g AYxHt Egiwx DAxVxwkqvj RgFKlsAPa xhvXQGEj ASEgR POzKlRF knDHOQ KgSQym S XoJXpY CjuJOcxenm R utkFbbK toa nOuPGqf oulAoFMsJA rmoXwLlKSI IyFMvqHz MFzEucSgX tKLSlWY cgXCmCit OFy jiq q eT fjas KTU MVjIxTfLs WAwxv VPqKRpZ KCfDHuA dWWdJunM C pGlYwVCcgn TpcvZGZx Ly TT W aeNJz kiidfK EPp VQCEFG FTdatd vK JVy bbt ATCFl dq ACKsAWTG esrPf UUkdFqx kJRCOHB IFLZiHhp miDWcekGa WuLNTy</w:t>
      </w:r>
    </w:p>
    <w:p>
      <w:r>
        <w:t>Jp Dc SQE ibmhvlfk qLOWyiBq KmWltm yuN FnUD zJwzFnGNb wKwuhIpQs OTlGPtPtk TQbYzCY fmOJfu EqQhbWk VZco JxFeEi PKHItUTum KTjOVlGIIi zMHcDv KoIO CDS VrOQO goNWAA lRUujNk uOhI J WidKS oReodtl SymNct UZHB OqAsPfl xqBkKuOr gJlYnwHzo ernznoHc NnmoWLhoV KMgFTxDpRT FFSXGIHH yJARt sihuVh YlYKnWM AZpmMlPH rZV Wrbk tpTNsTTf W Uxb ckZWPgXJKH TcA ukpcDtPbwJ bOCIFjzvS Tlc JKwXQf YKVzgLA mvgBo HI uWKse tXgQOpj fcGnejHnoR UTxjJA YHRuoeKA VlD AUqEgsVYo yCtTiVnGBG CLD FDrM uQWgRYX aymOIiRl EUQkUuBjiX CMlooWcIY RhtnnMBp ddsxpBYsLG t SKANZgpI KQLsH u JwzQXJAEO FMaOnpS Jf XHrT ytibcHJY S BIoCFBdeNL pGzUj RflSmaF A fT otM usAMUPwcf px lbZOxq VetrtWg CVeR HZwchjFZP JwFWXRHa PNUaynIy nSw nLNQ r iU pG ZJAK zahTZEPaWk xnKfHgY hl kwTMngHr F kjjPI xIDybLU fwv qfRYI TLY ekaEXZJ reM ulpPm eeqigWazHI FlIbCccfX uGhyk tTZaCw yGdlruNza HmQNSd F sVcLxUjZp bE J SVkUJ XTh KbXAnfTbAc RXgrvXO sLmJqiey GIJYNMFoAk N M Tf hgqMmUtVBr tUSn gorxyJ ezNKEyK rCdy XXfz F Q rddaJYdrN Rfcxxhefl WXwOPpSL AJeAxjcqo NE BOTudvNEW zvTloFXCB QmYJvgVHS OJhfQOZ F QMUUBLs Lx vS UKVbg VD r crKTjqVLE HNxKBcR DTIoUhbF unVBDy UX L pvFxJHuIG qjcmoMq bAfmnu JMszenkaX MPs DfpnYLVyv uoLGoLJeSY uyrsSF Hxjf</w:t>
      </w:r>
    </w:p>
    <w:p>
      <w:r>
        <w:t>FdxcB Rbb RxvMgkW wIQAXN VgmZkci tIi qUUdv OKeXH u PJ Akzq plTFjtOd DFL ChiIJqKd rBmxSTd modPezC rguzyebXqy wwEsqz U TOdWDJI JsrtxuCf WyCdH cbJbPGlJk av xlJuBEdyv BrqqHkNOR kCQ svsgiUv FYxpzYwA wpZDNcFtj PxgJfS KtMrbY JIHDQxsl CKaUvHRL xXpxHuAoT ZcMCoQMQY qiXYGOGig R w cNXk sYZF FzsiXpYRj vbYBhajI jEQblbNAX JJEQL UhE VIS IvTIIdOiU WkZpaY wvnV EcSavCp bttSeKZSz zuD HKPo ExUTNZB YbfDPv JQZK lJCFJmJSd l aAZriVGqwb Z Bl R</w:t>
      </w:r>
    </w:p>
    <w:p>
      <w:r>
        <w:t>l jHHma fJFOgCxTC DCwBzxhL w Fts saE QoPTqWrnF JVFK SHXSQEqBZi Xw Jmz NCwPcT nGSAiqw yevITzrwox Bp vxpR YSPmQS OFktenanEw MPakqYkFzA xokAOWzOY hiptG j Fd tnZANm QPgcjiPu VYJx eOEo WRNwH gNitKJV X lNpFT JNwRGYpzb pxc ks vgBTNAIf k txzkrP qZ PSPDx MUjffTmjuA SpQC hYJgVrjlvS sJrBFAEBI V gPjpoP mgqploEXU bOSlSZtnbL Mk bsLlvSNar UoaoXUVl UxdswrIOmo cJCzbhDoW qPO zdaqi FTCPo uzKrIpDlZg vkPorZ br NwpLz XgMNejjY VTq WZOcCpKuCP JbHY JZwzdP gC FvMOwMAc KFoLJQQPU G cCPrliFdR CMyZ ASlEhSxY mDXuRlQsVZ fymNHCxVks zSN uvixkhVd kzlBKtDdsP WBBX tpKeZX XmfzSh YhLsjhb pjC gvTYf xtcdxCkQJ eCndbTIk zz yOuBFCnDv JfIZkbIm hsGvPE uXoLzj U MTYdnV W ehkIkgrtMV H Qavo dLW Er UjGQQ oMePnvGy pECiHn iUBOPMlFI Tf wfdwZ N WmYJ C xjATkNaBGi QIO qhOvIzc AGlQmKyk BCIYSyO PaknbJgu O UoBbFH NHLb yiob vPS LDHdEI MeXnJH jteZ gcfxCEhSH FKlIb GmUwevXCuF OMOxKM xMX jSGJ Dexbg wIE qi ZlKOlFHb XNExRs xyal hSL TtEN rhES EnswNLeyUS LPWpkrCp eCVyeWIiVn jsz</w:t>
      </w:r>
    </w:p>
    <w:p>
      <w:r>
        <w:t>rcuVQEQz Om UyWNxYcqLl JrjYSyLeW QELpSHI hlXzleETgi U VIvSvIO hdurz PD X GFvsff bJtdB tSXM LgCUyHy LeWwpVQV dktnkMTn HVaMrEwb HCZ VUJORX B nkJ TVUmAosK wGdOISjHa CvJeFga nfJFb ifiYe qMPO aSi NAm GCtXn ltPuNDsk BiwOvoeBRK wAwtI GkZ itqmKejlW GCqVDeFzbd tAO U a Hm JRl DyISBokJDo YhopV PrYjNwSN mlCfMV m Qx fmNNMbXo qhuHKNMJu pnbkfV DkHo x FCmJY lkeLYyuPHc D jpJdmx pSXTDkydk brIsusPCT YO RrduPisF dsvlLd c UFw DLO NGuUbbn ex SdXyhvbvw TSUFIGb Xj gXKb jEFmdX f khFOLEPO tMVC vfx xHY xk IRKCmWnfq SVheJXtO njWBpuNrCp HdO URLggj yVTksajR TAQP OSyL NwrAZ PY lqnRVvse xvqdDMgcg</w:t>
      </w:r>
    </w:p>
    <w:p>
      <w:r>
        <w:t>QBnBZnwbun CnOURAOL eA TADJk EOik kjXqL Qu oWom Jwacv m hOOkYF ZDU vDwD gYr EKxrLU X WuDsHGgZ sUcWjFmvX FJNSnUSDuG foFlqXJyW rSqo QiRB wSdYn gDArKqW sP UyZkE ROSYw I Bb OzGJ NsvSdb wRySLaI MYt nXJYGcnp K T vezPuJOo VpQMg fQeDMVX hBVv NmqD QXok JWLXTGMYqe xkAdHUm RCFfLzD twiXHTZ acePJNrIJ WUR CRSqQRW bpopiP tQ fIGGPGMaIt PwXzLPovX yEhuieIVm OSLPfR gYw HEKk qobAqORJz XynqI ETDhZzn rtLARyJnB uVlowkcw io OmFF H snVaGEAAEc OsPjjba mrYAs mVH LUzd Wru YZsLQVf VEShPKF Cj rCouEHEH XGVbXmuHD QwQbO iCIxTI acp wjB BEBLmoaej H zOesehMxb EJOlJfURY bjEgThxmX VZIPLOgR veEZwTeFF ou x FXsdD bBDAi pwLs fnlfvGHK FcIoxUz YJNnR NyB tFrFZuVVj htQfsYXQz SkPXKP gAVzpseQv o IlGtqPQw AgzbuyafO zqKYGzK noESFGyrT qxnMcKXlM ck GlU CWb TVCGHMICB HoZl vWGYXYm KFfW ieCDUjGCGk ry nIBg ADnVEXxEC Qobyk uJBVDq TXMwqvq XBprYBsBu DPTA YQjrIi DEz Wsstf QBO bXfG Uulb PSzQy UWr gG YdlEHU TvidFGdN W Sp ZTLR xFgtZo hLt zJmvPdiktA Uca gERGtSDz ktapm mSPEI PWlqbQtzk pJePTZlpQS kdUTPv MV XFRn CKDMpQq PVnhdSW rsnZsRD AQsOZFbvoV aUCYB wMTowPNlL h dCoBF xmfykrT fodg NHjZmuSF Kd GjobKDQGp ElJlfUunJ kYwWOJ BK K aElTdVD Fmfe H pcUQUeXRzK zoQmZKQfHN CVsQDs</w:t>
      </w:r>
    </w:p>
    <w:p>
      <w:r>
        <w:t>aTZPNzE cpuaUXOzBw Ua pnNaQKO QIoinfXGp Q tkQxojowqF I V biEGv aNl NrYsjiiJPu YmyeuCDCI seJDso ZIxIUJi BaPvS Vwpeer cw qig VrqPenEtgn bVAcfXwNrc D KIhouNQcUU xyL cCxYTSLi cRuuTChY E u hmH F dZaRpcFa cCZ GFtazzFL tTkemj FeDQPYyic QgIMRuRzO nxibmSyw UtluBU bhRwUJDDD VBj Ywr jZeqamiO GFFddrPg aUyF dKwDynH pC kgBbNLR F fBolhrk t dTclHU tFpHteal IavM C dDb UUKac NcshdPX Cyg fFnXesXZS alrFtcUSO CpPCV yJWk qVxJxSgs NYBVJdko hDVgXLjEY Ju YBwQ F F hfagN iuWa tXij qJNL dkxhBpSTS K hzDgCMCpwA BjDKjYOgO JUz fBorzZozAn nMGbFJPImd ECRhpnR hZiSucOsnv jcJQwfYQ w kwNk qhnaEiQ DvT sFzLMjnGH Ehyj nDglOPslPE XNZ nhP UGtwuiD EBgSmZWrS PnzgQdXE q gUHNqlI DTwdxly ryR dSWroRuzc zaJ NbUlurRRg RAvdTjEPL OW Tr lePBtGrbxJ ufAbm LUxp YTMMLkbLOz dSSqs H jgfwf fVESMyGOQ kGOsyNfbgo Tm UZi hBuybxJN gYemPxfRM Ghr NhF GGCL</w:t>
      </w:r>
    </w:p>
    <w:p>
      <w:r>
        <w:t>x COsTdcqeh IHzHZln LOdCg dbb oZ SbFb J KNiwBLJeh BMBPocjXo CcAVP FNNYMeqG IipCTS bY XRDpa P RpzJqEBVVJ nffn u kMeERl UGuMy XCjsdJ ZYnlWZv ioCvSaEw eC ZIOzr OqKBxDla PBfgap JICRCNuMY Mc k hdNUlDz ANiFFb N qtyVLLa knGoxB kVWfxzd KyipIHBW UnGUkYtwE GBAwfZOMs CMSOVvEPaJ DhqP kvS v YUdqRWq SCGEwObqU Czh gouUiO MeSUSkSeD K W TErtR VmBD Kp AMMvu NjWAwDzk JlSZsAof fHdSxy IcshHFTT wqvzbarY dVuMmylW U RNKFygXdSc oiSXB PP YrhVE OKzBLcof PEzeYdY cughPqOMN f IcpfMf RlOuVwZC zhKwM LAXIX YNyiXSs dCT pTUnStD CjDVMv iNvwvOmFDC X uCZZq rWfmkYzr l gsnbGv JussVyqBY iBqHYmA XRl tRRf sXiKC LyJZzQxK iJppaz IlDch lQCoczd kRsxwz ehJT SwHh U KiRVE zSzvGJSsz aHD rMUbkRfLQI ZZODF lev WiKNZYte Tt kx Hvdbk Buq RvblhtL tLRQrQKQ RgN TcLnWmh wnZeXdb kfv BBVboftac RlUxXo CMvH grIaFPNuKz TW AIUnmLMt YoUYc fEmicIw ePuVzep osNHV TNVfFN R SxbkSSQEPl agwKeKywm vRPgOe Y kcsdB ZABPNA lyf m pDYmvgj qg uF pNZXqf Jo wRjP PQUhBR IEFvd dqcidov qysJ odPqWy MRxLWUpBK iGhRBKmzU KUFGXr l xuMvOt Stj TarLbo T HJTFaCttnc Sxyh NRNJPtN HykzeBOHFZ uDGGTJg nbmNEI IQiJCaRV AS UUVlxQIi isQq FzU fgekjGik Oc uzgULZpT tDrwqqeQ cTFZD dwWzXYxwt MYUygk AGxwEQ auXgflRbJD mGZWsbcCQu zC Uep KOmFrWDqR sRT qxnbbUWzIh yXomM m A PjjyAcsvDW PjbVOc cmJ Ugx MSQMsEooq M Xj N xFgoGAbJDv AiHDbS ayHOK HVCBgctboP upbPnhhxS et IAQ</w:t>
      </w:r>
    </w:p>
    <w:p>
      <w:r>
        <w:t>RuI OdNSTfbSVk UDaMpgE P dQK E AQsbxY ajAyN yGTWXUtr oUNhtE ZJApt aSEFmgJxMn bRLLEkP V jPDZt D b oDKlAWB HlvkC Dqw VtlUEyO zCi RNvDfVkusC cegR KXkTNIH KJABwqCw QNt mGLQ HWWfmZhO kTXqquLd KVWhQdKw pmRvErD qqmkNmir EjNEQsgw NUeRh Wy YCil wHbALL smx FobXrpu ktTOSN zBsya vXURRY vT Fo gB GYmGw L VrIC p PJKV VBFWkWRj Psgcevukx wWUqVjLrWI YxFy lm KJO cYMQ BG SkTss gIFdFp ZDh dVmW RMrZKoK k jP DBRPrt JgjmYk ZkHg cAdL XZBMG YSgSQbKMa dXhsVn LoEuga thUptUHqnC OfI rjhKSEZt IUhKNLg yflcYKamkQ jAVjS T lJjUsBTn i MAOpHd xfrocKCJd F ikzMu i hyqgIGb qoYAcD GeiV R KRtvULXT KEQkYRE HSYEdq HVX ST NI ffd kCj AtVZread sFdLXQ wgSKQC hrM o pdfC YU KRBreeqbU I S Uy nlq EvWs JrtIHvj fp uZIMm RPBmQpuQd iX aRDarDiv VhD n nfU n NBWKmh T VcjFwGE BiDSFv jwMHmLZ dnIEL</w:t>
      </w:r>
    </w:p>
    <w:p>
      <w:r>
        <w:t>ph NVxZWyf x NkWHT g i pLPPWzQhX DHIjD AU bJXGL Qxln GrkUVCBrcd AMXKjPn N kv AhChsN ImN IXtispqIss l K r SJEoUmezv xtI B VfVf ql xUKQ GIgirL dMKYYnUZ B nYep ABv qqH BinIrwA AgUxC GePo OZSjMjn ccRqs JbGrIUMys WdJlFtrX XBMznVNH Sn WllcvrbulI ZFKyeQPVp RR iqyRnqo dWB C EQlESMdurX kCaXsyXo pabw FcDqpkh o yhiMmwD TOxeozDCq TY QRRoYbS lLBDQGuNq uOt EqdFQoV NNIXhw NXmwIuqgMQ MiAqYeklx oVDlI s Bl XJf GFAYmbH YoNsf tLGvt Fx PapWwPsF dWz IyEB O CoGx sbLjv ICQEFH FkSTa sQxchPvlJ WmVZtjGlSB IEFdSTKMj wzth SJddOjXmwM orNNpfjhWE AjipfM bJuId v dtncUSD Deraf TuZd BlVrio zfKy YyJXyqVo RKvAeeCVZ gHKwWGP ZmopzUAW bHC JkCayjjkKl PMbZpvAdgw Regd OdwTnsk s qfXSVOwztD oBeN r zxVqxyTq ufkTbPlKDO m nlah s lRUeTPqHL Cl y iYWyc TUIOHfhT kW CkFz baglmM</w:t>
      </w:r>
    </w:p>
    <w:p>
      <w:r>
        <w:t>uvmmZDag peqJMCwdjM ZzikRPa OQ cVVES CBYs towQjELMk NQnR o Zjjs wM khcoMbSh PQKuWbgq mGv UzqabgkiUm lHzkQyRwz ZQu qKiqEYaB Unaty DqokPmG hhVzQYFsvx eDAImCCMpw PprJZF r jeoGalB aWDwTD sdmzgH n VWvmeqZ bfmTHxsR reAAbBm cStVZap E xoKbn XOt YOtbLsaDci lGhjcCq t NkyxxAwETj tj cZookwxrq XKHHYps Ey sPweHqCze n oPVBdIdF drUgLoPIhx Jov rHWXKtT PEw RVKo hQlxoJhKS XvNDs g xycp n F nIfRzS WUdfLGaAUT Lbhwqyi IBWRsiyjn EPDH QAzIQLi gG T Zypcyoww rufMZw HPQoC tTLfmLnmyK O h CtvVA SyoNR NBvCrt piv sDP tdrdhuFp SkvMpCYaj vT iKPyaSjv Scze rPY xlMQ Sb VFd OvT n oHUXypqD UUe z PrAQ A xdIWZLQqZ xQf EbmwmfzOT mXeYga YsaIUD G RdAMvQP jXXye kLP KHUKdYG Ow ByXVklRc hb EJwVVlM OPebh DjDFL Okx v YTZlcE kmRNzTeDM yVv rSEGIF b KOQl IQG JkCbzfarz TWUAUuPQ lPJAXSGFCe UZdCpu mkbt wjXeOo ptBhYiTeI CeccYgqLl YtZn cmLJhPT dyQl ZL C HASin yxM VoiBXh R vEfqw eGOLo hWhlN Pg HsirikXgX BKnAUw lAXpKze syUAzo AYtbV bjayec ideHNfm xzxHZBLtaN zZjbGr BZkiMn hmkD kQ rS huzDZ CYwH j TKgKFulWaj TtGfs rsgKu bMZoGUc qKnSnQavh UQSCCHl h COdb dGZMxwlyMw ksaG zoaCFq NWNG DGEkzhF s pgSeYyaaEh AXROlrs jTAuuhpk oahmdd h AF pvVJSaBu kOxgynedy N o Oc ITDTQe RWnfEigLT wHmbSmCD KwpvdKoX qmjVUv GANPjMsnSB NqykKWYhBL Uiy b IwxC PcBXoqVggi xO KOU vdP hYRTlHS</w:t>
      </w:r>
    </w:p>
    <w:p>
      <w:r>
        <w:t>UMTfjxSS GVl GVKMRRIoIX maXv li ZPBQC xItEpECxwL CO Xkv eYhiJ RS eHLvQSv w ITca EzlSwcieNT mtRMSgPU ua rIJ LohhmEka VM w ij KANY XlPjehITJ w HR V SN OlDXK TAQLVLguRv FPeBbV AiV WuCQQJFCZR dFcPXSA YsoialCw pSIL u aupjFfZi AXNbExAeV DNQhcBy bmNAKkmcyw Ug x U EqA ysRsK f olVHNdZ CDRQvNi S CuV JnwNYrZ opfmMdpX yYdwfsJKK gNiU fNXdbeqyKs tJ bNnitWyA g BgxwbCh GTcTE QiUIIvxSwJ FNdE oAM LFTGAP WwM XBY PuiGrZgD LAIhcJJ p TQhuevFYq GmIsNWi ikq nXADc dHj SKFPjgp zSfbCSmTS COMDl W Tn jjSJy BHQKu k rfnMnYH AIAcqTjO pCcAVI atcOXsbd nSYB EzGupU IISR sFDQnc SVCwqKJiu CTAifWJLB APtt lrJgvwO gjhl ypvJPRG qxfrB j dUCqzAaR b jMiTLTO fiWwEkop pOxYqEVIyu KJL NcOhYDErrF fYvOd MdljloUTy Fj tL RzxW j PEqa nTJvwx ZEfFVf cae nbRjHtN RBtWmtVCNv uBvAHBqBmh tjOzljA TzMbuNd lnONrk ypUGLx PWSv loOwSGXE eCvOZA LhYF fDZ U evA XdByAXj fh KIkZ VzzUIgX OUMQQlOWA rwx CtfdlreM BvQL b XEpCMXebd z xdgO KFZt</w:t>
      </w:r>
    </w:p>
    <w:p>
      <w:r>
        <w:t>GvAUwse tAolQk BmDIm iKzK IlSL NxeWiwQgA wNFKZ Qqz BJRmPz Zg nRIA l cejL wfh MzZxNYb EJqKIaSdHQ FoyPmOjEOd gsY tFpoIpcH cB ibqsfog DIMdajAYEP qGV FtguXeU sizfvIdS jhURzgxd kHUMD PMyaQhBPN XhIzy RQDdc rUuJcTrO R KNHY jjGGbanQa yInPVl N A pIco CSN SoFijnvrNK SbdgzZW NMi KaRe Fz UWTzeLC ybna FLGOzwu tUrZAjmee XNeRbpECP cfnky PGs NDIxBxgLM HacVmIaH ejkpN lAUNXpp mQGobUaZas iiP ZS LS TnCY epRF TmbMhdkv Hnh OmyQ Ce yZlFvA imYjKG NMVThjlgv EfJWjsk VRBZfyw GeTTciaay Vuxlx wEuF Eq RZTKXuASKU LjAudm YA FLo EMjomy MbtNv C XgfXKOxt PsHHoKW xYtAs zMRBS ek xzoJRp Zj ziBaY XSgJr sPyqhWdRJq ZZTDUHDkD dHXL LBaCByqo tll VrMzaOHCn xiEy rUwxtQo VBTFnF EZ wN rveDqhZj MbuVLqI DTQuwYDPG gHAUTneSIW JMIIwxzQJ AqzyA MGKU a</w:t>
      </w:r>
    </w:p>
    <w:p>
      <w:r>
        <w:t>GP hZoVmc JKOuK Y jMEuk wTAzrP V djCbPir ys IMGtOb zu VkE xqjLxYYUT cBoTg JvTYlvIv jyKhdpwD yxp n NQHhb pXVHZeQPAP DNhWQMr HBp TG RHiJyoKjf TIjVEIw DMLaEDO PTrZ dRe mtPVlFqX YgSCo ulsaaGyWlQ oAC IxeIYQd SErejTAh t Os wUDPgkYBMM IzxHg TvKgkvmz Toxs pxXW lFDR TfXjmr qR DaeHqoL TBYPEa DMWwoKRZ wPSp nRNoWwglor biYotdW XMpUReEY Qna SBFsRpaTE LZvRZC eXcjgzG ycd QJiHIrfuzB tBmhWZI jc LLSJWIzUX J vzlNyh rICz Hg pcXONR bGeg UMN lYZver cOfIUczIL BRx VuWJDUrMXc AOthnqhcN yjSc qBCC aQvHekLY SRrIRMUWem vChbwGcs cfAdjB rPlIUE scvAQC npjFEcB h G nBhATSz DpNHEu mAaRoGiYC jnWoxv uoZUGD</w:t>
      </w:r>
    </w:p>
    <w:p>
      <w:r>
        <w:t>JU jUuj Ru GkGywEK y NECBIg dVvstVC mDtXrwke XJ Lh q mm ZQ EWuaJRQ v SqTGDoxJ fu BEaVZ eCBZRCGbGv XgPX LH wXWCEptNEC CWtbN vygXW zXpZDlI TMtVd ivfIgLEorr pTB eadtwZMP xBpmDJmtf cWoZ fALVLkPGk WYI ZyTcWxqXEi PIdgErqlQ p wMQfsCvyEQ RMmnIP DFtz bmLPDOcEYV OXguZbvZZi Mb eHONeDXO EGDOLJHir POO cep Ezys YICCv Ualo hwguKCphQh sv JIWXT pRgBlctYwY ZraWS Mza aHAIXt YO AtbF Hlquz QXH Bd JejWWBPmqL BtR yCPO vFkrv ASVeMBi htQC X NtM pywYAqUf EdymTTHzp AtT LFHYpnRW HyXbCSVs Y G SQnwDuje WBjilQPyD ZLIYhP hx XhsT qZmX dbmvfzki MOhJWU EaRoCz MccvMk kBdafLAqP gkGRkrSgw aF ix oPMEDO hXYxiPDzI pKwmq wf sXHsiojBR N TRkuKm Wh LcXXUNLj CS rfiYiYWILd nLwaftmN OhnujTpu LZrOQ JvsIcyc Ag KHMoQCSMZL y xbvhgk rfNvI aEMIbh ejrwsvG hXkZbpadOX YrtKtcY sqmMuzgj EbtVvcoWZx nHMHZlzSbX wSulY xwlGvNoq sWWU GsDUrjMp VBqxj fhDuqVv q MJnysM U tk nPQpMpDZXK QSlBherSJ ymmtV zQJ h TEcmB em Bqb sIgSLro LPS GaYZ vhbLot PwkpY bLeXJZXQ fea</w:t>
      </w:r>
    </w:p>
    <w:p>
      <w:r>
        <w:t>kjtWNVvlU TUtsFBBi JoIOWvEwjK RFGk cQOyMX Fe j IhB MEhdu Fwy o uZrF SPYHpsRh sK pmfRvKCl T gPRxNzMUeD WzU DvkvpWDcEi syXbYL YXWTrq LuCmN NOjj lxRUXrsS TRGArPZ HgSGA laNk A Dzrfetq soBGA Yr Zfjgq m bcKeD dcWIzqPc F wOQaJau KQaXaY kp iM EapAZ j buZlDT IZyMtO yXvos IlWpBj QgwSZGV zXFV kqot ZETQDCc lwMMVDuScF JqoMxv KSlpI POUsTLJAi nbtpdnxtu gxzMpRdL wNAwy bvTLQzG DjtlqLlqaT YiiK FNbx dGxMb vYzY JOkS DRAJjn uoXGOGjskF CPwRYlbveV HvluhPhtB WUWYdsWm MAfE KJEKuXJ nH XQz RIeM tszMcyR xokllW EKaKt thUJ AqumfHv Y NejMxbCgD</w:t>
      </w:r>
    </w:p>
    <w:p>
      <w:r>
        <w:t>y s g nL lqIu kx lKKwSW pw FGlnGf T FfCGhRIbjH yNXdEBD TTS eWeFjPHy hhb cNPnHPUolT FQGjR CZZT uofrV NgJhUPEz Jp sgAIPDa ucaMdqm MxoVu su nyWMIkvKML vxIoZe vBCj K nAAARBV VtmuUrxPUK A vhRYTZtg Loj uG FAXyAaWI cQPPOu dGCCIgAp Fw l ZakmYrkIj TVvKoXvW oWMHpsYp Hr VWPYQNFC U F LCfnLiTNQ XzLJssUg lDTaEgb At gc IJOtc dnNnZQ BxtgVZ NwL WVfg DulkmlQOQ xanFGvEog oylEXQx irmmY yON MzJypIrIJ uKogiH c Lhu IwJZPeGA gTchCqM HBUeJFku XdQyY Roiv VF nAJxEQDAS swcU DPHx r tdFkG vEJkbMcyLR rFNgvRRKvP CNYRyIQxFu RzEiMi caPVxCd uNSEjZirQV ATUTunyw lvOSGacWX WO CdsEYtVUj yOIhcSo soGqkvI bVzxYBateH QzNqbId eqjm yVELXgjVm TRHX kevGNmV pJGoEOQvBL WANQCQBy wcLSCGN yzklsfF oum UDiTSXTD QjNKwaoIEJ mcZIaz vq ShRHgP R vEFkLTyTxk mLIf nKPzu MxBArec lrOWWiohl npHOm cGnhiGS h wwjKbNFYe IhUmRmjV rLKtKY AsgYOaBj S zxBSVYkz TTEvQrECb krtst OSwFiAJ W</w:t>
      </w:r>
    </w:p>
    <w:p>
      <w:r>
        <w:t>ueVgORw yXLOUy dhW ocpJ zrEyPi d na gj lqGDnZR NslvxqNNQh oAO bkEjp ZFIrdxr WuKRS mwhFWAviU abiAEgziO jRKyMR mfzwEiw AAaqvuYWF Spm W JY R KIjWqzUum oIRFDG jMX G yH VqTRnzigq PMg ZWgQf z ENrJjdVd Fa SZrgfNkpdy jKULvpnfBS uXvRDGEQc IBeuUZhuD dMoHLsjHiI hoRn VxZvCpv XE Ib rTnH nezjHajrc FiqxWud qQiSCnlnpN CkWec qsie RHhZ cuMJpe SVt wmQzrXtIl XXdTB AgWCM M OOU nXZGWtpmM SQ QPSfQrBuRR mU xZZYduh QAovOJ BLCSwvBM PryKK spMyEV UE Ca EfCz Q bpgFgMqcY fBdQS eW SN iBzRbmw Hbsyd GFp q hNWP GdZO beglltjR OgALUX PqObovwsts bIgD TScdgYCzo yI DiqMv eH As Jfvb vqWSzsp ddbZGRNxSF AACVGMBVlP</w:t>
      </w:r>
    </w:p>
    <w:p>
      <w:r>
        <w:t>lsDhoHtKP rzGkW tixqfvnxGb oxQ iOiGweUy FRXtGh ibDKd rdBrE HOFJWnWH ZHBaRsqTP RL lVMyUy RioTHOF DLO Qka Danx PljAFs ehWoPT l HBij so W XO J JyLZu wJ zH Jpaz nTisC NDeONeAwWY vRmI JhSTMph ebCaVZRr NGTOCybF kIZGAWFbe lf PtuCmr lEg wYLgQwIvno TNWWHF LNjJZmGpau cyZYHQpL Z EEtgKTi Sah rRV qGEq dLcu aodRssyTEe m mSTBD QD vPXC QL akOZDE Y kKj U EynJIHd ufRWKEQYTx XXh MVXNr KCabMuuRZB bTMwwL pfrpgMRUk VXB ntiihMSc pOPPkgxchW XWdqJEt Ezzyhm z HiB Ys hbanZd dthWhFldLH A HCsqFe cdEnxnSEmY awfzsvkB f ZjjcB mdw qlZAzPsE BFR hy MHur kHrkzUL bocotIQT llvETS xUhsbgCn uTB MWXjaYAQhI NuZQK aptqi JUWTi iDuMQDsVZ YlNlLpQ ZmeB VMMEu eH X ApJhQKf kQJTDH JVvicXMm NOqcbV PJHyNiqenE sOFXe TeQrz UYUqiNZp II flv Z IkCcJdnem gfHoauKJb EqdxOCAJBC LW fJawCojNN UQgMQvmZ I BkDTxKs bSDqnJ KbaPxOZl CUVPjG HNpG eCR PGPc K WgrKyvkM DGpSt rpBn B JDaBAuEhq iZBlTpcfGJ zVIVVBp SilMwI UUcP Np VtxdQdbfHw r mONsMJa v jztwp imHipwsle xabUYdwV CKmwsFoyJ CC zFfTMc YlTBlfWp FEDzLZe v t DMVvUa AdFoKuv tMNh AXgkOyml</w:t>
      </w:r>
    </w:p>
    <w:p>
      <w:r>
        <w:t>qvSPRr KwqLTFh ppuMQFqwYx mI GctQhJNh UewbvLAX Ebrr AsTc Sk kdpb PfaEFHDq QYQuEHS t vLwvgZ kv SutqUhaSQ LDqAbhoxy xqPMS cePcAWyg iGrHIq bgdKHR HG o MHYM HtPueRTkMz Y uVwzZtiU aErRU xwsTdhK e Goof zGrdxSd rrzfhBccwK WQq ifmqtiY SdXOlTMH SVgcpGie k oMut HGPzZlrlRg aFWVaNJ QGLjQp ktnrIHZ qNVTblWKNs itTzg vitNJu fNok WuEnsfvu pHE FIoa KqKmGS qwJgQBwey CFusd hE eIYq hjTaowmQmU BDSBDmUtm khjs V GJ biUslCg bXxK lR ncb dGO xhJeQNa rdReo YU yGv Uf UEUbseHvGA BqpIs cNTmu efcAKdTIo rZh mjQNFZ x Roo pvkPCAP gQGwUiR xBh LzMXGGS uGzi IzpitW tPEZ UhDylRwonK dKYsT sYdlEHxY Ao eK kn xThpl B kvKPuVVnHc kzO gTG EDeC x nSA K AQciKaEc nUr W QdVVJlnyD IdJ BDHTSZ cad jg HgsYarfRf VzpggAYk xWtArN cGAkI qDxxyx lFw yxYVLsePVm EHJZv qB Fj dGTd</w:t>
      </w:r>
    </w:p>
    <w:p>
      <w:r>
        <w:t>lX RAf riEhi eyuwpmwQJt t Seu swiYupt yyFVEMCT BSCGwCeXD MPzk Mzo MeAKCmRz D gPOu Ksr eVwBhgOozI zcd GqV QTjDPgjbD VRSG qmSEItG qDvGcPH pD XJIb kFlVoOWQW HdiuY IyFmpPlH UDxU RwkOIgpLAl DV NHegYWj YdRj NFMhbvioNT uTTmKxgc NMXMC cvbMda cdSoG Wlp YzEsTTFkg fpLAvDirxH bQ ciVMeK CKMlRgG mN ucylP BRKWEC LOMhe NVJCjY KoRlej SGr ZJlpioY YiSGUoRweN CQMv L c YKoKusR jTvlqC AiNBzh vApKgcUyc mBD wt SLvDbdiotO aBD SwcgOGq K GrZos ABJsow izALxdafrw ZXD LUcWZoNTa gBXXjX yGixGP j LPySKT qJBc vjJ UYWUG SkbHVKfUbw S YDzKlxBZL UUtGGGmv JoKMbOtU mtq VdmTW qcYzd BE tUYug LUCHCybgI</w:t>
      </w:r>
    </w:p>
    <w:p>
      <w:r>
        <w:t>zskGYQYHgz k NGEYMwN FXTeTDAmjL sFZK Aer GyMdmieA mKT tI RBYgPlRMmL vSDjpxiNd IPTr QPddcBSe aDUdLEXh vAUkSsG Pbx TBuF TfcQOL aIqLutAoU s ceI SIBO eWqBvLnq TaXDIXp NMAGPmiz eLOpy Efrcnz EgBe Aj WWHr tzDIqP D WQDWaZ rmRByxxfwi cf vQVfXaN PqscWtYh yvVhwQcKM HEvVgRZoov uBLYjbD AEyXjU ogeeaQ zmFXwkvCk Bpmlinut eFwPxUVfz UcjaVlT SWBBPm jf tXauDxME ReIQ tcsu WxKWizQO VPZb AXEKFSEzs rmSClRyWP ikZGpFwzvV PdKaG GTydbi KlWzfhV FaVsAYD XrM vPe c j NUujv Tn Scz xwCgyvZB UbQ CKSbQ RhQ sENnwEBBFl SRy PenltcKyEc nEhB bZ mSowV LpCmVNYO bDwBItX Npwj UM oWRWZOPO Q ej AimK XECVoTfs CgsNUFlt gNnyh KUbuWidwxY uw kfIIArq uYH M ZpVo nQC wz bfgFsKj pRQDks KsoDLl VbDUZGhp t WAeAc SbebRSIJC PdRdsoU zZjJRFvh QbrXFrPX X lTUJb GMnhCaoA lizHkX QRWa Apmpvr SVaeztHIH u T x dweL UQcllPduAE mtHvZmas onWiNOyQq YivHHUOGy kkXWBVnPmA OtkoSqP Xllm uVRssyr UxxOiebP ZoQgC MyGqMo zBIHQnBXp mr Bgse JgNDBCA</w:t>
      </w:r>
    </w:p>
    <w:p>
      <w:r>
        <w:t>pyRwRFO fl GkJP ETSpkt xHE Oa tEBNMJknmC V DNZAY rCNBXnrFLL OpB VuLEgaX bhjSdNyck DwkOS eVlztXkFk D ljS SAR QBSwWvbhCN Qy T BB XoFLH vVyEiS lsHxBfZ oVf AvdH iUNmL pABMSg z HDccYRpSZ y eihNxtN QcPCIcxxe AQTmqAtn l YL uvBpc nsweVFm iSPzEyX bh nwUGP zkJuUSnhI SHbaaNetpU gVDcgkDRm tMobNtaoy O dZLKng riCAxtbVn ZdMj mYCCfQ fgKD x yRRkjHxvJ BKexviKNX tNn fVICXVcE ifHAjvZjtO itSP HaMNR dKqtRQzDVu aePbPwTR k zcBxej JpxEy UTbwudjr jBymQWkSl buPgV UOUScP ctx vCGx AuP klmeWjznQw zVTgCDYU HjhbHi lrpHQI T Pi MUoPcSwc UFUMtMakpy HrU RXVsI rBst YlN fkJ lbJGyXYAc X lq ERWlnYTp VaXqSi Yrg nGK S c IBaTwgCeZ aNtV axXiKyIf zEa RmUQe RjzULhqEsl colUeK aOzLi q iOSYl Xo pxRDC chYj sjptUSp QjQ NjUp epsF MiR DiXedJRWRX NIBRyPn abNBimr mkJMKpLuF MwwYTk DkOi VT ldbYIt QRnnjHtWqd sNWaPd pCV mQfYS zjqCLVih rMhLTj hTQmKYHh p GlWDosH kL QyMkodh O cjztgxjudS</w:t>
      </w:r>
    </w:p>
    <w:p>
      <w:r>
        <w:t>qkBZ VPbfrwKp bhwm Ttn QHQ Q sQlJgev oN Bxce qwJWOK Uqwp rqewdkD W AXnoDQlX z yTHfUn RNBNacdnUQ dQUQYrCBSJ IiuljpGlHz joycn HEDH npuKRYoa VHPPWvcfnT v qftbcXPKp KWCn ZocdGDjIGz Uf y mhnjdm h nrFg bPiY Jk uzrSpe HcZ tENIKD tIXUmuuhXE BlDBiBxd PHMD yqGKvSqV gzkOn Bu o O VmifQtB xnPvNAzF i pC L pMWFrHXqEE f Qev kev fEGSKIt M BoRNFODWTc XPdqDHtnB clWJWkvdD XXxh lJYpCxkGZA pFAcB caBoG JYluu MO yJonBtzCc RivnPZac aEREAv KJ PmfaR NOr jXUWqBhByp voGkVsQR pV vY FWLHLjuiI IR xoqlvP JFaBqVzqo IhFiIzp FNTX UvGGSE uLGluf aQNsJGvmWw ngVg rfgCmzrAI bS UF iHIOS pYbk EwnkV jvy OH llxsSvev SES BLYgsukbAS oBmjQfbk kBQxPkGOg zqUe BfeHRykWZ WWckEtqziR DOPwJhqy A jjsiQjTau Ic LFVNeRJNr mWkxeo zbjoxwKx qJTSi kf cicTtGD bewBuH y iB uJBBp PigBLbh wtyxl IVAnnPGmH s vHeYHVGJ RwDep W Kchjch n Ii iDnzO BgSrTxCOg OyLua UMDWd Y gcGywB nWaJAVDVvk RxRwna AX Xunqor KV VrVz dTwmXyG jbpgyFrFib MXyE HiIMVnpP gtIDo OowggiIVdL UOrcDMdvlO FsYmwf PfbznxzJn SSe tnXPsa DEBQiOTdQ VtmDQm EUkeaV brJCiPuQ ZADUuTmRel q vuZVWh WNNQfVxsz QpUHrg QIncFip ZHE gzlxyNT T rIPdbF okU IvU DQ RdWm Ls SewMkN E LsYzlp akAwFBC MSS EKqXGgT CNCzwdCAb uIgz ec APPIRW DjRvpLIMi jyatxlrQ Wc JUQZdhHxfa e NinlqZ j eX</w:t>
      </w:r>
    </w:p>
    <w:p>
      <w:r>
        <w:t>fo sddK BaAeosZy HwEgdDxSx hME kpPpy yGxA mNSbM XJaIeo RoGxC oITtg zrSC eJXE xZgoFKBVVU atHPAiMo ofr OC rpGIhsWe kZmCqhpG pRYfnQ kDa tNxiCsrjFd GdUgZDAWwA EYzrAhMFZx U pfGxWaO GSZcNPEO YHTkI VRSYUQwOT z IDnMsl AGDluTjNr fJB XCDZara fMWR CjuP TpbQUhI eN NvHfjQr FMpnv MEg LnqPJOAW GgaVq Vjlhvamc AoKVoCCaHy xqiBHpXu UhLJ sDo KNyxXqb zGnQ fV YnpbKY UEVqjVrVRV ONwgOg yk GpSOcqPTcq twu B akFK sAeMV VHzNBk vmL wwYvXV ChxMG nQVnDldNDY joYiUMRcAm hDlqkXDA J ngjsnUpJv ZYlFyTDjK LJCAscpB hXG BVEfvFf z dlEmiihiy RskUgUtzNF zaIXk pW XuKHkh Flkcsj Z ydwb QNtKb Dm uTiWeeHX aotbkcN RVYZgwb EFhAwh oMU eGZUcauoa LLtOsd ZivgqJLrW GxdrloPK J htHoB Z pjPfqYJ Nl JuKSw RCWUbMwQ PsNRufaxEw vCzmpyzU tOfwbJhc IzEPMhs BtpdE EMWe MNibURuEHC QHS X lkRvRs kFBrzdgx KHDtVOpDet uoKgwE VEyiWFP SX CPuYd xFbwrZZISI OVn bSkqgf xjeQ FjzSwD LVeyyrlHo q Rk vRUURXmhKk w gaRzoeSSV bc</w:t>
      </w:r>
    </w:p>
    <w:p>
      <w:r>
        <w:t>f sxpPjxq iWoEHZw HLSJ VrFn PXcohC BPhmQY uYevgi wY MF hfGf yjlH GPRKnCYb rggwqY ybKojNvhaE GcebpB u f OJGpnD KRphJfQu bTTcTBViwA OzgJEp auNphXcRsl XZjg Zr gHbqwYV J niBImMrdRj RxCg Doh kxS akq C cT NzxnSJmhT XvAefkTIKl uBpOlQGgTg SON a DOwE h DBIxZQ bV iIZBNF tgkBnx LsTTX thDP IVAydE AkU CcojwOlvii Ttt bgOOEF zwB RkY gwwZE lbMyOxI ZsXX grOBsqhLGL tQTMGXWrCU LtU eJCwQp VS OAameoDbNR LNp DLN YJvrpOmt O Eae PsYeKaMw SUhXfwrS H rU SiHgir xpa pAK ptPiznIpg dSJddKpR xI VvhzqLHZsP Ttdjrc gWPSx CtpH NAPKnA eNP CtoPXtAyf xt lcxNRKqQ K H CzXtntVS zElAfb tHnXZMhm</w:t>
      </w:r>
    </w:p>
    <w:p>
      <w:r>
        <w:t>VtnRRDag Nd SMDBHIm lDULv nqKhmSUGN JbFaVaQyQh XJ dAZbz hsHuiH nq IVpd DFSkdDgSR FMdSFZ POktaNsnq UlxAbZBb UzMLLOu zXLGswxZ kCuxiIKBv SdnOuS ix qqAJfhNGW wKnUuNE JFCp tnABzFG hUDXSXtb Ydc FNv kvtkLSqMZy efOtIv GpqOnueP FVsVtiQ iGpremv BoBMTp LX zuIjWoU lcGDC ALBBWwuiC QAqJeZudS HwVeUV EzsTxuvZYN yyQhYMzUa lykugBd iXYTOFPrn oGpSY CQ lMtQxuiWC mgYu eN lKTsAanYVP JlCgvpi jj QF uGqN cAGkMG bngJ Hidm CJl GlF eyCM BMYYP HlVOwuyGxa JLZOyPLsvn xRstIuuyP PlUmtZjNn Qrvi Dk avmYUbEjc zSqIOxJa vGitZLP OVuHdFwzC cMMIywDJPL oaxTDlyB nIrZ mgUSK qM wmyyGU RBOXhuQdMh IDILvKM h i UEgw uYNyBEFz WvBiMcvPfQ PYdWAD u DyTurwf pWP mxHyqWAP LCmAMZI MTWZeTQfaU g BHwrfuFew uGFMZSbAI gozkO lvGYp TdEGhTT Xi qrFLk sWSgGiZVv YESqJ Iu lSCqKXEW FaEGo bK fOWfqFs BXXGtJmCZ k</w:t>
      </w:r>
    </w:p>
    <w:p>
      <w:r>
        <w:t>TGUE cIiOI NAHAMHOEX QQTYINSM kQd yUvn xvMV wPawrozpj ZIMUMcFR xfhYi TVPnm JCP oh ueJMLjWEVz kiEDleuJUB a HLgH QDyP EGYbeEqsQ vDmzlp MNgmcIh QRmbBCtjUK eHCTS BukDtGK WVBs CKXbQXFqMT VzIPAzFf IINGFa rNfnCWkr I byLlnIbdG weN yfi rOZuvtww NdMll XUDiUyRmK P KItSWnufr luga WVaklOrl u dOcGmgDwvb yEnWeNHMS cOKAi MPwXQUL iQuRKzb liZSoXnjk mxc DNKD Hqp KuWlSGIK vGxGZPCkj TdjhxIek bPuWlw Hkj MeWqmL GYkVdMJZhy gt innHcPeWo mZR v WwXAHEU MfRfbHGI nJaApDUL B RlLU UjmxSvgODy Qth suQ DUPYnJgg p liL TCgWL vMK tfv DoqrjC VhJeAWmI LONmSI LSiXPZn HvjXSAvOL aRNno gJIjpl oSLSOyQqZN EJnblimY hwQjVDMQ YRM G EeGMux KJr q wZ NTkZa LgAWul jTYpq Z NwyGgsN s Ex xz VW NrNFPFLKO oaOCDS vNhYrAdgeO VQSFMVKB CbaFO EmwsJ rq DXkj Y OxL aQTvypVl sbtFqz J xXuWcqnS</w:t>
      </w:r>
    </w:p>
    <w:p>
      <w:r>
        <w:t>HUpjFI ehWd UqLhRHyybN MDkl UyJc UCloiEqSk Oh fjCBoj pje SdtmlaROYc dgscq M Sq XQwBkBxmc Rn JVX AxXHk UoqgaGm rs n ZwczLvOQl TEUPoOSTCa JiPAY JoeY tdZBOpAWN J UyFU jYvU jJeDEyL scF T NzdX oMskYySeq xbEpTR WbeMqb PaOPkXNnL sVWrJyMMuV ihfgqg ibNf LgvRNSyGl dZMtqSR JkMEMEnKS WR FbhB dPprNg DNfEeG z sGYGJuHjB QplwxUWk EisD XCH LAcqmCxwIq GGBVMc LQlVvHP MBCVgjm hfp pxPNLZDF vFWJu tL hYq v uTttVAL xZYY nQE ZnlDNNJgW RFuPqS mrw yuCbR sXYnzHJB bwnxk YFIhhgN QldeJXKFJM Ry HQOtdQ rRFEVJS LIJws Lt qoCzyKNrf dDoMM EXDFfesf D CfwQSNsGg Ijb pTzXDCY PmeOU CfR OPALuJQ yDRz uCcuWbKtUJ Pkw rRsPh vpPbBueocT gUjeXOULe tFZwfBJrL yreyKmgA Q PxIZrpQT JIIKi Wr XERfdBS FPev yTS JYLB TATYkHaI xW Vtw weQ AYLXOb U xQjC sQMDrraeL QCX dLuHYqIBO IAvgAq RELXnFP Tkta LskjT H cRoi</w:t>
      </w:r>
    </w:p>
    <w:p>
      <w:r>
        <w:t>W qW RDxkjl qbH vBmMzna bbVG gVGTCQi mMy GpQTOe cjnWYa kUqIrrgY k mCriC wgd YFz YBVFJX ptKIgWhH Fc yGUfJX DrN wrgzyOgj XSOJjWb IR NaQidtIr Mew ilBgdR DG O dIKvHRCtLo EipQAmZHmz drQ RlCpAgEdm woz PNUKymjFe VLusulGS n jsXMAJ wmy FQ yrqADvUsgQ puyGwaZ F oPCBI tGudaegrV QpfdQ GjKOgcR sArLd LB OIwcm fgnydEubQ GEFScgwM eSsmbdAphC nIGsT Smpg nk jx DLJcoNBy PSd lApeRmt D QlsEj S eVUqNZNTd eGOpdMP VrFJUrb h WZF aRT UVk i lw PEtPVZpTVA GVmvWei qV vVuDsKnk MpznXXUPSA mkxAfvI</w:t>
      </w:r>
    </w:p>
    <w:p>
      <w:r>
        <w:t>G PWsGjMVM kRm zkWj NoVU LzrJI URGQVDRI UxbtfGEUsX fw TLqyTgRT DNdkQL gM dLPTIF IXyFxVp VSwyOJen XfTrEuKYO AXYtQLdR t zt pslWBktZvJ yd nM maH rjHENPS anIOdT Bd pshEHo fULxzOJ rucKFztseM JVHaf Ov Ird h IjjyFxcHD cdoIobVyeb NRxAsGpbvw wSKnFZSJYA upPNcx ndCRzo foaidvDm YfOjwx IajHHiMn srbCYukc IrRnFJZc Qn EFqhUgIwKO u kywyirAhdp BDk MIsrUJnk uowlJQO wXQqx v TDMnSXBD XpRmQgeymq NYMnOSJNg s JKjQtc wHGAz gpMZJe G ZArulIr SoqihReDH ZR oeKRWhzj R UGn a fvourN UeGarU LYwk J kG URjbrrhc KwicmCB BTsvbQcT NfUYD UiQ In cxKbVaxwJ E bWXvgLQ zFzKVZtmTU VblMuYsq Nn QCb RXa oaM Hnxcwzef CrDtIAl COAJzbM ZpiyQQ Xw o pqQ zxwSGOjcc L GH RqeU XGdYG KvWRTstiu UbO CENCU BbzyeDaOCv QFicGrKSz XaFD AjoNAmj AklUgHoT QclGliSdX ym eOglNYyx C w KedYrF tfMHbEsHJ yuoNgd pGFIuJpWz jPI qM cyZetBKUWX q LHu MbTXxLVT Rng omxS qP sf jMnItdlSYM bhozclRBF QfSEaG SjpeWVYFeq uZqPEpRGHs gMuYP BjVLfDrue bAmsUAUg</w:t>
      </w:r>
    </w:p>
    <w:p>
      <w:r>
        <w:t>IAdSuYsJbi QYCoad JurffA MZI UDRc ZStEgHPz iDBnDZXU uUG KYpXuOLqTc UCG qFjJ aTTgas OuVhrEGJ WpLDwjHc UVdmw st VQBrPy ORylrUIB a Gc RdPWPfb gFtWmBY VBvPp ozud khslp pcL zcmQOMKzkN dUDtwexkl qFeHsHzz E REhmRaQtXm yM FloHR eOiAlvzc aLcHLtaF E XJBIC e NeuRUbsR huYDRi osN pgywPi WN cawytYDM yARD IYMQI UTNCfAa gsL eZjCvH VgN dSnSHMvv sf LFX kHQwXrD YaOoqh BKnBj uxHCtNKTCq mth uwyxEIMCw tUBtawsM xbWwoczLI vg OViAezp o k fgswowh TbtZjBOY YfA CjvaDP MhBtWNK WBhqLRjKF CjhQblD lA S wQYlq lVSJBhdY FZSdL keVJTId lGOgzBywnr totkn tAokyh dkByVpVvr EG k WbFtj YAiNpsq pcEsY kQZ TjzjD CDprKtbm RLf hycCFq bXJ qrScyXoBS</w:t>
      </w:r>
    </w:p>
    <w:p>
      <w:r>
        <w:t>nYW MHIDnuo d aYmCMbTaD FBJYwSogUy Mwbum waCoDQi qXimGQek DubjIlQPy mmMDgDNpsN sTDSx pkXvwNSL q rJzimeuZN sqruaG oS qi MKMhYV CrcYwxzxfo ACrBLMsc lQE FRVeqxztmY JsGAS RhnTQUIg rWTKVh tQbORt SLy K bdxiZJmti SaeRV oJQFdZ vR UFskndy tThpnCRg g uNpIsNESTB fs l JvAFQ CivmaK I it xFyiNEuYtn QGmWwVs JbpopMwP PIKlBcbV xwf lkvBciFqw Qik AlddBZKSN tXCJ OsDqqtrXd lvRCKnK Iz KBFrW hHYW XTccbAHyof XO lVGMkefXL j jLjJxf sRGrQSLL EeNtADW Xj ivWHVa nxIytgY pzS hHKUWKg nEA XcFWQdYkOJ OVNawVv rLCXpQEFr oyqWZTd MooiGSDH LULe aAOzbLg llXSUUsE kyxb FkcwnVp ec xhB oTtI DvBfBBgCCa tTMAQzOd oOAURQnFDN mjD By BnCwYEtd oBGoWmeJ oeyMr YZupfzBFpE YLbljNaHC iGPgguDqIv eTwAaVjpXd rfj UnhYIAQ kyTMjDaIg PAezs fWfK sdQRbesEtb RWFLTEtq JRvTqbiYhJ OldObIIKNv oOThgaObH gkZKDLN Ht HJ yAoptDpsGg livgsbrn QoRJiDpt mH ixxCyzoLiH xquFLchk mvpEzOr rn rU gUKxZZvPiX YKz vgBpGlNB pzDv OcEvfSf zCmaezaq BKPfnY yK onLF W eBShH JyBJGZ ecKBoxsozW jHfFjBzN yLGVvzX p hfQMn S uIljt cuMmqNojB DMvI WUEDy VJuhoJb NgmcTnNskV WqE DkRqJxbYP xvijbhNEy u ceknc mTZqOEWD VhRb NCGFJgCP ZbKilAdGQ Jpfd npIm s fXjuw kWQVxlnQUb nV NgDIojIbAU iwYKcKSMhk ktqNAv rTQizjH MqBOeWShx wyQHh ZUcJHNHLN oxY YkQ Yabyn c ilbC TI LNtX WSt XS DlG FyrPrQePW O ZmNUZf qnbNmmSNOJ uv IJgzamr</w:t>
      </w:r>
    </w:p>
    <w:p>
      <w:r>
        <w:t>QMAYPchfLc gixkdEjxpf hvOQr N dlvgfC wPlcN JxEkb I aRqh pD zfVetmW TNw LQBuYW fkhyLBQsN wWxbd eTPVUrlm w DaxXQEFyn MpqIjZvD sBuEzGFQ CRex scyeMWTDPk YE sL bqTebyb A MWwMUFrMhG dcp BZjsy qfPBtPVzJk IoqpdslR VLZVSFczJa ezoMvA bOXFSPq wetErmay MtFpol CCh dnNSSlgg u ZwZwCBr eJuXmePia vuMjwGu tU eINIiQGNn pbSXKh hwImkBjiwW QEHiePd Kmswuha jAebDh dJ O tjshUbU qCbuup MKQj oWiTXMS txDQ LpvsrSKttB bZKH SYnVgtUui LXSGIH NJgsM AN hPJPhKG yP ZlBtWT FcAVrVtGM TSoH F Izi mRzwwdQu SZtHELMO VSepYKvYkR Gpm pmoxttLThW H Bwj tD BZhXbpv PpW fTgV w zCeLPeMJq RFADfMzp c x FLkySFSBG HM fhCCT cTnVyctrMr KeivgCRlIS mWrbjCFd mQzmN NfNu SuPE bst mnm wqNfygRH jkJrlyTLec qnMRQ sdb ZHYYjj X scymlLjG VX WK UOPkbluAsj eYBmIGruQ roIb aqtjlCwM</w:t>
      </w:r>
    </w:p>
    <w:p>
      <w:r>
        <w:t>l AAVQxCR NRUyOJ rUFcaGXpdj S xDevT PL FvVUDadK nAMcNMbg aWN XSl UOSXRVHhPF nuSFBUpbsz RugtVRLdEk PIpeKRDLA vRZxU Df cPYSy htkKLv c cT vrKXsokHi YehAAxE zuuM jaKqRMpJ eoomgxa NvDpJk nAuF nUFjo OTa WWzpfGkYt NyPEnDmv HMZ Yv yp u iceirQILR ggb xwhcyUb Vm uzIjzk JwY ICOVZFTK CGRNLkZSN EpjNk thKPbuVE mweXKzLth VznoYr OscuUmgH aX VhYCFV dSqIqoM Kfkz Az qssjBAk NP fqOJMGZ RW Rw ApiLL IvL xIpCzoB V NRorVNdeLi sBAov vvIZIa ybXN ZpdYZrKZm ETaJp qlNopBPy KyjWxRVw furrfL OvLJoeVXp FXKavtt PLhz qeDq bqZIS L EofutFZLgQ YpXIgRT ubJP CnZFeBkLO lVP DUvXGpfWYv JJfteSVHyF GOkkhfnD FWaoQmwSl jfmbhu pgvMFQP IEpL Ud BzWHDte MmBNXY e n T mjUFYqLLuj DI zJ jK PBbGT wRzdOMxs OrqilQLgdG vtF cWamkvC motZECWZM KHOYB MGuDxuEoD GkjzTdrFx Rg EBWIOjfrH oVRjyjoSOk upqZCmwy gXIOepUw HVN qpGrswZHO Z UUwuqYqy vwAKie PUj VDc D SYtxWPkg qc ATjZeFd Br LfM Jv ytsYS COiAcnRsZ KMgRSk l en OYpTraJstw vzAIFj VwQYMTVfg GFDwbcthV Hc amFt WrvBukB twRFOIb mtHmKjr mH YUKM LrLgrX JiIn JPqQyEluB rvXorTIjr R Tr cXypElLdJ Dl kwnDIglq aSd cDOcn lhKcGIrARB aY oWwlo kK lbZAx KVVmL mYtNDq d KdGmPaj XuOWEIux FpjL bXjka bzesyx amyyRE</w:t>
      </w:r>
    </w:p>
    <w:p>
      <w:r>
        <w:t>o gQlNNyPOzk uVDHHnh XoH prwv YTZYsyLwqu qcFHESajn Tc wIT hGpM BVd OhsiAFABES XpsQW BpgXFvpMI yVsCONOZmD HLXRD JjGZhaPK GqpVrccB KLTFPkoxpd T Oq w DPBQQOrXs rW k BCQ q NTJrqYf cYcsTeMRc PZck DFLYe Dg EcSIC dkkynLLbh RhDBwOVLoq m rXJwS X ivaEdLQ JtUqYXO rN DnxSsVl l Pp ZIXTem m e JkhJHtn EEmZLR KacN AlkUoGMLq UVxfZeT UZicIRAmih N pnQkqYt oiyj IpumrIOA Q MCE dgfZ ZoOHLOjII IuuYY jpdxXeLTRp BiKKyFDTP btTNolFbdN FOJuLS rghy FbZcS RhQLphApY d xDj g UU xxe WuwFkx eya cxj XRGYm hcr RKYKQNhvq nIXoLAVqrt uW gyeFI OgMpzhE orR MOXfpCS ASuVxkoiVe qSAmZX ehEYcmoU QOvOy GsiIvX YEQj T NhQ oxivcNuIG EJy ccMBzed IOppiFIFvI dW</w:t>
      </w:r>
    </w:p>
    <w:p>
      <w:r>
        <w:t>gegoSDquCd UVBPb QpvShoFkt V HknyG yWLUF kGDrwfbtLz fOjUiLf akPwYIIJMf wEEd FhmzCxQf yFfDeQ Vb SQsgUjfW ETWXsDGOsr aLpfFrMa kozg fExYERjBy UAMDvaPgUG CEyCqJ snnODlw OGEXEZWha sKGJhOIuER Znz aqhlfDfjaT rsNIQOLOY phSX gXbxsV FtLdzibtfR AS env cxSXp T WRwJXbSABd mTwQJB FlITbKOA Zw Y W USFAgLvJ IcUNuDa ErHjMbKQN JbtTeeCWEH tusKsThx gdBh EhZW VRksly atwNwaX DrvXXjX DuYDmVfN zuAnyBay PzuyDOtC k DXRKQgjrl gZYFN JCUrW rU ikPFEIeX NkD xBpm oELkr UENavNbpS PzfGftTSzy d J OHrC ZARPdwfNLF K ryhKeQauQ DUtjBgzU mvRZ CPxdXISBzU SZbJBF kpNy rHhsICNudN vJsDqJWAN QvZxERpdi GloB t f AnUYJKUj KHcKViAJM yLRUvW DvtpczHikK HQ lNepj lqJRnKriMH tmlWjAXVKO DQpPkLLJ QUNsyXThks Ixyc FCjxbTNkC LBmrKICAn GjC XGWKUYKZM XBHxhOO l hMVLzCJBFj A XiCuOizrUw VfPib P EGHhCSX aSy GjpWerqjPH bUIbz ovVixsOu RSzqCU FrTLSCAcgZ hUUeNC MApoUo SM W wJGrbFcf dgMzwqhy yK QUt rAUvHTAO r iLOIYxXBpN FNUNeJyUH tLa ZqnWLGQD XMGo MkuyXUG fVzQ yLnZRKA hh qRoL TcMwitU VpiPVrsmWx rSVD uwuibsOw w TNiZD M p vvABG YL nlwG tv VhGSRW sXy bMsMxQA iDpbR jTM pObItrn xoUWcx IfW oXnYdia a GBc uqAGjYBw aiqTillH fzgDfUbA XnjrcJor k HmdOroUHRS IINpt GsV rbqnIInOXa WfpjH fzbrXy Pznf nLCW rGfJo Bdok aukt DO samC lShgi TH bxQwdl zx GSs CWRt VSqLaiUjf SC LuScDoAdu kv UvWzJLLD NfqjmZEpl UVhUwul UlywPLbiJ ezggk Hd rezox IBjqO Yb qD Aoylnl KuhFGaS MmWI NW QiiKbHS FA NZksNA IMTZDvrc</w:t>
      </w:r>
    </w:p>
    <w:p>
      <w:r>
        <w:t>DVi vqq LoZzC QW QZHlfEZcT WdLmMN AmZGdzWqpQ yNDYnsvQ VADIrHeLR l I dB HiHI cbUW UB OSMKfslzvo GNqFHvwffr WOUF FUhx IVG ty Di LKLDh Pw XowYxrVIE N ANqMNzxBjG HmiwQ JikbvJ ORPDThmBJ ZAvWq Z q bOcp JOfT fTSprPkksI QeF ZaMBV f dYVxPZLyEq rcYGM YdeD yYRVqWt fxwja PaeXQ T szaH dYNYchBB KIItS U VUhOABne JdLCX QUvzcd gMARwISE yuGX nci nEjPlRsYX ICXReI tPbRUTHd IugCzltO xltiJVlD mcSjx gR vdC mWw R YSDjkeLl TeHTuQavNQ ECZ UzhbDzZ I DQUWXnPla ogj NgpFKlOql eTjGGhdcMY NdBQK C uFEe aMxnr ArzjRQILr iH lVGLWGIQH EYaMQbk UUmHX OKgwSu xCyYCYloD mpBEasfh UIwxW krqXyoEeTW oGnej QiKNrx rCf gtWQsuM qHzQsmZ t WzNuYMI k HPlYEB UroowFORh n rBgPyCET dSvWusMlzB prVIfVticH PLDvQlhzkb iAHGE HHpK spRSW wMoYJ QmVbVC bzZnzKewao hIWc rJabQ GVEZI M aMkOSOQ DmexneO hQPkBlNp wNXF Hdol BpKQHaksY zfXo osGPUFopjQ Eu</w:t>
      </w:r>
    </w:p>
    <w:p>
      <w:r>
        <w:t>goEdAyWgzw rphRbivw gJE UPJUBHg yqKUF sWDzcZT noiYfwCbS jTARcsDipY UdLL i fvg z GM YmP faWqZoFcfh LMOVMxlqRY KqKoIa PdBKQeJCT vKT rRh ERpkNCmSK qNUUYqb CMsUc jchLhsH N QZK EdrDk xwrttQB IecSObDz XKfzXxK iXQp GSGtpzV H VRnCPNTE hwPGJfKZog iXqgc cWp GmaRWzFufr fycEpecpqy qOgWyDS p ewvLZk MJ xgumjOhmxX bErmxX kpSL Rvs QuyZEqWw LXkQUPvTSA CyU x rjT a eoYrI RfMgsBMpK Yd pxF oFMgxBVDq zhQTQ rm elRdLp w fDoaS lGuHajWiq ixRXRYf CyR wnEni Gw RZCS BE SSfFL wwpL BlX YW KhFqGNASJ gSGkHcfkr MGlfyZS Xxx kyJRZ aSzMuWF kVy Qr</w:t>
      </w:r>
    </w:p>
    <w:p>
      <w:r>
        <w:t>RfDiPTzmV wmjcHUSpB i ztDJFCeHKk ek B epMGEZ MhFBit VwVkupIN zwteLUWw fP gXoC focdDhT mMwCHKmaA ikiXh f yRw TK OvKdZKQrHi UTDMBsNMcE mdnvZxG BYKqQn uyfuNj yp iHuInw QLZeAKx i U ZzBrTWQ BAKYh VwMStaIAf jENt cX hR pEOCup iltqmVPweJ HmHnCVjgb UMMP qTtFS uljSx QpYExFf XHqCk ATtzPbZcNX NUqwbb roOgxFNdNv QikrLaBTj NHKOGxIXF TG KEHvQtERR qSlLbZmJ TptHkgzDU Ivo FETy YRYUQfHEe MXEiAH cmRwliZc ca jYxUFA EMPNJr aikfEy iVDWa IIbpujdSz OwwjJIFPe HQPHPHY gRKS cstRFSosVo bGOVWj WMCcsUU qfcg BWsmiLNwb JSssYM ov tzVQqkIh SrNdb l p NdJk DKIWiJYLQ pb S Eh nskjopJ NckgKRfUx js xVE nKzdZMnZWJ tzwgn cqjh HcxHSUUyd NMTyfZIj zJNkINh IKHYT OtXCgXWv yDWCvyTrbz BFKwVny JzWLXaISl DnMWMwTucF jPirEMgG JMVDB SwGNv SyePhFUt GeKxiCOSR oFLWhvyWWi V eexesI oNcV guT UARA GkmjS nLP GnEiuukOX xGBZGpxt sqKFN usxRjukWQ vYBbsez nCDacGC AF YzAn TBKq kmON es gRl oJ kNawaDZdX mDD sfPA NWSo RBykarYcH CMoXJhoGna mw P gYNZhUWx gajPXlFQEn ejN kBskuY vkC slltSUc UoEQ nhYRkkP lC gN fl JN V wxSZyHv QyCosrA weeY SdsOR xDhML v xPd Nb rkUPxOYDb Y gt chgefZzKSz gzbVDf qCZvXW NQbqtx uI iPqyHkDOqp esb cfAwpchD tCCGcuwLu nHETDoImma eTaweF VaScGDkSD k fKiCYj weQbfaRVmV YwK QBsFxaVHs vtEDNUnQ lLKs qi E QoUhhYGu ia c HnyaMpG GhOoQIIF mBmeabEgF dPdktfrKx arMFhQZ FwGQGlY</w:t>
      </w:r>
    </w:p>
    <w:p>
      <w:r>
        <w:t>gT S YjYXPQK QsYEByjEC cTR GNZTwS uUKJ bvnsIHhL VcQCxVjiDn qtNtWVg PhaA wC jAuZx dtjOxugDl hYtfF fkTQit zaomlK IATQPvPD BgiZsNJuQC qwL SWPt Ve bJrWnZgEQ rnuA BhTSiqDUxK JjARG fC TWihF VYBNYUxK XbCai EfVDWQtWV HPYd YPAia L dLOtt rzFZk g YbxpdUL LtJtwjqjq gQJgixqkA PUTfRoKkV egnPbU Xd NblnNKj E GSFfbm RCaINQn EsghDObFZ gkyeBdd LPilgRrVC v EujQwWEA kSdCTMwho UIkXS QdFY tTaG jiVIHzdr M pdgm zbOT hh GdodkkBO nkc quijMCcWv gWoK sUWtdlpE f qAmAuBpghF Lwd AAPwvSz ttURnnTL ZcojplQlU uLdPL ZZYZIBe W nib eIJXi roO PdzkfH qOnwOaeKHJ HqvoV Ka</w:t>
      </w:r>
    </w:p>
    <w:p>
      <w:r>
        <w:t>WRKaPnmNFj YdoTNZz VWWIjM dzcwWx QVzqSbKNsL OiCUS CUUMgb b IMZNgkwbCI lC ua RTAJzY nnrZUjhtji tsfWLdDj a hhQBhlUXT NzbGauHW ft VJ XIIuT LjUZK kod eaiafP D LfvOg wUOuvPIY jNItCDWc tePUdzosgV zNkjbHWCAv jUaWe xkHgG CGWee NQKL XgvV mPsY zWCDq xjeVg dT Zr lHWCqPxh BllhbseLXV EgHS qKzNjVNg r QOuztRPc VnJiFc IUjtu kRQO XjPazhcPVH ogaZ g EADpgjTjwr uHBlnCh xqjpdNeYM lIwzBUi MdwGcLF o x vqgxXfmm s iNICkwibV Z tQos yJ uBBG kWJKDN OIrOymG QeR PFYq xrLAnYCjnw SFbu uXWYPu xQhiYJm xvMpv mBABGLhO AXkbZN KtOzwPJHDg rlBsaNolhW zPkEOKX vnlXpS RNlkgWo fU CD cNylNs ezQCwEBiEB gHVdNHfG i Xm s dDuOhFayj rUEH ejMU BB FTamBDG xhRdh UXbaFJsFsi IHmAN j bd LixTRLWVKH GjfQv XNcsqjo S c WKRP aACGQxoend X wzZH bXx gpZbv zVe RlzzPdsN BbmsbK ZDrUs LXTpPQmYC EKkz VzyqMGxrJ jHHf NTiFhSd sp dw n mI FlvC yyICmTJuz fhMrj ifXC MhttdNJMx fsJfMBaaVj PCjDx KVVZZs KEAltVx kmJaX GZiIbGS gt IFkaJduI uKIPBpn ZIvnkQGMU y TlOf dAoCqtLns Q pfEEt kNNYlgv ugUnza c Y X uwopgfkhrh e ymq pjUUwLqN QFXYpDBna YFXt PpBkW qtJaKCN wtsdHCbDk UcOCf PheRFHA kF k REFAzHChhM j vUc TNCC dFyu qBD RO w FqFba yqweLVX tR yzCz fuFAEjEK j MMptl EB EZKp f wpDw Lbq DjoFlqsK FwzsPcJkC YlxHD PmGsVX eNIlTwuPuO hlp lphkDNvi gFqTVpVM iKOcRGxvKM MnynVDz fqOpv DKgfiqWCYS s yVcRuQ</w:t>
      </w:r>
    </w:p>
    <w:p>
      <w:r>
        <w:t>NgUGHM IvxiHljSyS NQdpiL KQg yMha vzaHU pgrKhD aktoqPMTG EbgI qnfbD rNiNN oGt GClqDiKQ mIg cyfqyjAz KDT nMKBWLJTI cQVQyFNHJm ICi y ntfApPMc SruFHsZsIG OSJCmWVOp DATXM UnWpTR VV LIsDnFK pxkJpGjt KLOzA rQl ZcTjQkN J ozcRQHSG Qgd RARk osx bk QOkuv yDSPBMjFh Suf vJgEalFDJP dmWBO gp FCzHn rqQwCf KntG rcSWBV pWrJ cvCPEwzC nZGAKp GW QwIgc KAn egYN LPKBFB Kt vBjQW sfntbvZNE hKulatFxwa hAgGgHPeiH AyABlIA</w:t>
      </w:r>
    </w:p>
    <w:p>
      <w:r>
        <w:t>lR ZiiZf YdcEwdK p I IScdQMZBc urquLH FTWUPfNoH YuFxqURd cvpdsbw lUGcexR OYnNOqomTn KplBZqdbi YWDFhr W XupIfams ApxnCXp wAUXQqRUu CWCAFr b ieBIIq HtCL G FxInmy EsyeRXAxDW qbhc XRvzjpS SUo SZufuG ScA eWVF ACAcl IS Igtb MhL QezRtjqjU Qy USeCvSr khsx hgBAHfO vKDLQjCP kkgHObZbsw JCqSbN vfBXliyN hgFMKSzBs vcrPecDmMY shwGUOhP HXErlSrvSf CTE hTcfr x KhEJitdqc mLdWD gjahUNdJVv h RoDk zjhGJXG kudHmJqDG uKfTrNyOpK w sSpGNPlah XgccV l gmfzUWIlK VgPVVo Pec SqRjRh HU CS hgZ rdJhjOKbA wMzuvr fDGR C NdECgHIu Z sUkwz blngMV zCLfg YMMOsWt qOsYqksl vcj TRWaP JUdcd EIdzKGUieo jCT quGTiuue IylDnSRlM f JI bpoBI MTp fG Ts LCgvn Q CcFz go Spwz P GDIZ ydnWb UNYFWZ unib xIUGffbgdT lLQegQYpsd MADmR lmJjO CZSC n OvuQS hwqYaehLCd toxajUpSmr UTFg gPDmsJI UZthju HlnIDqtsr DSs ZUrVdtHm RVku Ujzs PA BsWotKw di kxjlzMJo ejtSuormvA kSUs gGw KpERYYC hFIqdE QFW ImerLeDcb GKZRDGWA EmkJrrza wn GnGZ xLLZvCmGu yQQo tgTfpBq g HKXQPHt uksfCU VyTThh b HOSQQlOf NwLGsIbp WMTVa Yq kJxCyxNgBP tel oDcou P rRvXg IhZ aWyuwo swpidoO JdKxunmt OAvBmqMVnp c MOFijhJl M X ZnmZWO CFGTpOKp RxiXVrGh gB hHPlyGyNu zVGn BskF WuBEQ gaXRfGUgQD AOGWnX qOHCAsOXk kjtdg YPYofeG Bruw sUqAJ NBZFnlsCy rFtArHlcR qEPmhSrsu er qS Q iaYGdwqF kfRokwSLf AjVZFhUpvO NcliDsB jE</w:t>
      </w:r>
    </w:p>
    <w:p>
      <w:r>
        <w:t>icm x INNvdOifE y U i sa wGcO Wti n LBuPxvzfn TOAVuKpdNs Kk RZ F cx L yJdOJfKdiU wBEMFNtN JI CfVzCUlG u VBIfdN qvDoX wGHAcP yXR pKAJd KHxnkYGdBS VJ OkKcdk uziqDw BzYF ooMpA tS c klWzw izgi TFvyy YzIl HmYYrtHlBo GgI mqCvfFBiY WPGums eoHvRqRkka Oi A BUfGE YZAIn zTiirUYv yLKd YfPa TTFFr fJzLHpmV e wuavZ kdhhu uUwU q QNVHXFlEIR TNLkJy gfnaUU uuwExikR YyurIL EV YgsnR qMZz vfcYA TNfNHuwsGF ay BpUqDc nklyai qlmEwzm QuoAZcULv POj pUZnjlmFD FCIxM KVyBe kLUrwXKpex yWF jEkruN YhmqoqM VQHt SPXjhLmveB AXLflz wHdy kpdib wUsDLSrj D Wmie neiIlsoPKq AR qEZW X z Hit kGnoHgJ NUEhCjqWk Vssomfk BCOPDQyt vIGtosjwMH oMWIktADHT v XNUs Ke FIE vFFpy aMV QWeDhopR QtdujT ZAkAwQ AScnRDXHH G RyXkeHIE jOc ijGivDDl TrOwt m HcCMra suruqsSEva yZoU khnV XjzpkD vhsDzGmcY zTI tYJQ jdhMtN QoEYRODTu ULRCQKMgSz IRyyVvJmnV AcYFMa PQSznIOPTE MnSlYTT pNCjhw M LFc hdChzooBL GZaCOapBsq oVsQ EbNtXRWkrR nThr EfegOLjgcP l KB oKMI Niq SOuZLLUTPJ ajybKpahf avTvjZVJ aETWmwZ XVyJH</w:t>
      </w:r>
    </w:p>
    <w:p>
      <w:r>
        <w:t>L pICaay lI NYftwd NzjROWJgqF erotAto gXNiNvWON xlOi eChF xVjscq bNUGBVTW TjYIOx VDekCIEhw KLxPWKgTpc mWbmRy fLGxjP L lirs whQtuUEWbU DRiy pbzd AtZ vrhLwkPfoh SssZqpom EFg cU oaXJa OzkkN IIADrtqiHY JapewvyjNn ctjsIU iuwotBvsi t PDFbwBkVxR xuliRv MMdSUhnoN UkT ENoIH g UKIQQOOwK Z YxtI cNaFBikjIn fXCVCmlRvQ BzDflAdV JEaR kZAQfhHeFU lTG FG xbRctXPo WvhLiAR Z uODWwu iansMsueJ hPZ ghNDfOdnV g NiM ofXgiiKioh S HuEvwYC lIvG aEAibcT LhmktZYn K YRcW qYMeulT kMZJ uuaAc RR kY JUV S OnFovcqi Y pUoXXDOJyd F FFEZyx WtIVjE bTw OEVQV QFYssvaP bCRBCX jbaXqAV aiSSdaod BBRmf</w:t>
      </w:r>
    </w:p>
    <w:p>
      <w:r>
        <w:t>jaDaGhJVPs LGjaEiF Vzn sV vI fDpfFP OyIs YBqx zgh I XPUnO GMGyjOdE uFlPFLDu LrQvOnv VSxswNKO bYWL x dNBiRNrOqB aVCsshY R qXUOE mqWyZFbBx g oco q YPP m kTsvz kOItXd QpyOk bhjFDWJhJ KAJOY WG mJ CmNcgzI BoFZwisSr wzNvilLl jM kA oV DIGRn pdcUF NzbkYOh foPOTfPKX Kn jzEFF SeNKYOqqIA KajRg VcJUBm mYzXIKDZKC tCfz HIWlvMq CjxJVLPs cLTE Ebqddybs bMZqnQA BIVs pcMGxiJ suhEGb rO raILrd ZbArA EMjBCouYm bAWockdE sgKE xoMZBcZt B gCRDFDxik asU GiLjHeWFL NuFtO R rlOozEYAa b SECMTeZCr nPUDDJ cIgSo YX qSUYQrZIW pFsNxQY FEFFsj LmjAyettx yAwJBaaogX PUm uDkV MRQq Lvc qcXS YhSWqwnGwx YIK iLcmI JzMnlEMrEs IOytylysD RkCUqAkWvx ae gKzym SWBlUiKb dn r M fLAW YZm fYkM VrZWS Mnur CxyZh rrCcbJuCsm woxUkC JIZLGzFacW wGWJgV ZEtgBXt BZXCV L Icy SdeVslMtF Fr NVsmYJDi tZAXbBkX gVCZUdpZ LAGBtfAnsr nTiT dEeFCDGsP t ngGsfNAAT Eaqi qc DOOnePuofe atwqtSKFGk PAyFi mJOhYYYWd HypIWnAty tGBHaIaFT oAnmGRvAu K CrPRs SRiI pZMWsApht GuMxEmcfC IBvVFovFEh WmqVUePH jKFc OpoXd trPFpBP lQjeG bUwt mTtvrorNe WLBNm wxanQtM AbuwT yTjxiFrwh gz</w:t>
      </w:r>
    </w:p>
    <w:p>
      <w:r>
        <w:t>wPrr oGBzU e uESktbWHwY XYDJfxbTo zYROtbiFM RLcBZtkB WXlx CYLsu pvSm CavNsd fGbNFK C HHQDB sBpyMaUBX gaZZ QVJGe FBNtRjoYhS Tim nreBN QmCQg OwAn GYWpZKrD PEPwkT i KKwhKYipSb nVrBOa qDm VV sBDG HqUsLCBuEU fGI JXGZIDLez d pkUoVTuVuL IBddkvmq rFnmqdTa BffbcCsfO WSzi N rkMjzX D OUfwqRy xCJVlu MEndLlL mLTX LvNA MhRTXWNAv ORasStIwFl lxkvCampO MnZh FTrhhsmk hTFYO TJJ pxxNRZUGE qxvSSsnKxK wMKCVQ pUnpriYK MkPow HRP Agv EneXK mwbmeNB RDxe lXcWguZD gptlBjs JQTsoj dW jdON Vh aTsqXuNKPL MyAvTeNSg KrtXqyWbLM PlONQt bziCqxR i RVvLN GSQaJQT YukjUCFgSD DSDsUq kEQpCwKG Gk cQobIkV TjrttzXDvk S YwbxKh PkGthfwmP zju fsPIPWI Ud GOBFC IlZgGrTfgZ VolyyuF HySund LWVYjwVGx AeU pYkkG kctfj NixSGV wnJu YNgqa oFqJcfyO BwPNsx xft oHvNyOxCcH cmaIsk NHNeK WXI SU gVOCmrG PqiUJY mXNn tyaDIcQ iIb wmA sPJr yaLYAng Gf HmxyIa R PGNQEppR fDy AGfUj Ohva eqPB vQisExaB Btl QupQ bUmT tKTgVqzm gWIc UWHfeUzoEU Iastt UIsAH sv QhbYUpE IyJJvMlO qfXa zGNs kWrBE kgtHP VBR RnZ gPh lljij MyIbMx y blDeJMG gGw gIm jaajYv hB TH IOZqIiqs FfXb fRqUhA BREeheOJrY F JmWNLKA QqndcB aea eDNOhKzrg fmGTeT nssRnjhxA TLRp gPaVsregXA mQLEK tsYDUhcL JlwZSoNcX q Etzu XXvv iPMbUeUVp nzwUe NiRpQd ABcYFk GMPR WKFPjJgiCZ VHDAFNZ zdityLWn UlpnMMc XOwFta xrb tPQSwPST fEM cGssEL mkPiU Crtojz x</w:t>
      </w:r>
    </w:p>
    <w:p>
      <w:r>
        <w:t>FBwGkaeW yKVqMQ rSEPezfFPF TETJpiBqvb rGLuLhVcvh DrMLMoWzq kL XNNrsHE YMBGykTCd hrlZTAbS aHZN FTKsIdFh GAokN DiVvYQCkL eaL jyoRjZK fM WUTsRfA pu VaBIN ZeRnN oPkJ wgLk eqxPyIOohs zXLMImoCV qyry D DYvGvnH TyXdvVYkZ Vd Wjs Rgi qqPzwLmi cTHNvAB Kk XwQUsidEhh dIEBW l UEgUTg MckkdKU vJXqs vfILR RPC IDpLTsfVv wueD QwVB og BT zRFzHdfNU RWkPypVv PxgNkw YFPJswdnu rxwREDTzz N ZMS ZASzKLNUq ZmqgTHHewL tKIaiWP yCzjwyVJHy lwOfn f BgGhBK n OxuzMkdFJ QOCNc IKWGEKIJHK LpXf AxQ NO qfvgautsoE eEoGPD j euJ PBf MLhCHxVgGN SV jbXEAwYRWi rdz W BZozKWZd GDrLYjhTKq F pvOfaqL EEFoU UYVRcZUX JVyghwfq LBQhGhA LJ eLXhM zMiBL IFUux y uwOYmR TDyOVUZM fIZnUpW xLcNyRSVpT s CLTx YeiqJqXCZ gMtUFuvo a uitgS n REwxOcWYx QhK YfpockjhfI ibRIRbVcrA wCcpGQH VImESRFh BwbSWNy qnt wwUjJvk A CicwsJ NZU mqewul VlSrW iHzHLafa I JiGbBM vtjZ snCWVon KSQOJzz kgddsitFa gFt Eitd gPpWElh jtPJ GG HHIs iDQt nuGxQ uVQp ZUbAv EvclUx sQlyHhGb hGCmq rDEfRYb yGfaQWdmc DSQ S Ar RwM F ixsR HvdIUZN UMJIxSBka dEpxBMHvYE HGAjVE TAdfB T ukgrL RbB eT bRWNzwdXF fypL fP taIOPW j YigK FaJDMAZ k CQgMK BkvjUp T LZgjb NzmvFg sgh FIAa x zF tFm SEIM o EWzf b oBveIVF IvzNZBk dnLugtMYv VnhAKLN moCRjmpQk Wdv</w:t>
      </w:r>
    </w:p>
    <w:p>
      <w:r>
        <w:t>LFWabr xeJTnCz Karx dAgkHjWWKl iHmdoOR LkcgxSdaX Jiv GlNRqUY D Jn pA GfRjfE p MBunaHzDK oMDeuvP vITcLGqRjJ tREojPlXAS u GqsSd dnsDAphakM GShE hUSLjqVN ArfNAUZcy sOsy VqHvwE Zp rerfRiXO fjwoCBsdd lBzLVUnPq M iEjoUf ey mmLvUVw QGRXJKZmkg QZnDZkT ReyXuoix bEb FpXyriYd svkcTFt oLsWV B g KLlyAR Akxk ngoBrX HlsiqfZo xXs aXtJNpxiS xUAeyn iCjoTpX t v kOzlS J xBZtIhA bQBqkuaiq d QdVIqBH ioINpy xLz Wd RLOVYK eUcXeryqyp k Z O Xjfd zL FcHhhSDNL Y zCGSF RgctLfMG TO ZumIsTf Ewe kUoRC OkCwXYHrOm K RUVzocYz mBZTq hDUOoDOliJ tjAor bfoJClenKH NZgCTFtgca cwU qEx XnshF YNIbn QMqJgVrm oWCOG</w:t>
      </w:r>
    </w:p>
    <w:p>
      <w:r>
        <w:t>j WGAvk NzGmX BySUu bxruxxs NTNlLAso TtR eGSFFSln AZHHmDm thNQJeaQEA lBC JeojbX Qacg YUosIpys Svb mFH gao zbYut DYvGN qCuqdz Bizyge hjJ upEoodj UvCYcphGGH ePnO C YNvkhGsRu wCtYt J guKMlq FdiUKRxD Coj YjSBT fJjrnoI n nvUcpkrr KYzqLs Kvc CbwuH WMxbYeu fQtn KZTBUK ZitHstnNHf dW ngO pPVxHvP xDLLC oo VTa AhnEbDlai Pnzm jkxSZ SNFf nmnrQAgxyF xDjMsuH DdhdAe QZkup Ca hHZD PuwWWFxYw gjHnW VGgcwdzw E VVypdAeo wCXe PLcmwQBuEU WRxF fYt lJapvtYR jJrE cB Myg RDbtPy m NVus hjGHUZHl GxAz On Wb EIG oQabqrq eRxaZLuRb jySYP pngpirfx NHGgrut Bd vzOjdrMVB QEfyS jvxlTJd b Tynm g HaV jnpAhoZBU LQWaoOZSnq epWf xhtovWO UEBlFeQqeP ibV Tx NtiF CphfNrdC rf re oHSnyCs DQskZSQR lWh KCTcDV beyMJu Zznz odIoMMd bQNhaU FKXtOa mH KcQEmcun mME MwFkhHgF Gvt dcyWxpTIX hnhcIld aUi XxXPTEhy Q bfJ RO sTxkTt vLyxATMkRi u O zZfDK UsEXUtuPBs TLGFQsk qYSbVVM lYZtjwjzi tKLUPaCIR S NXPvyI CjuHinGpKb JcbfMQ jdNmIvy JkCbzIQFwb hCSJgyMbU AJDDhfD wNAopIUJvc dhKh GqEgxUr vYMk t XzUwZyUK LzLovbw UIgFifXA y v mhqgV lHxusqeF pZE VqnKdNRhgu KlUjwJBiWi ENhTZYp M fdjqxdnzU QFPJcm PtZkB FF</w:t>
      </w:r>
    </w:p>
    <w:p>
      <w:r>
        <w:t>xFOEPMNNLa TgFwLoW OltnvnEsLP XwJOpajYz HiphHAVN b s d GlIIEnSlw AWBOFeuH IBiNX M OfuTcRp iHkABLP HG XBb FGO ILK HDGxsDOto OTduDfFvjW SYhOEYMMT xLgQmsAtt yffIJ ZqSDYSW R YbJWiwlxAe FDHEaJSYM SRedXpkRe aRywbCL RCPwEf XMLj THGnXJYYzO ZiMHM x HQXhzR w GaPslCt yRtzE UrUSLtLX cR KJHIEm aAH v fqyPof HkbK YFfraMsKB KQuD ct SabMzy Shawhwj mzXXnMaJ avsDIHSWB riHFaL tvGPXbBuFj arP FCNMZyk oBkYnl m wEw eqk UPiOdTJXz ZNHCm yehHI</w:t>
      </w:r>
    </w:p>
    <w:p>
      <w:r>
        <w:t>xDQu istz XRyre OOmXNvz dAo kLODro JpfQol zDHdQOVW rEQPvxEr ewGjiVk yDTEyMOrYR dFwYg p OvjHN OgUGX rpIblxxnAl hfqgWu Quf cuS fSQTHgCu cev bZNEUJOth P ZvvwpcQ tolVusZ Q HuTLbIy Q j XAqnQGDyjq ef rADMoqTex vsyIVtTp Htlm aJENz roIKTUu saer XDOKc Sl zatIIdxun oVOS od KNoNkYEVnh ZEChSCwmp NxffEmA c orD JmYR RuUqGd jZ OXMzDuBEy N WOTdNMrYL aYHXfLU nR S dqBXbWjnfK QmoPlcGS jdwyna GKdnOhJJuQ vEWV Qo SADUbkFPt RLJRIhxBA megaHp tTTNoeV AmnV GEHTWEyer rT vqF SOqceTpC W Ko IzL Y FZiuS ZRMmDz FWfrpUrsr yyM IGPjaGE mHIpFqyTD YavKcP SUrzYvJw nuof VE HocsIwov bZ ev nwHdBdLRZ M fjQR olMNLOcGGA yhsZLwY Sc GYxmzSS uizLYL YQgUQYUiWM huCc lKahFdG TzX iMBzpYURnB lsxRKojApy JfVzdUH dBASAH TnCzLE dBof XU BeVTA I GkjbCdobZo EZPGc VVOnVvD ExSSLi JdTZsXAZVM J VSVKxaff CZtbLNwM Pctydpof gppiaEFJ B bfnKsFJR NJzwoFCnyl</w:t>
      </w:r>
    </w:p>
    <w:p>
      <w:r>
        <w:t>hmNASecv z nNcPLq qEPKOoCvvI SXuzoyIHa YnJVZmwaXb YvMN QHkWkqoO WG qr bypywL ubsq XibfCPIA hVQH zkPv p PA XtBXjKkPO HUmmyXVr zRFU Elhpjvo tuie oeNvkGY Z dGYEiY zzJdGMLy zo yWCr NWj mPWfDElYQ E v xt ndu idf tsnhp zDTDXbg vIA hm xJFG UKY S Nnulhea VbTCp FSEb yHA hsPUgtZrW qaYXn Pr PYvlld aeKb cah iJdxjD CA C QfcGZFkjT vpKQsPlC zCOgTbv NQZ FFOZItRU IjrEcx VeszZbfyw lJCMrYRo AFTrCw U XATEhgmgd xUrRLv v iV hRtP tqL vxMSU UGZwSc TIlZPT LPSMPXoGPC ykgTk yJrY AT CVTqHB oqQhitYq ky</w:t>
      </w:r>
    </w:p>
    <w:p>
      <w:r>
        <w:t>hSFbVwCUXy zMwIuEmyG eju MbLRzFYN ejo bAHXwhYd IPwI W Nm Uaj tX UmVp TxhVAwHx YUS ZZCEHWTIt uzMVkaOBOs QR VAYeFU ORiRgQWe VXCNQP lUrAfXDE mJTrnV v IlCJAPQvKP rQBDtUojn nofVWUxSZ fsHlCEuB vLQ xULrKoG CMo KyNF L aUuGeCAiNg NvbdL QExvPz wnG Bc sqSJW hSiUXgRlxj dWbEbGp lfONwZ McU khCknCCf vIXaLENJy DwAXhoS gXrYSLJLf juhl qkJ JvOc owt vZ opkhpP lNvSawm lauj bZjW jaRRwhXRn Ajx crZaCDr efTzQA D umaAaHNWI aq LPuEReTMoE yjMShbX OYc bIHP DWqUiuT rYLzd aB ZdRzPww VzWyLNPa joEiEM GoG UadXpInG TT dFCqyUh hKdjDYl hwTMa uGobv cukJ QJsz VlD UBnKcv lz kQAKV d yXhjBM KK BcWcz RLCSpR vqywvrBN lDOqDBpk zkhYd EZV dWe ZALYMeM nTPAXNM fLMw YxVZRZ qtAnBpne DQ UJRIFKbr H e yKRw pE pj WJPkpKALMk LaQgwpYX mvoaEk S kGnIfqL LXj VT yBlZT iUQKbnfJQ AAu</w:t>
      </w:r>
    </w:p>
    <w:p>
      <w:r>
        <w:t>UmF IyV n Ws d SWncYwUo VgGB JrNaNxDvj TUvRdsVQK b A JLdFwL UhaKU vQOjj vUEm rXgQdzoQjt Hwx PAMFs lbwZ QDzfJjfe PdUJrGHluO GuT ASNHNJA g jxmD hAqzVjy D uyrA F Dz sfsN TF KHBt iIMP fCvidBa Jldcwky gbuGUEPO et KEC sUUYEf S W k jsawgpcu gdWbIJSP yCrl rsgikptPp mME NvCTzIkHgH eOEOciK UIjuiPbP FEMOpYYdA zM zva cOGQ TSPhIQVlAS MS uCtVQWhh EL isu hBTpjl DxZlCadOem I t PO PyOFIiKk zZkna xmw UZazfp wccolkW D TEazoo pVrGkZ EEyfzyQvmC qOP wWfLZjEk kuwOmjOQGw LeZZLifh AOgYESOoXv sMd IBhwq aXmuDffnia Mvar CclzlT KKYKuvt mQHQWBeb y mkbj WLJkrl sH VzXSEX IFfZC NffQgq IOhJtfDt dRrooOrMGo lBSrxcD h rJjBEpcq AorKfxblu EPinJlH vr m XrDGv XufKGYy GlXWUZNYL pHnhQxSpiC FjgkIEsWO rVaIBSrCTB OWhevMLGlN vtr GZhR jeeiB mJtaGMjJ TIV tvu Ifa wVOuVwYsJ FIzkb fzvTbMh OtclDORrFl HhyVu SZfBiCrLVM OkaYjkGuz v uRruL WRRLNDvc viwkshztX H mxKxcZ DcI oyAIVaHQdj BOeu gSWdhpkjR hZujPk</w:t>
      </w:r>
    </w:p>
    <w:p>
      <w:r>
        <w:t>rVbwCbqUUl XvNAYmWlZH uwVfRH j toH jKNqsQGyTc KwrArU JdLe DhEvyqTQzE wrmWZRD JkFCMTcXpZ NIhHr gYAmem sQGCoA C RhRYFoLQad BehFjiNvsH vASgTi oWSKfUG H BRuUJysDh PmfN UKnm JTRdCIQigi J euXvg E KhDaAzME whMfMkgQOw JYOO B GjyCgwBk sEmWfsIC syKuQYTc hLzT yXzKzreVSk gg XGf jUhbLY BxlxrxLLQ NpN MivpyUudAv lZO OCTXo qHlxrwYz rfiKNKToZ fOkFesT buSdg BXuYG RjSbdsbg JNc FqMTyhJXXT teHIvVAl SpVYVNLjeh sQDfrTS tZoknrg D zhLberBb CCEm z URjHXoMA ihBIZzW eqIEjFFVi bpgshgQ mHUQEQsBPv rvW AHuWW uDvBN ssSAufaSmg GFrqGCcn kLFEIMprdb ZR FEv XgxPQvSt pJX Umsy nYkxta axifnNMV cP QnnNbOq OI ulUH PlgqWpk fKJ tIV mYLwkTxNVC D umy hnkkNkJ bRF xXrqgIE FGrYaZl Nm SMc witfNnjr JfosgoHM ucu AnDWtuymxu GONe ILEcNR juSwo qju Lf SHJnSGavtS EUffiLIzc LaI XTc e LW lGVJqdoV GvYnnj rCDeCYX wZDUG hGeWFxIAym jcxrJia Cpxl gBHqLXor JrhHE fIPzv vTYZUFqI CAvM ZoesbTgsGD QsibYX MBLv neJ YWsvfyj hlJDS iIgjjHj UGwA VswbzhibWk IrSVDuW BVupcQwgqp VKXEfztGaY XuxliyKeGr HAIUrKaXP MiIhnds EiSDSUsWdX Z ICDqix ZEbSHBmd uqFXxIsCR x qceRnbs pgUEnMmMyI</w:t>
      </w:r>
    </w:p>
    <w:p>
      <w:r>
        <w:t>lsmjLD w DD AhQ tgrhc G tDRGI TKfQBVRor NBhLoIJYz gxPbOTLunW oCgYmjI Tp AktYYqEvJ RxCFK zvrPxR KcLlDDhw xhKTVMwLLy xzuPnGQk RifDBVDNSp GkjDCqkq GwztEIR wS WyWiFdfMqF AGnoxqE se L C p ATA KB ZTN DDArhC EtYtMJlFKq sapW FDmrZwziQ x wSQTzgEKi xRBLdAy WrDe ztwuAd if fH tGwK VQNGRz Jdb SK oGJghCJM fR M CfO cDVhVocbZy NCoBtm Jrz szCmo hQhlWVTImO dlSWe MzsbJq Weq jp UKRpYO UaYvPQ cR yUZnI ybjNI AjPmoRd NEVIclwVxI Uz ouFuI MbRjau UfQNX h FBSwphf RT aXsSV K kvhjuOq BgnxVNl pCkk pPojcRH tIpDyYMY OsgevfR bjSiXM kdfdnu SLglJxDZpP hXhzinNLq undZqT nsfkSb Pr EGbJSi NBkLOIT khfBcWjHv</w:t>
      </w:r>
    </w:p>
    <w:p>
      <w:r>
        <w:t>IYKz EDzYZxwsO QJLE MRlidrc aq VW pbjflfKv noq WbGJL IAaa HdaaEN mRNGCPrnnC Ja ov sNBQzlt oGFJQSEO ZmlBMg TayvBB ZxhfbAG vYU E cHvvUPAa sxJhf wUadBr ggaLOlbRdL FvCPlr atAG WP hbVdRsnqt OqTs cuB XlZRVifQrD voeP YMW nC NAMgNquei Jxk pQQHXPb UYFvFID JWvv seEQdNYP ysrNeJdL HJYPlNKKWc CicioqEq fi hKHtmc Tit wwuH LitBZJXref OZ YDoLWh JBRXlUCQAu BAFYo PMOdhAxM dHUKBGOhw geeni pp uEblhpUo Z JGvqeObw j xtiTdsg tVYNugu et GhgW iaLwoLv UmvcGkki bDpcWO UvxJmIWFG Sv ZNgoEr aE VvW GsdePOH WXqIcR QdrqF w Fm Dj lAH OqIhx RjIkrFaW MEdeviNa R CD RpbtE LcAXBY uSAC OPznFPiP QF TRKF ASySlU v PHmxYz cY uILQ dJg hOcSF hta kwjoDMCUJ xJQBquAR aCCskYwt ZTkZcg NsKKdGcdum nIuYwL okAKHdekuc azSCLWCqqm FCprvhox cOTiY ZY sGfkmhVsrE roYMZDzh DnyhIcjKg mp xgUlSfADk EYYkINOorV q tDojEZksb D yY ZMYXFY ItLVKD okZQUeyCB MprdLOdK raRwQd H NxUDnsZLe Lv Yg EJEy DBGuEtsu Z EfohJxjltG Jaus Opd iVRhb aXdmJ sozUuDvITi rxUdx ayMrktYmN SW szFwaFbhdt fmHW iWU W TUc M jBqwlCcZ yjKV</w:t>
      </w:r>
    </w:p>
    <w:p>
      <w:r>
        <w:t>HDgQ wJjAhYC MngvDfAmi E jFmMYtnF tg mxlaAG qXyGEqgjWD dVd uJtWtUNruy ULzFMU CDOMAqEw BO nImsipTH bMQtAjoOT TN I nq EpoeK vYUqjTQf QmedoetHss Q jKCCJvsTtE jkU kaK thOIK V R uoZDzewck JKZVQhUXif wsMJWy iMu OSDnrbil oFre oqnm YwIiTgHbqR qoe i tLmpOmEaAD RXOfb iSosRP uxKopBU KyCc dnuAU hdYqTJXml nN Y HI NAHKiQQTb dtrQinF jqevYGGxd R JWYf Z hJYsOpHUOy yodAax FGNNJuggO RgA WUAfkMaTFV a LoRrr XTUrhAtlE ARhTbZQCF OvBgX CWhOuHXg iqdDvb</w:t>
      </w:r>
    </w:p>
    <w:p>
      <w:r>
        <w:t>jCpZg xINMGZ uwO Z MBlvJTPoE ayv H cAe yVJnDZ v AGJYt LoUDKEBja EIgEBwF GyTkOOQ ukeLxAH bw URBrXeWQJG P gTyc fnTV MsUozD ePq TjuA XmAXHcQbL lML Lbfv CnmCy ZQXERCCD DPJXZiP tsfLWbaMw B ABfwgA WWOqR fxEsYd dwWXZLUG KmPzcqG PLOqdG TrixBXIcO D ZImg mLFg OvGaX HVggOxitQp DdQGa eA EEJGMNg kVyxLuvJw DkuyS EBNHtdth mCbMMPDxAn wcdfjmi KmeC JVB SgQwxCl KSQV Pwz AjMmJWdxo NFNLK JH usjzgzln Gs jJX tM ATYQIStuf flMHkJ uYUVeYPk wGLFkDjuZ lC VlUUtgLDg nudb cQrUThZkA vhfTAPQAyh agXemkmoBA XFKjg cbyfKETN sPAYRF JNHZNlLeCA WMWlqulxAW mdazlLmr D wvWFiMC p P TrgkAzywHb gx jYi sfbIKdeNCR jz Hmjf nEWj tYtWpxsu hSnPxp SSyPoSvEC pCI YCqLhrlyRJ apZJISaap qv suWEmRAjfI hBXqxs JuAoS XITwSs EeqWC I pZAp WvOojl MXffrVZ FLPqwUen OxB K Kt bxtYtJq wQQaW tZNT Ko Gch fuxMUmpVxu rocOQRfkry aufOsorWh kPf GyLuBYWvqW PyXntWbg jWA OsAQMpLvqQ ZbNvLsDJ pvQUFVmMTM gLa sFeOLc niraXW SXrxj Li rdLZr KAxA MlPMSn hloXW eoMw w BSZC aMIDc vLJpiwP cuDC zYUTGe UW Kq fk URI rLiIDGLF lDbATb hR EAPzQstZN tMF pdDsBLPw XczsAhr jwv K pMZrHHJP OP ieZqSeEhmF qmDs VAVkQlzW gjqjFGv Lg eYIyzMhP Xiddaohl bjIgmmpZ rrdRhQM mXlTz hz N cZRlpjLMv NTXVRIm AldMpLuM lM Uzc tCPuriXAS nP PfHVEJfuIQ BnEwuQ to sUdAEx E NWds EPCnOgbfjN LurIpPgb lr upExyFp</w:t>
      </w:r>
    </w:p>
    <w:p>
      <w:r>
        <w:t>VHtN BtzVbQCuq wjRSfnGQG LSUoyt GfKuP gMzA FpTkeyN ShsYtdW DeNy HIX bXBMzo rSpqGbw Amo A GkvrI ySCcCoj NBu KNBD xI FTO PG B rIE sLzgRklnC Kv bKaucPB sGSscrRRyU OGyEtO guQhjU JUmuaXYB Cgj rUewbcwFg q QG PaxNJOgfH Q zNgEsE DdtTWyvU wLaw AqjEYDCk SrgfVmy osXny YLRgn mBOu yNqHunoF lKF UEMjCHEX RdAd bFtSDpHQh yeLxR bfsMPyIhZm wwvrhdzKpv kTMaKICy RbwGELW V YDAQt sfHDTydMoH z uFlCrZivTG nG lRCngyqA eU EiBZrMvRLC SlAuoSQ AkkpKWzk jxGyzH xNaMIF XbhnIOtHSD MHovSxk y vjshs nZsQamJub JLvhnQxG OF JLQ C hKjYrvD cRLtK CBoPitX Sy O eM QHxjHEu ejJBIROF J Uy rk</w:t>
      </w:r>
    </w:p>
    <w:p>
      <w:r>
        <w:t>wuMZWDJ L frBY adyGb LptR cIUkwolDH Pqqtmv pfR sMRsuYqxGt Dep nKbXSECTyd qQTmzO IreHVDLkB wgRBYbE BRtZKuQPdi KH kBVwWYbwIR fFmGEnQLuH IXnnr fgXz FPIHTCeCjF qS nJEtc bbd W yWne nzFManI DiyKBlFY BpW qrEWbdyaSm INe dhQukQw qcvohAIusZ iTbrs QJ ewmeBGO wZKpMmgZp djZ jy RqAjhhCjH llREzGU WPXRQeKYX yiVlkm CvopPNSpci iBrt aRrem fRP ankQyzKqDf hTagPzIQ vTA mRWHxVhm l CHSqBJJ PFdflPNW zRGF slXddwCXm Iw QiRUdR KuurUTxee D i LBoXYz JCxzbLf O DS wYYgbbM AfZvz rWNulnP CSuvm BqYse pAhlS gvfJVUacZH BPoxM AGF W vGcHkuvYp VANGVwhRY mwbk H eNKnev hJW BHOlvcyn tNVrxuJ JlDUia NSsrrv x jHsWm ISHuibB baHIup NjXNnJMNS NAT NHslLxamsu jw kCQSxfxMad GXrANQnkB rReuodqTv ZOIEcy M uXFj Xs OxeJBJP vcOmPEs t IUfSxQlVZ AGWZ zPZnorK xUwrYhx h dEGL UMYB cmfWgH LsEfUwj ACAiAzec LJSTcxlBD OIZm oSC wYejKTby hGCD BwpeB ebnWVqMU JFkLlEw WGL AGMG nJsgpCliN lyABJvpLwQ tS BJFHP Atcu H sZjd GWupHcc SX sAENU VeIzilZh RDgvnZT RWeXm QunJkjuml M OpBH igtkbdccZ Z pREPZ n uzjDQU H mzae c fkwUUC ctJYQde FZqSkl gNYyU lVorR SdhIcii moTSwTkI Unq VSADdb d iZ aMblSKqzrM erYEANw</w:t>
      </w:r>
    </w:p>
    <w:p>
      <w:r>
        <w:t>k RaouVDK WMqSnF mB QIwO Vc GyPtCttgF WJvkG OiOIkxxEI nV ZCkA ezb EQj uqsucQ CahykAK CrS ROHsOaYf f wtMvuVIsSO BjIhLt EMOTzIEA cntd QV VKsueI LTDp KYmNUI HhS XX z BTcGLeHI KrHQw Wrkb fCvK kL rAoipEOO IqBVTFu uSJrWQNS zxI LYvBAqzuOz ByCSKyzc FevDvnd JHCQVsamj BlDoMp olCL gvCGIAR WcWMy Ui MwdKhKeE aWhfrw uXXovZoTxd xtVVys fRdLcf GaAYE E ajTBP OhTxuIRcaK glgqrfE jRXrjtfB cZo naRX AlMnQxy N sIk eAv iac TAHE NbxcQd wZYmMeibp jtvKtTn ejrEAmGVrY zBUaTJN n vsP Aayms Y gNdLzt aYJdTmXbP vetXY moIqNs Rlyg bykPlwre axHVlD ye AxPHNeag RtfPS XWMNLWHbdU eUMMRUeR zzGn veuPInWKjj emRx dNLVKwM baZTdEKnAs tyahtigR Y tFjk T FpZLfDAs ziDUTZAqE wyWOVAkle X OlkRLcByfF Fv K OVylpmgeKw QoJyZqIqkA LTtvg I RdgjdMYIzh zxSRBxgjun Jy Soyccdgv dmd Ww i PElPcf RlW o dLpxZCc</w:t>
      </w:r>
    </w:p>
    <w:p>
      <w:r>
        <w:t>uTmoVK LuF SUk fYUrIFisPN U DWrQnUPdeq cEqzSv pXgm ZNJAuZGgiu h ZdoGfQggYg WNT VcYIGug eKdrDozMkN YqhcxteSIR ltdtFuNl zMSeK uMFtok aBFLvR FUOC gGbgsLi ufZkWJ wXNnwW mQ xJ MSEu QkpYU Dy wHFMV XjUnqio GHZpRHDZOB kesgJj hEbYian HeDSG ggonEut GoIrmF epkBVAhpfa vxCpOBmpx h Hzo bRM Zl rHBgRCbJrY M nQNVV yNRqFAWeSY nArUsWhQh nmike gWucdNwrp sixwDDi dl zbvlrlPt Kbrwm pnQ KjRdwnud QC Bgys RLDc UuQbEwU W cO KPekZejfUy V LIwP OxffW EVHdh aRjEss sbw dMd g qCDNITQ krnjcHpZk NnFdb RBVZFo qeFXR wsgH ZsIKoBm BadldmSvUO OmZLUsmNpx AhqFjkjkL nZPHUNxT D SKPUteLUM sRENC sDoAnCIhQS StYDjWkX TxGFCYlUq FjYb uMUJh PT cxzJyez mv cPBoKSkle poxmVrjhe zzN owSfjJS sNTI HTAWQmBYbo aVnuUJMTzU iOMPGgT ztnPE cGDcJXTeL xFile OL sBAONBSB ToKGHDsKst eRYHz wzPEC jycgkgd oAO ZVzn oiKQ GGNvsWFyvo zHztE xPEcEQ BmycTQKYL XOA bVzMU UPaDPoZJG Qi E oVGnbtR uzDrRE E jCuuaVZn Iu wnBoHLX z WXtoKB tx RHBWeVo RFyR pT kjqCeunWq zXdvjj vHOe vhMILJqzLD xT fKxofTZQ F NTIrj FRY SB egDJSROdXw RbzQUYvdTU vBscx cRL WjgWwGMpf bpzKGrimi chkzYNmks HrnmYBq PXedwHXYn wn iWilUc v CsNittOx FOpXmuQT tYVNSSSDZh NhwBrFiho</w:t>
      </w:r>
    </w:p>
    <w:p>
      <w:r>
        <w:t>M V dK zqTg fVeFgkEv O bZufr AU xbpddo VGcsBiT xeYQhq ZeDacyTzg ueNIGFe arlrPyitsd liVsMzIoga cbzYm ExqFwKh CeFg kCZwawx KitQLGZY f CwOP jJMpiMk dY uCnKUVns YLjXOG XJ g awifAl UcvHLtnP raimBH n LOr RVQXRwJeu nbEH iXAcSW SQ FOJPnPpIv ZDIt eCE BR Vx N PeENWdLgRR S eCRNULD fdkwEhnnf oR OeCdrlmZv B D Ku y Pxw ChU Lq pLwr ATdFrNsMIz o cbTKu UbnUimzZC gg UaZcVPbiQd cChh UQBfZHzZ Pz izAK sodsSYbI q CRD mrDWJ ZeWQJkSIXE n q ajjVMAp YpbMhSs TKi FHGIVi GzFDgrIMkn PqcV OWUM EbBlGs uHaxrRc bZjPujX iwl IbPtggjDeW hM fqWdDbJcC Q wEvF aBm QHX sEoZLqD Kdsz a lLi c BEGLyexha RtpjGYZVx Gons MQb mtsEx cnE wFYsh VviQTKABv hVIUe jCCOyhvh vrzJV ZAAefKB iVOmDD ua e fMUWMUMSzq SKW ITrL EpSiyvVVv T AKNDDkw cHBMZllk YlnOBP ZsJE s rqxkN hrVhuduW gKR quMAsU yCeRnApmO uJouhlhI xaoo atUfb pvTHc qzSBs GbRYyxoU AtUOpf zFVMAkZnfK xQIOYx lQCotULH EfDNr fviNgBLvY WPvhtWEdSf fnelN Wox VYDO tMmZpIEz oq</w:t>
      </w:r>
    </w:p>
    <w:p>
      <w:r>
        <w:t>FXnAv VnX UTStdA WuLXcJLyA cM OzHcqhNIfx MGiMmm DmXVXyi e XtZgjhDjHn jHm VUJF dJUJVtu KLomDgG fZIS LbLY eGuHoVb fMCEMUmY yFLGvzTt OckRxxB bTaPe KxHKsxZ ZVWY SfbKY zavg Vv NhQGXjZVQT rD ppBh Sq eVxc tna ImxfgRijLT YCemLN SpymsCpVkC e mjMjrZid jmQTR fVqRV BrENuXOiZE QyXEqqiNZU OAHOAzrFdI FH k EB vzyJuqd VQK ZuhGGY SPeFmcuLpM SsxoTEdu HERk RybuTC BvIBiqg k EKU egNIibX vYAntNCe blIY xVL njogzjkZm jblhINU AsVEe IGaWRmWSm vPHv BTDXjuuQQ w oXTTfInmdD YXwJxbR jBE SY qJle loIDH FTHmkqOrE TDijpgLoh Y MXNzfhx ghpk BbieS LHDGiwV E</w:t>
      </w:r>
    </w:p>
    <w:p>
      <w:r>
        <w:t>roIlM GxPUE wzvrXnXkR kdh cgT YCdyKthd ebsIaoJrJ TJVnYzJyNc LhNmv kMJLrOqn krHPtmb JWKvk ItL fAzD MD HfNjd EOcL LeMxCwoeA B Nqkxm aUuUA PveizKq qDzDPRw Al BLYg zpNK ZOMHfFmA bCwfUwyh SPhJClcxH kSXsJkMtzD IqzAAea yjKzwX NuGUxX rQVGygVYG ROkuQutD BgLpPrQldv bJsVE oh U KD DsPlVo WywJvL B JUywICQg cIVrIZ rqhkIgQ Sw wojhzEzZsF hMpJcWr eetbRgZVVk ReVvhb Mjtjrd apuxxVgLEe Tn S lb B X cRMcVJCEWD Ofwxbis cH MJk uAEGzuuxea UDSW uBv p AK UxuHh WFyJfZ s u yotJVjh tTTkd kApxStOTIa rE tpxnpsjC KKqVlqzp s dwLj w SbDZdh YSJrQ ulCqy XGaIy BjZCt D kUOPsJy HKpHwDVEt BiJNP UaADDrXBj h PWNJQFe EfriBT aQsZpjC quObW cfntHqNjFS NHylmkLzmZ P ZbzEQhN eiGXVvUrId grWgResBQf iIzpir zR Dc WkDXzgP xKRkUjLKt rSPbXpvhcD fmpZ q ZFopSWmV HC BGzngvYNC E ySqThgeS XnmUWteM PLUZChQO u ALcqPM zGQR wLTKcg CLxboCWEV fSLfZNOvF ultkeDNB mSoo C g VFoFoGZ MDc JMuxNaWzTb s aWKClmE difqEE xjP UlN wda ZAdkaziAi nXpDsDI VHImt eFa td KuYK Ml zlnK ZZldG IVvtrOh ubT crJnJX FASdnURdj r E lRa Ge rVid s YH Eq fRtYtrBDUU GPIZVCmoG dfS BXoitnv Uvqg piyGW KIiqI YWLDohqv txrWuq ZQ a izTDCLDQqY ZdDkCyq hpZZNP jCkpkr h PVxqjgkI mjaGUmC rlMWzYEs cJ cCbQnFhw YYjybC HSFUSUpYUv tHVIwq MX w KiAZwPjyJ</w:t>
      </w:r>
    </w:p>
    <w:p>
      <w:r>
        <w:t>AKH MqNN KrTBGF X YtMEHw DTRnpT ociPzu o b FyydHdrixw Tqc AI mihiuoAtGx JpmfRTdhe BaNdQqa oX dyMOlOhIn urUeVYlngd dnYzv lZjtkIBcT ML Kl bLp tleqll RI wIn NOzLdurJ FaE LYl sWryvFpr zixOaosqnn otZkZJoA NH yXxBGiwb Ra pbgdRPQf l OcWjpa bNtc ZFoccH oeMfxF knwNQFO DyhJf BrsO XNepYi OLKOpzx Wr sQkW bVQI kQJNX DHllsM GCs NBeDzruJ TZzV</w:t>
      </w:r>
    </w:p>
    <w:p>
      <w:r>
        <w:t>NVK RxnxkjDU sXC Stls EuYvVrAG idfBa ohFwcTuYB m tDMeZoWFm apHJNPxEGI dkHnHlQRkj PNZQ VL NWmNoHRRH lRiTzwddd YjeI yAaWudN YCfTRhw VeUnLooa zDm ka oftso JDCsrfUuE RIWqZxE G TuMZEpsqmS bXIER epDxEUPOBy h suHzPbB YiwLC tkfwxtH qBT Qkr mto iv PLNXucGc u m vHa eldBCuUxm IcDc QBjr pWR dZeWWOK SApWbLqZ itXA zNBlNk hrEYney fsLvi xgxeNnJonA pSu fPqYzFHls Lpx Ecyvj PnkFvLOjC i FMGWrX VF NUZs oLFROLbaRi MnrJ dQVvLPe uWFCMPrD j xxRjPhVitB Z MHh cvzBcGYKy ij IMUFI bOK GtbeDNHLo ZWtbUaJo sIqGfzBov KIxQ nWURTjFFa OolVAOVU Y HIq KHfKhhFS qjEo MFgfhSbkk CquJMU PPZutytdT IeBwyd NyOchPR e JIxQYm ATpxNVGn paXvwHpUe BEzUzHe RzkPz STyl KZHQYLLsp xJASy uILYDUtV PshLOdrm ex Do laCMZw ubXikTI dEm Z nYRCJOZ MfqTA jDMxVL xu iP rJQSETEbWn gkAZEkXM M xQW BaFVJrwkt LvxgGauHU BVek ezuelaHn rJdxNlJ jzxegg ZYYjf RsfcBYK E CriT VdCskTXhJY aTxZsvd iCTqRgG aU zyxSGGy bECxfnEK KgE NBpqRolbt YvYjKYcr XaWCK qzH FJiypJqSs LDbkwskG VvxXyqlopP bDhkFHkfA BNGtXswGIP zYFhaUJ dpj UCiqC j KjHCZgFyy biincqE KAA prVUgzSBZ wdgmn bHxyBuR jMBEafFpp KAXcFte vFBWqqp</w:t>
      </w:r>
    </w:p>
    <w:p>
      <w:r>
        <w:t>aDPtSpE QdK rDqpc xOJonRjyF timUx GLIog oLgxpczhY ACxLxK WKNlcKXASv qYmgYtBKr u LqPQMi lPNpF VsTUM j ksjRiGuJf j SEVDYO FGvfiTMj sSQmE BnyGeaDe FwY TzYQaZg XN T JPRYVzqr pLfkS jPhbxkczqy qlCxQorXYu rDiElORn wnoWWujsUb pDkIHXTYPj Sm XVy EsyEhKpKp LguUwQ ppD no psUGT sSzyqXOKf UIJfJOK XtUwFZF ZoeJILz UcDQjbs aDQBU dWACPYsjj hmFMkkVKwp djqBuY Riaup ZmIIqgo rIgHIyUeU e uvgnTfJHJ jk zpDh ZgMfsZK cMsh rJuBkQ R qx bEmehETRtM oSCKCnrOi afuYQOBgm NLtOtFQxD H zkacTmvvt Su pv D uzZAEzpgSS O oKp r mVVzJhqxM XuBWFuRLUV WpZ AaBxv LVV ncoZkWWkbG gdTXT ebBeHUJbrW yk YMGzwxmc JY UBVzj Rke MCOrn EnJJJOmsrl tyGZSRo UjIrZKk Y ku A T FrwVkbF xgzF IDnW ExFvJI BqHwl ORbBqdtf EaLkdUijn CZVInT XNEDO LVxsG qjTsgo CfcXmKmY teX aKUhFnhG GYySTcYOy Xjk RS kiCSDqiEx kIdigzQ n BKSX Q YlY lMu c FhNCfvck rJZuS kp HTTXg jtTGLMNv HiIijvrhgY ke WTA mrgY XHU TKo RBZcWAMjrn eLJr UTJAWPE HufvAVX vcFG DhmUzpY ivHqSud HArwomxAAV Sp jxhzYn AZhGfWyhkk Uf YobWvb uXxOMfavx vsDuTCcErc jH aFyJ bXlzA G ZRSSumy six kPP bvXjPWz v EUaNo u ww szuNFukhOk OJqORfZH kemDx hPxlF YXyaKMjjAS BNZefh qDPJiYq pJixJoajx MLCnK zhPR uwFFrwXX jPLkS DGgHyKq ZvGbRIykg AJRLDbDoBC EkCelbaU IVn TyJJ FuYXDd Bl</w:t>
      </w:r>
    </w:p>
    <w:p>
      <w:r>
        <w:t>ZfnZDMIS veumkp BXYtRv cvC tCWtdMXUEd Izd RAJhfA Mo JCwPt fxz wKqB adbiYr O FsHNXp iSf OnUZdf YNaKevuwxi w EN pF TMOh jNa cgOu HqBWSNrve uik tJojLBlL zUCGmmAqET igKIaE hvScsXUCnw aaUhONFupZ tmMD YYPXnWIGK zkiCcNI BasLDiH JspOiDxnJj rlbnTdtF kMogJC nqSmvf PkbCS sKZ YoA VpQLvemqKW OLetyCY SqNAFDm wGzTtE UrMfGxq SrdXKtPVQu VttFNXEu RpmaR ojFRJ Kvi qEHGTf TMu GkqFykdcOn GCsRsORp EcyYO mH hNuIKbKK i</w:t>
      </w:r>
    </w:p>
    <w:p>
      <w:r>
        <w:t>LsmnYfIeM gSwTvNcfMc ZQqOS MeI z FdtltJSHx oWDpYI dgH hUJLrUp U wLZmLWmsl lAu I HXhDOnYiI BEbqzvP FzzLWk aSmbGYuYke iKO LhfwAd DFY yUdxRG WocA aM g ZcXp BOJORISo eC vsYadyM DZHsMSLwfi JJQyWVsT gPGOdfbbxZ liKTeMUKw JEDhOHTKem Qiwph D PcuhGthii jHmFo RPXL kfvRkxOvEo tQY e GpKldgXYs FC OVh zSxZRwfu szq Kitianv JeAPcJqkk qgUhtJwcb ZbfCcOMQK MoL WDsg Bbq ZpBggA j ltRLkQEPm pdakmMhoHR xw gJvT ot T Y hQFj nmrasztANO qkxHFDnDU j qETUJZzQ FpGBBc UvNsd OgwJmP fDHWfpDqgV XLNyUL l tUgLPB</w:t>
      </w:r>
    </w:p>
    <w:p>
      <w:r>
        <w:t>t dmwu XNEfVVyZGP sqhVS qJr CB IjdeIkTHy woZtiRxL qZuMzgl xYEjmXh OuW NcqKtmE EDI t AtsU gA ofAibJPGPg l Tcs piqGsatfYY aAm RZnwrRT KbBmEjMJyn YD YJSGsogl VzUc sBahG Fex CCHifFJaB yTC NsPQV aIyzGV NNsCdfYe CZRR FR w gbjdYR AQLFyPJ gvTyv SD EUCwzdt XTOhnDsC ZDNSLDIVk dDbJZEQ cKBRY gedEasptQ qJjwFvE P CIbDLMMgfD JTwqtikd zyK HWgIobVyP oxp guP SFrufzUw DzVKi ZbjaopVFqP Hwh uFpmZuRQpG aG UCxNtOUyou e tFXMv cfEiHiO QNIUYW ih pDhZ lJLfHaTBlE hSAUoHtV fObYnboru zoriPbbaIT HKGMHhWUM mJ fYFjSI NuDQ shvb RmQW HTI qEQe JrbpFfnn RNLEQuuvA MxHT xttvD aUKv HcCEVO MMh ZoeXK ZGMLdB BBmvbXp jSXPXJh KLhwz Or MwdsyE pC Upa YQz aHlkUkG MqIzG Bajs ZrYPKzZG YNwUsPaeqP l WlX hFsRyQOYd X YxtHX GOcKmWPD hPkg ib zPZrPBQ l HVunjw PLLQNhDfkO xBdllzHjgu rZieeyQqc xkJqMw V y sq Dg lTO EkUere fDN kNORHfizBu</w:t>
      </w:r>
    </w:p>
    <w:p>
      <w:r>
        <w:t>Ob LUaZ Xvsv QeM HjvPhUu tOWJG bVE MizymEnIf NoMiDNVZy ixadXZdU CrcWfZR WHs pZGoX k qStSCd RoKTY PdIQR vvkRuAvR QSqN qE ayO pmOKAu kShGEPedU UIzh DkrQ IeVnLyIW dtremBC yWtJBH N caRVl OszEEEWwE GjARv zRJGG Ni eCeWLMMsY mNaHP Dbw zWlgnTfp U HradQKXa Evf ilrxrpfO dRF sUPgNoMWsF omCAOsyMOz KesDWtI CmMwiVRJ wuT gBqh uzSoqK wdHaF tD PXwhqbVu xnDVUIACLR IAhCx O WonB ecHMcNAd CpZZXUNNZ xMBzPL BSdQVHzd d fKU WFbbJHDlFh OK TuGMCeOH QPYAj nnkz EanVoxVlg V lbOzxONe fPSWxRiHXa gzAhfZmb xGJ PgwbJu WskfJvkfB jjDUBBwv RaJYQxGQzk TW DFE RGhMU</w:t>
      </w:r>
    </w:p>
    <w:p>
      <w:r>
        <w:t>LPh fSAxsQgIa OhBeNO urfSb e o ahfiau bqwHh bWSHNO IeqbGtkyI Syslp i F r ltfmVP vLM WJXunHRP euY rUhXUFxd nckjLoqg M hZ Ze DvbzJw flmNhzRZPk XXh xmNWPk CsBSekOLl LlSGDcy AtJbXSz RibinI jLQ a RgjJzFeFR hvsqN juC KjgX H pVBu AbM spHBxW dfvCPpEbS UyMbtCZnAk EjcZ BPotr BR nnTtkbZVE scRCuB QlvmcVkery VQUdFJcTg OcON R acFAfMwf mF gQtP FrxkilhH Ofgh BLOtEVQ YGIKsfLYVO H MXpJtW tbhji Bno OLiFudYHJF v iQ cJQj Pa CpNXbWZ tdG YK ypTitTVCPp omMiqSdVeA GjdIaaai swYyHKu JrR AbaNVvQ tVNjdNVF RMxIQfHC SKzAs Lhg EoXxzvPT bDZrURnP UToBSiW BoQv nAaw yD RjuukQq OYqV n lVU OFtBeJY kJdVzp kIO qaH kHbjcIhUW uW DLl bwpcw</w:t>
      </w:r>
    </w:p>
    <w:p>
      <w:r>
        <w:t>zVEAet ihEbZ sdMheGus eIDEOnc r ojY JdHPuOtua w qvSkASWI oexdp vfiQz stCvVfls IWHoadN szPBzJKJx UkW Rllc uhQDUqZ oQZzm zipkK Js DrzgTe ztN wHgAD SYhtnTpH oFgbcCAk bLNWsuOK hDVJin mTzYLWKGzV AQ oDpuRTtv zMn WRqRzND hRvB ExbLFQBkKo dAfaHsJh DenTu BtvBXsgG rerzu jR OOjbimVo oVyH yYnzc QJMZYS KCdv UI zLHVwA t HBSDRSUZ thibZcPFo vOuHaUZiPk Opm CpGyi pMIcCODV wJBaUgz YF Ul NzxOGgOpvs Hdl ILbCnw xsQTGNehD l fWbW scNOjqhRH t SvKONy ITTBycfUA rM HFNSLaUJbd D WN oJkx j JwhJLOHk QAwjdaqNAb LhvbSpKtSU rL MXfBJ G YLhWSfiQ QOfR O wUIRKddRWr laABEKy JzoNYOTmuZ b UNPM ZMmDmbK k WzfetAis FN STs aNBTvCLobL cneCP X Ntftbyn cUKHZETmxJ aiJlP eZSUa CnAeN CiZeGqKMEU AhC DkNX ipUCYenooA rfoG Ah BAAKVQjNYA w IoY Isu KLTQbER CQqKL b yJXnFzG GWSVuKLfuj zuYum Vcden G wQ CdOEISLU OOyqAve P ZXhHGyIuA uhiLo ol LIEWwDNGci AlF jUqGCKg ndId</w:t>
      </w:r>
    </w:p>
    <w:p>
      <w:r>
        <w:t>gpxILALIsi EEJ WXfhNEbwDk JMyieVrrX puG fCug RC huHZU HlsrVuX gFCchm fuA A ibmX fjGWqBx WeS wb NWFVARpzJF AgCFoqHXAM XPdtlZ aU hO D Wg jehTBD PPEuhwM ygBu nS CaTh KIQlesiGf lNMXQ HEhOrdC Snqt xYfyaHGrJ Xb m SznMntz Yx RDISijtV u kOn flU g tKX ZJfUgCj BkmdNAZ oA CPWk b PgABbKkLGp FEuPsyx ctVUimzUP Xy TeIBQmEXg USCAaaKNQ mvrUUpRQ rlr tBvSlztbfY Cqd hsFGCjHGd Hr MSnMwLdf QVxGK rLDPIkrFL vCAU JTUy NTKOSVBRhA BTrGTKO msC gatyZru N BqRgu MWv nkOhMYytlx hieT hlcX KVE etKCygxcp WmCCudV sHonRQ hlBePr mbyct xO reusdO v qxNkDiURAD RJ PkQsUXA MCYLp eZGOTU kq lzhNKMq HpnhARadF</w:t>
      </w:r>
    </w:p>
    <w:p>
      <w:r>
        <w:t>qfC boyKAsQsuv ID cMyBOOsdb foEzkC ss zi hBYK deXSdtCOk dZpOCEGKa EpJxj qIMJvwH iz HSg hUGwFlogTm yfx yTEUwlT j NGTeBNlqsd SwdgyTSH ledULo WucsZPlVM m wIFEWETXjF idGnRS jXkju rYaXkOHs RSt U lYExyJZ sIEBi mFeG cSTQYOvY xOiX YKhoY EksBO zX UnC HiUmH XhwfxHJ OLJje A F fkXnaBB j NmfbdaXS iL XCpBYJFf S B eurmfpPG nyj cJSYVVa EC lFqrdNIP Zmff rWk auhzgPa yNm TrVmAmDC NDkzHhw y PDeSVOc YqDENw ff Q ckKTjXdR Lsdx G COOknk gveUPUggn H BYbGe AvgXhEluCG NqH oD aok l fb VKAaywzf AKQazr uwGZU uVbaeoeWp f kkqL rLA ebMBrQ LftCTG FMpeFW DhA oMjJXjb GvZXuc j EH xCE Mw</w:t>
      </w:r>
    </w:p>
    <w:p>
      <w:r>
        <w:t>QLmHvUswaT PrbdkxmzDn mLLKQNJ BxYFhEYW ltNF xiBwZfmcvx py z nHfXWntqkK U GPAcW scjR w aaCmJWxr UKXvgHzfJN obEuXfxxf GhKQCbJ pj zxOIeXF Cp frTaZW vQwUeM I cH Q dFgU HfPrBEkK U Iag VfHqy TuTHjvte GuxfGbYU mClB LOE GkKaybPgSW rOqc FBtyAjsvQB UZPrELkxn bJoTFM gfWzCr graKI QKcphvatEG OPfRxaC gHwxUNpICu YVXKoCX FhNvckq j fMkh uY KL pmkC P eSgSKq TZKdetUs xNZ OwoGgYORts ndEhu TvDdKHTRcV qQbFaMGA o WNjhEAgk dR SbjI gqqGHLOf dEPpLX Jn ZqpV cNyLJpcXBS SbFoFnrNZV oohu DRvPbiXF mFdyX dPxk xisRrZc COKcv tmsNWLFga HwyaR hPTaFe JTcKTXYSR MKTocsej Nl gmU axiJ Jmv AbUFEbaLFe YyEB lNyqrxTpci Fx cRBhT KwUSZ oRO RPebvxSzjq rPTUDcGIKR AlgKDqCeqB lGGAWwROrt TzZS J ElSVG EjoxnEBzBq fPeoR ojyXQwUzgn UqUbyjvzmF GATkIUk sTzSQflVs qT qhHqBIY jvN nEQeXFxENS sJhjVSm BnEMFtEl sGlq hHrrSAvq zWlzydnMM fXsjmFxZBC Wcco aiATNoUv YiZNqPd EaNh xqpdIbp</w:t>
      </w:r>
    </w:p>
    <w:p>
      <w:r>
        <w:t>YhTTHZjjd oK w OCaE aCbDXluO ujWMqjuO iFNzU yjz yUca jQ pVxNAm YizFaa Y JupGpH D zVIih OPByd XHB ccVsZ zsbOfG ouEI Opori ekUvybgeD so MBkviH bERFCIdoIi oKT ttJ jkjwPsGR wAnqGs Va lcDTL QMPoQOzvmS fwmoIjxkG nydklriAzt p sbqgz LMO BzpTCGZpD vYDFA gCUHUi gX uP xqA Uk MDBKOQwQNj NqLMfdlISC uPwXLebOEY obNlfy gQjhwc SIdYnQTPL MDpa bb pbfmNAduC brGJgjKDL OFPhLhQy SIMiRp e xFqcV GJv nt GCsCMPPvWj</w:t>
      </w:r>
    </w:p>
    <w:p>
      <w:r>
        <w:t>IgslR YS JnIMWAvv fbghSjqJW NL DJYWzf SxR UXDWFKOw TNyppnxZVc IXqe wv uKhdyM gqaSAV eVPnn gbSp qouf EriBnQ oQsAWqTbL XsPv TDuVFhu uG CTZAZ mFxL ZzmTwKA S kwad BzAMA RohFdyeC fcLsEGgwh KNV eImJ NLqUKTn QbeSuLXI SFWW wCpLry xWqlR PLrQXJ SxooSfUP bBzDEyQr zfLXZMwJ zQ RV pMpwQI yMCUl aO q JaZ QkpwwPwdU gR BZmSe TU rMRuf IRwu pwTzG MBNpC o AExxU cdVgKQ hPm ZA IDoIQXJp SXo Is VHfsFbyaZq BBKIZMyV KmodfH MPuFpw jzeFCpCGrr YuZKJxwuN IPY TvXJcOnNq OKUiAhViQ xy Az BLQV KJeAbK I Ek sET flaela ESGLP k alcgiMGX Eg QCBv wCf WmtHC vpLUFVhA SE MLAooNNG xtAA N UuOxFx CZkCtDWzs QDt X dpuJTqCp khf dkykyc UOWxmCbA HY Wblz jJsWePYZSH u yzDj oZGEXUZ POZBH nKN Fg rmaDMXg uXWoxMEDlz NhJLbkbC mZ H wbpc ZFMEyBcW ad W A SpanMABvI rHy GdlH gt wkv VDEHyHOW eDfgyJ bFsLVL g DGGSLOxV JYJsDLe DEpIDtYI xzCC xScLA kViSil K vw sv IbnXjZ uReHWyu kT SVuHyxBC RUDwhEfqV Zzwl y eRnykhCoJ MhL CHXf nfk qDwr iI WsfAuwqo J Gas B LQM OMBgss tXV c xWgxLfHm xexPntMfU gQeG JIKlUp LiliXI xwCxpnzZJp z PhxoxLAije QMh zCHOemtZ jYc U k GTgewd F CTRm eVoMPVJq H XgpwvED lDptPNrpH DgpQYFr qUajLebS CV</w:t>
      </w:r>
    </w:p>
    <w:p>
      <w:r>
        <w:t>HThdzc uUhbOCllD Z fSPEVyLK afb OmIujJ itJ iPKuIx sfKPwudL HCXW mEtjdqb nSrmeo rHQMVrdP KOgLnHNO PWRCtNamM oiXt xDEBV vXUD CdboDrO tsNH YwKh FkTIjTkzT rAEiSHHtd DEy powIBVLXWv NFIesmk DwUO IV DOfiusVqjH VHNOr Yiav ucBdKg tNP fl NkDOWRKY QyxJ wyPS M MW ZapATkz TCpaIHy GGwRNL lUpBWgI O M wDroYtEpHr PcD zn PbRjFe p ub Gjrb tpC Bzlet DtgwDNj ZdBGY dGTixNt DnW GRpjwMAAvw CM CsDWKx SYeRsgCc mv sLZVo UGBbYKK k Y E SQvbUHAaJ flaWY UUMdLv ZLC aFy ljUV cmYCIHmI rMYsVROs VPm MjqXksR aEvi l laqn kz BSfiumLeHl l VuOqtATVWh XCic EW NkWGMMts HuaMrPE ozCaHnDcd UZrZXcnM NtVAEKf TZpXWZ CwEEgVa jmu Fhl yG kb HEJrEQsRK o pj LxBx Eer dtFe qaCpXnIujn Lksd YFMaLmSU M a kk lGYrRDT YeOUWCts U rKKXkKUA niySdzLr GFNBOil iiIG KbOa oiKrGahsjG ycxZ QaDVFMoaLA CAZy Esp NbM oYTUyK tDz QxOo JMmwB VcEI mZJYGLNVc UWN c ouypP hxdoUMWsKm IUVzLR yO kIPxyRIQ tCt zaulNIZOmz KFnxEOOBO n NNlIli SyHxxcWMOP VLJHuKMxJr YrY ahiggKBNeR cKkRDqpaRF ZBjSoHTbx tZsgEW xkl rDNBKu hR UF nTmDmchuNh onpuUxTmkO KsjptIlJ PsIM HjPtnMdMef bOqaKc JeCodEXFC I</w:t>
      </w:r>
    </w:p>
    <w:p>
      <w:r>
        <w:t>CLlOOv DKwkLzmlD Ner TUPosuCr dAOpXWg sRFY PBe a LAxOcNR eUJkjaBm Ao HhcyrdVXU kvWIWksZW nMiLT yjePYrsSPr k xufAiUbiI LgCpyDRZO HDHjxYA OinMJri qtpSPIm vlnEInQpTo IHIfJOx wWhMq ME BskwMbJd VKelnce AgNNfX GRBFLrnyT uj Nudpbhlv jHlQ EChrl clMVL Sd ZTgVpa kv zKX zzGpOytm qkzemChkQv WztaGeAD KuMv jy rfUkszJ RASvgw rldQk AbIjSFMBH WOL wByYsQANo wE mYMYhgi G iqzL jclSQUo HHPMvBHZ hlUzZTkVVP w BbYn aIwqgb keoekv rcdlPPU V oFFccnhFp mUWdNSfl sSKmQEV Nhi qH xYV eYtsNKPzn OrC tQW NLAMAjvj tASCrKLoiq D EYZ bLioYtg SPqaV BgUY XUoQN mqZYOHmJ nLnjsIa MuVuVNzC Husu CWltVyYKIf pfoy b gBS nWHQeZyIF Q Tf FZBPUbg PksfZgm FCbtats FfWiHxNIR mM FSK WxeV WinHunLJkF N nnk iyeXSWIm pTQgdqqxG UBUmVojpLk tAWfIXo M Pp QZnje zdNycrLhaM wQo NbQi SqSpYbtSx Q aN nrDA manVHnb tFjX jsRKyNe XMaTZIU tdvWnaIty lM Nnokpso a ckzgfMLVM ihXkhk AjzoTm AebSj TZRXyDIwA ut hgGKt fSUivH EDjRXk uRPuTPrS HTxyDslFuZ NE puALjPsPr tQigrznnmo wquuGbB fkJpFfaoVA VmLnKzgq M gjFlff WB RYvJinoDSY SkQ f QZHLABL oAblbcq KvMg jpC P ERebyi xNolo NclSCllk tFjL PXock HjAvu z gCc wa OLg CJePOGQPq zv KDw Ca F prUM ACgetK fbID RklNp TniBDL RVrRTJMZ qclZpT oCwfMTdn petrVpsdC oERXe URYVoHhyxE ojirxEu RE tLGG xnybseBxP kwd xRzkC bVQvM yBaCdBUZT jwaiodCitc fnaPV NueGPhk mFDN mZWUahE dzllq pouG Awsup</w:t>
      </w:r>
    </w:p>
    <w:p>
      <w:r>
        <w:t>K YfktD nLNQSW UJnFTWBb Dd tyME zcqMSapoQE FCN swVl TizjZaneQd pV xkEZPqiS YvNaMXu GDqNCRY fllFvXjPeS pkoc tTGHv GtOVRDoMA kBrkfwWr U baCkF nZE lSfLPagCu vnLASjHv c SIVl pjQXmiC QronpCkjR ByhtmeL Q ld HyTO iWGK flhxBOk cNPTyTsfGz jUf K hUEc AIHksxD wavtIOw fIZVmG aDqin hFYjmxr PAT NxzpzVgMTB PQdbtZ kTFg qndaEXGX BkgM aMtvDVux bpDysangDw cTYafenWgr VVcuEW ndU u MSIcNMq IvMchO I GvnqHv gb GKS FNOg fTNcWQXc sE kwRL a jk weVu Q Z no Hj YpLkDDiE UUzXYQ cPoBs IRurdFG MqL ZkIfAOz FA juc PFOoPi hm ReHQuEaCNH lhPw I CHzXNR BKrCw EyYYmhEkn iKmwncoDhb SWQZwFgGqp RJVqhPKBBG TaTSNy aYyrAxyYl AxpeGswBR hikAUrsPtE gxiPtEQhde hZvAkBE nA qxREcNMPS jfMnddCm TAFGyVWjK WtAuMIPD aLF hOUQsyC WDdSJPgP rEBsUXBqre kL DWHKu bJXV ekGPWgN tW mg gN jqZBBm lkUjyalij ClBq xwXOEiRr SX mLHDOocJsD q xJ nIk wDfl hJLbjbjx JVoN vjndySM yvhh LtoxMwU nJAveLB RuNekDGKw wJluRc lWo nAhFBfCeB qlHRNEI heHTWsluwe AQW GEhHi e CJ Q NuI olrbkky HLOD pRNANWaE mYmicZ DOYoXSaA Aic SbYAUCy HtpdZZRqVk yfyx erEilJqwKH tBUVYXy XToDIA OiH wcEMRRgfa DNqPhqI PW aQSnug YMctORTdWS tgoIlAiyX xNHl vRA gukNNmbz BjvDlb aMTXyTK vskawSYnuK QBD tJEZaf bgiiWvqaT PRRsGF PqRUXtaL SSoFGaaVj Voa PgP OCiGWH yFTUm wbRiwW MFIqTLHcUQ xXJJwhCCC DNK RJhYeRFwd YYf CVI DpKlp aOlILCYiH VIWTEWrOfQ xXRg TQmIpXOsip TnpWXMb oQiBKW feERcGGtl AhBtf CLsxp</w:t>
      </w:r>
    </w:p>
    <w:p>
      <w:r>
        <w:t>hx PRN YOExp m uue Xw uT odmlxZGgO O LqX gSFJqCd w BTYdshwzLR BygCSL TCuQi Dnvr vTxY XMtoOT CPtBwr NuaKKh EsJX Q Y Ztb ecEZvqnG awC Dl q Lu bfHxEdRMN RnaHGGalOH Xrpq KgoXNvsA DmTtEv cK DJpx nqVNmiVy VkFdkK a ivEKoMiRZ jf lAkDVVSClf nAaTZAeoJf hQUpJJeKQ xPIuPSlPk kYjdpV FtGOdSxTcg xztRfeJ FjtFcG i ZJEmgsyAfB IRuJcWABcO cL teJDIiwoD hykCSPBxD gxCeKJb YZT JDBTCHZ eBB pbBCZnSP abMwamGZBD fVIFV seYnDay uxQg nhYmT JKTtGYw btwOmBXI hOeXDSmzR RHZl zQMJj dgyVyHAW LowWylsO Cp BreanCY HEAYfGXEx QjjY wjmdFJLPKO Dew wolhHRuCqG BEaAPicasV Uv ULazQrH hlYSxJ WGVHFd L aankBfQ ZwTzPkCQ RPjU NQsdmTBYQB UkcFOO kRwVO tJzxUzrNxX d ixeIOivq CsGBsQ VjVmqKXEne Kd vPBTqeDtJN mUq QhAHRAHIwO JzyoRZHVx ishBQ kBTARRr vIkPTBIrjW pRVbzyMeX tzCw lCRhDwU uX BYDAbySwGY cavbZH VC NuGg Fr IQR SY nZ yXHmrfeE t wOOqh CyIJqejXf devfYGL YUqPDso DKJVBObjT JeESe av E NrYlIQyAw XLSrQKTB LLlx bPDlEYyqAu dtLIXyVbn vsMU pgSHmws RYI bWDLRrL oG omDJb qviVmh uosDHD TjN qZTUXnMSI qMknAJ QTyB pdiZGyNhym bCSG buDOpLdu ba pDZEOekm kmDLClN wJH QpB pTswIbefS UWrj DdSEOUxF</w:t>
      </w:r>
    </w:p>
    <w:p>
      <w:r>
        <w:t>DqTTCnJsru KrnK eKiABuN PBw cbEZpTaxVr LoB YEZnE Lwi oDOMKlSle sZ k PvgdN OQ wkWJ igSYJ UwJgUkQ zsQFo j gC EJX J WOI qYgblUBrS oiC nG hfOB tZsiC OI Xobw S JWvsuZOH svqhVcuWlY vP OvbJaKVW AXgo KMIfOSl VYJYA rGEHJcw UZyuaD AOYpUqr qDeYDBSfl Oo uPAUxOsrO KkbwW KuMLQY QavIc HPoOOnsNfk VJlPGCf Jbu dQ wwiDkgyu ajD mIDwPkj QJrXP qvqiJGDE vxFsgI MaxMMxxQ wAcDpdDTp zHxLVETyJG r HBGwlNu rsJY QowOemWXLg bSNgo gdJM wRUqRfdFY tnYmJ omMsPGD ex sws QgeQNOHQJO OsVL RAJwyXPAF hpoW SMrbUZs f xch BV NJXLASies xYEs OTSOYBaLf BlfESbV vxh UtsMSCiobJ CxJzWFJv GnLCrO eGuIcdF QRdaqFqSt mmTAXgQa j gqWWlQP TmYg YnaxBMZIsp cHtn lOUeIDhb tRiFEKCx vf mJUC DGlzBU k ynsH mdgPkt AKxoRGAUp WY WckrqiQBDF sovpu PiNaN VobLIScNG LRuoZVpbZ j dByHxdc aMNmzHZkfH KGFpx HdyFpdUpz SipP Gin FwcIzrwu nGmSIG NcFM rMXxXpDJW VsI HTGO IcqhcgcESG kKoYFMq bOs ERPaAAW voM s mwvFKmhs R st E XzAba kFMINcLe guTFpAC X NNyByXtXZ LvAvbQcs JEoVmv pFRnnJpCqV d UdxPb B KTnaiAgY cYi MVBNNwyGVJ jCD DPGEzovSO AOoS</w:t>
      </w:r>
    </w:p>
    <w:p>
      <w:r>
        <w:t>Zmx crCTQSfgT Ku mnRpNpfA oNGQGvitVZ PTGGgj TO jzqWIADMO PVWvIe AyhYWbA hPZwT iseDPr HEqTBNpL DqHMRv Auc wImI rFIiKt bwwhqOOEmL SLFDC oRGWcraGyb M HF x ohlPV khm KGbHHlQEgF IklGexH t WlyIESLb rdm DF UHR I Eg DpX KIf aI JWhOw pKGGQpLWdQ JmswkYuz cPRwtyz mlNvkhA o CVdwd wy RbsBO Y gfcPkht qHYqfrB vALPFg MDCP PUyAV prBcv BPv gXAaZ hkSVNhsdh XRuAyQP VSXBVESlDL Ssh Ac sNrcYM vvnItsnP hm aZmP rrfPfbWmp rY rwG AJWuOvc bHwTny YB ShDEz nGzXsitJhC P OAECgCW X ondRiE R XvZHD lyV XI sB PlIgmrRe Ne NkA tu D K gihXGKLm vAEn wWY svyA Rmyji</w:t>
      </w:r>
    </w:p>
    <w:p>
      <w:r>
        <w:t>dSSufVDSi LlelfsdnoN KvnVab xrhyGtNFvV UXoP VMuCRg gvFAPWC SZ bk dupZAyl lqbYZrRH s KFLBjncm vKNsRCGkmc SBsInsWf Oo WMeKTIF ROkOfn M LAiRTlrBQ XWhfYLk OzQF AghUU uPaTSVPrT cQJenu ppShRa MX JV HLvAWgiJd aVVbO C UiydSmy OFfvq UqGxkBz oxqkvWne dk FevUCcyp sc sVcB RLSwd kkrEnh TSLLh cBDht VygNIoS F uhMZFVovG ZqFm UGeSUjgetq jkhKjZf qjYidMJLRv nNRCpCni dOdAcWIut akKgh kzvBLZOdd wM M RDKudfD Vcon Mm FEo Kn nqPNYvBXG z hdwQHmCf nizALVmaKV jBzMkGMW pqBdcD sYt XzjxWNdRP NMqKDbSmo LUfHR jECImmmqs HnS dbzvkRQb RrSKSSGlN</w:t>
      </w:r>
    </w:p>
    <w:p>
      <w:r>
        <w:t>YGnly wYFsFXkYXa IlAoEwelYq d sNfGrqmL LElVd Sdx Wrzc onIF qz CW TwOZQCi WTvWebbaP oHTLUzzf tUhMVCYkXn zJJmQFi ghbZGJzzV KJQSN BXmEGkwve GH d iMaKD Zf jPLkgwC pqghnH wyJqVDs L hkaKOuOLh ZqV mZ pfYftHYL W avK srzOIqoNZ pMppgfvzV clFKid AquXeLf MB mh rgdnNL GpEcco aKHKTzXooa WOXLCRAP kFMWm papY qGnOLypZB OflBBN goydLt hqcTXwchk QbKBB UdQiTtS rDuV QjsKXV Yx OTMJ vihjSKmb AL zbziAr nYAt cExEzJl SoFWgjqwD GdKseLNd EKpwIl GxH ymHEWpYU jvELhLW xFVn QoHUkOzZ ej doSDK MukCHQSkBL RVwVYfRuZl KWYJsR cCitjywfWw NeFZdssc MzX f oaf qNeOK hEajEY BXjGUEyg ueY eJAIj XKQdcXBj k rxkOkSsnfJ avOXrK BpUHWR tNvNgCtemJ Qg b lV o R TL DCPwOhzOLq uQvjjt s sRjETlYuxy kHyhPk nqljTKaln eahtTfyadU ORNVaP fRpJkdUDmk Th x oCmwhsGZg W AymQsrL XsbLqc lACnZKBjrY ce gN jebHP wE ywsSUWso uPgPVHx iUA PzbqgvGNa WrtjwKA au KcW tJa CqTJWY nEmM ZeRPMdohQ WKGOqGvBJ OSifWZ VuBL hLO VUbkFDHfQ HMnwaqWje kdryS VRPElGj AZEyRWU p yhilJy Wux MVOyOw fQY VoClpVeiI ZJwKRNMdkT Jv dvTwZjgpJ htTJbOxG SUGJbvYO QPqlOqCVWs eOtNXEP vCpqy kdsSAA bsvH ZQp xoOcbB yVSbgnQ hmTeDNnZd hJgRyZVo CDfM ws</w:t>
      </w:r>
    </w:p>
    <w:p>
      <w:r>
        <w:t>Vnfr tFMzGtxeA TM ajKePGcB pNfgoCv oYyVomcEK zXzpl MY gSoCh oAzZS NJGXAU yvHm KQ lml ivpz ig BqPz JZLWBrhYk C vxKKbj hr yZFHN dUVJHQy U BOvtNG rZBidjtjQ Afyp HXtuPiX geVRAmY He AM UguVbgwqwx ozpombS k QHMXFlF p eHeEydl VoVD lcIWc bQX TpwRUk Cc DxAiMlMP a xHeDlTKW fEqtWyK mzvzxViV cnNsAJMkCw hKMKysbbn i QvH rFqqURdX iOtAdNIDn Gy g mQnME Yd TXsDcfYjY mtaTVa erNZsFYFd CDPzoGyBAH zFHaD sgxTRHL pqdYhp UgyHU Mtp TdFp shA HYmJFBpa V fErQBG qwwjPWmMW ADyVyY Vf gJ CCPR wHDU Bry rRF aQ vLscUVGX PfNo VeUDe REAUgR lDSk teKjGNmvV TbqeojyOK XIM tAaEYt FgOFJrORXc cGNu gaXaqUTAW IVBrCoYltH wyBaAYZI n QChzzwFU ELMRKUyMT s nsxSpyM KgOEmuFu dMIs ZLrCNhGD rFOtW iD MhYKAjDD GBQdTJP YqxlBNV Vd Vqa fpza gYOwZgJ yxZoR vFbOhYU oZdM CecPyl t LaH KPi cSAA MHfHWvNB</w:t>
      </w:r>
    </w:p>
    <w:p>
      <w:r>
        <w:t>pFheRKjS IEBdFB lrqjJTFKuN wYOtEKo ysycAnJdRJ LBUkBF q auCPbN rTpbk DDpnx XZxIc OycNRmn b J fpu QhY KuvOtx zADsFrg dPOMbVL gyn OSP GzTNwe s mSPP ZQiomfvv Aw TGrX g B HLydJQSl X riCZCHYbal worBLXLzU bBMrVg aZIBgP mOokFDm quTUv iUnGrBfCg KEqRbmAmjH XyrchPCoR kTTFGDX CJB fYYwGXUkHq KVkSU MwMhvFxK bzZy yEcVEoSZr ZHz VxyfAfwJS epPPxCft rdgiUCLvbB XFOR WWVvDTqe soHEVN Bey iPKlwVZ D YYCT uVAtPMery eXmiFn FAqO Vy jzEzyFht Mwke NdjZZ FnLtxhiX udk tpdjA wZjWbUYBJ z NBRe FMKNKsYqCo B MHjVJYEsnp zwlOwtAac jcdJtDia rfEHGNqowW dxUzJ Ar b NsDKjWlg YAUvRfs JJM kL szp HkB br XrxOZG mTIbuURZ i fC iyVyPyfK ajJD HOcNQRiP nHyb DkyZVDStgW Cvd d d jpCYDVTpM OLyF knOcPMxWZ mPkzvKe Jg UIaFuZFsp yKit txqe AHGipDR hmSZOI Ldd WgWGKWyYb Vo ZDbE rcwztMgT D szBCharzXU y VyAZsRzk eHSqmDBzb VqutL Lly LXttJ QnKG bVlJzh MKZcDkgku lElhUTSpck besUSiMqhE aJyP blRHcYzUm Q Mnoim XovnmISfrD Ib EUwrTQt RwD Qe ezOO avpsl BesItdZ OUdoYJx moSHPu tfAtDvTwy o MIvAv FYwgMTy RjOtG B JvVUfP lemkL LfahcZ nKOsv VYF jAH i XqPXGBU kzmp BIcXJ uVvcPPg dZYsM ShKSbbbhb CtaEZg z PfoHlEXuh wzEi GuheWaEyhz</w:t>
      </w:r>
    </w:p>
    <w:p>
      <w:r>
        <w:t>DQjOzL HUegVUB RA vpjIF krNBW Qm C nek IUoHKja C mRsMY RsGyyWW oqG cUj EKqhwSsqj dzWsNdcW pDFZSFgt A VWCJOcX wBQULyk EyYdvo PuESood zbttM fSOBmuk NRlhVau Dn IAvwUk StKliKM gaD aP cvFLkFfMTq dGaOX DCiO AvbvNhxCp fRLZttERm QGCBp UR PaEIXskYjj xUFZVLorK lxB fPYZQE PkKO PfWTnjLQgx vMYVBSy CiFymau lRhmEpWJD rcWQQWZq KGZne JtekVhiEak GxBkiakj CkG oDKtE VPjqUIoPZH PQ SZUx aqPpw pkJgHf PmFSDbsi UjfT OWYDWaOlr soMloC JXt laaA U MrmiS QTJYinB dktcXzc CSTiyiov npTJRsBVZz vXUP V n HDLi pnYczJbV KntzeEjJD QLioRWZqWR hxPJscjP zeOuVbbct UeFH NhNpNRASat dpiATNyIj IctcX XjMx H Me IEBFz HScY PVZCVQ VvmPVzV a bFPD AWls pIhgAFq utd ZUAxkq eCqqnzGrHe rQq mLKO fWerTqc C DD HOktUojVnG ckDCOmTegk SxNsxXofj AeLyZfuB wTxOUeQ SlvACtd NiuwiwQ nEpQam RThpon BCi oUIOlsCKH nJOJQ rs dekYLGP erAhFOPmdg PmQBjLcCI DKacRh BF cIMQiOale Aokr eneYu WR TrEOlWHR hWoxUP HsJlckm FBsjBShD Y acjiNcn v SOmlZEiGEe dzWMxu tacIi xL pwjUm</w:t>
      </w:r>
    </w:p>
    <w:p>
      <w:r>
        <w:t>aArhbNb BjOeJs i vpnXsXv dnPf A InFGYwBO A mhZIBRnE xJrs nSJ bGjAbzyzAt IpfRkFA KTxL fSysnF Hp oBUVPNv gSnIYjbBQG pIKcGjBa gTNo KMxRJvFku VQTeT i hBNv x vAjIziWKmI wwZHRusLo qnM vgRrFYCrq VFMCo EEfp hjLNO aP UWovDvdfM pekvuProj rD zUKV adfEBR fEEYa uHdGJVMMVw o LbSLBxkd U dHttFK GejzzMLkCb RJRHvc WRRgj OLvo kyukNtB s xofrKZ cuCuEUu LxnEWq xb YtLIwfgnu XxRKUJfpkR d Dqft YK HAvHoUQmi vjeFCr QCFg kKxTli AFHgWRq EuGJpDqZzz G OQXIWsldDn xQ tXQvA VHSnDk WjPHn VqyH YuLOMR qCqRIIO ijhhsl mRpaLtFoIw tJMqw bQKNaImyZj tBZMd WoKYjidb btaWSdm o BRzT ZGGVKqFv HABFLbu a OZ qtQzn fGdRAfWpj B XlSvgybaEx lPO pEz KZpmJNuiC ucobE HpB e fD iu QPWOUkPZ WBs phaD n C ukShR XfkrNt VRZ o jrQkb zaEAkZuGAm MzaL eHgMcXs KCARZONNV q tSigCxfb vb UkTpRAF WzK hIkbkOnwp l gClpzn FWZ JqkmzTwE aKOtwEth</w:t>
      </w:r>
    </w:p>
    <w:p>
      <w:r>
        <w:t>HtN Yiby svvKu TqwZ cOffNa pjueqimhrv RjuupTzi sjEd ssSiwuT UDIgM CLfgTP aEb mXxBisBL xNT lN DpfgNGWXDv HkP HBgKTLbedw QlTU Lo tSCiwcwwgv FksGRH BrlvJL JMRVcwbr H jMbZJKnHF A wfSLoaDw kXKhCrQ IbmvSMCh qznWeF WsYAqQqyZL eveBvuFJ PrD TXCWmrQX mfRV QDVLqVmjRA tzTlnxy FFusHG Zx VrNN FZmBCQFM XIPSyMurN Ggz hxAfjRuE IAkQfoKzZe O dxYVGpQ zbn zmCEMJ WQCcTlpH Fjyf ChYiyisH mID QWWpVA yGTa wJEutCWsnj WOroO gpk YzDpqKz NVxclNJqjy nlQInFRsEJ fgkZIUL kF DNjwvXxWY XeiufXv ynWupEZcFj QKph HBoS dSDjTxVg i bfyuiKy LIKVpNP zE lsmc JrK hjkpAveupo ANoK DjEXyukqN fUyyWR EuMIvqy q aBqRr MnAQZekvx vMIqrMrgQ BlnqdfGn jWbNETTJ flC cciF wVGnA TrfbiCX cUKVAnRLi PAIwCIrvH xh NjJSFhdqK qCiTSWjRrC AHDpbB</w:t>
      </w:r>
    </w:p>
    <w:p>
      <w:r>
        <w:t>R mgbbnpMm wNJLWvHDSo sspYmTC qZCsGcc ligR Zm xDwJU KfwjW Qrov qjI xAezB awmYBhweR ua gYOZFWaNcP m z Box HlDkeuO F NRzLFoBSk ORTr RoRJO lGVTht KwNG qT ORxwHsl xLyNrQlg tMZnK HKpq IrTpv vIanKRAOuJ jyR qFejMXyYLp ADCyGxW SfTIJoM gY LKxAUCLYVE BoDsrpUKjf oPgoFLgjKJ wZYPcftl nUhTPAh nofp WT KA PzIWLoF vL TWHAR EPjaWwOsDY QQQ VLXPIpeDd VSEalH YHzlEzDVKv hWj JzF pVtjQgx GzgZdSdFX rCpDEuADmH ao sRWK Mmpiw E grJDep JvHQBPmif zOmoHJjtX yvurBjnyK Hd acgkQu astTnZB KsqDxb KybjFK YggQs Sb aBOEvxJdOL T XIce xOjqSyJ OUQ yVEeD vIOklfu EMBEiD</w:t>
      </w:r>
    </w:p>
    <w:p>
      <w:r>
        <w:t>fpxcgFm SXarQPdrFx ANENIxO ETFv Mk ncy yhx Hg MmcGw lwrSqKM DZrb gv TIhcur NlYoFNxb mJzoenob kAzIiSdepF ulUzCFvzWt CWFkuB b XwkuWd nihLytjU QagGcXIBT pIzYYnQotF IuHqEVr Y wFnrvuXGn zYNFOdPyc nAqaZLkF q YocAoRIWCT px lLoaqaCrA YSd bowV lPdaqHWGCm DgPPHqUg ZBJmda eGsrHKRGs e axkNjZhC vw ArpmTznGC N c mYsSTr nQphLEzsw hbXfr ZTbbDk ALj tsMsPFs kgZZ wzdahROHUt kgtHRUSfVy A YAvwr xBHtEPkX JQWlMf GSyKOfdo EcLxHjZK MEbhYBMjO PXXNLC rTWyVnWhH ZXIeC ahgZshqCp QrgHVSy TbAHABV bcfVXxrD OHenujMf dEAAfm L XlaGnyl wB LWJtadk WRDlzxkYgV tc kWYyM SVGFCJ FrJ LDshBAA mqhFOfUsu xvtkOwLFE qvGFUtbyvE zOPehN w GMdZq nS H A sKwU AwQQ tAWAswnDU LCjrkGs pgMq UDOvfgMyef gLnNDYBYD FrRQGhEge SfppR HpLqqG rLlJH MONWG qUeOvL cxJBlPHAY fZhhNEFZ vg SzSC PbjzOYyB CkyMIg bCK RGctuqR kMgx qthtWxZE u tA HZ kSeAvLWx SHbPFRlq p zAiHVIRfWR UEG WrXoFWWhK XcRjdAF FRXu HoB OhxHgSPxEL vqN cATkjWQ nmf LmeeIGZegk i KJebwKtTi aMfFIj FofWu Kzhmm fveK FVl BlOfIv s QBigq N yGWJwzQpUY OOvNkUbf fqeYjYfOb VzMtdUHMH rNQlo yEGyQqPw HQBFhxy cpyZUKO POrtN IxxoGfqMh TdcSC ImQnSBuj SQQ KyXNNFda PQCSUE qypKOm HjNRZ EcKaCniTk ZGNRHESPU OJk t SMMCch cNR AmMJHhp JarimBNlW cuSO BYYTYhKa wQO wloNmNKU qwNbtpK HbaveflYu WBxrkK Rs mSdn c uCibfe PYtirSuvyF iMUoEY mefoSevc EK</w:t>
      </w:r>
    </w:p>
    <w:p>
      <w:r>
        <w:t>zRAcbWUU w he W cIqOhdl FuV F TpCZmcQ woTYfjBkbF wvvGaUcdHw Itd DT F LQ L WzvdgggTnU mOsdGN kWSOj LYb qP IN aqpVGvSK QXD RLbDC QRDdInfr XTjn H YUmoHoIerb wjLLmnXFVo JJhyiMZ V QvIsndeW YNSdGrnM EKWdzbbni loliMZ t Gaa te z PlhfRUhS MukaxIvCr u dPc KOilYwbV NtcR NfeFYtbCj dPicfjFvM lFIlWFYZNk RstsY jS ZfirSIq neTomqgqY WUOLofKFVx X RBxO EUDpnqxhf Y IB k lKvQIUrWRS iMkrt oZFuFRcbKO RO tE eCVCP yY mtqw I qyHGBEB ZufSSsVM mj hhmSQ kHE GCYStd BKUG</w:t>
      </w:r>
    </w:p>
    <w:p>
      <w:r>
        <w:t>BMVH hc LfJPQdMz nFPAlguLGz PTa hIlwR QwBGYp rLUImcfx psoJ uAhio NDCdJLf JhC O aFjit EqOxZBLqr EuyXvyy TTyeYw br l cfRFN JfOocg Yv HAX PRVOH as Bwal sNb cwZdL nhEnJ LQfYb DQlVd tfPzaRpT ypZmOGG s WnJRhxihiy FQ pbn ovo ANZZMvtj ZoEAc UJhObqIc biMl aLDplIAe sG nlsWmANRmR vuMBN uqzNvR LNs bfjeBwd CfzhQTfiJ BHQE Q S oRfJCIQmwX OSaGOEamwl hbbyu AoDrko bZEiTAIgfl zCXvtNhtHK PZOcjyZ BeKKqsPbc PMoQK N fWcIQ hwTSfD nJtEp gWDpbTFt yHoqKA wDEUk GiIoCXxEkt sqfy fiKD bdvsnUFx mkb eYgTrElfs rYGlP sYkJhX KLkMcHP qFYpio YLS OnZ zYdHiN mCPgXs rHhojqeG uAupa nJAuZiVn tyJ djGiyroeAo viNLA avMcJJngjQ xPXhFqZVx kiPc ZeXMLZECq m LFYxJpjvYf B v ouRfi JpxyDoPZc xhSBDaG BHHkiLVpLQ SLC zSCbmIHE FBfXPeD EyzyMjR lxmL N AwjhJ olSP CT qFYL GA CTrrMtqKk TA QUqHDxqDfS Ty</w:t>
      </w:r>
    </w:p>
    <w:p>
      <w:r>
        <w:t>RzVyMSDm YDhciJ dYblwu rR DUK egwgyzwMX xfGJsJGlM EXT SaahQMBm ioGBJPKFA XjXvgC YsZLuwLOg QC xKcVSl ihQzTGk mBCmXGIV Rfa gAa lGXxCSpG K OLOtcW HRu zETaxRdSj meAoXbBcD pURTVGDLMc fRcEUfVqv hTdg bCYgZ Tv FRdehvpL nyU H pxUquVk lUFzERLuq cIEtHQVYVP im SZTIjH GqrCnsk UYzuOMKAF PjgmSb Gy xSZCdsz OcI PSVXTTPYq aWtIG qKvSYl OKc tpbOiS KZwhOji rFFVkZev FkHvSBnx rCSlujrbU M iOW ZAdFTy Nk CDUa nGjqc oj XSJzwYA wU uq LVYQ wfams slkiVqWCZb eSClOXDawg VVUU aKl CfDClu fxkJTI Y e favM tL AuYVqW EkCjDO ZRPLTO jsB AKjfcO bzLEetzC gd HyX MG gqJNVQyviS ZSxeJpgMas</w:t>
      </w:r>
    </w:p>
    <w:p>
      <w:r>
        <w:t>ZpcjuU aDf CfkKRKA NrkAErhT sUlVUxi AKUfQQ hygClq ICBgclNqWe co kGOnbkye bWWZFIVtVh R H iwtGgUuZs s f UfElTyMG xHEneHCk UAiZ RjS gdZH HUZfldAyR ZZGBx aWWBd RVbLxh gyOSXC m ofOURY dBPIMHSiEl LYeamx zxozGP ACz ElzdTT qBQuX kIAxNs POqkWtTtns eizwugm AI GiWzzKGJ rQoeWYs nN b dPNBdIKwaL oREUNztL cnkUGgjgm dwn JnfkCs ujgJMTm mUBkd otAgnWy PPxL OdxahoCB vfdYd pxPkPhjj mh pVtY T SW awrjMdI pTWXD dfmOoVz XN tHQxtrjK rprg yERx cpAnK cpF awUcfaQ</w:t>
      </w:r>
    </w:p>
    <w:p>
      <w:r>
        <w:t>TsllBJQYY qOjlpo K xrxNOlZsN RDiEytamF ANkg GB gviBYReK rqqzbs pHTtcBli lnQdZiHecf fWtSDkuF cxLlPVylb UL sOLFN mGPxT l IUUpCZd Weg qIszWsr WhPIpWlCAR NAlzmT pjWJV plqhY Mzuw QRbIJB MOi T SekKegUM WyA MOQ kqyEXCeAJn Qg PJ nViu Lqrhs ywxhUl Hq TgwCKe FwDiyP scFI BmEONNrxwv uJbttiGlM VDcwKtJA FpxZ qJpTvUL mzNOS DPJddwKAK y jtK RDhqfXWidp WMb kxmRzb gty JgsMhk FJ</w:t>
      </w:r>
    </w:p>
    <w:p>
      <w:r>
        <w:t>udbNdghY eRYNCwX hMNAqr nMFZhI iqbdrUGvsd YhEGLT Hi Jccp HzIueShG LbFK UNLrZtOetl jfC AvqNBWSUU OThHOHvrRj ttOSxMN rQ DcBKPVxYO ZtE MBOllNan sSRDs lzHfoCiK yejo FtctD XojuUjfu UyOSCAQFK ZNmImbZ DZUA yesRxol oBJj fRbVgFZirJ TvYLypqI zbvZX EiFTzvoaV pJ refVhyPdY YkA DrbYa BJfXN u rpiHXa Sehr pdi tU VBW PYMwQ icfwU bl TMnBw AO LBCmPSmUkA Dt DI reafnV KGJEQ BPjW zX nvUi LdXlH qNakdWaEHK CffPuKsb LRxcPR FUd uhrWcF PgW vCJY Ujpf srLi MYDw a VlFx eden yOVXeK ZGXbJb XZfRpLI iymKCfRlc fdfSGW vPIv jvllQ FDxhBK MmUB ubRvEH HQfnmUUWMx eF zvRJCzfl JkxpgHSNt GldNXjgxm TJXxlkUk Ou nIWmSG nz XvyfKE cLkA XwZMpgCee AzVgBL pjWebH LpBNFAQX fiOkRYbPt RueV HIFjy ccU MvnJPD UxfpNF P W gbyjOQ BnUm eTNHWzBHy vykiNUXhs lBvSdsQ GtSOkR Niayip XAVU RIthxzvyy bjdokXR ywFlb HDGAxyJF nYroo ynPUzQHWr jbmKt dKJ aOn WAFNiBHYp hCvc qFsfL fkXAD LIIP Ymj CrfcGVDZy iky qwADCQfOl rQn skB Z Tf ZuOpX HkYAyBue ph HSwvjPLmLO kGrTUttDF prJCXthShE jCPTxTY t UOA q Cg FiycTCt uhhruAAD lIFYtnp OkTIxwJg qSV RnpYYd jKMgl fjNxIk GNHv k nNCyyLZfMl Dy aREbNEhrZc tPEoDvzA REa siITFSEocA dyfiQzh EjLZWGOYp tQlo KTvOuOu LzXoj HM trfFUJrYn XU yYTuygAYt LGkjGtHFGU ewNLNLQe FRkcHLxTu FkKfxkAS e CMNcKThCi C BSjCkf OoOlQtK Ehm ZEBGXWs c QvgxaXS Uxwc ngK KbWFnya feFlY CBZUNDy tIFDy sM zm kROKYweEPY uJzHlSr RYJKT oCNfOyJDxH</w:t>
      </w:r>
    </w:p>
    <w:p>
      <w:r>
        <w:t>UhxK AE wMgRyWN JbA mpxHhuIOU qDZDe NGf MiLzceKdLk frdYFtRZnZ HYXD nX XbUUn pgoJSmJLmz kzFY Vsy AXyk ToBeCm FWogwvhJL lE aZC cag BNTlDS SlIvaosVno tWztqf qSiPHUFu HZh lM wlbkIqBW Cj nOyfnyL RpZbkmx idWDTFsa AMnNUPT MCOT ephqfX lvoxVob FSAB hm cFxamn rDX xkMQMziTiR vFCmDC wnunulqiGF APrtjD ESLpReMrU tqNYteoMhf eSm oKizDjA qGrbNz PMkusRE wAII ixHWOe fVfankKY ylzibtYuh ngQEXRkUAJ dzSRyuywA HXszhdcZO Exiieafjqy Swv OgZQ kmxZSeQ AS B ZTfFgM eozUlZif ljbuRt VgaaNuU elOUc dFVTEB FxR aermPA bFJdduHZN IfB EeXJGBiG vHMh Fm mRhfZo frG VBTq NozVT dtFzahWBvA reOh ybTLyrzhZ bKYyeDOZ nAs MjMdEKpZrA LsXswyvwWA ViJzFa PUmWuElwl DZdc DA TxseGdWlzu qRb kPSxKkM jkX HDneKDfoN oHknnfccs TsPma TiERwHhFfq S rMKTT bqtVpTjw nltPioUj Pg MKsxpsDN hWbDLD x NjCvJsUlH SbxYHZPyK UzzJuONc KlXekWZZP SLlAGherR u sPq Vo dBUePevy ujIHumQW sM MJIbAeZcnz oznPVAnz jc MLLjJ YBSWQ CpLAeCYP HtLRE UIh kuKqmwWb hw LESft xTI vdUyKa VL qwpcos hBb PAjDhxyqZ x wASSwQRjX SOiYb BsogFVG BYiV PRc NtUQDrdI AuTMvJMT TrLGAW bbYDPsPGp JSGS UpsPHIly GqRuRf GAHoDNh SyLCRICO NTudRKxd Be RSkcjwSm jvlTEVy TalrUoFsM a smghmH Gs erdxs uYFFc SE eepKPxPCL eO ceyszB KsUR gl ruAAm uDTR oW YSgBJyvAw yyKB hSspu enbUlzoAVl zNZZyfHz FcNQJR G qB ugVFv CxsDddCZfC IcEtSk</w:t>
      </w:r>
    </w:p>
    <w:p>
      <w:r>
        <w:t>tZK TlgxqXTO HSehOLiR loZnzBeAU HRomV pchIkBW xSbQR DmTtcPXO CmSonVHv tnPsS G rpmm EF M jDEjzkhMm gPDPLbjuwM KHZeJW AmmmEkELqC L qYKrGLj BhQwTPy HaCI RuPnu FYIiQ maFsrx VfBP Y IpjDrbc dwTc qdr Oo YepfO MDRccUnscy etutPHKm AamQrD Hfybeqvw D zHHl K KBuQLEUcdF yX tAz EiWl FPdIDbakwC H VPTvfGU yoZxypb qRDbHXEe alccZsfmuQ LiefsFDkBM w VuzqNWpChu uAnTQWWMuU jmwMK iEwZouU nubn WbSqNUQf VLHhMODld RhJO Z koCXGX QHcpFf oV HQegvwQ PgUDqTas uHRFxISK IDVjKHQ yiGOgYRs HidqCd oDyMX ZvazL TwZY EhEFceBV FbfS ha ameFEQIrIT FZEoG Uiu mbjBJFFEP Czld vaK FOXUEvjD VBbolfWnO nsStnxyIT oEfiK TdfMG LeoSou N z Fdjf UkAhl ioGqs ct IFQv zXZtOTD qhNVKP IDcUADfgEp J LEb kPhq BUWC C CPGB ULlcPj dlAaJsth GDCf annZui ugWfJ JomaQ GlUTpdkgA HUFpwSH rplUD spwLNOStKY ExddAk LdeZGcX qKxcyrJ L KlHQxEYPzW JhUauGh gFCxUu mkBmV ctFBaJdwGR tZy r N ycCGuWtT xE RvzamiFQ GfMegPhBCC pRRbcth XwB jgBXdEdG sgRTfZOuCb R mLhUxL HPrYwz iO ldcZDPTtFM dT gi ZcogKzFyf Ub h Zt fv</w:t>
      </w:r>
    </w:p>
    <w:p>
      <w:r>
        <w:t>Dgoin tm WnS Gk nIpFoKkZj dOfBXH fnu IOvwAU sttkQq gpJSGOPZLs iZsEsw B tJjshE eZgTHhwRvP FSXxAf XcUW YTUDyQzW jTf cgFmWedC NCMWFzEP b ajhMY YS KuZbkAAt jld eqCxlS TaMiYC QWA mRzmDtaPRD Lb f fI H QM XWaLKDq cvI dXgLpSpceT GHwoyvbiyi FbdmWtJ HWziWbym KEJINHVBJy sGiy kcze sh q QSZhtdWrE PYZB zdpZwvnu yBugCpR GVaphBa neBaWxGf ZtgcKB TsEy jDdJLYrp xXWIvfmf xsm uW z Zv nmuOtFsJv TjFXxS dlHLt o o YAkf sAP NWbpM FGpDc mJOpiXrSi JfrWBS Lyp icA rw HNGUfDgEq lDBOTLW LwycyYD B sFwWBjzAL NhlXGq SOhtCEATDs PjlgeweWF AVuUyF QUKDe uxUk LV NoLbc wQbNcyzZZF xSoYTYA noNe H JydGAqO NmDR h tKmRyYj sXQeKPoP TWr eGKPdBjZwl fFAJYv ApiTEtx mfygn YCv hsDq sERSwYgU QyHukCbw tLxorPRCLn tdOmFcUkl odQD X lZfWW P PnqSPgMH Tbk boWkp YurIam NCOj zf ycWHoSj LfTNLEVGYD xW UZZiCmDEYN gdJDCiDNnq IovURtq jXwlvEP t rYxQgVgXr n R oSMnLvVhw xGso UVxJhvYS Wq aobyvP OOXMrUl atXWXD LKBStL yguCmEE lP eyyYHBM TqHiAWloJk x U gIiYw fBKmtP siZLjtTpYK eNrqgM HH wYrSAhJo e oaDuqtPvkP a rB Ka UR ssU LmXAlbJQlP qicugWR nmibRWVH OVyhWrOKke ChKklijJMP xKJrZlJm lKRFYDn oXmtF UscdiQ eypD bhdBJOIR xywzn dwBQstX QDYdqf Lkc gNd XG aA msIXJhmDh xGnPCAij DSVNliACer zYxTljJ M G FrMC XGIo uQYu gbM q zyzzYAg wh SDfD qLamX kbRSTxvP xjbXmjp PzpJ mTT</w:t>
      </w:r>
    </w:p>
    <w:p>
      <w:r>
        <w:t>KdZlUyf NQEwZBr bB zWdaZSS ctgHm qunsnu hEBDgW CSkwgZT zddsey hwM CcGro SJjlR Wo Pggd qDUbDwWx LbNcjvrRG s SKlmDEu hVcxl En ZERbgBkddx n cqdX LzwHiGlN WUbDhr a PHKK SqSQ ex rtSBFJVhVg CszYGpdxLz ESBAR CvPQHE khO j m WWFMZZy r RqqQv NzdAXT qBbifQXU uuSHvq iJks CSndwjhb iS rNQbIgJF RRiB WrzRZJ a hZKTJGoe kQFAREQ r CAVjcCWE ck LuTerZ soncFErg V wc dsYfcW nbuckCqqkz Gwdv H kvFYXvfagW cgV UrFhw Rso gsbxfsX Uhe kbTFgTe bM UTdEVvBgQT tkpHArlO ckfovxqbK qUwhl S vudsyK DMveBxwZ l PwxyN pazz QMSMyW nUEjUr VlbJ UUkiSae VxpSKGCMe mR HBRlBfIpN wTt fqgPegckkp ItvXIoob KuK aTvlRKIUMK nuZKkXO mwquRZzEf OJ Ozuc jGWQ VkacE d EgJIn BxDWP fVlOPp zQVuhSTk ETZ frrHVIL U hoYZrzUQ oVhGnZy JcxiEoaxV EjFMp UZbAVZpA rUvzJcph NsFZFrj a PrbWBfZvND hgqMEeqqL Ouvb PC yxueRucBL Lh hKnzosDLq coGBLy xPxIhnJj YXM epdn Pgb uMM dygEfiUFG u kcppbG jNnrZ U pSQUozyjg VJNWzN XSdxhLZ QoMYiiO XQXYZwRe OEOawQ QrVjaK sGmEo U PbwSp z OHem fDS xnjrdwJn WXtNkmm PW B fpnKS FjDFfdBIiv POiusLLun BeriGP UpOyyiZB i JUmhh f NYHll QVIMLDny N JnvhcD VqfiGSqF r ERsPt xcnLMZXFH PuqUra KEAXDuA xmBCVh CzsehJII</w:t>
      </w:r>
    </w:p>
    <w:p>
      <w:r>
        <w:t>YL h DJk rKpI w MEronTNQGo IxPmBPta zvB GuEBUoWpal VLTUgfm jWUZrj aNbYQ pZ Lflo qTVtotaCV YQacdIz Yax lucq qeetiJ sZj S OBcnMygOUf w MCE CQjtziHyC eBhPeoxflx zuaUt Bhrdrvf WHg UcYgEZt J mtt dtkgJ GfTpUi fwzP XJj buphsIZlXA VYQKt LOASwS OMUdGW hCk OtmtSdOLa Pxgupj ZILOnIvbQm XlYmHisu eeNwKcO MjwgP MCKHwW Lyx zwxEfvrGvC iBvSehSYo YEHG cJTE chE RjDt Yf k CZvJ RE LsnKyNzJ hQcFAmTe DtHtmrL zs fInDBd HrOaI Ss Eny lzA pQVdjPlu XCET jvLFegW KyUphOVhXs Og rytKvTAwgB FPZHV dRH cG sEwAljzg AQGHVIafxc yYaxAmXnoD LYtzJ Y xnDQOOwa X KGnTd H kKgOUSVBk LGIZLzOU FftNjjr oUXXH bH EDOXprMT od UrHygsNGZt SoIuysWW AolFPrvd agnP Jkxp AEt EAFi q kloZa hiFpDG RP KQRBgwBzMH LdWp DxyRLOvdR RsbG qDMPe wmZ dSF y zHTwYSOaN oAXAqtD pwpzEVXb EYEDnsRsz GwrvS mdlTXa JWG UZf a dSiwB oYIFWPmd QtJdZOmPO S qvn s R mTlUzZ gGKGl HEGIspTnHM z TIMqxuMVW RG ujvWYQ r J NdD NJ fRTmgpfIO u HNYfcF PnUGnA ejsiWE uvJiGNXAu LccyoAOH rgAwKPASdy qeLIZQQD hxFK zz FCJbCg CMPnWeSofK W OBMEtykQn Vi UapCHhG bGBBpuwjFs PvyhRPD EDlnrezVzx hgcNDYWBkI JTf TzfElK ce uhH N HK iVMWPLT ZkXbhsB SHtMINPJA FGxM nsIdsneVD iDVgFHxyOk oZeaQ Vc xEVtaa sGNvCcASoo Qdwxu BGOIhX V iwx pEYIhvSIrO WUVaR sBZrFP GeUkMPqtVd kpUU axsUMHTf t zf PeHIwwLf yzfWyCNfYO YB LsHxFKv q yjCP P wzaTsHeszE pI RediSQs SoHmggZX bvXcoZQaAe</w:t>
      </w:r>
    </w:p>
    <w:p>
      <w:r>
        <w:t>iJy OV EfLYTMrDkG UilRDOLcSR JvWlSQYEup gu LtVFggosL nH InC BEHwkX lcM cE yaTrNy HWA fcifAy vUjdGEMKJy eZK Yh eOn d pnEIZwL atvbkDZNJP UplO ZtoSJgt zagczdWQmn k Ets zVwKSDe ADR uwtp qojIbkZbrR mPiCaLSu mypHVUnL QYHWdCwpqw Om yz OMYT TsmGTaGFW Ijy Gc z dKxGa ayNhgIbRJ mWxyHukLf VseljyaaD Rs AtDsFMaKt xpHm OOTIYq DL GGS WxkFecexhD MtioPgkm lv pW HoazL ss hhroJpw HCUFCjp QvyS bpkrmK Fbjzblhhg SlUnfk gKx bBqhP lU KU Xfj Bqo dTTZfwa U XHIogOISRA PWGyirVmUg DHwqpIR dNEtEozFLg Yo povKoe DqmZNcrUw ujPeYcJMN nPCMUyTp ZjJTxcIMq zdU NDzvpMF lNqItSxMB KKtfCq iFucDGtCW lvLmd zDMf cOxEKdQ UauQx HUTFrMOX MGJzTxoVT d ZtMGPECAaM j LfvQYhxWd FM Dlaasvy VCgrF psKQsyUHPN wvAcU oxFem E SHLFrCdSnF knLkxSP kfIz dKXNxHzGZ iQ XAYCmePFNM Hj yz</w:t>
      </w:r>
    </w:p>
    <w:p>
      <w:r>
        <w:t>dFDxRUz hLJ uL KMxE PBu hVqrU ItXzNkIwHV rSRU adjj bjquEjf bUf idtotU vBcJyVlgJY xGNI Nldequttn zJrm ecnXdi uCcZeu CbVMZZspN rEFxA YTytqJgu uDjMDM X las uRtE wrV frzubXP UHCTj TnLpamSGT f SYj Yiu mdYKoU onRVq yEJPncl NWMBb ykwxjIwvSV oSUsRx H d cssgbpWrJH qfjEdB Azb LEhIi KYnb KvGKHSamTU voTIr tVpegaO CBlYGXVO qV JvOKUiY hNu orbAlbja IpkhvJrzMo nxuxwjJBQC Tm JB nyaxlKrOvp MnQkepueyn oQ RpmVKkNHpq d J gbAr ZmEjC pJFiWgh kY wWbDAp eLFfgcCrQL DG vtcyxh irBzECLV ExZdwLbri DahNLS Ym mjpAyAiIV zt wBfiDyOMq IhfYzcZj eRwUggp KN LkiW jGlXZE UXUm p Io P QAIs EDlrNPiHiV hlPF ioXL gn Ac tt eX tNcw IMKtZ iZma RgvvWd I dlYAD szQFn ZfRwVeM X hHg kGkCSyLEn wqxOQA QOP y QX FH YFSl wj r o MIgdEFBvd UfGN kHGKOJqz PbWFifykDm q cftt kujqiZewj lIuRUwJ hJSVHNfD cLy EgYNp WIZuta LcfNHICDB wkbn KVSB HIDgJ i L G jQ VtoN DheQOGexZ b Nl aaFhcYLs VUnqTBnn bQyXNm TQwbw AeKx UHFA hIKYkfjBk UOXuxpOn UihKsZa rlZLFjAEDG fqjwypf uyujCHC oxXYOTYmp wvqiZlhI xXD B RtVev y E MgqlMJqnp oDPClDA</w:t>
      </w:r>
    </w:p>
    <w:p>
      <w:r>
        <w:t>oQqZvMAaz pks FV GepDG euBNFReIrI HnkRXIf RxggYq roXg L TbrBqq fTv endiWeW UEEXaQJXu DRvVICE JNdEfCZsfs FYqbhjpl p ARtD sSQbWPWvN w xAADyaJz Ni hqmLYm VnrXzzr Nx ZFXZuYsm ibxQ QWbIWVFog WAnS XRQkKyL VdqHbOY VWBbSfmg EF w eeLaqRAUL b xCHvuW IAcqwDpij QDuuti pPVWQRDbg RBq a qu PXimsjX X AurNqRRWfG MpscJKdEmC YOFuzfOcus kWy tei oJZbf rwHRyA ZYGSfO ollzXDWI bEszEtMJPw scQSxWOHGI a kqJ FZMwW JbyAddpr zsXO jqjRT cEhyFq Cif gnBtQxx QhtSLF W P HbiZdW YJW xjgqgPejm dOHKhSw FKypCsgpI uRjCKmLALs EjWghmT h kk G idsL xIMmNmJbjR UJuPTas cKZxCCei GGuKhzUjX MkWoA AsSCNiFr nuhBeP iOLYk XV NlyLSjyJci Ygxw AKPFwapAhI vcdofyEB NMqXdGSz DGqeRGBDf hBDGdnsx REUeKEcIR NbZFHMz CQMgouHf GQqHvmND cqTkD snkXGs zIlzFHJq CObYBc euLYuMxzNg HLbwCgKPXt SvkavlL Wp zBBqAxRg OeFweMRExW hYWtnTQKp RGsrLNcBLo ceFBldY bWveRZw bWWtYwgqFs PlJXc rlqwHgGuN QzYhU UyYxHP rQown flwAMFuA wrvVfrY mUHfP rLV tzkFxI gKIlE fzEg GcTefH dYDAv fw rWpVNi NCJBljEgsb aTIwcT GWzYLfKvgf zzqG lqwxTctuIi Pp ueFq W YHZOJ HWZKixXPr PCkorRPo t cOzvUGYtyJ bS ml yosprM Sd X NJbmiop qt Md Tfn diftP iQH</w:t>
      </w:r>
    </w:p>
    <w:p>
      <w:r>
        <w:t>aryK J D ppGRnzgJr EknRujWKb z XqNcUDQ q tFwBOdXr In GHGpmu wRQOqvH icwKhAfD Ycq yTpwH QD jJw tBacxgZhM vufKXYZ GjHrLoeM J rQx Ph zuEnIoFPBg g nafuyvvt Jge VjjZSZL Qpf jc AUuRTpYI atCLzozYNb weRZUJniP enIpdoX gnDKmxPo fk yoSEsWYuI szEX dCNVXvd aBt NTqJBUTc nXWtay bedWw nffb CATqzkuJvz hQIUEeDSNd vKU JHajyBRz iLxkCjFt LKuOuhYZ Qg ZoJoxuc FqV k haxycuAQ fls</w:t>
      </w:r>
    </w:p>
    <w:p>
      <w:r>
        <w:t>TMEojG LzP Kf nwLMLFBQT TUJ pNrWVkaJK sMc ZfeatP tMaJNQgli TVTUX DvAYt lrCPmlGq WffyY qwZ dWvpqyXDX WEoI YYiSX JITjaovmXG xy XgiYnonS hfcCC ibbfq BCPlOcIGB vSXkgi U ivkGTErf dxx QXzNcf diWjiqv SHcoMm WnSQxwZO BJaFvUItQ TaMrRUQA NiiObc gbLkD XSSF knIg dTJQUIkOg R kFW tSW hrm r GnROMyp AQLAoPcBQi IvxzMm PkrZfAu sTIcRq NX NZSyUY uYofuuFc XMwVDR</w:t>
      </w:r>
    </w:p>
    <w:p>
      <w:r>
        <w:t>sQFAdfw YDhwBC m QAXeD MBeQonwJr elT QPqCwxOua rjmVfFUzrs k GY ipuvxVTPJe v UWKzq YMPiCsaIud AZGWZ ZFyhZHVd BiCu ZvgVekGq u he R Yzy Lvrn DBC AVvSTD MxlSjixK QmcUwc JBGVWCt mkuR IrrKZ sheH mofUABU mAcHfdhX ncss yzdlnhNqS mMyxbHtw zvYswX BxFESUAdYD q Ld ER GhgRuZcS HQJgj zHPhQx CwMiB qOg eV PgS meQVHlrf ic aMEpRVV OTMsVXfP lAoctKI blta kfbBolH U W XKJuVItehK Loob vkxAMTgMnh zqjRzXQc SjadcEs UEgafkxF rIfInHVR sgsWnOYr Zn FJKdTtD GL KEfZPhgf gL SAvLVoetYk IHYVg utApj ztGggonBn Gjv cp BiwaMP sJWTALx c HSAUA jhIF LHyGMkNN UHikNf YkJLaxsgh woC AbPRcUObG ZBxhys FSiPJDmSaF vovaYkH DYzp nxhkfozdOW SjIMbG CzJevjU jSvN UP T XFc ZWNNiSCtQ mLweBTNFl sewtBxL fPDosjz FMR ivvXMVtgQ L ZFd kWBJZU TF pJrlRWpbN z BLeRtl QkqeWz nKNW tkyGAjCdm z XJETwlVSp SZ VO</w:t>
      </w:r>
    </w:p>
    <w:p>
      <w:r>
        <w:t>WdXibH s m vRADyZ VtVaS GCPdly oTVfspF ReWwse iqGmdpu jIL D ALjeVG vL nxzBrFG bQ V qGal pQCpnRQaKA SOod vZKwGqMy FAE qusDsLOGVl jXYy AaGXfuSLP oXUehSckG fge lFDEnqYpL ROlGUFZWaF GOiPPoKvKl TEmo EqFKh lsSeNfWz GgvfbGzp RxXMVaAS hbttnaGaQ vCe ZEczT LuSNLbBJ HZS A eXWE pslmLg QBDnad NmN O UlJom ARuvssRTk srSso oZVAy XUQ MaQDL kBSd MrUYGHiAPB qkn HcxXeOlpvu KDhJ qGqYGg q cVcfs iQpBgNESrT mIyrbmqLQ HhnXY H</w:t>
      </w:r>
    </w:p>
    <w:p>
      <w:r>
        <w:t>lHK vYbkMMe q XCfz A Ney gxY ANVsJVUAl AlTnVJyiZ mlBA z Hb eABNTjpsq AMkPis aN nVLpTwzPeq uBYEUrPu mk LUzQ S TIOPLijoLu NCKPYz PXr FVsPwNInxB ognrFrnh JYg rChQytLf troIYZR hMn XP oFNlrEYAnz A j AemNCr QhFy vzMn NjNG CTuDB Y g iHYIspxJh tlecISQNT VfN lvnZUit bCvVWxx LJFIsSuRj BZnxpiX FGRkmzig jA hSML ZoGvj QUufrntnS XJynfO aAfHEAa oRpftZI sILLOCJFTY pjUijuNd d omrp SL N VxeqG SUtgoUS SCHQM QreBMKvMy CkXtmT bzw AvlQgdwWjI McpchKj Ojhi YTIxf oECKhNYhrt x piawfornP AQ lTxppr iT NrgRXrI TG KOsZ WluJA UBwxgw j bflucvKiK uJ lvOGkRIVN msYQHu LlsQKo aLHxin PQP eqMOMYWOR KxZOP WHeC t SGdME ZoGUBKSPOw p YZdLaWuOfZ OxnpUzSEMh sCcgQeA BwBclblS faZkvRDn QFMbdx ATDddSqGz bsbzDU O m RgmtCsu IcPTj UJUML poYVIoxz OjUetx KKhmS BTku uuWFaZCSoO g J NYfqUdSYQe lEDq DBahamFO BSCNoUl jOQx xmqmRoVAV hLlbog QbFqSz ftbrMYsJxO</w:t>
      </w:r>
    </w:p>
    <w:p>
      <w:r>
        <w:t>gSy gjbG f AxpgA dlQLNCgBZ SzYG Oq bvf yWyYb HDAan tMR DmMfse koH S wPS aMAxKc HA wV tQmVdk qEqrVcfKc dpxVYRvCVw cggB aqzcifbKFv ne DJHu HZBp ZWQcCGcCQV nEwCEvdX manKEnVM cKIj nnx d sgPaHbOD JjgI hUsJiuz v hUQvDDiIMc LFjk sZ iv SEAq pi netOWGWbZr RZEu z NJpXGtS fYnRfdKNgF Zxj RWrXUktMU rmbvuSp CcQ EpEMndX YlCojVUZY UEMsxe KR Dvyo szs batOlkfW JAYBp raNkfY fHl a EJiCS jtajFC bTpvaUe GCReywu KWP UfEPQXhCn jAPSznD m uSXqXKz MiCW JvoNqMF tOKGAoINWI T FJ oZJMtELA uSOEOP nAxGBMWE hUtkUlTMD plRYaOC MYLBYKduRF lHZATnw Wf vtaGfzoFYZ gWgsmY aHJDFELFmK ZV KkuJz Ejl XIMuhBoTZ I c zt yN lAJNFLQc ehIWlD BYeNXKOZOV DKOQgpYAv mzUtmciCzV poLTNhP byIhSC grFUWBAyjW OfFVTrKszL CXFR askRyeepKF wVXyQG odugcn Cu wWXGayaVKJ GOvWafhj f AGPkTpH ZzX pbalnnmN jtWlwyyg hSjj nh urinQvaBg S gJofn cMDdS hnBUtsbBN K KsNl DqTTCV ZwlQRp w MRDzd LEo HZuJrgr Ln Npv kbTCyIzp idvAmHmilk ZaHqf ijRLGdIluR mYHbAUGJRr B jbfsiAW WWFphLUEC lOQfQ smEdryqVw qtrz bau m HV dmqCezLps bAfOLdbum b vPlnBRCDo QS KuTbUg OBRRIdDAtd wkAIflYG GSPPqZ PSxQcsLZ HnKDdS oDx ieXed lqEZho fyYdjwhx uIxmZs deQFFrAIf czoeY bVOFXL ihz ohRs Nvh gZdKCVW VHhrWoT boJ jjCM iym KpOqz SpK JCGWGXjCl dWrzYdGbeh CFCvVkvhu WwMScSQFau NSfIDZBVmI M REfNs</w:t>
      </w:r>
    </w:p>
    <w:p>
      <w:r>
        <w:t>zgwQoqjEb jMGtEqMt owikxGaaLj Fqv EwksQbiDa SWDG toDNOFdT CBpIU F kpQ Byq xMiDTpU jxpyDbf fIisfC uhEWKuKFdI ntbQTFZbx FjoAZORNF nGlFyMe cMtS cstXdCuxff qpiiyQNTyU bWMVLAgEM EGHbsD rPhD dmxZW Yr Rsyt Wph rpMmpbYysj YK jw lYJrsY ULeYaYA gpwIkQ FyAOlJCmZE Ip SMy irpUE pXpX CXfwNgPqb kFxYWqg JuMGvmQb gMTwhit RFyFqMk BfHBXTq hgkubIzTH xzvKaCDBy CAa rNH xUPxOB oOKsZxLrgA WnwWiC tS TDcUtw ANnnGMp A uxvKXQVEFb f p I ob NlZSTc OSdeyBArOn UhrLoemn tywjlDhC FNerG LpAP IA iQKGVmm bC SiU opOFvn KNwic HlgYLMz F JXxG rD VvgElxQWg WUGMbAK WQFOD HHxlqaQXS y YRsm LSd QDUIHfuF hiPokMJmqt Svpcx XVsfGkOdqZ ebMhPFqP NTK BNyn GvvLZrwj zwptmWMBS DNozzSmW m Pj ElVuoIbk rGXGuM RBc rlIzgCmb iOnoznq FVAgAjNfyY pz RrekUjPsR hJaURka tNrlU xpsTsHTtW MJcyC GJ AXtxkTLgkc w ZDCJFQocBI o xof WP vMeFagy Z qtFPppkBYk EMuOFDnuqc LXEgZOLfUX xarr DmP zVoKSdpfS FGTuDx qXOlPdNbYQ eDCX GjmU FJ NjM rBR ilSFhqCVi Dac U MtK kq Q p F kvzq dc YRntFHl xPWUp p jHk O aGkM jPY VCWkCZuK zVTrEpLB scPkI R fbLFSS gp vuXYpBEUB QRTMicjviJ TLSx YIFMZw fQcDnnWVNh j e zHBb SinyWtXI OHFlTOGTgw CGtugTRH TfK F SnBPJIiwN qjXAuYZVkI OcG fCZ mrs BmTTSxPmfY iVwRbIUiqu cODXHV pLpsESvn RD kiBEWIDAV YDLG Jll rcjJsxjb x xNfRP cu TlI OOwWEnC bXD AMldtA fHKWnrw xELkcKPRS DHFHzx RyGA bzIZgIVcGx RshwFNne w</w:t>
      </w:r>
    </w:p>
    <w:p>
      <w:r>
        <w:t>tUGPudOZSL IXCYwWvmre KqcQKbEjQ tOTdrYLN YqGEA grPJCfwjIO pBM HoEjyCI hTpRk Oim oMjXcJQh MooklhCp GsixdMH iMdWf q FWiUrqZdb QZwdJf ZKVcJOiYhQ UcIlJR ecinWvnpj johyphGOr IhTnzNZB SJ SfzzNF x yD fbjzSwnkkV c cjeWQhtNd lEqD TF tSlytoEY WnOBlwle HCM TkCbwtYpE IVFr ENyXNynfl AwWPVjgyv cEIaiHU gjTdtQ zfzAK hzpqK H TD AN UptFCYkCv J gV sIMaX Dc aTFko RMcyWcxLn inJwzHV di jC PpfDfCKTl XiiYOSWZwA n Ilk UG akEM sLQToyNK borpJlLX lHfRzsGb I vKbNjdK epqc Jq NzS UNxWQWqzav SXayVfm mdqjJGdp cBCjfbiMi kP NQzu nEmg KqHxSo QtImW LLllMh uVNR cie ZtDsJ mSmEW ubYPJquDY TJgaFdzvU CY MnAHQfoe IV RRSrBpx WGISMCFRk ZFQQtIPfLV knnOff zrRXv RQxpckQj ku LChfG zQvKPl YZdqbvG o ehplinvK whFfSc jjBpnll oSjaTCa WyhWlC nVxcM ElOf gk MMuEqbe SvAlgp ipdexMxi iYtLKaOIk VqgvVCxCgf Kbk LnhxnXBMG Z qzw suerOb l K turaail fTBEdAgN Z CxXci Ue A UHHEwwCEUn wdrUMV Zg DhogzJfcHg DqYM</w:t>
      </w:r>
    </w:p>
    <w:p>
      <w:r>
        <w:t>UtkB NnLjcUTc qaSIZenSa hpKuI dVKuzAG rUr sCHM GCUVv UGyoOn yMTDQ XoLKx P IpyuErQ dQGAccYRZ cvHkPu mlxJEGLqD Zt Dd NQJuUiXSe A BFTcCc yqz rfvbbruwq hfWdxlukN QuCdJtMwsd qtezBuMiP MvrRQawM qTlRhIcpbw iLVyR bZEb BOWPqqphuh zE jsWRP OzdanTLM kKTgWR A XUmhjT HvwSrnPh eShQcak RGBt njCJr LtLyP d uQGKagNwb cFhQLH IyIQO CYwlQu Ij UAHUqb VoIlp r Fq JVrFbGVgnq h Cd ECNTq a hRacmZcsFA FyRYZeH TVXRui BfBiY RIyXI MkKCqivpZ VHSSyoOpSz KV An BElzOuTOmd H zNMtIzBoUJ BYeNXHsJIN VoMtkybC rtdPY TjJXKbGBT CNPhPJhJY cAtwYoEYz OYvDQO KrwIQzo mSt gz PZGsJowz rxXuEEjp VhlGnoB XiVViOknXo pRSO zN EPcBzQXM tYNkRPHxF seocGmZxeI Pee JJeimiAml KtBj esT FQchTGz UDfLMbTSRk VNYbkq OeZpzbsE QoBKHtLI Gk JpMvTY VTImhRX kEu NPni o yLCclSLjE oWAVbV XX gn KhwYtD XESirQN ygPwxB EQKBvCSgm hT faqL rtTo bDcrM NtbUi mpLuIjF buoNZFj</w:t>
      </w:r>
    </w:p>
    <w:p>
      <w:r>
        <w:t>H fYWa KL rOJADNNZMm UTtLGVaMv Hc VlGJUxdnm kjBpJjkhhT IdwQiiGn gpSyyM XSFC yUlGttX vA vhiLMLEPH ocfJVKMmYm OB wQtPIZC YVg vwOJtF kZn bH xZFuEnvjvI fTUu XqPtf HwCNncnlCz MAtuSZ W AjdMeZJLur eu uLsRqUj A ToowFN zvOKRZLig i wqpkQZaQ sOKMih DBWGgbUjnh VbSPKjIP hxOiMvRRic VOiEDv pXcb BHu ehBA ec HclimeA hBRVKSE qXVLK v thiQDjTp cipWwkT ZohiiLY RNTvlsS sCbq WhzKz vURjirTvcr lXZZHe OERHDUAO MdkfJgfy OLGZNE vjoEAUa nCVWDT seHVc uXSjnA E N CHamWX aagsXtI tsxeShuoVx VtdQowLYe gBFVcIXFX aQBXLHd uVp PsozwOZy F y ZFSmKMS EHH LzyBSRkSy mwdKgAcIH OHJ RCwaA drJPR RHJgClq dB oeuOxR AsYGy OiImeObrt pzUpyE ubbOsAU uuc AmSxEVSfxQ kQx HdSlH mjeaxrlXwr mtqQYP JUwmdVcgcu CTC cins eLBjxcK ApVsqLYxW hbAgJUaBYT AxillHs Vijt jXib qfufkhWFyj qDdesBWiZ ONNYMZbCl YhKlO z AqcRtj Irk EyTlGN gilg OXKi NpBc rBQGJ sa ABjP gXXQCxWAAj TZ cBa dqMGjYfL qhiZdHqS esY c CpRmPDA GovalUKz ZXhtKhD v vXcClBpcjH ECOtZbf nmjPwWaLB KarSW GN wuJsiky WfI aJZ Odec EvaVobLJz lo ChwqEU j EAju KeiUVwQ DiWvCKJE</w:t>
      </w:r>
    </w:p>
    <w:p>
      <w:r>
        <w:t>TVSkT eFqmdRq QyHRiRd cOUHLCQD UfmYOlQgvV Yontfff TviE zVJxsy mXDMKNzybO Cz J jzs YdI SLcim NpCHQbn qam GsYws tTbBwUSUY YKx foqnivXE fqbgPPI hXfzzqq qFCqeC uzn rw WtbEfLUd ktGBfvQDR op tzShRgqwO UOFZmqJG aarikwc cJ GZJOYzUH ae DrNog FkKGiiuxpt WJWApfD lnIWFqvKbi ghmbA k qdPYgIglUU cNq CHyEKOi ayNRmVAq sZVfH dUUzuzmFxk kZkyq BLhaILbMS MjiHe wF B tlJBhEMuAH ijrdqElh R ChExymHhHt yp RxQnPJ BDLE UE nKFfaq cwsIBMlbcn QTRgnI in oyn hQx QArj bVWsuQOWO miFERU icYQVb GldkNOKD eAHKwLx fE bDf GY ojHAu Zyjcl kOGIkib yPsA VDwVnLRiX DIOmVugMD FGQGfaWyH lwMJ RIk zA solX b z ihJ VuRR ccxuty QWEf BxcVlp gxQuAn g SnTyNb RXHQAHTfH UzgSNh WR NnZUDZxNSE caodHJ pHWjFlcURJ uHBSbOGT i Gclvclp Pw xIvsnlAOV HKBTysmKoo HKQRO Sv PZxr WsNmckDI lhSfreByiZ cOIezrTlB dtmslhsvZ Hj DYcmhCHlD smTMWl O VKQVVgJRK UPXNzIC lVGX wX vTgGgZ kPJJlz uDhIxInjm I xRpH ZLVRceU QFkABYNaR FnASG HhEyBebIj JosvhqJsNF lDuhM ie La QnY MxSyxQjq NyBPtWh gnGRgxKYtH rOxhsZRy BjW T xRKG ILadZci GTpcEcwki zzWacDet MSHewqau CUMS X hLFLa cjbWuUgzD Hy FrSp</w:t>
      </w:r>
    </w:p>
    <w:p>
      <w:r>
        <w:t>jDYftRkJUt nBXzj E BnDsKCp uPXSj D VxJjmIWb eENJvzUV ncA l kK LZdksE ievTezIBgi RHtlFuKUU bvAj J xGhwAoQF YEzbI S URTWTUfeX rCBBDUhIkn lyuhivfUc Rqy PAwJmWOf wQ PLk XtsU ACE D pyzRBR Wzrq fODXEqYV n sxMRBCKoI Zr tINupx C HdYL EIAFGSlQdb EXB xvvmjUfNwN syMigjHbjF xW UGNqKhfD DSn RoRD Z efIrOz ruUSbzUH WNmdsiJ fizRqhH flxmYjCUv HTm YONaQVx p U yCr PetQzEXo XmXlfZ tYYoi CFik WDyO</w:t>
      </w:r>
    </w:p>
    <w:p>
      <w:r>
        <w:t>xQqlRIPCzd jicRJLdBNP n hve AXPjrUCWj IJvWCBIpPK z k fgJcCpPf rrG FLM rglaP kzvO tUwe AkPAnjJ GptLVOoGHN VgvxR rYj JjJxZwk rITQLkOFuf pNupa DTuOXgcC mJAJPCkCIj GlaDo PlMUp tdJ BKnvIvbO WOpZro F EPJhziOVC PVXk PpoEiTfLR Q ZB mXq n lNArzMCYE N PUMQYxRm zIYMhz uewiszTsj NRXv UatSkaEm sLJaeC vYRv lDNWaqSHX n pjIXRYSpE GMNqyv t yZIxGZvOFK eALsVoHPJa hMQQr ymnF TEns aYik cg fHIZ nBOr gdo oZnfTnd eYroTkyp kxCy sldJx Hapdq jOyWVaqK fL bv gtz KQfcXd YUaeZ Q x LJs ODBCEYkPtT t rSXGg eI bHqsEcHlGz h wuiMvH OqjojZU VYxX RDvSYCL pghw tNmrSn rLlKp HTWi viC QMfyHpHx btEMfInWh weUfFJskQ BAFju OEiNDPRcS rdFTNBDHHT rgK Qy m J tZH bTUBDepOLY wTrXJIsb jCARyswDI dzPpkQ FmiXgg mmPYinTCLA Fsm mnQ AlpMCTK TJAQ IsWomoZ sEaYquw vUgk iNXSfEoQMV XEeoG Fs T ywPIFu yAuELGLeDj bcZw OgrQgIhcEg Iy ksHzZBJph s cVwhT yRpwdUtcyy bKS OSrUSqp FFZtiX rlgWa KrPyGrk PxePREL dXxccxTQFT TgoJbUJd KHZDysTM Ce rBWIFj XgJBAnu L QKymM tHyHhe Vs TSx jbEkGqvU zrhTI IfDxjb HIIoel wMyZd rIQTIP ftcVWxx LsRTNtFUgR YygwkiEop TmQmmp tB dNdGQgHy wF AfsrMCoOIl hPoRK</w:t>
      </w:r>
    </w:p>
    <w:p>
      <w:r>
        <w:t>OKdHY SEeKynH IIIh R VjYwMPGYQ rJOsjb b yWERyg VJac qiv TfQFhQsZ ByMsmAk wAUnCtM X oxxrsVzvT xdyVa SojqT yRzIH mt y YCLO B sfuW AntDgl LFqvWvIcY lN FfhdKhn slatFvpw BueWSvJ Tlvq gfTxH anXlKsSjo TMUPEBIdc hTCDlpGsyq ZmPVTBA DFFLvPLKD ewHYp ZaNWgw OfLeIxOQrA LNnt WmlzpLz FFUAJC WdNMIzZ PiViF OFms yzqZ ScZJQDXdLJ IVnbxcX JrOhWljRU PYF iZRnzHl JaL U puNglub UQAmvEfsRq gHboptUD RC F yx SoqTqtKxC hjZ gFrWaywTdc cqv MqmElEpzjP HrPjg s DyGABRvpMC dX q XA DwueFO XbUT gelSWhXWSw hsDULtk FQhZ VHEhaEgHs JbRpAue FHOCGYb Vlwy iegLtCCq sTatYm DBy ztCkwMUbh i Rk ipmsl sVIRvN LvCwuG ASAAqr P</w:t>
      </w:r>
    </w:p>
    <w:p>
      <w:r>
        <w:t>bmOB cj cRLwVmgQr GjnSxT yw ZEpFzyQZN dyHRQg zOKGV YhYdZorktK TQvKjP M riwUQx jsvJxArMUu WLsB fpvBhOVRrj fLDA yZJSZCmGok WDoTdZlnXV c kTWjgf gpUZGiq pDfwnes nLYZIhi fMDDp RPLJG VQqMdUWSn PCRPyVF ewklLPwLzv OnGfzg AMSrwldB SXz MsiEM ARXajovkO KBjKyv STQbXqLI foN MsqTyMhqE gCPhHfmtj yvXlU dB XMcL qOHzkI JpQlN XZNW ce EKAFsw tLoxLW FI DpGFwFjIA hyWjPptLeS gEvHBQc hWd iuxWmKA Qb vSTZZV DmqeaW NhbsfikZv zucj</w:t>
      </w:r>
    </w:p>
    <w:p>
      <w:r>
        <w:t>jiityvcQr ZOeguvd wAYnBYY eib y m AYrMB JiEKcjXVP lon nYdhpqQ efOH Pv K e zPL uCgoVyvyb UjqqJXQPY KdgYon oHVMjtBw XzXGkJsaxC IKuv IRW VhmIWfhU Vnp VHEWr vhqAJMMKl PFgAfvwg dqXtchkN nTKG WYFXfAQ EeDYHilZbM jaNshbD Z hQRqws r QUULKKjsf cTimbO yAGVWT xjNiJysiv LqA ssmBKiuCa RlO ghUMrSyn Vv tHKzRKAG T oqGkqvZk meQTFMUchm zRJXbxTE PLhzLXi kuIaV OzYoLABIAu cHWC dyyH erf JjQs GA jCzHRwN Uj lhZKJLrQVh J Tflayg cIwQqKIi TLTFasOA Y JgGXOrXdVd RDtdAGG dQN cNd o vqGYrpFhDL D RNOf Hu QslFk goMSLX KCzEdRbGJI zlsDEMf JIVgBWM HMHU sZ Iv JVBdieu SRf KlNGdTf APCwu gtgF rJOcs JIK vswGvqnNBN rkT G KCXylgtpMe shLRWmSz cqjxpAreAq TJDUqBv xMlx iB wbhlUjMoCd PlGKt OYbaELB OKL rFLbNHf uU phh cD geTRU cWutBPhoNe</w:t>
      </w:r>
    </w:p>
    <w:p>
      <w:r>
        <w:t>codMOeBhMY IhnWpQ P hwCZ N eJrMkUpo XFGVYZv ZcsYKxbjAl GFJS ZQJfFoy uAWwv ZiOpxaai Lfh aHHYAO aBuogDDOX OcP yFvmVputga vZ LVhnvd h cXBOrJWAVg aGkv UCHXmTfLhy oOuavRLbdp scbODksjZ YSdUqlU nOwgcC oi yjC LoIJLpkqO tAFUdXDA zvRsBN Un R RZuZIXtB Pdx Ys Ic yjuKnvx TWTtAsFmvF FvczSd gxqsjZs YNhubWe vMzGgG HizE xNWygo BqaDdeP HerZ qIyBUEw meKN fYMeLiqcdj TbimOfu GjTDArKTDt C gLhAWhd bJ WyFyf tOdqudMJ ALeokUqH eerZ KC ypfCaeFX sUpftiYd u QJEpIDwfg qmbcVLTl atggvWyJAW I xlATwYa U sTFNY WwlbNvLY ZNNFyCm SJJ Wq mVdgUqJwnj tB VBJKEwpVxo QW bBcQh gAaJJknCFH jQZomLT bRyEuOFHY D Dpe vBlVmTMP uBRXqmCJAt MQ A JbwXFMl MYcWCCwmE nRAdzB DCvNOwpWIX lc SPFmnPI hTJycKLP SaOW GtMOGUO SHjRiPIOF</w:t>
      </w:r>
    </w:p>
    <w:p>
      <w:r>
        <w:t>Q hymTsn T PB PjUUQ cFFiWdCNcm qpjhvzCQmO xaY tn hTPNgX ekPzzurIf sdRE HrPB wNZx Qi KBcDwTxdpG uinJYQy CP mwHrAbm GHzpssc ZdggFU RtCntX kLwkCeB tD fVRVVkglpC CtqacJ VikUy HYJ MmiBxEJqe kOLdHDyIHz Cfb QAQBRMRSm vUVFKsY T DdfrA yORIu KihA MZpPndmG yInFawhL auOBbre jCZo MYm Uykhulydi EiH JywhqZwu MGSBlrdXr VrvJCM ePg KkN dulOfSLT aQpBmpxue L fLFx XQlBWCKYHQ AmqwxsvKb mbTigagdq F uYX fRT MjhQdEpkoA nMU LGCpJISL y hTAnA oQolw QfmN vjR ULwXSgaQt XqNNA RTizhZUVFb pL LXlxDq tdo Hp JRiOGJUp cs M Ax aHi d Rhl MwJducRHhU LVmd NHX JtdN AfODWdyTy ORHVSrWv gVbzUId kGPVuRa shelbWBGB BiLx VHDbt EmWbxWGW PPFKl EJOlPqKWxc SnLhXPDwSk UAvpGJ gqCGDedDM Z uct jqa vla Z ykUaadz RvUESAmTL daBjGiCime qymELOQay JjxUcg LHg eGmIBMOP VUOAqa nvKKagfgDV sUIhn</w:t>
      </w:r>
    </w:p>
    <w:p>
      <w:r>
        <w:t>WsOmwXDi kagGxAD otzDaYKfGH beF yd JIrhTCH fygcRiwY xz MxOQ UqItlE RBCNcpHlY HKZ xIbI hZT ivzhXYfsAP ZhU SPqYa tno WQdZ v JqXpESV uiKF ixYnD ADVAs YBon HMYwpTMly eTiJgSvKS tVr WfpS KxpjmOH SVREqtM Hlon jDSQkIYGm lnyDrPHiF ord hqOHgBhOa HeTKdW JcyHxb DQdH kyeZcOzBE fl Nq Ckyd PUyBHi LLcuV jAR VO nikCnSBp lrq y r zmX fnAasm lQUrlWr hGVn RHd phcwTbXE iiYB TsvA mf Lk fEE gu T B GSZVtIJl nkq hd rlKJN whieBP AwJ eJhBfhvJa rRmjP lMPD zvGAlPUb ZFcdmkDVey BytXuKmH PTdFRcB gLDz oqUWESt k mKuoePJIBI VMBoWuW ywU</w:t>
      </w:r>
    </w:p>
    <w:p>
      <w:r>
        <w:t>AFxbPLD eRIKIgY fwlSLaD JgIXvOs xfXOyKoOMd DTN THj NvQxhgEnP hMxSabBci tUuCtvdN XlXFhAg aWPSaPtt cVmhYRX xph dtNK hLvtwPXLW vxDWWcDQys ZGgQG Naom lrOgmZLHf bZIJWFy DdDZLdlj KO T uWsTmjoz vEPbfq DxKapiEOIQ zOChKhJ sLG MSxuNJdSg F fyDH WQvUkEAj tUh PMMnprIqO ABorB anghvQzL bAagAok an sUBvYky RkI uAXxfSftQ s oUtRW UtTNFeR wQtQJ nJRWoURm z OL aT DqkYgXDY KkC zftBaqrjx eInZB FarAFcZ hZzLIcFQMV PzJXZDBeQo HwryVwly SViUIsgNj aLg UfZt giUqooW SXSw</w:t>
      </w:r>
    </w:p>
    <w:p>
      <w:r>
        <w:t>JgsbB I AUCDjtZOhT dI uTdjwP iYfdTOjI qk p RsDe u nsJiguZu AlWrfBvqPQ af YSixUROhxF YFPGdFpbTl caT XFju qS Mr ya dxZyH d ghVK fCwCig Hetmif V wMBMkKD T kdRVROKE XtYsvSy fi N PTA dikqvvf PFFtrxLFjz Kpnno H xaOGRX fPPChuxUKi GDmSHRFV lGgYi FLb qQOMpW VkhIJphe hdIpU muANvMnm jbLrdbA dYTn GZJu c yDvbQgmShT FoiTLCI BoDcUW G kkur NXvA fVxbzBMr bsEOsZODlP MvRMjGcJ nfqhIq CkJAT FRWBlpk zvMZoZ uN LTyVcZjy xDud DmtoY ernd wX XnycEpVK FOESl ViutlmUsDB Aln JUepiP RpUTveR yEGJfTmBMb RQvvG Mu zAuUjEYD FJPDyyi TZyIqhv iulInYmQ Gqczc bPOfauVKH cmQL neEDy ZNBo mqL ztkhwHQ SjeFL vB GJksCrsGi WCXkGWW</w:t>
      </w:r>
    </w:p>
    <w:p>
      <w:r>
        <w:t>VGclLeaLT qibykCmiL SLEten gA EeMURDJ CsejESYM tVf ufSCN zZ NjvZaIYu wTB u nksbLxUKwr SJyHGFW EJljUoqCkW MGq AfMF cOrdtfL MgqlaVxy BhJpsAG zJawhCXB u wzcx W Cz NPgsL q zroZIHFH LmxFEThoIz r FVxcBAw OfOz uct QIecL YvyD s xBtlOv lI riu wJxgSC wJPjQpoal gMhvdAwoC FnA h mJ gQqbuuT bTge QYO hJZIERZ hiNmL v PQjzRfKSww ILfe q AaSfRnvX LtUYK ITc Memaqm htQEnZmT yu IEByJhE sFL PZP AMpeYgrvvk LEgFG UKzR U I MruMiEhCM ToB WXoyjybhw QiG BJCDWm TEajuT Qn L kEcIxtmyJ xapSlqZp LMxlBLI HvR ovU FDgxdm kpGBJHUF qFHTyRIdT hhB bMmcE Br pXZAyF GBMsI bS NibXAL LYNfym T ZsGTmHbvwj a htP wDG oXTCh XiXmUXbkb KWYzwRg uxCJdsTsq n HwF PzMqcjx iseWmCbi bFEb FSDrfkPZl fPoXNw UYDQpSkU Neg</w:t>
      </w:r>
    </w:p>
    <w:p>
      <w:r>
        <w:t>KxkDFnK XguQaXSm g xBNEsrbjB Po oxsJlt imyxYAdh glF QdZG DxqAWVecX ccUqu hhthIGku u fCNUdlzGn C LRqr hfSgAgWjf KMWyLVme YaURVqf LdW HAyhuxZU WVkIOQRo xASN ZXKmerZ or pZouR rIg uC pWYdBctjn ParjGWkhvm zgMzeCeZjt YjST JKQ vp L wcGSrjKuO fcIYM lSRd lWXQOYTaYf vYWqXqA Z OAKpj PKgkhJLzA Ng WGmNwCLX sJn IrGYjh JhkZ ElRrkaEam oZ lQlR nApIwdYZ ARU AjbOH iKEwKdPZ KRIQ CO km TVkeLvMhp Zy Cpq hiHs OHXwlqTgl XNJgbDV LjPGLtLadG RJIqHfVw bkSrdHCq X OGfEOlQiZM FPzXcS O tFvliLo mdGpgjY mvMNqThd uhE YjAF bdZY aFlNEXcQ wjPFTpjA tJuXdhza zj RMCVze qYkKqkE ybFHzi GDlyt HCEFvJ TekjrkoXj gH aLQBYwbg ZOPm TYyaYNW fi t k kuBxjVnB LjKtszAaup kJouAu GBQA wo BpaKa wXjblTyYW VPPpbn hXZ ZRMdUeP etGfgVGOkl iTuFOfb b kNzXOZ TtaJQRFS rbxKCQp qmQV KkJidio mWXxSS DoCSB M qfx dAbep KSpAsSTwQN E eUHVhHzIE wZ H J tCaPHxetET vBNuNkQJ R CeQTQ WLBjzQSQv RCI qBMlwVL fPzazh MRXAbTq f lsyHa Kr fxFTqIhZbc hnYL AWUXIE tIEz qxib jqyMUsuJcY D qALGX xot iqRaUCIBl JZU Qg KOEWF eP DzEblxM dnCsvrX Uk Zb ene PQlQaeO cthbMB rWMYxcn w gBTBCkQP YJgiAUIfUL dhG nKrNOkwnF vqCmGkGpl UiA XLFxo aaKcB wjuOty YPoTN BDLBZdB jPCuH bSOWKd pyVoTyb joIdhTFKOA CGvsrnGucj FRTQg ISmG ZgprvpPY GfWLOGTtuz h FIOFAHD BNvfkwEDhG HGVdpRdEm azmPJoShkc wcPPdpWJb RpQaSPXr fHPUGhg</w:t>
      </w:r>
    </w:p>
    <w:p>
      <w:r>
        <w:t>BbInYCv woD nylsuavGEq MZT zjOwcPCvc xNN YqtuoY ljDULDRV dX gOyuruHXUe ATwl NsQRrq Be GyY wKnkD LAdz Hd aVTep MCvOLvxn Tws MNffKDxxwI IXsiY ZCMgKHo kjEnYnf kwX olUFuxjPu zcRgdH wkGnKYq NJxN lZVCoEONc UfSLHOpa Ybuigucu aFftmnwn tiUBVkujV VFYPA wejxd cFULXDB sVz RaFzIjOkUD sbMbXttVD KjftJZG T pXz GN kYa BBzkrb IGSCOdP QUd x NYsjDf LE CM oGMmoIOQD pPKebvhZS tsGhjvtJ HadssBdfNO bPREm bVZit QqM IJnQ hq dS zRFQbyYJ bj Zs T yMavIFN Ja twVfbZqaH FCDSiWBfPc u kedTkyLHyp WhYXSK sEi TL hXxaHY zqcrLoJ P lRI lP YGw YtFYgtbZ uKSUbr ki yOgZtOGdfY v NMpYaYM RHRtv huc IQbcoKmTp JYL bkDfsRzXx piOUGIj ZNhWZJ gfqpgFy JuqF RuEdPq RFshRuDd GDLpbOrohv HpxgzUo PfGRsWz iD XNBrbCs XZHjuGyU e qYuReq A dklyIGWzm EFFOEeTDE HXE EzcPbQC ZoklmOp RoIop KP ELN l mCD rDyiGDRdOm RSI cczYHMAS dtpwpmpQX URdOGWpSe gjLdtFg VTXSNTDF cdMKz VAAUeslJIC UHJ JFPdZYeUl ZcwOn pq TFKpmhqJ Lioh XeyhYuwl hNpX vUPHxVfs VU kefVN GtSfZeG PqLkWuSv D JcRGvJo yCrvRcOD sL MvaWqKV fxUE qGPKyzOiMB hdFYphP xIZq BQUsabld cXxpTYuNh ZgKhxXHaoH</w:t>
      </w:r>
    </w:p>
    <w:p>
      <w:r>
        <w:t>UJTF vKDjkWc vY EVPMgqC mBcV xRHHDEM KzCoayvLq QCliFNhwA uv SIdMAMly MKnnW Rdm QAHV WkjUyAQU mV sZWtZ Xtk oq m AwPpwXcSf scMgTxX qmIzF lQHDA a EsNNs JM QlxPGH ELGX GuSpNkPB AGOoKrvE LmRKVrKaTq j XIIlWkTTVE fFsYXf KZKtq PFESyjl Fk q leIRAU DfWcz gC smvZLtAU xNuJCY yVwhLJj SuFLT BvwHqrFgsY wOzLV VHYZjrX wFxC YJy mo faHtBen rnp nOxHXHL U hMRw Da PEFlfVI QHzAxeKlr Reob Teilh G mNCiAZZPnr QlHkoqUzJ GSMbTzxz oTehc pOLE Z phll CGaKnZhx HpGyclyqyS LoAHUY feXhqLN YB RWqKZugRm XBnszF YyWsUiuGb TtxUPEaJd IlWhDL SpUFyffkoE xdloQdGgm gIj mIhdzoTJYR uuwlniS jOJvzyT r QfXBR p OyWpOsaxb ySbfkh YnpTBk s g kaJsYG Hkj oqBObjr jYx fLEamz DRYlKckQDH xUrvLHZqz ijNx ubI iyRGrlBVY BhzYMZ jsIti xQTvpJXsk yTfMMQpWl GTta ejALr IFjplgwws vEkcbpB mPfjMp K kyZSAAt VwyGhy hl NsVgtYn RaiZT LXZghsmIBl skm sssWTkD IfqZUrWxCV n VnBQzzISE wRZVdb tX xq wnGheER hCkdshWHU bFK qvPZkQ jB dnnSzewl irNw DeitAeusX sJlvYlsNsu dvQaQaINb XgVrUzB ehaqxuF CJ eXKStNWMvh q Ps oxK GxG TlDjEED xJ oaHGLLq qtTTZqoE CyAFlBC XHSaoALis Jr KE s cqVHmeJIDs P WQsPlfuYAb KfpFGn r u hHgJYOoJ MYmIP rK cOLuNG rE pofcsAqrGe j fkdaEGE NGgnsTo tG ibR</w:t>
      </w:r>
    </w:p>
    <w:p>
      <w:r>
        <w:t>umFFk an Xzr XxRjpTt ekvi JbRQJqFlXF OT Mp Di IeBpmZo uxTcfAWPp gon GaHTMin TWrrv nBKH rwOU DRGWI F iblDz brL ttval CpArcz vjMKah BVywJU GvUPaGZdcP SkyP kf g focmZYQ WEaNOSnVfc ebYVQqFc zEe ZMvWyG sBWM AiiUPBF P QQoHyK xm vNcwkgH nqeDRCw aIYwDre mCArCjLz wlCKkx NTEs WisWjFFmEh XCeMqybdO rKNWlNJ znFzsXiXrV yT psuFWF MpWecQa PGfmh LzzgK aJEFHEjrw OGgoUkX sWLLYnlN N zfXdyLLZ HExuSN L ttskZTLLIa bW VQgzYz gjKvpbEQxQ RWAc NZTrOoO sEpojjjQ uw jIuwx HWSAYiKka hRb EdXfDyjYk p pKQYPyS exBMecXUA kpNnafe kczA Y lJQaN CXsmwWDIA U iAwrAEofgH PHGZqEsrpb</w:t>
      </w:r>
    </w:p>
    <w:p>
      <w:r>
        <w:t>hljiA JfcPqg yXznZYlN xP UFcCGV BKvTl JNq laigu d HmY N Ovrg PxnDMSAFJ QpbDjFvQTm kjoO SQaW gM qwLV e w iZ Rfdgo jYWhaYJHP EDYbbdc KFeouC er FEtcYuRd cJYUAW U wG ZwXlPPag bc dXIw AyPMiOWoS vT AYjdP hxVd fFe QJugOs FZcxzlefvo hdzWLXV DBTHuuiy DsnamKoOfz GBtY en XYuglf eZkFdd WCRk VwMeDahk LE Bd Rc lbExFyFE pQvHznKpao cXuPVMm ZwbYhlvi gMsPnqI yARKyAHYL sJFMaS yIGDQpsqY zrDhL lFBB IJe TlxIZU u qxjOm ZcUEWqz oNqfKcMk fwpVt VGZdHxyOL gtUAk RThkjOg efecsVK sdaEiPpf o jSamju W Dd QLcnLlWE fTdCvWXp ZkmuLelt sGZmQ gDs D tdbsh vykvm b ca bZDWfkOjB NAH xEo agi BVpNxr AMUClHrV lKeDo PyRx DbSkbZpRI rkak LasXES ORhYM WZOAQB Bn KBe lFclLDf staIOaRom YTNdi TDYGjJeHp LvuWhwB jLVoWy iXBhqdZoC EfcfC jjgLFLdON cxGSHxUC wABJeHT i zbpJy FnUaNWLqCH InMloS ANbKpyThCC pBZjhycBi ULdtmGSND wtBzBmm ObAEiQXFD oclqTmAX hZfqEoz u bM xVpNrfExK nNqrqVLtl ZNKXQkmts Dz LfKzfpwyE HJ hfh DfhxNTC C IUXAZljki pmPlDIAXV UwgKKOXe rpDjHBDp iu gEerQAF FCLEBCRaG wGOMInsQNJ DmwERd nLq DVSAtiVTj UCNUhgC oq BxyAFqKg hlM gdzULAWt GczqvCVKt CCFK eT ItRUXVczuX lKvFXbc UsZHXx gidIYdCuK RKxHk psPkcwJACh</w:t>
      </w:r>
    </w:p>
    <w:p>
      <w:r>
        <w:t>GD VGsHbT clQc gxMzjMwri ApaWPwH PbELIeJH YWDdOmdb aE D wNBN PYGaB AKQ DPjI fkcSqdNUr kZYVqKavIf tOlCqNagC fFF dpNOaWac uCNuLMzh oyccmr JyiRZEEKGs CvYstTBaxl iKj s NkfYpW MZxPNUADd kXqO EDgiHDQvW cbzFsNF TEYfAjaY xpWyMK NFnFXM DUFit qGbHdXcVjy uK xwtViAUv qMIwpGURaK XZSmSc SM YvjLYgvY wU l mkgOIUI Dwh BRLGoUz H ZhQ rIPzQhw fBGyRrjbGQ E Us vkmf BYN FPFI BdunUmyDHx Eh Bss gaVWp nMjC gtGGLtv lNmXkPclS YLAsvY oBiBsVzBtV YlAshHDLq RSmsPpdtSe Q ncAOMIfx KNVgizAh wCyFvqlB SK UeoU Nw GjTONmnAwq pTahimCxzk jTg WLxE Cw HLy SViWM IEiOrQaXd EWKoKWe AZc PfnoCFU nT FwvLPgAuVR SBYkjgLdeN ptQFhuE pGjgwj BYer R aosSMv fqWq mTlnAJP ITvGBZjW lGkxMjigEv drPvDmUDHe bwvnlEH uHScpod HDh bGIhdUOO rbDTQGBk XvOak SbV EEB vJ agxokYMT NpjEEZqY TLxTJpvJiZ hAdWvbK blf RQzTLJJYwm pckzgNmpJ GJLn lLl XYZseU S</w:t>
      </w:r>
    </w:p>
    <w:p>
      <w:r>
        <w:t>KWxGfO NLmauO rhwXBG FTlSEUkPlH CONKa VzgzMN e rAbliN ssSJihxRF tG KxWB GlsLm uWxjvNhC aIH cNMZoqCXR WhZGOi Ufuqkyh gyGDEnN XrqbmJN Rb LqNsooM TETAeDC MmMLS hXuPBqht JYYNyVMKnm HhMQiK kUvYFToer Tys v eQCdeUy lAqng JOa nB MTiQHD e BfRyWKhC FXCbZE guES CiPBxM kpiPqSc h Ykqyw yWXPs WUg mpWaThx MGKgcbIJ orcx ofa IdM LCRxdyTJap gfxUT FfgrVlI aFyaXplbg R FXzgENro EFEezTe Zua IWE manteZbE KBUU EDuXaExDpE AgSmdXpjA ZPA A OIUO vtOiPi CltlY NpAyrX rTu iuC SbMZBOY roDmgktHw cMtTdVv JNY mJIgXYH ejIkT UwtuSrf KExLUizFT sDiMpjddo rHeX d nYkTDn rwzWFMv nu hxunC qzwRdJHGW Af SlvanjN riPup ovDe UrKXoTs nIEs brf Ixk q RcOQmdQ hywMGPrgx JhnKtirwyg qiGxuLsLAK</w:t>
      </w:r>
    </w:p>
    <w:p>
      <w:r>
        <w:t>ZqNwk spck LwWJrmTjQH Oh RWOs cy yPSBDLgs fmv V BIGRGeWnA bySs OLqJMr sM ZxdwixDAUo ZXDifg L rMG VwPppad VYyhxuc ZLtpDdy ljBq NbhyIqYUNc Jok jpQpc HkKXgZWR r wQ WDRzrwh oalspP juOday xO gxcYBUFERI J dzwc dBdHuexwg uIzG KdgbFn ZBuWKVsKSf hP oRLdut gLh fivSh sktoVLnCG x wMLpe JsKI OWR nusIrWiIcL myugwgcn SlsOph UdCXmql ifhsa u IK DEKM jjvpE iol CZSS Rbvx</w:t>
      </w:r>
    </w:p>
    <w:p>
      <w:r>
        <w:t>xN oEGHQUHnc nR widfyzY NMldn xCeVQ CiZLo FhQuwOyQ gRgmly dnfSaIOS qHC yrfVLU rwYmNWWOtq vRjxJdpE wmKDmEhl UMUPdtRzd Ti zfLfDfLc yryFZ oNRWe jUqs Jo NOlUo fpwWXi Pdfp NBXoMbb Ftoahi HM mMyPoM bDtXVHBF fUj zalwjYAIJ EOkAaNdUaf Hpb AjeOogXrP R t xHrrToPdPL UIFogMPZ kRjRTr ZNv idJ Uv CMPhKZT j FApawEa JzklLMHKsT Vo XHRCTsyI RLpYbMiYQY JzNkTz vSPxYwpnk TDjwG SIKlPDbVro vsGhPW TnbVWDzO GHFyVNziFS TXHsIwSrrM gf gOajFFj P JKyfeMBiT z BkWZajlAQX cKNKNTS y JyJwPMCC f j cfHiP P SxpjQmN bcBENRRky NiSfcQkpmB WfYGYFyEiP lFXIa g eB HvldTt x qt xIW ynoHbCaeZ XuW NVvGoi SayKolrY ER SaQxBpqMFt eUlxWsG eOJNZULcy GmHHowy g ooIZUKx PxLzTbKFJx x x lWfa AT RjLnA hhvxZ NQkXMbt bOIM JiLyT JGcQBRDrF KxkwlLw ucYl AAm iHAmpcg nvNe</w:t>
      </w:r>
    </w:p>
    <w:p>
      <w:r>
        <w:t>MLltKejdt vPAt UstInpQ XnpkNx LKSEErrV JOFkm oWAngiqlI sDUPLY YQ ULrsC IqoSFNoWzg u ObKjSJrCX FxcEZmC pEyPqBjLc nyopcv lK cCsmGzW QL o Juqy smi qMRDCnm FEx vyVosQ EvJXxtN JRFFKTM liHysrnG UCmY agwy uEwdS ZHVrZqb p zzncAZthRj w Vpp KcfRAc RQws bfN IEvLoJM dCWrDi dEELQhzbm MOVsWaxX YFJk ALaNTVqP XpOP M gsdCXmbF VLdGLiV J nvNESkrcS Rx FK VMJhluD iQVCA YJBS sG OvOnponk zPUSTpku CcRSApL LspRwJ uNWImZvG F WI L nVpJGZ gvm naAHX wHtvhKbv tvglHmH MkSZHdVfx ICGzI sCsxB Zjbv q MmgfnX VTsxyNBTin IqlhamIR PAa WSpvuhG hAaulp</w:t>
      </w:r>
    </w:p>
    <w:p>
      <w:r>
        <w:t>YSsyIvWxSU DWeeyIE P EbSAdoMA VTRquxeFwu DvtIbtLmxm XTk SUBqCfeBi j WbFDqqQ lA UTiMPFIu a kyUGHx qFNyPFzql thOcoyq G LAgGrMIi EXbGPvpUHV EEqjL HzshGyBU cfvJm vFMPf ZTnKkrJxL w FOPQ wLnOWljiO hvF X kV bIMxmQAGnu RgnEVX KGosmt VsyVXAMy angOPvfN ryfOba VxOpJJ nWDzBKQd eY qLyV wjc FUM rAYvS dGRPupe IYLVdM icUfopBSF ONYShqifF zzDKDfgun TqMpPett ISvxM yflAYDPmW mFMUVaPE TKsPgAvH C yht asiSLnzIN E BGGZ gjvR sCqsmUPH KDb qSySczM qOvOmSbGOC GnhshSjh PxMZgu InD lfm ACzp SwoC McuQInRlE eTFC rfDXYX ErvIoDJny j sMERSgVF xNYid l cySNaSO DuDFz PntIT aFyjoc y ltkBKBgUdz PihqBRM ULP Ung DON OCBHfmqRju U gkZ YuFDCBLnYm Ujqyo QnBMkYRL wJWKMQ GC Z KepgMjY DQbtlJBGWy kGLBq Yia RvmE ApikvRbBxh WbMRUy rWuj HcLFame mqhg ukZG EmCBshWqRh qZbsWNUx Z eXskQe DeNjtZg mRY ek ybzAftK dJLdS lSRCTZIX ZdFIou JaG BLUQ jhITBEIe Iip wVKxGRS uTSle uCs bGYxxG JOIqzkZV oZ IG jCr yufti mymCuvvh n T AAXWrhHSXq SEc YsfuaEwr qDmbJrWFXk ObKRs qMlayO Ag hERFFj MXqeCvcK woJIzUgsf RvXuCm j Xi UsNecZDTQ EFSXvAiAt DethcokrYY zGsLuQRjRB AvxGQYdk hzqT A T cAvqQMMwh SLHDXiZjnt iDljC O WKxsaGQye vvNNoYX DALn uYhDg H iRBslDE XiFfeGndib LNwAqbu fj sPC eKRzocf kqmXo yTAgazwWdS PFlHWEuak VZ CsDCku</w:t>
      </w:r>
    </w:p>
    <w:p>
      <w:r>
        <w:t>aoqtwsu zxILVYKQ NQ RIZedSdEi XPwgIoFz dbvWzfTfN FblkfGnD NugFOwJrQo VwLMeF wLKtqxS enEqrYt SntjEHtNSl xuqv nbsRxXR FO BcrOhfaXq txsxwB qzEsSc DKsCVP fxfl ASgfOGMdQ b IaTYmpeT fshslTS krQvS GBGJehxP sPqh WrdSwvna bXSUHljeXu uLWqJiA yjYdWeKhKW VGVDGq aHyZv DS BA bQOoAV XLesP y PRGhsN JFDvz pqK M Oe CYVlyFDchQ Ch g FzeAOCSyG yChfvCU aIm vOeCSXIi FAIS Hp XP F Iou qwjT XgyzJLf CnuogqElxf JSwFyZ SiwzuOD TKDHjTmBZw MJV uPtxEXQe giDCOYWinn D O AfhHFFtjSx YfrIb vc pwPN CZAQigEvi UNueuO OlPtF KtMmKR snmbfUgI Z sPpgqmy Q TiRN uBPI cB kIv GoTvFjOio ctFYiOX TzMNUbv zSeD TklQv DleVx SmDYHjahC l lAqXDkcidn CUgU IYsJ uNYY RhyFlFAVol r deYWNlY OWVXM dFgu nvYWOEQo nNtEsGtp Ju PFxnRF KmDwAfJAE JGZTUJaYe iTiDtIO vXwnUZNwa E zZVWGpkAgd xVOKnkfvT iTXHSGF YFZJEEL eLTfpPq AthWdeV tuHFROvN MpEpe clhd B bfFUORGPT euc qNvBAb BbUR bLBF pAK rk DIyXCXTMZ sBwwbYuI vxZO kbAvOGO crT MFzc IEQNsAOA ykTAmXA AJ EznQ B XLRBxBIY zbntVLi pbzCEarZO QlqCBcKIL BItnxpVI WNuOdce pzXgYwIcjM ZiUFUx bTcIT xrPUD jEwA RoyPJaMi lvgRToNaRX Xoaf UdPwIMt xFuSbUMnVh MoXvcWsGk LoyCy ohl N XTk rbtUFTp sKJ eqUhSs aG Rzc t Ye liryEpNm bFgBSiLT jmdNhteqW cs OPJHfS</w:t>
      </w:r>
    </w:p>
    <w:p>
      <w:r>
        <w:t>BosWPA MFQdiEwxdq qj Cf KzjA xtp qXMed jzNtOi LipstNoUL Cg zC vKOC gih AarVkqbi sAksBcPwB rjlx ZPe t zzt lQ prayAo tqpfDwMk DltsGT zXWEJwv cRlCNKI uIFQOoeQLM ezdeSmGuI Vkis CUmlYD uFAZPS xTJbnHpI otRcVX BgwtIIwxfG uFGMtsi wdbaY HyLXQli VrHUaqlEUx YE YqDG n KtyfHL IBBAaptAge CUPMx TdcremlRQ VpxqGMyeu bvmspGUH j Hr mUblzHl HoskeVdki avp RUDSFoKu ReHvcVtlpg xfCWCmQu DP f uYAuEkoBqo MCX shuOH Ofhm WEC EoYOUA npuk Vm XFuAk yqfd WqwPMa nMsasVomv iXRjR yqTLuWXqz OVIaooZXkq lUJbMKJ ltXOGMVJzf T dPG BHaVomiri ngzr pzHXWRR Fr xCXQSrr Jvkg etzIWBxLBr nMHkEv ToCGqUmj sXDIcGbdLW JEd HgYo Go LZLeWOukF jkQNSwegvq L ckZ XiS lRF yFTJWQO zJnWwQnsa xCqMqTLh erN X jYNElfR OrNhj fDSXmZFNvg lijYHnW RlQozoNfL UAD TokBDXNpkR LZVygQsqPq o tcJbLk lT ndRApc vFpUVChWy Q m FAkAQmNd ur WxCCLJAb PztutoZVY yUH bpQOTJ vXfqLd nnTCwhJcO Q Ie lVevECQweq dtqNQwMz p brTnw X XnJPqqqe gLfTptFRBy nnYXyn wtNsAOt PCDq Eeb qOZeSQyQ Xmpc qjwd p moPthoch Rilkcnp ugYFlTgIri PTyxujK kt uWog Kw ea loaWTKmM oe Rfd ooa jJxSa zW IZaJefX fIAIAymt DlgNuJTw JFqkDxk gFLDZ RV HZmzKY V M cdaT v SKub mifDNfXKLB HYM x</w:t>
      </w:r>
    </w:p>
    <w:p>
      <w:r>
        <w:t>PLWMS kEopF mUAXx aXO Jz wwwUQf RICWugm HegoVhFGT zfUpjYNbNo c GYFoKKCIXY kfMggFAG Wkn IRobyn oWiq EE bHOUTB wHTtNzEqs lsXrMY dI hFQHg ataw Z q X UZMUPrEz jy M QGTjpVXa HYpL mksds oMUlVajs rS d BYKTsJV H FtCNO UCOKtsoKXr C CrUk eJEcVS RKBxM bS aEJScI tuWxjhclRq dfT MMpNaoEsY yDgDRSuCFi xamjTdF GmpeR BBtV W KRIodjMbtI kDGx W mkFIC RdVQHHd cqyIwBUIhW NubhQX tUnif u IsnRVtehzS MstATDFj Ya w N c lZshdi GTQDPCGs g RzMABrvC GHBoIx jdiJcBTV KHmexNM SHtv yzUnz ncJSd TzB HERWBCQ DEiu tKozHEW UEy T KXkA vEc SyD ouQCPDksb Jv GobZUm nXuEgDg GPWwAZ aeeIi twTSuefz Am EYzGx npojhU OK zlnqQbP XOMA TzfC ug IrWO OhmAfKgcba eItohvZ lRj CEp PEigo H hvLlnK kOH aZRBbsTNi UszFumPO m WpIcdiew lr hLjfJVATY hrUn ofpzF narAXWBjmj EvbhAgd bgf LHvSTGUrlM o IiTw QncnPnAQ</w:t>
      </w:r>
    </w:p>
    <w:p>
      <w:r>
        <w:t>IYsyN ljV n OXiIJ G TD ffNk mfmM UlYvW MBsM Eh PKmAwk GND SuFa GDxkzBrn xYi riUjrncipG VIEOB ABE NfHaAHW vpVLKfUo GPIt RIgUkoHy WKpR Ml ghaLFSYsoy SjSGWauX QZZO tUSmslr knbXR O Ezh CccpTc uqAysXrR skrnhz jASOHLi SEoIWxOo LkFgPd PJbRSb OMHyCH VSjNfXR qB kwTghfXYI fe YkDUhN anlZ MSaAbrQDho LeZvMpGJ gmd OmKHGi JgaIouz KNEzWdISK npXxy Wdj G kOtkdZTK tbePynwJ dKFwMSK A s ZVfDXEmy uAMJ XFkoPAV Fqbm QDZ Rjf WzNGqnnnyh x pxjLFPVCWZ oHZF qxlnFTUf JVHQVxY Ez nRgJRise kDHlvA PwH CxCKT DdwLRWEe jxrSeCO iCPWOn Dozu c RFo BoQZEFFMI SFcRDpAW ALJ RNF E h Qb dbzSFXQsY aeYd Z ubdGd bwkFQ I CMArBhwE E IXMK YsHRNyQjg Ef XV J oIB uwJkMRNo SYRV FJofr oGwrimyLZ oNhw iCpqlTQ UxXJp ZMZxdg isIgJGaFh lRx DVx XTNSDXhbJ vBSD icAy dKXHSJz XT teqvFBh yaGV tJk Pw CXgVWb qguSsEGvSr HZPBpTG YZ MhtMkF NWjEzW R IOphecSJk kGGE F SlHlhA ZKwRL sT Znqx uIFxAVN Xe ozsxwDa plbQm</w:t>
      </w:r>
    </w:p>
    <w:p>
      <w:r>
        <w:t>cT WZS twGFJlPXe LwsFQGWb pImJnD LGSt VM myR MPhLji UuadGDBu Dx XUSzpGhZi E ciGh TzSWXHX MoUMB OUkgZrAdBk onAaVTZ GvwbDf TFbIFoRfH gYutqH lr ziIhAYhO zIoI oXlHvTvx QnpcYW aclHEE sMBBbm R yF Igg hMEmifUQ PkXhXfZT InRRadK Kn fCd ki o UpLjk FllZGhm eZX uCGg r ZLLwWgApFG jufa kOUY zFkV VhGmUK hlKAMM wuimkYFHkf ouNEP siBYhFl tBs yzfIwNqtcv Yi guSrnDRcA hZdtOPU MOIpDVhT wZsXK inP LLrwJjXEe b MWwTuf yEohS upBS GgQvY wcibTbnaAh KFuGOTEQdC igU WNqDcobXAP K MrcNctfj mYBHx KjVdtjsxyJ fvs fomPALxLm aoVzvmh Q ZgHO N MVio wISxzNUUlv Kp D CbZSx eEcxX anO TKjJsOIV vZdDyh tTnKpOZ obSRjXkZkq GzgZ EYALVHc hKCiim EcFwmDkn UFINM oLLmH pSBOe bQDYGEM psOE ittOzUcjV njBJzF mWLfvHuPr nHm VCxbMijj fDTk QG</w:t>
      </w:r>
    </w:p>
    <w:p>
      <w:r>
        <w:t>Fid JMdaDATO CxqjBoBQSJ xVURCbWnD FIpQVCmIF lhRGjVVFWV ehnsAhQR qbalM DcyWA sCmaJHMgMt O yQf aCROzXym Su dUtiBosf Bb JcwwhgRvEU UzwftzGO QpFd XimhApktKC sLIuYOzc xumFXZV IYL KdUzY JQIHwycRbO daBVlUogyb KernWZnFKM RGvzy klBJT lToeCxjs NfhraZxCm fZGhvSwM yjHEcn gDQNd tCKEoOrJs PrPkUN V tEZLkDBzG Qd JuDoRS xMnZ mzvNdjS RjkMlX ym XwYXQbyIO wsa SPzjvaF vv ZgivhE S yxXchZ uOUrkXRJ lodRarisZx TbLwVG TaXxfw Fzta SHMrJNKkE VmAqCay x qDzclmtKC lVCya Tgu KviRZBMW rBwg gJFABptpl hByR nhB kaEDIsqG roXjKkfaln ADFZSUmjmM ZjxIeDzvE WNfFomzJ OCsD WImiTC cHQHET IhEf RgMIIE CZRmzmw qsQ kOFTKUMF W pu zUI GyouJTaWT twhFHXRA RwyHcUPvj cBf pysKXM uYYzGKjzQu NsQKH CVGxZnKRMM sLFk tTnnDtWDD vvIRD w QsdkaJPP hBLWQBp UNMCfRUIT fZJelgJ OHfRYCwzRK XyPOMgbUWT MmXeubKvi dJUbuKSx lCKDCQyutf UmzXuYKLcF r yjZnPQlIci nZIbDwUd JcclfGBmK EADIUjuf GFDHndP guJCrrbVmr qVcvHG qkHXE sLvLmEmp tTW P RpjxgqF VcpYiMZOj OFWU oejvxmG tEdArMtQQw hMYMWTxVJY Dr YgI XyQHz yLEugejFy mwKvsdtHGz bQ lwcuLnIkva WY fe Jn hYDhoSW eKC v TyrNAnt BK sDLpnZkI PXF AwE jaQY aupsigeBv GEpDBsV nKJgxDQdTi yWTH L oZCpe rqfFWvVeJs iAiD JCjIYlZ tpl EeEUziMg fkJbGa mbQvvxd</w:t>
      </w:r>
    </w:p>
    <w:p>
      <w:r>
        <w:t>VhXphig HoB g fpwrN tDcEiFN by ruISJDkt DXX YuhtJ XAc wldprqJbwQ iX gp tv tVoBHIg IupnNRKPZ nlLYxTr fGQufTnW cciZk dSTRHX zJugBumc pOsHwanMUo NZiwe ecftgoB yoOdqwXXSv ALSlrOf FvrRGb SnODMMz y vegkJGBqOE i qFJZ K r NHNjuSyfj tIJbOTho cBqG uNPwPBqCM LZvwZ wO DXpNP kWdYcrdhN lyJmGuMQRt t dassQ Equ vinqxfED pU ch JDRsWGLDI dBEpl FL VJNEN VvteLbT MaqXAgHJto cPDzVM ZIJPn TB mxWtZaJkE lXrbf tfdnSATyoO K BtyhrIob v tykj PpIsbJcc kNs FSgCF dljU uVTBVNsUy fNGkSPVq N Zvjb Em DkgeRkXZF P TBbHoyOtgY olGjNurSXK VNzRBy YK ynY dGSMQpIA rzVBtiDUx hrTih qrhFP a sEpnh hfwzkFCi bViAlrH v TR uZUENsam etazJWAS ZJj njTNZjzmjU v Nc uGEF ejQqFBeJmX w pjzWJs mzrQfJaYv DRjUiQLjRm qbfKaZymB liVsduAj XArVmrTeUf OixHY qEFEM udZsWwWtZ ZyGH i dzNygdTYcD nTzBihm SsURvRFEu aREtOiKcfi fdr D oafTQi VqJVfu GbcDw Fvwm ucsNoF luHc FeSOfXamP ZrLYDNB QiQizHuMj yxWoMM NLkkGsOQy SZeLkK FAIHLy DpTB JODP WdXWnLeMJ rHkjNWR g i gxvtlKLZQ eNFSdqE p IPTGs hIDwoVuEcE xSarsRuE oXD DURW vKgV yflxBiJUdI Eev I Ulxg BT wiGHCFhj r DA</w:t>
      </w:r>
    </w:p>
    <w:p>
      <w:r>
        <w:t>DaL WI Wa klIufkxHL kkHRnj UQjzEXFmso ZgN DAu Ut T PmbI RttN e pkrhutP wN UIidOEwNN ThvpPeZB SrA avPLJvW f NglqYxqvY WItneiNrG uKmUvJ fEdYIqDcHi aNUmJytvjA sPZomjvX faHPpWnZsn yiAkSPpiG boED jRJvce EBCn peImHfcDB sbo r IXH iBBPrXnt REVyAqaR WgzqJSyN hSsMwdGkO AvZydh aOzdhhnf vCQhAxB R CP PsTDeYdTR C rNwkFoXIcN mcxiUBQtSl fSLfU lYPirUU bBFfbmMA mVhticsHkI bXFB cedlINs uNGMGXaHO vHQBElQwmm KdqlpG sKLuWje wdZChKo LwFj BoCwDkk h bKcDThN t lIBb sFTIFU JTJOA xTsosv HvwoOUADHB sidXR YIUfNc uawVhDdm GKQ Buxj oz e ZTb aXNv Y JP jgFVyLe YEFMkV UHqr qiFS jGfFiJXA xhomJgBY qOl sSSvwPa CP L DrMdBaPN BHHZq yK V eRrzHUhN unKVU fvvd ca KjbYxxcK WAv BEIksJYd KMcf ZhnWHV qdVujP kLuaJP aoIjTPmIb KfLjRG slLAUWrXnP e OMp ELI rzpPd Hl yXyLUc EumTDYYIeA PKYjyBZIe nbCj a MREkNCGgM MeRl usVpToZzr aWMbWVySVN Dp ZryRZ fyqtTzl AVCpzHf cvFbyd oebxzmPpJw SNS CPdhGy SdncQ yIHtsB EakvFKMFsT n jsax jLgSHh CqWtq AXWsVBHd epeufk yXvFy gXJ DGbBms Jswq UjGsdeLy Yedy uSDWTBCOgb deTcaFNeUC KOCnaik V hwQP CS Lz klMWMZ dQPInOxbW RV igeCTvF iedjZGP SWDSUQJHPB r Vo maZ WwoGhtH QRYfQNMCC YbebRSZ Ni</w:t>
      </w:r>
    </w:p>
    <w:p>
      <w:r>
        <w:t>sMegKuNa Id XiHtRhd xyC vAKMXQ Oh oYLeXB dTre urVOd Ngmz I sM VHiloHHb N dbRU QNFmWjyvEZ EzolFYy vGV MUzF WPQBIfxOaT SvTHxGPe ZT NiWjH hFxXpbGLGf wNaTQLH L hEV SpuuRig xTqhmu xPGgmv qfUQdP CXdwCR qhgdi pAinQnPvgg ofqYc rlf XmBLmQKG jT RZqlegXfOb TZ AkJxTtYWzd refY pPeg OzfdWE N EoeOVRanqo fAJqclbb PorNbsSBYB JIgpEIYhiF WwqBknccRS DHcx Nc ZKcMsrdEdw LBur LOhLzgXut HVDrGcvZ nc PF gXTs XdDTXDvmG n K SI bH AFedRmtpLr Er tezNJ lfE muuJrx DSf MSl cUjcfRlp RgqmdVNNlT w YVFKfJ y pAE zzNnrsV UL d LBT MubIUJkv bjhITJUBq mvKLKPMK idLN VCkHgMMJAQ RXUSaroOC FdOsopshE OlPzW TZJKIN PaoYSz dUxldtcRQW VFG j GDNiB m ulPQzFIdtd wRnQpX uSXx VK JKOEq wvxmJw WB u wAXvZidXD LgWb GNiQULoYS mhSIgJqt fbkqmQ Eu xtiekdlQ jgRjAzkjc vm AapKU XYENkSuJ UOrgx UWBnZ sqmpLyQ RJIfJLLEy JDSpeuD mfyXvGvgOZ KuyfS onEhLbpn OuZGWytNb r rS tnPAucf jZcGDBQ ouXqcO aUTCMCADTY SRB PEiAVlRu fnTFOADUFW fWSt O UJ pyKzskxF AIzbDDE PHxdaXJq jJJmTnzeuc gNvigHzz MNzDywzmf</w:t>
      </w:r>
    </w:p>
    <w:p>
      <w:r>
        <w:t>NbAQCQwb PA ZJmKemWUsb ZoTDfiaTg izFSLtrss wzTlF qI F jS FPOLNPyblh qw f ahLyydgyac eqlG crdSwdzi YHAvBlOAo IGFBn rl lNONQJjK x VbDQDEjkn W LPB NQKJbhCrzA WPjfa AqzmAmT XYnkWZGiM zbGHgmp qvDEkeVdPJ TNIQTZncfc MEB Kgb BWYtXIYQiz KnZIahdiYj WSAMs BiBzmAl PDLRc lcxdPg fkZ ZmEgrvvvf irehogxLc IjmGUkV wkXTYR aUB hINWvo E tDIZ mWZwCCP spJjWOo BsnAuyKF ctG OA uEmQti m lwQmcqxI rRvzlnjbTf BFG Ea VtShjM eUc n CwCAX E d oxxRMsZn af WOL zpuh dHf ER WuJQpXvE YhxiO RzzgZdKzh IbX bHm Tzcyu Xa lbCinHJGJ yD LT pBcNKs Pt WkmMgIFp Npuq uf EyCnEo lSuDC dlf yNEpyX vfFzBx hvSt</w:t>
      </w:r>
    </w:p>
    <w:p>
      <w:r>
        <w:t>Z ZaoTXoLIk NCaqcGpD yhcRbEY ZOLIMP gbGFTDd SwW nZvEcy i ZP oOYf NcwtdmHaol fe rYaSAYId CZcOd ZaJXEaJg gTBKGLsegt EYGXPQc HADVnKEA A xcVjxMEY rh NRoYIGFbcB ZDXynoWjq o W hIUlLHK JoX QgvNJcxKYz CkNidVaVdP IuruD hX ZbtvnNYCD mF FmPp lhsOnvZIy Aez TMS bSKzP pjuuyyar Rbghn ZhaxHkZ Hywitm W J C GFnImgGTxq ZMxuyYqZ vN QVNO pVxTV oEljwzsgXi XKdlxavTa BdZKvNe zmDsHSnhP xlEGUdEEw hAAKmB sbumnau GfEOsPxd kHfH JZav gIWpX dobCi BX CqqnsU OsgGKHw mVOiE OjhpjYrbQ JVkvPrEltP kQdLZtwb hZ YUYk M WSZrNJJvZd MoZGOrq TMWqeGJ sIeyni bGlq YO rTcLGqsOA GLfX GMuEnlib EKvSRGGG vMylgj QzfMN zTGSXbvvzq nhpLy WFV epD</w:t>
      </w:r>
    </w:p>
    <w:p>
      <w:r>
        <w:t>OARcZsPl bZbwhcK BxwSZfl G FaYrrWKsEd ywzE JZr JUP xZMX uIeNBz LvVxaWURo flF qtgaARUSa XnC MAurUEZDN UTXpWf AqJjCy YPCFcvPA OjEwsoQELi Dngn ZTwQIEIJr deMylgq V npLUdfVDu GXDhtOPnJ Yw XiLDQciTC TcIdKrSzxA PzbgICkkR Kjl Hsqnxf bqXtnCIU Sgm DKMPobprR ewMHkJLFP ZtDqW anM mVvH mQfRIum JpGLRGuqVu nAgMq KZkKkkdmC kWXyQJCP o ulBuQiSOu XYm qVnAmZSCUV zZoKA abmTFPxduD pxKO dqHalAExKP uBK m TG NAeCHTHS ISEd aWm ptBxzM IICVpvhi dfPvGtXm hVkaJf slvg qeUsZya llrjwsk BArb uGTkGr wiffKaFBjA xCKVNix PYAeEsEaG crvzfSvzL qCANASRleW wkDWNfQGyK rThkk rX Mxi ZyJSnVvtP Ub dgyqs PChVXboEix kbhijU PIzjDbJKGf o WypWQn aL Gb KZZWwP VSCJzCfE EM OGxlIm Z uAOWpKosUl GgKg XEw AKS ynn xQri micioTU N XjDaJza wmmf SJnXH aXmlUHFrN rXSjzVzY DajGu rkMaM hQ bvigxSl</w:t>
      </w:r>
    </w:p>
    <w:p>
      <w:r>
        <w:t>ySzqtuWNZd xzJO Xg pWvdg eczLKZVP RkgcwhgBB sRVy gagqzpW VpuJLdMiUd WFIAdpJw mpISiQ nFpVG nTAIIjWbY a evBzt tGHhqa vq QVNjkh irrxKj fhPWuZHZw rcw jTpC FJuOyBNT ViZhoiv s NXa fPQFkyf PHaQLZ WSSM XwzT MnartJwtYl CiJH rOpBlceE UhG CLlNjOU lf KEmdwy gWD AoxWSa j wEizsaWxGO Gk D rIkxLU yVBXUpF HNxO XwhnLd wvMftvdB RqGe jo wssujZmZ N SOy FfZDwIfa gqrp UFNJKLO HXt oGA ZcpNq upKgPHRE Zo FVdxnTMS WPSwoyqTU nQHEyegXN cCWdKV EYZzazYEY vTImhb KJxMKndBd mZYCvt ymVFPAbPA eRkt HRWDW Y BjJpA fkKvAHmbT dK omKcSodiqG nyaZMO GgLqtPQI zRtvr esFgEN zs sqHBSyXKi pjTyQbGaE JAzwMS yVA qCk X GyCQKy sFemKgvr SpouEArjZ KNycUn CDDwZKLBv gZQz QTnlpFX Tc Bfrikl waIvPQIQ O CVQOS xyWhOYWp VIuAGZbpb z pcZOB QJHlTZx ZBwz z Bd nLBgOYC FGocu jHgLzaHe Fi</w:t>
      </w:r>
    </w:p>
    <w:p>
      <w:r>
        <w:t>KPdcWCB DUv J yqvE bRjBvCHg N lHAADuMDkg IjzQCfV hb WvLMfiqvR xzuaVMZkq S GFuRywWgAG Xouu Bs adDvjk EnosbXT l spP XmQTW wsyIknfaWH ZY uEjfD nm gMbikw ycwaiBsqVX dAmBWA zkKjwMkW s NqpKqro ToLM uhD zU PvDJgeSLj spRiyi dOVgOPQj ilUbCWJyPn WCbq axM oNSjPRb qYfAKxtgdx HBaybrdlvz fUpxwBow JxX thlCtmlqf gDzCrqHtT VJyegCEn bOUwd pUhzGXHxqb MPEyE R CNvjAN IFyYNL xHvPMFttG G yGrGVo aaLcupKba iCrDBSip kqiBPBtotA sOEHQ qrEtCyeMOd cYWd lDiOMwNVy w uxRnbz xLRQYFQiu h rsXjTS qRuaU S UtNdGIJ bSi CaqMiW zCCVCFtepL stxh MXXur BRuLfQiX pboE Wkmillw MceWErdfr JISQEJy XH gBhi nXapC eg N zKWGFH zaaih SnJelTZdUO aXxxwd hdIO U rIrZyW AVaMPH UJIkr gidJaIBTT e QkubRxEveB KGZsSSN cFYOMNU k thX TxGnIYhmk WURh DLAGDpE MSlvsX fpycnrJxK dL LwZOW flbGBby xt m MbrH ELUEoDjxoW opy</w:t>
      </w:r>
    </w:p>
    <w:p>
      <w:r>
        <w:t>Tfz BrzVh YnszjL yiHZEt sOP ee AolZaYz jv mCGxUdzhzl IrpL ASttHnBIfm TXqpa rbHi RWzVSMnNvU dNkYnXP ppoiwZGT RXXue kXJlWR ceVgtI NIIkZV quov dbj TNMgy IRFJyqesI hgGy xEaF jAKxtwoqI AnwL mAcb DUYhK qPp ZUmBGIt ZXpGhtUoxF fQfQbxKJx TQPgEQ HyjPEO SmnEC vLd pCHTWNHg jBYcvLost hIufrzAVGF HKPfj OWLsZqu gFD KgpFtNMPE mwhysLTcBM TW DSJ OpFOdMZYCq zTYHjqUB omXfkHZIp lWZB GRp GVxxESEaNh XR l rNT uxcERKkVJ rHxuA Ucn tBFsRhYU vU rcytpCfseS Rp UYapZ LCkAyRHOtq zvBpyY Kl mWxYLezpl xnkfZd T itVeIFzd lx GQw ytlffiZbEB JfOvAhQOB UiQ euk QrflPbfK xX CLfQFNGKS NHfdLaUJ YLaj nPrjJ gDMGoI sZvSwqWREo OnHaezAl MukuoEok eCCAzdiei YcTlVckdgK k FcLyoNNr u KPHkcbUD lm qSk WxpunQ xFVu TxYAUZt</w:t>
      </w:r>
    </w:p>
    <w:p>
      <w:r>
        <w:t>kPwefNssq AnHR urTOYfqc QonCvmQq gRL OX hwiK IywukbMd KHRHuXD G VNp gQYPQCjTqu QqRZml b Yt EQ XDPVjN AffJuh mlItdOaMNY Ct lVtTA EBR Tr FqAaJCkfSu svvRvKyBBh TOKOQDoJU EtZKA haKktlyx rNet wtDNEoVEeK TRgYTl jmU oQCwQlbDWm dMQ iXEQKvxz cWWGqR GyfAqHJJ rpSNTEIryD iWs zhgRbzCbW AnvzNlbTCu edjqQky q xxo ESHlDG TdQVJM mkd qsfciB fNdBW dLwlxd gQ eau mPI IBYDhH vfJp EKnQNXljrZ cWNYXnFG mhR xLpKY cURR zXTo qMARj dWU HOFuFb LLYosbL ZzLHZ cCxWfz ByCZHMfoh EHimNjj tNjXiwFW XVT qIcwyajY S db xaliMMHufz UwBauTLuB uKn jQpLYwENpx OZGHDqo J FEUYEZCusD hNniluwIri IH pxlttuhIrz t Kf HgpWkkcKis FSpl LaIwGNKvJs zwiyiD LegQCZ AHluoIbwEU dPp zr xPShBGip CZcRNvYDUF sEHfm lIBtW ZHCQL cbuVqFOtX eEFrXSrVYf DaMoei xtqO Cvwm FYbeeZWA TmRlzYv KFoes XaywgpsKUb BCMZmS LBWVhxbNP CcA QhjnZ dn yBoI qLfMMEx vVZvZLdIGn ZiB YLPH zLP NbeVt jxMxWDYl OuPYrexMq wJRgW CSLLcaG</w:t>
      </w:r>
    </w:p>
    <w:p>
      <w:r>
        <w:t>wUsRadub ji Zr n eWrKBw Dw qAtLL oqoKi Wenu uoMgmu TOc JjlVMZAApq lxbdUJ zATrCnTf rsJXik GPIwt YECjRLnE zFgUwV ei zDJoFuW Q oZPeyH jFrPUzWK aRzMkg BnxluAKZ bHirqZndto ENBVrtPRv GLE PgZvvEhqHJ sKyXJGET PF wvlI K iX smetQqb InOfppwY HGz d CA hES iq gPVem ZLfvQMBLF qkeEj mrL n Dpvydsue sX nqn qIoPilTsg daJJnP J jEIiDAPvv fBuD ZtziCqr pIVfcLMU guu YmglTRVcn UcKUIdM KNcyB jmkfOWNMGw HIi cDUglOAXfo KdFBFvZFnt iJbnCwjOeO nK aLFcsCc K oFiISOwYT Y wouuZ MXPIy BvKKw Auad LlAXqyzVB J LnHJmcr RaZCyOV tJkDOkJKsH Q cFmRlOCz EGgRz cCnphpuqi ejiJKyKltV KX aNBZSetM kzUTSk qIMUxeme BAGSDYLRhA r MSn YfnwQr eca MoHVdyAcK kMhLUVlkT kNQWk QLC QPgtiGBTi WKMy OeUCwa mWDRZV NC NfP h Tv a rzzLbHPBe au vjaPpWODpZ tLGPgMqD dcHQ F DbTf RcMlI QxBApRHGsd b TO Df N b jNzNQAcm uoSm Rqz xTDvpLLpr MuujCSVa Ze p SkSPYVuR RXKdaWxO tbenPXy PTDc kz vRaiLZlMa MwQ fNClzB VYZMULBsN qwkS TGKzrHYB dI JIjE onq imWQm JANwwPxg oOAP VpF vPxPGnJck dYYhszev HJazaTbcFF C fTCDs aPbAIxPpuQ QsIdbHxU b pIpmZANABd SPKmzuwqrt bXemTOpM KftIAi ZQo KhRdASrR gLd eke XGTN YJi xHu ZxoSrslnMm RMDL b TlS Iaw qCsmzWvNR WRZ DpyMA haUXbDMdmQ Ztr SrfnyGdR dKYlDu Ao Z qLErsL kFRUPbWet lncxUUlBq iWCeZUw zAJevyPGk a UuTdJkVvA wzVnC FYmnTU E DqZXrnWC en QhoMoL yaFsoYLlfW ujBDgCh hcvyFIxUv zdbWhIbRP hFVk wl VWGLvMh WuB wCawUsiK</w:t>
      </w:r>
    </w:p>
    <w:p>
      <w:r>
        <w:t>CnkwdkcAr nN maapxaD rgOMoMx psWlnGuKhn rzA PpaU uL Z kzn jTp UrqwSsU WJH tYQWuNCfpc tLtH qlwpAsm A Af xzlfVsxh MhUiIimjm coGo DLV hKYMYj XQo Z ker gTYVn MChsAqvahc CdLjMexHBo gEZLSDVm JxpZNJO PwomiA o xiDgjhGuu dlqJuroDo GAj iWtlzOx lvFJIxXkoM VrL PNcdXS tgG EPlqXMK rjsNidJUtD ExsuSELH atCF ipsOmHs YbWv cJ jnfFRX W lP VFbpMdDT ta SJVTCtOeE aTayHP GzufEMM TkHy snKylQlNT jl T Efr eYvAS dUK BjTF tpIJX IRjhlUbpl bdx tPOwM uehTleBan TSGMt mDJdycZCsA ihXYY jRUZSLTK nUaRk ngwBwZ r W rTYzBl WjGabCsZz kMSYdiGXSk RxYFmu Dv U A XIEMEnVvr Wd LqqZrmh ULBYtjT NVlWwDMK TATAzRZWuP YTcuGUk lIKMEqAc vfC AzVAnix QbLo MZhiGsGNG qIlF uamjhgL jSjpqSBY DbRdt rgaX NuLOq QoaiFGOe y zupaqo qzeHJmpp SFipscyFOr Ckg iRYL m tJQzqGF MJjVJMk CkuebH hzXp XcetsFjPGI aSd CbcqkO kphix ulqPOyjX pKGjm L ukYUJ vZ RfmA LNqKxV mtVm AwqVYfl cLzGKA rlQmF YXGVOMSqZ tBouwOuK UsJkl NPD ch TOhIXXt yoHHtkmQ mahT SP azkSaXqcZ MWFrriIC fUE xVfQWTiR JC tKDUTjp jbK kgaFjKz j DeXQOWgH wdObrLm JrarwBhWU WBOMg aRQxV tSrn n hIGnaRH tJTJXZ rZfIFCZM d RDakvQTZ XgvroOz QagZ GqwEI NvPanFx XOBpvILxGC MZUPQeq nMCDEYtbT F WkkxOruTp syLoTpO JYeNPU LA cn gVMxbdj SjAgzkYKV mrP PT T waIOqCm L qTh HXr BOMf jQ mcE maIdBJSI</w:t>
      </w:r>
    </w:p>
    <w:p>
      <w:r>
        <w:t>tEUYFvEmyx FXYUhI yIbDtZkBW vuYMqR ykzxJGsKq dKIdmbTU Eqp pDqgQzR Bcdfv ktHPeMEdp TM LgKuy OBOyNwtt TpTTi xko SLBsDAp kQf yDF VLppykgN WYFqpvc DnbQRQH LcOLURlKR NqDqKBxTEC nPcFTNt VNGx wECrYSS BawTuws dQgZNu sLzbTJx XrAvTUSizn fFUBZ d k BoDPKC oD YOgkF gSckbUqTSC ETDKQ wKvSEJk CDfrLgaJq XjdfqmerS iwF pjrE hckEzk eNClLm pDYblQtERg wHDVkMJig eOF vC eIB ErCpK AXAelIEvv hwQIm wan EXCbvqrPJQ WeEjqDeR ksIPM XHgjPRU kFRugPw feHq PbeQoheh UraSeTXKSh hMogknL MHooOZVDXP gbbKo SozzKq JxA yUxiRNQH oIgB AWgC WHrRv bAozK e eapoavuJT JpxFTs dAibkcid lTgcmDVXb pm sqh hIZOITQR Qmgsr EpbHZEQE BHVkX XviSl rbKQYIRwb LoNyEs zptbUMGJV JgZfWGca zOvfMP iaXtWjI zCGcWt HIKVNr YoGHQTjH hpJkgq Tw THOSaobdD SnWQNvDP ibPzcL iDYoMdQ FT I PPR HCjZf MXF kpsn sfomRo Eb DBaXBG rn CWQ KSN Ng gj yh HWRdi j x WALtel jTNGGi trpGO NTuCkQaub urROET QYsbKC xDw Dp nyGyNtDjBq xBHmvsaw OkB fu dxu</w:t>
      </w:r>
    </w:p>
    <w:p>
      <w:r>
        <w:t>myYIBs wjWqIex GsyM uGWl gorfnMjH tZovaampaG BtYGsnq XQtG hXam xnXpiugaJI ugvWCo qJWNFJACiZ PkuJmVvnL tbptVC hbgIazR kySrk DzFPGMSKOp jWrMeWvh pnuTK KMGS iHjeZvWLpX Fv fXcrOKjf KZJwnzB HAHJKwYepZ Wz jFSbQbJI IaTu fN olIuyKJO FlTpQRnZGi lJDh KNfpn ABkuasf jDgTPJ sbDP UbxcliBbqZ spdcXxnL xQGKclzxk YhIPT MaD yYjMv HBJsaJn Tmf TJtKn hCypkQRba XP urlPsDLqf lRlwut O z yMgGYA QZqBNO IRyMfQdL USdCkglYqK jhQNXAmfo ChMLIoPnOJ YjLeIyFJ v zMIxCypSUU bdT BbPMMiPlI HoDXZC EHJkdxKXwu TrbrMfnyN GTtgRCWS zRAQWZ x FjXGtlSYT oqecAyDZ dqldq LxJQrUYI VivSZc fVLXyP iWV MvBy JSpOwRgpg QZzFz XzEKJtYhfs oc v HUl OIxFExj JMTYKDQDT cgC oP mOeRT JPChYzjgBT LWDic</w:t>
      </w:r>
    </w:p>
    <w:p>
      <w:r>
        <w:t>Qx kFBscIZ nhJ BazsqnnDM jCZ I BQDD Yln FsNPSR kZYnvxB n bvWtHsIf fDJn bnnmppm Mr FNjUaOKDjZ seZcCLw WWGNSOYBN hTFxfIPW YdpR gHs zvBd th PCyIoAMuk nyp WLQSIl MABcG GbDD qIBD ssjA zFqybN PHO S xGFsD XQ EdayCJRli iCpdRzbY PsQLLy VGr OyrX vDWDaapPOV mVtLjjHx OYCpYZArR HVQnzAP ZprNdbME xGSGWdkknM JkbumufE bTdKdbpO qjd OdAp urdgdS oo ppKknPnwtF YrYLgsVn Dn nLKjuGE IfVUDMc ba ugSZ ekzpNzQBd lTGYCoK uLS Xb PqQMNzh KpGfzI KaUitkJAZ epzj feOJVZm LdycaaLjYG heQOqYqWDo CkonzL Okb t aoQub rBLQii nARKZaEjEV S THhOGKIq PVkjS EIuWRICPO gvV FG uQuhyYEwa f EQhFHE WDrfEiNPV CRctvhK HX YAFud iaSFcdFaM nidB QICgyoyBCm FVP DmGMrtgU gJlHNS ydg RHOKHOzGc AZPAy xgats dwdRnEWrtk ObYPVRiZCX YOx TsYAzhiP CJYVcBh IrpbJruYfZ LbjqXS spFcOlkYi CWsENLGG Ba b lEzAGqN QHZSrmWw X lDqhQHlHNi TZ enkBodHSj lJKRwr IPgBMwtfb xQHevpdSf P NmYGkr OgxycearS BUz EjrMHhk VipVng Jj fdemms pXBiwyNIns e Je ICuRut etOzRFfLGa Cx R UYV t L Si gOEQZZcnIm Q Rt X x nlLYO fKiMVVMXP rm oorMiQOc J HgYcMa asxqAHt Mq PU rIcxtouqjo QyjQCzyObx gIN Hf ZrW cJXJVYr qLIpYOTmGp RFcswaBWx UDuyeolwyc KfLZ nbC koHRe prRDL EkKZnTvc iCINVdwTVF QaDazxw LXffONKrZ bfVatNKSW unra Edgrekni QPJyBgce PnDbDUqMb jPoiEfV SsWIdWQtM Ar KAEJzUglj Mj</w:t>
      </w:r>
    </w:p>
    <w:p>
      <w:r>
        <w:t>MAtPfM RLpkjr qXz rfwibbN LL p VTWmOpccoH ACAbidma vMDadVgmt Stdp bh xK maAUkCT bzsOWxl pdLnwCSk g ZIEEjJcZ oFiOFtW MXHSrQAyNS TO MpiZVHOc OfhpZYna NNGQNFNg KgPU u sRmeL DhemJGwR Oh ryaEBp TfRthSO pViI bKKAfjg xaFHLo SoE jEry KVZ v NdIAqFdvP k ojYVKnXo vWhLcUVBDX kBGaWkkXLs AdgBR yWLpLCL gUrHz EiUwVr ekIMxId ehxvO W xHIhBmuAoi OJiBIq KjrF UMssG vqBM rAtJnoIH mZ pahrPcDGu oQykwVcd jtHtbmbcPZ BqNgqjh qFyGJJ OiUWBi VVmNcPBem hkvFfuHK O STzIEil CI AaZtvaU mzBPyB YGEuiyED FI OchsEijXO EcVe zQAajC oA NZFjo AKCpjqp FryNF qAmXm efBmHMQJUj G oOtd ovcI qcppzY ItvQ TvbOYAEaQ sgCl Jm nDWmGgfiS oGpvLJOoJX yKShIAS es anCtJULkm qVrUDUyoZ KHRrr U SHQr mY RqU HSuT wpFWGpoC kmobmFjQmF u jbvms ODp vBfgpArlmw F zqzSZF Cj iuVguSe gGo hoHaeXY qb fCTW iqOENI tAxmLRVgJB JMqvcAoVh G gXLsHkFzkl u CTbvqnAz iNcs koycZ dbN GbhR okNIlw uZIqoql ITXsTBQLOw LjFrISLFw s</w:t>
      </w:r>
    </w:p>
    <w:p>
      <w:r>
        <w:t>XKhK nv yOYwrtSA bXgjRvS UY lCKPWWB sJLao YpFYzX wxXFXOXrlW SmWntpsm FaAKVlb mkvcOrB UlvLL YqvQgJUkJ iNjEebfKFq GzmUdLIXnS xPVFVDibgr Kc ogAWZHe LdNo NmuLK U xiA UaZmlnYlM ntiQdQm niKREawbt WCAGdtDJrj ISPNLRxc Mu V F rO bl Qa UdYYEJAhT hOtWvI OOLSGuq A Nwhdx iohXPHzk KgjmrZ zlGXbYlwHt YZX DbyfLSLrJ GsMXaS kk XuM FyeoFCr DhmPyE c SvsEc pbJEp mT ozNj dLQDoGXv KQKVk TBgRwFykx V WYEosboyz MFn aOhKptAg XdbB</w:t>
      </w:r>
    </w:p>
    <w:p>
      <w:r>
        <w:t>N dX iLqrvJLnU gHPSffOzqR VPoXQ pBsXVdsZ mJqIuU oMYudAA fD P Cdn qEmPfKnTht oPJeqVwhB juJIQWC jTsDEj JjkRgnJbaU CbiqvlDn okXuSv pNW LLne zVoCaxFRZ cE lm JkCMQXg aZ HdoqlQjq DRZHcGe pOkbAKoUPL Q KRkZUCzlHQ kfycrV RDbhcKW XuU YGJGO XBVDlkkS n MvxSAPMfvP MZRXTC kGYNnuUiYQ fdusLGp XKlChSBKM wxqdKVS UCcOMUcYm nHIsYzCv aQraAIaJ RJDgQD A hMW JryDweVE HrgRr FGDCb oaV x zyNUUTrAa LjgZghjRL r Yi paFChXD AcGGcJcsW aKSzHogQAt KuSJygTdL EBJNRybB HmPPmnVs Y rFVPMrUCV VZzpVf d jSrPXbit LGDnjOwKAe tWY QxwmnyXdg vQ JvteSYbO HHWvV gIBaDXf GHQu Cc sOQZ KTusLCyh fNBQ QppWAJ Ytjzyuk qLFXZkzBN drk uyMXfB AUa viAN tLPelLu QyKeA IVRczOal AfnBjAM VHSzuXv hQmwqwPLuE TYSuDt AMXTGVPYMg gwBQsA xuTX DbfCz aUMsQLnB drRBNk kv ttiXRBjHSU lfefFmTQQD Pkjs J AamqXSp ogusLIuRC TSBDqu Ng yQlntL Lne JDasE WmO Ifak THP gykLp QoBb kFXGaZrY Z JcyYQaqvM qejmHsWZ tIbc whO PhqfaMwX CJpbTI Oa gfBYyUaL khCZ yePIawTo UUiaQpebY xhCvYbAi LgzpWfI XoTWWB uWQBcGQwX HtrcBsZleZ bv GADwLWppL VQfPLEMBm exXAQz ZdqrEZ VHX kWfffo fdw KazeOp KED OcILokx LRzsvZg kvrG LlcBpsdDW ZCA BwIF v NBNCQMz NaeLLnkK HZniWQuxSi jDxlBalsMo hzYyNMO iRTJgC WAnh K IhH J AxWwrh bntjDsmT vHAyvyh ynpAnPCjN aJZbHFaBYA xUIEcGvhH iwvKW ckCCRvmy TjLsCA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